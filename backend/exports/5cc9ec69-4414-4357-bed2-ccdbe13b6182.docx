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6"/>
        </w:rPr>
        <w:t>Focus : Le Guide Anti-Procrastination</w:t>
      </w:r>
    </w:p>
    <w:p>
      <w:pPr>
        <w:jc w:val="center"/>
      </w:pPr>
      <w:r>
        <w:rPr>
          <w:sz w:val="28"/>
        </w:rPr>
        <w:t>Des stratégies simples pour passer à l'action et accomplir vos objectifs</w:t>
      </w:r>
    </w:p>
    <w:p>
      <w:r>
        <w:br w:type="page"/>
      </w:r>
    </w:p>
    <w:p>
      <w:pPr>
        <w:pStyle w:val="Heading1"/>
      </w:pPr>
      <w:r>
        <w:t>Table des matières</w:t>
      </w:r>
    </w:p>
    <w:p>
      <w:r>
        <w:t>Chapitre 1 : Le Mystère de la Procrastination : Pourquoi Remettons-Nous à Demain ?</w:t>
      </w:r>
    </w:p>
    <w:p>
      <w:r>
        <w:t>Chapitre 2 : Le Coût Invisible : Comment la Procrastination Sabote Vos Rêves</w:t>
      </w:r>
    </w:p>
    <w:p>
      <w:r>
        <w:t>Chapitre 3 : Votre Cerveau Anti-Action : Comprendre la Psychologie de l'Évitement</w:t>
      </w:r>
    </w:p>
    <w:p>
      <w:r>
        <w:t>Chapitre 4 : Le Premier Pas : Techniques Simples pour Démarrer N'importe Quelle Tâche</w:t>
      </w:r>
    </w:p>
    <w:p>
      <w:r>
        <w:t>Chapitre 5 : Dompter le Chaos : Organiser Votre Temps et Vos Priorités</w:t>
      </w:r>
    </w:p>
    <w:p>
      <w:r>
        <w:t>Chapitre 6 : Le Pouvoir de la Clarté : Définir des Objectifs SMART (et Atteignables)</w:t>
      </w:r>
    </w:p>
    <w:p>
      <w:r>
        <w:t>Chapitre 7 : Votre Carburant Interne : Maintenir la Motivation Quand l'Envie Disparaît</w:t>
      </w:r>
    </w:p>
    <w:p>
      <w:r>
        <w:t>Chapitre 8 : L'Ennemi Silencieux : Identifier et Combattre les Distractions</w:t>
      </w:r>
    </w:p>
    <w:p>
      <w:r>
        <w:t>Chapitre 9 : Le Perfectionnisme Paralysant : Libérez-vous de l'Exigence Excessive</w:t>
      </w:r>
    </w:p>
    <w:p>
      <w:r>
        <w:t>Chapitre 10 : La Puissance de l'Engagement : Le Pouvoir des Engagements Publics et Privés</w:t>
      </w:r>
    </w:p>
    <w:p>
      <w:r>
        <w:t>Chapitre 11 : La Fatigue de Décision : Simplifier Vos Choix pour Agir Plus Vite</w:t>
      </w:r>
    </w:p>
    <w:p>
      <w:r>
        <w:t>Chapitre 12 : Gérer les Rechutes : Comment Se Remettre sur les Rails Après une Pause</w:t>
      </w:r>
    </w:p>
    <w:p>
      <w:r>
        <w:t>Chapitre 13 : Construire une Routine Anti-Procrastination : Vers une Productivité Naturelle</w:t>
      </w:r>
    </w:p>
    <w:p>
      <w:r>
        <w:t>Chapitre 14 : Votre Nouveau Vous : Vivre Sans le Poids de la Procrastination</w:t>
      </w:r>
    </w:p>
    <w:p>
      <w:r>
        <w:br w:type="page"/>
      </w:r>
    </w:p>
    <w:p>
      <w:pPr>
        <w:pStyle w:val="Heading1"/>
      </w:pPr>
      <w:r>
        <w:t>Chapitre 1: Le Mystère de la Procrastination : Pourquoi Remettons-Nous à Demain ?</w:t>
      </w:r>
    </w:p>
    <w:p>
      <w:pPr>
        <w:spacing w:after="120"/>
      </w:pPr>
      <w:r>
        <w:t>Absolument ! Voici le contenu du Chapitre 1 de votre livre "Focus : Le Guide Anti-Procrastination".</w:t>
      </w:r>
    </w:p>
    <w:p>
      <w:pPr>
        <w:spacing w:after="120"/>
      </w:pPr>
      <w:r>
        <w:t>***</w:t>
      </w:r>
    </w:p>
    <w:p>
      <w:pPr>
        <w:pStyle w:val="Heading1"/>
      </w:pPr>
      <w:r>
        <w:t>Chapitre 1 : Le Mystère de la Procrastination : Pourquoi Remettons-Nous à Demain ?</w:t>
      </w:r>
    </w:p>
    <w:p>
      <w:pPr>
        <w:spacing w:after="120"/>
      </w:pPr>
      <w:r>
        <w:t>Bienvenue dans ce premier chapitre de *Focus : Le Guide Anti-Procrastination*. Si vous tenez ce livre entre vos mains, il y a de fortes chances que vous ayez déjà rencontré, même furtivement, ce compagnon indésirable qui nous murmure à l'oreille : "Je le ferai plus tard." La procrastination. Ce terme, chargé de connotations négatives, est pourtant une expérience humaine universelle. Avant de pouvoir la surmonter, il est essentiel de la comprendre. Ce chapitre est donc une exploration des racines de ce comportement, une plongée dans les méandres de notre psyché et de nos habitudes pour démêler le fil complexe de nos tendances à remettre à demain. Préparez-vous à un voyage de découverte, où la culpabilité cède la place à la compréhension, et où cette compréhension devient la première pierre de votre nouvelle relation avec le travail et la réussite.</w:t>
      </w:r>
    </w:p>
    <w:p>
      <w:pPr>
        <w:pStyle w:val="Heading2"/>
      </w:pPr>
      <w:r>
        <w:t>Qu'est-ce que la Procrastination, Vraiment ?</w:t>
      </w:r>
    </w:p>
    <w:p>
      <w:pPr>
        <w:spacing w:after="120"/>
      </w:pPr>
      <w:r>
        <w:t>Définir la procrastination est le premier pas pour la déconstruire. Trop souvent, nous la réduisons à une simple paresse ou à un manque de volonté. Pourtant, la réalité est bien plus nuancée. La procrastination n'est pas l'absence d'action, mais plutôt le **choix délibéré de reporter une tâche, souvent importante, au profit d'activités moins urgentes ou plus agréables, malgré la conscience des conséquences négatives potentielles de ce report.**</w:t>
      </w:r>
    </w:p>
    <w:p>
      <w:pPr>
        <w:spacing w:after="120"/>
      </w:pPr>
      <w:r>
        <w:t>Ce n'est pas parce que vous n'aimez pas une tâche que vous êtes paresseux. C'est souvent parce que la tâche suscite en vous des émotions désagréables – ennui, anxiété, frustration, peur – que vous la repoussez. Le plaisir immédiat de l'évitement l'emporte alors sur la satisfaction future d'avoir accompli la tâche. C'est un mécanisme d'auto-régulation émotionnelle, bien que souvent inefficace à long terme.</w:t>
      </w:r>
    </w:p>
    <w:p>
      <w:pPr>
        <w:spacing w:after="120"/>
      </w:pPr>
      <w:r>
        <w:t>### Manifestations Courantes de la Procrastination</w:t>
      </w:r>
    </w:p>
    <w:p>
      <w:pPr>
        <w:spacing w:after="120"/>
      </w:pPr>
      <w:r>
        <w:t>La procrastination ne se limite pas à repousser l'envoi d'un e-mail important ou la rédaction d'un rapport. Elle prend de multiples visages, souvent subtils :</w:t>
      </w:r>
    </w:p>
    <w:p>
      <w:pPr>
        <w:spacing w:after="120"/>
      </w:pPr>
      <w:r>
        <w:t>*   **Le remplissage obsessionnel :** Vous passez des heures à trier vos e-mails, à organiser vos fichiers, à faire des recherches sur des sujets connexes à votre tâche principale, tout cela pour éviter de vous attaquer directement à la tâche elle-même. L'activité *paraît* productive, mais elle détourne de l'essentiel.</w:t>
      </w:r>
    </w:p>
    <w:p>
      <w:pPr>
        <w:spacing w:after="120"/>
      </w:pPr>
      <w:r>
        <w:t>*   **La "procrastination productive" :** Vous vous plongez dans des tâches moins importantes mais qui vous apportent une gratification rapide (répondre à des messages peu urgents, faire des petites démarches administratives). Vous êtes occupé, mais pas sur ce qui compte vraiment.</w:t>
      </w:r>
    </w:p>
    <w:p>
      <w:pPr>
        <w:spacing w:after="120"/>
      </w:pPr>
      <w:r>
        <w:t>*   **L'attente de l'inspiration ou du "bon moment" :** Vous croyez qu'il faut attendre d'être parfaitement inspiré ou que le contexte soit idéal pour commencer. Le problème, c'est que ce moment idéal n'arrive souvent jamais, ou alors il est trop tard.</w:t>
      </w:r>
    </w:p>
    <w:p>
      <w:pPr>
        <w:spacing w:after="120"/>
      </w:pPr>
      <w:r>
        <w:t>*   **Le surinvestissement dans les détails :** Vous vous perdez dans des aspects secondaires de la tâche, passant un temps disproportionné sur des éléments mineurs pour éviter de toucher au cœur du sujet.</w:t>
      </w:r>
    </w:p>
    <w:p>
      <w:pPr>
        <w:spacing w:after="120"/>
      </w:pPr>
      <w:r>
        <w:t>*   **La distraction numérique :** Les réseaux sociaux, les vidéos en ligne, les jeux vidéo sont des tentations constantes et facilement accessibles qui offrent une évasion immédiate et sans effort.</w:t>
      </w:r>
    </w:p>
    <w:p>
      <w:pPr>
        <w:spacing w:after="120"/>
      </w:pPr>
      <w:r>
        <w:t>*   **La sous-estimation du temps nécessaire :** Vous pensez qu'une tâche prendra beaucoup moins de temps que ce qu'elle nécessite réellement, vous conduisant à la reporter jusqu'à ce que le temps vous manque.</w:t>
      </w:r>
    </w:p>
    <w:p>
      <w:pPr>
        <w:spacing w:after="120"/>
      </w:pPr>
      <w:r>
        <w:t>Comprendre ces manifestations est crucial. Reconnaître ces schémas chez vous est un signe de progrès, pas de défaillance. C'est la première étape vers un changement durable.</w:t>
      </w:r>
    </w:p>
    <w:p>
      <w:pPr>
        <w:pStyle w:val="Heading2"/>
      </w:pPr>
      <w:r>
        <w:t>Les Racines Psychologiques de la Procrastination</w:t>
      </w:r>
    </w:p>
    <w:p>
      <w:pPr>
        <w:spacing w:after="120"/>
      </w:pPr>
      <w:r>
        <w:t>Si la procrastination est une habitude, elle est souvent nourrie par des dynamiques psychologiques plus profondes. Identifier ces raisons est la clé pour démanteler le comportement.</w:t>
      </w:r>
    </w:p>
    <w:p>
      <w:pPr>
        <w:spacing w:after="120"/>
      </w:pPr>
      <w:r>
        <w:t>### La Peur de l'Échec</w:t>
      </w:r>
    </w:p>
    <w:p>
      <w:pPr>
        <w:spacing w:after="120"/>
      </w:pPr>
      <w:r>
        <w:t>C'est peut-être l'une des causes les plus répandues. La peur de ne pas être à la hauteur, de faire des erreurs, de ne pas atteindre le résultat escompté peut être paralysante. Reporter la tâche, c'est repousser le moment où votre performance sera évaluée.</w:t>
      </w:r>
    </w:p>
    <w:p>
      <w:pPr>
        <w:spacing w:after="120"/>
      </w:pPr>
      <w:r>
        <w:t>*   **Exemple :** Un étudiant qui doit rédiger une dissertation. S'il la remet sans cesse, il évite la confrontation avec son propre potentiel d'échec. Si le travail est médiocre, il pourra toujours dire qu'il n'a pas eu assez de temps. S'il réussit, tant mieux. Mais l'anxiété reste présente car la tâche n'a jamais été pleinement abordée.</w:t>
      </w:r>
    </w:p>
    <w:p>
      <w:pPr>
        <w:spacing w:after="120"/>
      </w:pPr>
      <w:r>
        <w:t>*   **Conseil :** Redéfinissez l'échec. Voyez-le non pas comme une fin en soi, mais comme une opportunité d'apprentissage. Chaque erreur est une donnée précieuse pour progresser. Concentrez-vous sur le processus plutôt que sur le résultat final.</w:t>
      </w:r>
    </w:p>
    <w:p>
      <w:pPr>
        <w:spacing w:after="120"/>
      </w:pPr>
      <w:r>
        <w:t>### Le Perfectionnisme : L'Ennemi Intime de l'Action</w:t>
      </w:r>
    </w:p>
    <w:p>
      <w:pPr>
        <w:spacing w:after="120"/>
      </w:pPr>
      <w:r>
        <w:t>Ironiquement, le désir de faire les choses parfaitement peut conduire à ne rien faire du tout. Le perfectionniste attend la condition idéale, la formulation parfaite, la solution sans faille. Cette exigence démesurée crée un blocage : si ce n'est pas parfait, autant ne pas le faire.</w:t>
      </w:r>
    </w:p>
    <w:p>
      <w:pPr>
        <w:spacing w:after="120"/>
      </w:pPr>
      <w:r>
        <w:t>*   **Exemple :** Un graphiste qui doit créer un logo. Il passe des jours à peaufiner chaque courbe, chaque teinte, chaque espace, de peur que le résultat ne soit pas à la hauteur de sa vision idéale. Le projet prend du retard, et la pression monte.</w:t>
      </w:r>
    </w:p>
    <w:p>
      <w:pPr>
        <w:spacing w:after="120"/>
      </w:pPr>
      <w:r>
        <w:t>*   **Conseil :** Adoptez la philosophie du "fait est mieux que parfait". Fixez-vous des objectifs réalistes et célébrez les petites victoires. Une fois le projet terminé, vous aurez toujours la possibilité de l'améliorer si nécessaire, mais au moins, vous aurez un point de départ concret.</w:t>
      </w:r>
    </w:p>
    <w:p>
      <w:pPr>
        <w:spacing w:after="120"/>
      </w:pPr>
      <w:r>
        <w:t>### Le Manque de Motivation et d'Intérêt</w:t>
      </w:r>
    </w:p>
    <w:p>
      <w:pPr>
        <w:spacing w:after="120"/>
      </w:pPr>
      <w:r>
        <w:t>Parfois, la tâche est simplement ennuyeuse, répétitive, ou semble déconnectée de nos objectifs personnels. Le manque de motivation intrinsèque rend difficile de trouver l'énergie nécessaire pour s'y consacrer.</w:t>
      </w:r>
    </w:p>
    <w:p>
      <w:pPr>
        <w:spacing w:after="120"/>
      </w:pPr>
      <w:r>
        <w:t>*   **Exemple :** Un employé qui doit réaliser un reporting mensuel dont il ne voit pas l'utilité concrète pour son travail quotidien. L'ennui et le manque de sens le poussent à préférer des tâches plus stimulantes.</w:t>
      </w:r>
    </w:p>
    <w:p>
      <w:pPr>
        <w:spacing w:after="120"/>
      </w:pPr>
      <w:r>
        <w:t>*   **Conseil :** Essayez de trouver du sens à la tâche. Comment contribue-t-elle à un objectif plus large ? Si le sens n'est pas évident, divisez la tâche en petites étapes gérables et associez chaque étape accomplie à une petite récompense. Changez d'environnement de travail, écoutez de la musique qui vous motive, ou travaillez avec un collègue sur la même tâche pour la rendre plus collaborative.</w:t>
      </w:r>
    </w:p>
    <w:p>
      <w:pPr>
        <w:spacing w:after="120"/>
      </w:pPr>
      <w:r>
        <w:t>### L'Anxiété et le Stress</w:t>
      </w:r>
    </w:p>
    <w:p>
      <w:pPr>
        <w:spacing w:after="120"/>
      </w:pPr>
      <w:r>
        <w:t>Les tâches complexes, ambiguës, ou celles qui nous confrontent à nos propres limites peuvent générer de l'anxiété. L'évitement devient alors un mécanisme de soulagement temporaire de ce stress.</w:t>
      </w:r>
    </w:p>
    <w:p>
      <w:pPr>
        <w:spacing w:after="120"/>
      </w:pPr>
      <w:r>
        <w:t>*   **Exemple :** Préparer un événement majeur pour lequel les enjeux sont élevés et les imprévus nombreux. L'ampleur de la tâche peut générer une anxiété telle que l'on préfère se concentrer sur des tâches plus simples et moins stressantes.</w:t>
      </w:r>
    </w:p>
    <w:p>
      <w:pPr>
        <w:spacing w:after="120"/>
      </w:pPr>
      <w:r>
        <w:t>*   **Conseil :** La gestion du stress est primordiale. Des techniques de relaxation, de pleine conscience, ou simplement une respiration profonde peuvent aider à réduire l'anxiété. Découpez la tâche en éléments plus petits et abordables pour la rendre moins intimidante.</w:t>
      </w:r>
    </w:p>
    <w:p>
      <w:pPr>
        <w:spacing w:after="120"/>
      </w:pPr>
      <w:r>
        <w:t>### Le Désir de Gratification Immédiate</w:t>
      </w:r>
    </w:p>
    <w:p>
      <w:pPr>
        <w:spacing w:after="120"/>
      </w:pPr>
      <w:r>
        <w:t>Notre cerveau est câblé pour préférer les récompenses immédiates aux récompenses différées. Les tâches qui demandent un effort soutenu pour un bénéfice lointain sont donc souvent moins attrayantes que les plaisirs instantanés (réseaux sociaux, jeux, etc.).</w:t>
      </w:r>
    </w:p>
    <w:p>
      <w:pPr>
        <w:spacing w:after="120"/>
      </w:pPr>
      <w:r>
        <w:t>*   **Exemple :** Choisir de regarder une série plutôt que de commencer un cours en ligne qui apportera des compétences utiles sur le long terme.</w:t>
      </w:r>
    </w:p>
    <w:p>
      <w:pPr>
        <w:spacing w:after="120"/>
      </w:pPr>
      <w:r>
        <w:t>*   **Conseil :** Visualisez les bénéfices à long terme de votre travail. Associez des petites récompenses immédiates à l'accomplissement de petites étapes de la tâche. Le système de récompense devient alors un allié plutôt qu'un obstacle.</w:t>
      </w:r>
    </w:p>
    <w:p>
      <w:pPr>
        <w:pStyle w:val="Heading2"/>
      </w:pPr>
      <w:r>
        <w:t>Facteurs Environnementaux et Comportementaux</w:t>
      </w:r>
    </w:p>
    <w:p>
      <w:pPr>
        <w:spacing w:after="120"/>
      </w:pPr>
      <w:r>
        <w:t>Au-delà de nos états psychologiques internes, notre environnement et nos habitudes de vie jouent un rôle crucial dans notre tendance à procrastiner.</w:t>
      </w:r>
    </w:p>
    <w:p>
      <w:pPr>
        <w:spacing w:after="120"/>
      </w:pPr>
      <w:r>
        <w:t>### L'Environnement de Travail Distrayant</w:t>
      </w:r>
    </w:p>
    <w:p>
      <w:pPr>
        <w:spacing w:after="120"/>
      </w:pPr>
      <w:r>
        <w:t>Un bureau encombré, des notifications constantes, un environnement bruyant, la présence d'autres personnes distrayantes – tous ces éléments peuvent rendre difficile le maintien de la concentration.</w:t>
      </w:r>
    </w:p>
    <w:p>
      <w:pPr>
        <w:spacing w:after="120"/>
      </w:pPr>
      <w:r>
        <w:t>*   **Exemple :** Travailler dans un espace ouvert où les conversations des collègues peuvent interrompre votre flux de travail.</w:t>
      </w:r>
    </w:p>
    <w:p>
      <w:pPr>
        <w:spacing w:after="120"/>
      </w:pPr>
      <w:r>
        <w:t>*   **Conseil :** Créez un espace de travail dédié et aussi exempt de distractions que possible. Utilisez des écouteurs, désactivez les notifications non essentielles sur vos appareils, et informez votre entourage de vos périodes de concentration.</w:t>
      </w:r>
    </w:p>
    <w:p>
      <w:pPr>
        <w:spacing w:after="120"/>
      </w:pPr>
      <w:r>
        <w:t>### Les Mauvaises Habitudes Numériques</w:t>
      </w:r>
    </w:p>
    <w:p>
      <w:pPr>
        <w:spacing w:after="120"/>
      </w:pPr>
      <w:r>
        <w:t>L'omniprésence des appareils numériques a créé un terrain fertile pour la procrastination. L'accès instantané à une infinité de distractions rend la discipline d'autant plus ardue.</w:t>
      </w:r>
    </w:p>
    <w:p>
      <w:pPr>
        <w:spacing w:after="120"/>
      </w:pPr>
      <w:r>
        <w:t>*   **Exemple :** Le réflexe de consulter son téléphone dès qu'une légère pause s'installe, avant même de penser à reprendre la tâche.</w:t>
      </w:r>
    </w:p>
    <w:p>
      <w:pPr>
        <w:spacing w:after="120"/>
      </w:pPr>
      <w:r>
        <w:t>*   **Conseil :** Mettez en place des stratégies de gestion du temps d'écran. Utilisez des applications qui bloquent les sites distrayants pendant certaines périodes, ou définissez des moments spécifiques pour consulter vos réseaux sociaux.</w:t>
      </w:r>
    </w:p>
    <w:p>
      <w:pPr>
        <w:spacing w:after="120"/>
      </w:pPr>
      <w:r>
        <w:t>### La Fatigue et le Manque de Repos</w:t>
      </w:r>
    </w:p>
    <w:p>
      <w:pPr>
        <w:spacing w:after="120"/>
      </w:pPr>
      <w:r>
        <w:t>Un corps et un esprit fatigués ont moins de ressources pour faire face aux défis, y compris celui de la concentration et de la discipline. La procrastination devient alors une forme d'épuisement, une incapacité à mobiliser l'énergie nécessaire.</w:t>
      </w:r>
    </w:p>
    <w:p>
      <w:pPr>
        <w:spacing w:after="120"/>
      </w:pPr>
      <w:r>
        <w:t>*   **Exemple :** Essayer de travailler sur un projet complexe après une nuit blanche. L'envie de s'endormir ou de faire une activité moins exigeante est irrésistible.</w:t>
      </w:r>
    </w:p>
    <w:p>
      <w:pPr>
        <w:spacing w:after="120"/>
      </w:pPr>
      <w:r>
        <w:t>*   **Conseil :** Priorisez votre sommeil, votre alimentation et l'exercice physique. Un mode de vie sain renforce votre capacité à gérer le stress et à maintenir votre concentration.</w:t>
      </w:r>
    </w:p>
    <w:p>
      <w:pPr>
        <w:spacing w:after="120"/>
      </w:pPr>
      <w:r>
        <w:t>### La Pensée "Tout ou Rien" et les Croyances Limitantes</w:t>
      </w:r>
    </w:p>
    <w:p>
      <w:pPr>
        <w:spacing w:after="120"/>
      </w:pPr>
      <w:r>
        <w:t>Certaines croyances profondément ancrées peuvent alimenter la procrastination. Par exemple, croire que "si je ne suis pas bon à quelque chose dès le début, je ne le serai jamais" ou "les choses faciles ne sont pas importantes".</w:t>
      </w:r>
    </w:p>
    <w:p>
      <w:pPr>
        <w:spacing w:after="120"/>
      </w:pPr>
      <w:r>
        <w:t>*   **Exemple :** Un apprenant qui abandonne l'apprentissage d'une nouvelle langue parce qu'il trouve les premières leçons trop difficiles, pensant que cela signifie qu'il n'a pas de "talent" pour les langues.</w:t>
      </w:r>
    </w:p>
    <w:p>
      <w:pPr>
        <w:spacing w:after="120"/>
      </w:pPr>
      <w:r>
        <w:t>*   **Conseil :** Identifiez et remettez en question ces croyances limitantes. Remplacez-les par des affirmations plus positives et réalistes, comme "apprendre demande du temps et des efforts, et chaque effort me rapproche de mon objectif".</w:t>
      </w:r>
    </w:p>
    <w:p>
      <w:pPr>
        <w:pStyle w:val="Heading2"/>
      </w:pPr>
      <w:r>
        <w:t>L'Impact de la Procrastination sur le Bien-être et la Productivité</w:t>
      </w:r>
    </w:p>
    <w:p>
      <w:pPr>
        <w:spacing w:after="120"/>
      </w:pPr>
      <w:r>
        <w:t>Il est facile de penser que repousser une tâche n'a qu'un impact limité sur notre emploi du temps. Pourtant, les conséquences de la procrastination s'étendent bien au-delà de la simple accumulation de travail.</w:t>
      </w:r>
    </w:p>
    <w:p>
      <w:pPr>
        <w:spacing w:after="120"/>
      </w:pPr>
      <w:r>
        <w:t>### Le Cercle Vicieux du Stress et de la Culpabilité</w:t>
      </w:r>
    </w:p>
    <w:p>
      <w:pPr>
        <w:spacing w:after="120"/>
      </w:pPr>
      <w:r>
        <w:t>Chaque fois que vous remettez une tâche, vous créez une dette de stress et de culpabilité. L'anxiété monte à mesure que la date limite approche, et une fois la tâche accomplie dans la hâte, la culpabilité de ne pas l'avoir fait plus tôt persiste. Ce cycle peut devenir épuisant et affecter négativement votre estime de soi.</w:t>
      </w:r>
    </w:p>
    <w:p>
      <w:pPr>
        <w:spacing w:after="120"/>
      </w:pPr>
      <w:r>
        <w:t>### La Diminution de la Qualité du Travail</w:t>
      </w:r>
    </w:p>
    <w:p>
      <w:pPr>
        <w:spacing w:after="120"/>
      </w:pPr>
      <w:r>
        <w:t>Lorsque vous travaillez à la dernière minute, vous êtes souvent contraint de bâcler le travail, de négliger les détails importants, et de ne pas avoir le temps de la réflexion ou de la révision. La qualité de votre production en pâtit inévitablement.</w:t>
      </w:r>
    </w:p>
    <w:p>
      <w:pPr>
        <w:spacing w:after="120"/>
      </w:pPr>
      <w:r>
        <w:t>### L'Impact sur la Santé Mentale</w:t>
      </w:r>
    </w:p>
    <w:p>
      <w:pPr>
        <w:spacing w:after="120"/>
      </w:pPr>
      <w:r>
        <w:t>La procrastination chronique est souvent associée à des sentiments de faible estime de soi, de honte, d'anxiété, de dépression, voire de burnout. Le sentiment constant de ne pas être à la hauteur ou de ne pas réussir à réaliser ce que l'on souhaite peut être dévastateur pour le moral.</w:t>
      </w:r>
    </w:p>
    <w:p>
      <w:pPr>
        <w:spacing w:after="120"/>
      </w:pPr>
      <w:r>
        <w:t>### La Perte d'Opportunités</w:t>
      </w:r>
    </w:p>
    <w:p>
      <w:pPr>
        <w:spacing w:after="120"/>
      </w:pPr>
      <w:r>
        <w:t>En remettant sans cesse à plus tard, vous risquez de manquer des opportunités importantes. Que ce soit une promotion au travail, une nouvelle formation, ou la concrétisation d'un projet personnel, la procrastination peut être un frein majeur à votre progression.</w:t>
      </w:r>
    </w:p>
    <w:p>
      <w:pPr>
        <w:spacing w:after="120"/>
      </w:pPr>
      <w:r>
        <w:t>### L'Épuisement de l'Énergie Mentale</w:t>
      </w:r>
    </w:p>
    <w:p>
      <w:pPr>
        <w:spacing w:after="120"/>
      </w:pPr>
      <w:r>
        <w:t>Gérer la procrastination demande une énergie mentale considérable. L'effort constant de résister à la tentation, la rumination des tâches reportées, et l'anxiété liée aux échéances consomment vos ressources mentales, vous laissant moins d'énergie pour les tâches créatives ou stratégiques.</w:t>
      </w:r>
    </w:p>
    <w:p>
      <w:pPr>
        <w:pStyle w:val="Heading2"/>
      </w:pPr>
      <w:r>
        <w:t>Conclusion du Chapitre</w:t>
      </w:r>
    </w:p>
    <w:p>
      <w:pPr>
        <w:spacing w:after="120"/>
      </w:pPr>
      <w:r>
        <w:t>Ce premier chapitre a jeté les bases de notre exploration. Nous avons défini la procrastination, non pas comme une faiblesse morale, mais comme une réponse complexe à des facteurs psychologiques, environnementaux et comportementaux. Nous avons vu que derrière chaque "je le ferai plus tard", il y a souvent une peur, une anxiété, un manque de clarté ou une distraction.</w:t>
      </w:r>
    </w:p>
    <w:p>
      <w:pPr>
        <w:spacing w:after="120"/>
      </w:pPr>
      <w:r>
        <w:t>La bonne nouvelle, c'est que la procrastination n'est pas une fatalité. En comprenant ses mécanismes, nous devenons plus aptes à la reconnaître en nous-mêmes, à déconstruire ses causes profondes et, par conséquent, à commencer à la transformer. Ce n'est pas une bataille à gagner du jour au lendemain, mais un cheminement vers une meilleure connaissance de soi et une gestion plus efficace de votre temps et de votre énergie.</w:t>
      </w:r>
    </w:p>
    <w:p>
      <w:pPr>
        <w:spacing w:after="120"/>
      </w:pPr>
      <w:r>
        <w:t>Dans les chapitres à venir, nous allons passer de la compréhension à l'action. Forts de cette base, nous allons explorer des stratégies concrètes et des outils puissants pour reprendre le contrôle, développer votre concentration, et enfin, dire adieu à la tyrannie du "plus tard". Préparez-vous à découvrir comment transformer le mystère de la procrastination en un terrain fertile pour votre réussite et votre bien-être.</w:t>
      </w:r>
    </w:p>
    <w:p>
      <w:pPr>
        <w:spacing w:after="120"/>
      </w:pPr>
      <w:r>
        <w:t>***</w:t>
      </w:r>
    </w:p>
    <w:p>
      <w:r>
        <w:br w:type="page"/>
      </w:r>
    </w:p>
    <w:p>
      <w:pPr>
        <w:pStyle w:val="Heading1"/>
      </w:pPr>
      <w:r>
        <w:t>Chapitre 2: Le Coût Invisible : Comment la Procrastination Sabote Vos Rêves</w:t>
      </w:r>
    </w:p>
    <w:p>
      <w:pPr>
        <w:pStyle w:val="Heading1"/>
      </w:pPr>
      <w:r>
        <w:t>Chapitre 2 : Le Coût Invisible : Comment la Procrastination Sabote Vos Rêves</w:t>
      </w:r>
    </w:p>
    <w:p>
      <w:pPr>
        <w:spacing w:after="120"/>
      </w:pPr>
      <w:r>
        <w:t>Nous avons tous rêvé d'une vie où nos ambitions se concrétisent sans effort, où les journées sont remplies d'accomplissements et où la satisfaction est une compagne constante. Pourtant, pour beaucoup d'entre nous, cette vision reste une lointaine utopie, éclipsée par la réalité tenace de la procrastination. Dans le chapitre précédent, nous avons exploré la nature de ce phénomène, démêlant ses causes profondes et ses mécanismes insidieux. Aujourd'hui, nous allons plonger dans les profondeurs de ses conséquences, examinant le véritable coût de ce délai constant. Car la procrastination n'est pas simplement une question de temps perdu ; c'est un sabotage subtil mais dévastateur de nos aspirations les plus chères. Ce chapitre est une invitation à prendre conscience de ce prix souvent invisible, un appel à reconnaître les ravages qu'elle inflige à notre bien-être, à nos carrières et, en fin de compte, à notre bonheur.</w:t>
      </w:r>
    </w:p>
    <w:p>
      <w:pPr>
        <w:pStyle w:val="Heading2"/>
      </w:pPr>
      <w:r>
        <w:t>L'Impact sur le Stress et l'Anxiété : La Boucle Inférieure</w:t>
      </w:r>
    </w:p>
    <w:p>
      <w:pPr>
        <w:spacing w:after="120"/>
      </w:pPr>
      <w:r>
        <w:t>L'un des coûts les plus immédiats et les plus pernicieux de la procrastination est son effet direct sur notre santé mentale, particulièrement en matière de stress et d'anxiété. Imaginez un projet important, une tâche cruciale qui pèse sur votre esprit. Au lieu de l'aborder, vous la repoussez. La pensée de cette tâche commence alors à s'immiscer dans vos pensées, même lorsque vous essayez de vous détendre. Elle devient un murmure constant, une source d'inquiétude latente qui empoisonne votre tranquillité.</w:t>
      </w:r>
    </w:p>
    <w:p>
      <w:pPr>
        <w:spacing w:after="120"/>
      </w:pPr>
      <w:r>
        <w:t>Lorsque le délai approche, cette inquiétude se transforme en anxiété palpable. Le sentiment d'urgence s'installe, mais souvent, il est accompagné d'un sentiment de panique et de désespoir, car le temps imparti est désormais insuffisant pour une exécution de qualité. Le stress se manifeste alors physiquement : nuits blanches, tensions musculaires, maux de tête, problèmes digestifs. Votre corps est en état d'alerte permanent, épuisant vos ressources et minant votre énergie.</w:t>
      </w:r>
    </w:p>
    <w:p>
      <w:pPr>
        <w:spacing w:after="120"/>
      </w:pPr>
      <w:r>
        <w:t>**Exemple Pratique :** Sarah, une jeune professionnelle ambitieuse, avait pour tâche de préparer une présentation importante pour un client clé. Au lieu de commencer à rassembler les informations et à structurer son discours, elle a repoussé la tâche, se disant qu'elle avait "encore le temps". Chaque jour, le dossier restait ouvert sur son bureau, une présence silencieuse mais menaçante. L'anxiété montait, se traduisant par des sautes d'humeur, une irritabilité accrue envers ses collègues et une difficulté à se concentrer sur d'autres aspects de son travail. La veille de la présentation, elle a passé une nuit blanche à compiler des données hâtivement et à créer des diapositives à la va-vite. Bien qu'elle ait réussi à présenter, le manque de préparation l'a laissée épuisée, mal à l'aise et incertaine de sa performance. Le stress ressenti pendant les semaines précédant la présentation a bien plus coûté à sa santé que le temps qu'elle aurait dû y consacrer initialement.</w:t>
      </w:r>
    </w:p>
    <w:p>
      <w:pPr>
        <w:spacing w:after="120"/>
      </w:pPr>
      <w:r>
        <w:t>**Conseil Concret :** Reconnaissez le lien entre procrastination et anxiété. Lorsque vous ressentez cette pression monter, ne la refoulez pas. Au lieu de cela, demandez-vous quelle petite action vous pourriez entreprendre dès maintenant pour alléger ce poids. Parfois, il suffit de faire le premier pas, même minime, pour enrayer la spirale du stress. La "règle des deux minutes" peut être particulièrement utile ici : si une tâche prend moins de deux minutes, faites-la immédiatement.</w:t>
      </w:r>
    </w:p>
    <w:p>
      <w:pPr>
        <w:pStyle w:val="Heading2"/>
      </w:pPr>
      <w:r>
        <w:t>La Perte d'Opportunités Professionnelles et Personnelles : Les Portes Fermées</w:t>
      </w:r>
    </w:p>
    <w:p>
      <w:pPr>
        <w:spacing w:after="120"/>
      </w:pPr>
      <w:r>
        <w:t>La procrastination n'est pas seulement une source de stress ; elle agit comme un véritable voleur d'opportunités. Dans le monde professionnel, les délais sont la norme, et la capacité à les respecter est souvent un indicateur clé de fiabilité et d'efficacité. Lorsque vous procrastinez, vous risquez de manquer des échéances importantes, de livrer un travail bâclé ou de ne pas pouvoir saisir une occasion unique.</w:t>
      </w:r>
    </w:p>
    <w:p>
      <w:pPr>
        <w:spacing w:after="120"/>
      </w:pPr>
      <w:r>
        <w:t>Ces occasions manquées peuvent avoir des répercussions considérables sur votre carrière. Pensez à cette promotion que vous espériez, à ce projet passionnant qui vous aurait permis de développer de nouvelles compétences, ou même à cette nouvelle relation professionnelle qui aurait pu s'épanouir si vous aviez été plus réactif. La procrastination érige des murs là où des portes pourraient s'ouvrir, limitant votre progression et vous enfermant dans une trajectoire moins épanouissante.</w:t>
      </w:r>
    </w:p>
    <w:p>
      <w:pPr>
        <w:spacing w:after="120"/>
      </w:pPr>
      <w:r>
        <w:t>Sur le plan personnel, le coût est tout aussi réel. Il peut s'agir de l'occasion de passer du temps de qualité avec vos proches, de vous engager dans un hobby qui vous passionne, ou de réaliser un projet personnel qui vous tient à cœur. La procrastination transforme ces désirs en regrets silencieux, en "si seulement" qui s'accumulent au fil du temps.</w:t>
      </w:r>
    </w:p>
    <w:p>
      <w:pPr>
        <w:spacing w:after="120"/>
      </w:pPr>
      <w:r>
        <w:t>**Exemple Pratique :** Marc rêvait de lancer sa propre entreprise en ligne. Il avait une idée novatrice, mais il repoussait constamment la création de son site web et la recherche de financement. Il passait des heures à réfléchir à la "manière parfaite" de commencer, au lieu de passer à l'action. Pendant ce temps, un concurrent a lancé un produit similaire, beaucoup plus rapidement, et a capturé une part importante du marché. Marc a vu son idée devenir obsolète avant même d'avoir eu la chance de la concrétiser. Il a manqué l'opportunité de devenir un pionnier dans son domaine, simplement parce qu'il n'a pas franchi le premier pas au bon moment.</w:t>
      </w:r>
    </w:p>
    <w:p>
      <w:pPr>
        <w:spacing w:after="120"/>
      </w:pPr>
      <w:r>
        <w:t>**Conseil Concret :** Visualisez les opportunités que la procrastination vous fait manquer. Demandez-vous : "Qu'est-ce que je risque de perdre si je ne m'y mets pas maintenant ?" Cette perspective peut être un puissant moteur de motivation. De plus, décomposez les grandes tâches qui mènent à ces opportunités en étapes plus petites et gérables. La prochaine fois qu'une opportunité se présente, identifiez la première action concrète que vous pouvez entreprendre pour la saisir.</w:t>
      </w:r>
    </w:p>
    <w:p>
      <w:pPr>
        <w:pStyle w:val="Heading2"/>
      </w:pPr>
      <w:r>
        <w:t>L'Érosion de la Confiance en Soi : Le Poison Lent de l'Autodépréciation</w:t>
      </w:r>
    </w:p>
    <w:p>
      <w:pPr>
        <w:spacing w:after="120"/>
      </w:pPr>
      <w:r>
        <w:t>La procrastination est un poison lent pour notre estime de soi. Chaque fois que nous repoussons une tâche, nous envoyons inconsciemment un message à nous-mêmes : "Je ne suis pas capable de le faire", "Je suis trop paresseux", ou "Je manque de discipline". Ces pensées, bien que souvent non formulées, s'accumulent et rongent notre confiance en nos propres capacités.</w:t>
      </w:r>
    </w:p>
    <w:p>
      <w:pPr>
        <w:spacing w:after="120"/>
      </w:pPr>
      <w:r>
        <w:t>Lorsque nous réussissons malgré notre procrastination, c'est souvent avec un sentiment de soulagement mêlé d'une pointe de déception, car nous savons que le résultat aurait pu être meilleur, ou que le parcours aurait pu être plus fluide. Si nous échouons, la confirmation négative est encore plus dévastatrice pour notre confiance en soi.</w:t>
      </w:r>
    </w:p>
    <w:p>
      <w:pPr>
        <w:spacing w:after="120"/>
      </w:pPr>
      <w:r>
        <w:t>Cette érosion de la confiance a un effet d'entraînement. Moins nous croyons en notre capacité à accomplir les choses, moins nous sommes enclins à nous fixer des objectifs ambitieux ou à relever de nouveaux défis. Nous nous enfermons dans une zone de confort auto-imposée, par peur de l'échec et de la confirmation de nos propres doutes.</w:t>
      </w:r>
    </w:p>
    <w:p>
      <w:pPr>
        <w:spacing w:after="120"/>
      </w:pPr>
      <w:r>
        <w:t>**Exemple Pratique :** David avait toujours eu du mal à finir les livres qu'il commençait. Il achetait de nouveaux ouvrages, remplissait sa bibliothèque de promesses inachevées, et se sentait de plus en plus coupable de sa "faiblesse". Au fil du temps, il a commencé à se percevoir comme quelqu'un qui n'avait pas la capacité de se concentrer ou de persévérer. Cette perception a fini par se généraliser à d'autres domaines de sa vie. Il a commencé à éviter les tâches qui demandaient un effort soutenu, convaincu d'avance qu'il n'y arriverait pas. Il a ainsi renoncé à apprendre une nouvelle langue et à se lancer dans un projet de bricolage qui l'intéressait depuis longtemps, car il était persuadé qu'il échouerait.</w:t>
      </w:r>
    </w:p>
    <w:p>
      <w:pPr>
        <w:spacing w:after="120"/>
      </w:pPr>
      <w:r>
        <w:t>**Conseil Concret :** Commencez par des "petites victoires". Fixez-vous des objectifs modestes et réalisables, puis célébrez chaque accomplissement. Ces petites réussites, même minimes, sont les briques qui reconstruisent la confiance en soi. Par exemple, si vous avez du mal à lire, engagez-vous à lire une page par jour. Chaque page lue est une victoire. Notez vos succès, aussi petits soient-ils, pour avoir une preuve tangible de vos capacités.</w:t>
      </w:r>
    </w:p>
    <w:p>
      <w:pPr>
        <w:pStyle w:val="Heading2"/>
      </w:pPr>
      <w:r>
        <w:t>La Culpabilité et le Regret Accumulés : Le Poids des Opportunités Manquées</w:t>
      </w:r>
    </w:p>
    <w:p>
      <w:pPr>
        <w:spacing w:after="120"/>
      </w:pPr>
      <w:r>
        <w:t>Au-delà du stress immédiat et des opportunités manquées, la procrastination laisse derrière elle un sillage de culpabilité et de regret. Ce n'est pas seulement le temps passé à ne rien faire qui pèse, c'est la conscience des choses que nous aurions pu faire, des personnes que nous aurions pu aider, des expériences que nous aurions pu vivre.</w:t>
      </w:r>
    </w:p>
    <w:p>
      <w:pPr>
        <w:spacing w:after="120"/>
      </w:pPr>
      <w:r>
        <w:t>La culpabilité provient de la dissonance entre nos valeurs (nous voulons être productifs, accomplis, responsables) et nos actions (repousser les tâches, céder à la distraction). Ce décalage crée un inconfort psychologique persistant. Le regret, quant à lui, est la manifestation du regard rétrospectif sur les occasions manquées, les projets avortés, les relations négligées, le tout teinté d'une tristesse diffuse.</w:t>
      </w:r>
    </w:p>
    <w:p>
      <w:pPr>
        <w:spacing w:after="120"/>
      </w:pPr>
      <w:r>
        <w:t>Avec le temps, cette accumulation de culpabilité et de regret peut miner notre sentiment de bonheur et de satisfaction dans la vie. Nous pouvons avoir l'impression de passer à côté de notre existence, d'être spectateurs de notre propre vie plutôt qu'acteurs principaux. Ce poids émotionnel peut devenir si lourd qu'il entrave notre capacité à prendre des décisions futures et à nous engager dans de nouveaux projets.</w:t>
      </w:r>
    </w:p>
    <w:p>
      <w:pPr>
        <w:spacing w:after="120"/>
      </w:pPr>
      <w:r>
        <w:t>**Exemple Pratique :** Claire avait promis à sa sœur de l'aider à déménager le week-end prochain. Mais elle a procrastiné pour confirmer sa disponibilité auprès de ses amis pour une sortie le même soir, et finalement, elle s'est retrouvée "obligée" d'accepter l'invitation. Le jour du déménagement, elle a envoyé un message de dernière minute à sa sœur pour s'excuser, se sentant terriblement coupable. Sa sœur, bien qu'elle ait accepté l'excuse, a ressenti une légère déception. Claire, de son côté, a passé la soirée avec ses amis, mais une partie de son esprit était ailleurs, ruminant sa promesse non tenue et la déception qu'elle avait causée. Ce type de situation se reproduisait souvent, laissant Claire avec un sentiment constant de ne pas être à la hauteur de ses engagements.</w:t>
      </w:r>
    </w:p>
    <w:p>
      <w:pPr>
        <w:spacing w:after="120"/>
      </w:pPr>
      <w:r>
        <w:t>**Conseil Concret :** Pour contrer la culpabilité et le regret, pratiquez la pleine conscience de vos engagements. Avant de dire oui à quoi que ce soit, prenez un moment pour évaluer votre capacité réelle à tenir votre parole. Si vous avez manqué une promesse, ne vous laissez pas submerger par la culpabilité. Reconnaissez votre erreur, présentez des excuses sincères, et, si possible, proposez une solution ou une compensation. L'important est de tirer des leçons de ces expériences pour agir différemment à l'avenir. De plus, la gratitude peut être un antidote puissant au regret. Prenez le temps d'apprécier ce que vous avez accompli et les opportunités que vous avez saisies, plutôt que de vous focaliser uniquement sur ce qui aurait pu être.</w:t>
      </w:r>
    </w:p>
    <w:p>
      <w:pPr>
        <w:spacing w:after="120"/>
      </w:pPr>
      <w:r>
        <w:t>En prenant conscience de ces coûts invisibles de la procrastination, nous faisons le premier pas essentiel vers le changement. Ce n'est pas une punition, mais une prise de conscience nécessaire pour libérer notre potentiel. Dans les prochains chapitres, nous allons explorer comment transformer cette compréhension en actions concrètes pour reprendre le contrôle de notre temps, de nos ambitions et, finalement, de nos rêves.</w:t>
      </w:r>
    </w:p>
    <w:p>
      <w:r>
        <w:br w:type="page"/>
      </w:r>
    </w:p>
    <w:p>
      <w:pPr>
        <w:pStyle w:val="Heading1"/>
      </w:pPr>
      <w:r>
        <w:t>Chapitre 3: Votre Cerveau Anti-Action : Comprendre la Psychologie de l'Évitement</w:t>
      </w:r>
    </w:p>
    <w:p>
      <w:pPr>
        <w:spacing w:after="120"/>
      </w:pPr>
      <w:r>
        <w:t>Absolument ! Voici le contenu du chapitre 3 de votre livre "Focus : Le Guide Anti-Procrastination", rédigé dans un style professionnel et engageant.</w:t>
      </w:r>
    </w:p>
    <w:p>
      <w:pPr>
        <w:spacing w:after="120"/>
      </w:pPr>
      <w:r>
        <w:t>---</w:t>
      </w:r>
    </w:p>
    <w:p>
      <w:pPr>
        <w:pStyle w:val="Heading2"/>
      </w:pPr>
      <w:r>
        <w:t>Chapitre 3 : Votre Cerveau Anti-Action : Comprendre la Psychologie de l'Évitement</w:t>
      </w:r>
    </w:p>
    <w:p>
      <w:pPr>
        <w:spacing w:after="120"/>
      </w:pPr>
      <w:r>
        <w:t>Nous avons tous, un jour ou l'autre, ressenti cette résistance sournoise face à une tâche. Cette voix intérieure qui murmure : "Plus tard", "Je le ferai demain", ou "Ce n'est pas si important". Si vous avez l'impression que votre propre cerveau se retourne contre vous dans votre quête de productivité, vous n'êtes pas seul. Dans ce chapitre, nous allons plonger au cœur de la neurobiologie de la procrastination, décortiquer les mécanismes psychologiques qui nous poussent à l'évitement, et comprendre pourquoi notre cerveau semble parfois préférer le confort de l'inaction à la satisfaction de l'accomplissement.</w:t>
      </w:r>
    </w:p>
    <w:p>
      <w:pPr>
        <w:spacing w:after="120"/>
      </w:pPr>
      <w:r>
        <w:t>En saisissant ces rouages intimes de notre fonctionnement, nous serons mieux armés pour déjouer les pièges de l'évitement et mettre en place des stratégies efficaces pour passer à l'action.</w:t>
      </w:r>
    </w:p>
    <w:p>
      <w:pPr>
        <w:spacing w:after="120"/>
      </w:pPr>
      <w:r>
        <w:t>### Le Combat des Titans : AmyGdale contre Cortex Préfrontal</w:t>
      </w:r>
    </w:p>
    <w:p>
      <w:pPr>
        <w:spacing w:after="120"/>
      </w:pPr>
      <w:r>
        <w:t>Pour appréhender la procrastination, il est essentiel de comprendre le dialogue, ou plutôt le conflit, qui se joue en permanence dans notre cerveau entre deux régions clés : l'amygdale et le cortex préfrontal.</w:t>
      </w:r>
    </w:p>
    <w:p>
      <w:pPr>
        <w:spacing w:after="120"/>
      </w:pPr>
      <w:r>
        <w:t>#### L'Amygdale : Le Gardien de la Peur et du Désagrément</w:t>
      </w:r>
    </w:p>
    <w:p>
      <w:pPr>
        <w:spacing w:after="120"/>
      </w:pPr>
      <w:r>
        <w:t>Imaginez l'amygdale comme le centre d'alerte précoce de votre cerveau. Cette petite structure en forme d'amande est notre système de défense intrinsèque, constamment à l'affût du danger ou de ce qui pourrait nous causer du stress, de l'inconfort ou de la douleur. Lorsqu'une tâche vous semble ardue, ennuyeuse, trop complexe ou potentiellement susceptible d'entraîner un échec, l'amygdale s'active.</w:t>
      </w:r>
    </w:p>
    <w:p>
      <w:pPr>
        <w:spacing w:after="120"/>
      </w:pPr>
      <w:r>
        <w:t>Sa réaction est rapide et souvent instinctive : elle déclenche une réponse de "combat ou de fuite". Dans le contexte de la procrastination, cette réponse se traduit par une sensation d'anxiété, de malaise, voire de panique légère. Le cerveau interprète cette tâche comme une menace, et la réaction naturelle est de la fuir, c'est-à-dire de l'éviter. Cette évitement procure un soulagement immédiat de l'inconfort, renforçant ainsi le comportement d'inaction.</w:t>
      </w:r>
    </w:p>
    <w:p>
      <w:pPr>
        <w:spacing w:after="120"/>
      </w:pPr>
      <w:r>
        <w:t>**Exemple concret :** Vous devez rédiger un rapport complexe pour votre travail. Dès que vous y pensez, une boule se forme dans votre estomac. Votre esprit commence à imaginer les heures de recherche, la difficulté à structurer vos idées, la peur de ne pas être à la hauteur. L'amygdale s'active, signalant le danger. Votre cerveau vous pousse alors à ouvrir les réseaux sociaux, à répondre à des e-mails moins urgents, ou à faire une pause café prolongée – tout ce qui vous éloigne de la source de ce malaise.</w:t>
      </w:r>
    </w:p>
    <w:p>
      <w:pPr>
        <w:spacing w:after="120"/>
      </w:pPr>
      <w:r>
        <w:t>#### Le Cortex Préfrontal : L'Architecte de la Planification et du Contrôle</w:t>
      </w:r>
    </w:p>
    <w:p>
      <w:pPr>
        <w:spacing w:after="120"/>
      </w:pPr>
      <w:r>
        <w:t>À l'opposé, le cortex préfrontal (CPF), situé juste derrière votre front, est le siège des fonctions exécutives supérieures : la planification, la prise de décision rationnelle, la résolution de problèmes, la régulation des émotions et la maîtrise des impulsions. C'est lui qui nous permet de penser à long terme, d'évaluer les conséquences de nos actes et de nous engager dans des actions qui ne procurent pas de gratification immédiate mais qui visent un objectif futur.</w:t>
      </w:r>
    </w:p>
    <w:p>
      <w:pPr>
        <w:spacing w:after="120"/>
      </w:pPr>
      <w:r>
        <w:t>Le CPF est notre allié pour le passage à l'action. Il comprend l'importance de la tâche, les bénéfices à long terme de son accomplissement et la nécessité de surmonter l'inconfort initial. Cependant, le CPF est plus lent et demande plus d'énergie que l'amygdale. Dans la bataille pour l'attention et la décision, l'amygdale, avec sa réaction rapide et émotionnelle, prend souvent le dessus, surtout lorsque le stress ou l'anxiété sont élevés.</w:t>
      </w:r>
    </w:p>
    <w:p>
      <w:pPr>
        <w:spacing w:after="120"/>
      </w:pPr>
      <w:r>
        <w:t>**Le défi pour le procrastinateur est donc de renforcer la connexion et le dialogue entre le CPF et l'amygdale, afin que la planification rationnelle puisse modérer la réponse émotionnelle instinctive.**</w:t>
      </w:r>
    </w:p>
    <w:p>
      <w:pPr>
        <w:spacing w:after="120"/>
      </w:pPr>
      <w:r>
        <w:t>### Le Piège de la Gratification Immédiate : Notre Cerveau "Hédoniste"</w:t>
      </w:r>
    </w:p>
    <w:p>
      <w:pPr>
        <w:spacing w:after="120"/>
      </w:pPr>
      <w:r>
        <w:t>Un autre facteur psychologique fondamental qui alimente la procrastination est notre tendance innée au **biais de gratification immédiate**. Notre cerveau est câblé pour préférer les récompenses rapides et tangibles aux récompenses futures, même si ces dernières sont potentiellement plus importantes.</w:t>
      </w:r>
    </w:p>
    <w:p>
      <w:pPr>
        <w:spacing w:after="120"/>
      </w:pPr>
      <w:r>
        <w:t>#### Le Système de Récompense et la Dopamine</w:t>
      </w:r>
    </w:p>
    <w:p>
      <w:pPr>
        <w:spacing w:after="120"/>
      </w:pPr>
      <w:r>
        <w:t>Au cœur de ce mécanisme se trouve notre système de récompense, étroitement lié à la dopamine, un neurotransmetteur associé au plaisir, à la motivation et à l'apprentissage. Lorsque nous recevons une récompense – qu'il s'agisse d'une bouchée de nourriture savoureuse, d'un like sur les réseaux sociaux, ou de la fin d'une tâche fastidieuse – notre cerveau libère de la dopamine, créant une sensation agréable qui renforce le comportement associé.</w:t>
      </w:r>
    </w:p>
    <w:p>
      <w:pPr>
        <w:spacing w:after="120"/>
      </w:pPr>
      <w:r>
        <w:t>Les tâches que nous avons tendance à procrastiner sont souvent celles qui ne procurent pas de récompense immédiate et claire. Au contraire, les activités d'évitement (regarder une série, naviguer sur internet) offrent souvent une gratification instantanée. Notre cerveau, en quête de dopamine, est alors facilement séduit par ces plaisirs éphémères, au détriment des objectifs à plus long terme.</w:t>
      </w:r>
    </w:p>
    <w:p>
      <w:pPr>
        <w:spacing w:after="120"/>
      </w:pPr>
      <w:r>
        <w:t>**Exemple concret :** Imaginez que vous devez choisir entre étudier pour un examen qui aura lieu dans une semaine (récompense future incertaine et différée) ou regarder votre série préférée pendant une heure (récompense immédiate et garantie). Votre système de récompense sera beaucoup plus fortement activé par la série, incitant votre CPF à choisir cette option plus facile et plus gratifiante à court terme.</w:t>
      </w:r>
    </w:p>
    <w:p>
      <w:pPr>
        <w:spacing w:after="120"/>
      </w:pPr>
      <w:r>
        <w:t>#### La "Dette de Dopamine"</w:t>
      </w:r>
    </w:p>
    <w:p>
      <w:pPr>
        <w:spacing w:after="120"/>
      </w:pPr>
      <w:r>
        <w:t>Cette préférence pour la gratification immédiate peut mener à ce que certains appellent une "dette de dopamine". En recherchant constamment des stimulations rapides et faciles, nous pouvons désensibiliser notre système de récompense, rendant les tâches plus exigeantes moins attrayantes et la motivation intrinsèque plus difficile à trouver. Nous devenons alors dépendants de ces "shots" de dopamine faciles, créant un cercle vicieux de procrastination et de recherche de plaisirs superficiels.</w:t>
      </w:r>
    </w:p>
    <w:p>
      <w:pPr>
        <w:spacing w:after="120"/>
      </w:pPr>
      <w:r>
        <w:t>### L'Influence Infiltrée des Émotions sur la Prise de Décision</w:t>
      </w:r>
    </w:p>
    <w:p>
      <w:pPr>
        <w:spacing w:after="120"/>
      </w:pPr>
      <w:r>
        <w:t>Nous aimons nous croire rationnels, mais nos émotions jouent un rôle prépondérant, souvent inconscient, dans nos décisions, y compris celles qui mènent à la procrastination. Comme nous l'avons vu avec l'amygdale, les émotions négatives associées à une tâche peuvent déclencher l'évitement. Mais l'influence des émotions est plus subtile.</w:t>
      </w:r>
    </w:p>
    <w:p>
      <w:pPr>
        <w:spacing w:after="120"/>
      </w:pPr>
      <w:r>
        <w:t>#### La Peur de l'Échec et la Perfectionnisme</w:t>
      </w:r>
    </w:p>
    <w:p>
      <w:pPr>
        <w:spacing w:after="120"/>
      </w:pPr>
      <w:r>
        <w:t>La peur de ne pas réussir, de faire des erreurs, ou de ne pas répondre à des standards élevés (souvent auto-imposés) est un moteur puissant de la procrastination. Le CPF sait que la tâche doit être faite, mais l'amygdale anticipe les conséquences émotionnelles négatives d'un résultat insatisfaisant. Le perfectionnisme, en particulier, peut paralyser l'action. L'idée de devoir réaliser une tâche de manière impeccable peut rendre le point de départ si intimidant que l'on préfère ne pas commencer du tout.</w:t>
      </w:r>
    </w:p>
    <w:p>
      <w:pPr>
        <w:spacing w:after="120"/>
      </w:pPr>
      <w:r>
        <w:t>**Exemple concret :** Un artiste doit peindre un nouveau tableau. S'il est perfectionniste, il peut passer des jours, voire des semaines, à ne pas toucher sa toile, obsédé par l'idée de l'œuvre parfaite qui doit en sortir, et craignant la déception que pourrait engendrer un résultat imparfait.</w:t>
      </w:r>
    </w:p>
    <w:p>
      <w:pPr>
        <w:spacing w:after="120"/>
      </w:pPr>
      <w:r>
        <w:t>#### L'Épuisement Émotionnel et le Stress</w:t>
      </w:r>
    </w:p>
    <w:p>
      <w:pPr>
        <w:spacing w:after="120"/>
      </w:pPr>
      <w:r>
        <w:t>Lorsque nous sommes déjà stressés, fatigués ou émotionnellement surchargés, notre capacité à mobiliser les ressources du CPF diminue. L'amygdale, quant à elle, est en alerte maximale. Dans cet état, même les tâches modérément difficiles peuvent sembler insurmontables, renforçant la tentation de l'évitement pour préserver notre équilibre émotionnel, même si cela est contre-productif à long terme.</w:t>
      </w:r>
    </w:p>
    <w:p>
      <w:pPr>
        <w:spacing w:after="120"/>
      </w:pPr>
      <w:r>
        <w:t>#### Le Désir d'Éviter l'Inconfort</w:t>
      </w:r>
    </w:p>
    <w:p>
      <w:pPr>
        <w:spacing w:after="120"/>
      </w:pPr>
      <w:r>
        <w:t>Essentiellement, la procrastination est une stratégie d'évitement, et l'objet de cet évitement est souvent l'inconfort émotionnel : ennui, anxiété, frustration, insécurité. Notre cerveau est programmé pour rechercher le plaisir et éviter la douleur. Lorsque la perspective d'une tâche implique un certain niveau d'inconfort, le cerveau privilégie le chemin de moindre résistance, c'est-à-dire l'évitement.</w:t>
      </w:r>
    </w:p>
    <w:p>
      <w:pPr>
        <w:spacing w:after="120"/>
      </w:pPr>
      <w:r>
        <w:t>### Stratégies pour Court-Circuiter la Réaction d'Évitement</w:t>
      </w:r>
    </w:p>
    <w:p>
      <w:pPr>
        <w:spacing w:after="120"/>
      </w:pPr>
      <w:r>
        <w:t>Maintenant que nous avons démystifié les mécanismes neurobiologiques et psychologiques derrière la procrastination, il est temps de passer à l'action. Le but n'est pas d'éliminer complètement l'amygdale ou le biais de gratification immédiate – ces aspects font partie de notre humanité – mais plutôt d'apprendre à les gérer et à renforcer la puissance de notre cortex préfrontal.</w:t>
      </w:r>
    </w:p>
    <w:p>
      <w:pPr>
        <w:spacing w:after="120"/>
      </w:pPr>
      <w:r>
        <w:t>#### 1. Reconnaître et Nommer les Émotions</w:t>
      </w:r>
    </w:p>
    <w:p>
      <w:pPr>
        <w:spacing w:after="120"/>
      </w:pPr>
      <w:r>
        <w:t>La première étape est de prendre conscience de ce qui se passe dans votre cerveau. La prochaine fois que vous sentez la résistance monter, arrêtez-vous un instant. Demandez-vous : "Qu'est-ce que je ressens ? Ai-je peur ? Suis-je anxieux ? Suis-je ennuyé ?". Nommer l'émotion peut réduire son pouvoir. Par exemple, dire "J'ai peur de ne pas bien faire ce rapport" est moins paralysant que de ressentir une anxiété diffuse.</w:t>
      </w:r>
    </w:p>
    <w:p>
      <w:pPr>
        <w:spacing w:after="120"/>
      </w:pPr>
      <w:r>
        <w:t>#### 2. Reformuler la Tâche : Du Monstre à la Marionnette</w:t>
      </w:r>
    </w:p>
    <w:p>
      <w:pPr>
        <w:spacing w:after="120"/>
      </w:pPr>
      <w:r>
        <w:t>Le CPF peut être entraîné à reformuler les tâches. Au lieu de penser à "Écrire ce rapport", pensez à "Passer 25 minutes à rassembler les données pour ce rapport". Découpez les tâches massives en petites étapes gérables. Chaque petite étape accomplie crée une petite victoire, qui libère de la dopamine et renforce positivement le comportement.</w:t>
      </w:r>
    </w:p>
    <w:p>
      <w:pPr>
        <w:spacing w:after="120"/>
      </w:pPr>
      <w:r>
        <w:t>**Technique : La règle des 2 minutes.** Si une tâche prend moins de deux minutes, faites-la immédiatement. Pour les tâches plus longues, engagez-vous à travailler dessus pendant seulement deux minutes. Souvent, une fois que vous avez commencé, il est plus facile de continuer.</w:t>
      </w:r>
    </w:p>
    <w:p>
      <w:pPr>
        <w:spacing w:after="120"/>
      </w:pPr>
      <w:r>
        <w:t>#### 3. Manipuler le Système de Récompense</w:t>
      </w:r>
    </w:p>
    <w:p>
      <w:pPr>
        <w:spacing w:after="120"/>
      </w:pPr>
      <w:r>
        <w:t>Puisque notre cerveau aime les récompenses, utilisons-les à notre avantage. Associez une petite récompense à l'achèvement d'une étape difficile ou à une période de travail concentré.</w:t>
      </w:r>
    </w:p>
    <w:p>
      <w:pPr>
        <w:spacing w:after="120"/>
      </w:pPr>
      <w:r>
        <w:t>**Exemple :** "Après avoir rédigé la première partie de mon rapport (une heure de travail concentré), je m'autoriserai une pause café avec mon livre préféré." ou "Dès que j'aurai terminé la recherche initiale, je pourrai regarder un épisode de ma série."</w:t>
      </w:r>
    </w:p>
    <w:p>
      <w:pPr>
        <w:spacing w:after="120"/>
      </w:pPr>
      <w:r>
        <w:t>#### 4. Créer des "Ambiances de Travail" Propices</w:t>
      </w:r>
    </w:p>
    <w:p>
      <w:pPr>
        <w:spacing w:after="120"/>
      </w:pPr>
      <w:r>
        <w:t>Votre environnement joue un rôle crucial. Minimisez les distractions qui activent l'amygdale (notifications, désordre visuel). Créez un espace dédié au travail qui signale à votre cerveau qu'il est temps de se concentrer. Cela aide le CPF à prendre le relais.</w:t>
      </w:r>
    </w:p>
    <w:p>
      <w:pPr>
        <w:spacing w:after="120"/>
      </w:pPr>
      <w:r>
        <w:t>#### 5. Cultiver l'Acceptation de l'Inconfort</w:t>
      </w:r>
    </w:p>
    <w:p>
      <w:pPr>
        <w:spacing w:after="120"/>
      </w:pPr>
      <w:r>
        <w:t>La croissance et l'accomplissement se trouvent souvent juste au-delà de notre zone de confort. Apprenez à tolérer un certain niveau d'inconfort. Rappelez-vous que le sentiment de malaise est temporaire, mais la satisfaction d'avoir accompli la tâche peut être durable. La pleine conscience peut être un outil précieux ici, vous aidant à observer vos pensées et sentiments sans jugement et sans y réagir immédiatement.</w:t>
      </w:r>
    </w:p>
    <w:p>
      <w:pPr>
        <w:spacing w:after="120"/>
      </w:pPr>
      <w:r>
        <w:t>#### 6. Visualiser le Succès et les Bénéfices à Long Terme</w:t>
      </w:r>
    </w:p>
    <w:p>
      <w:pPr>
        <w:spacing w:after="120"/>
      </w:pPr>
      <w:r>
        <w:t>Lorsque l'amygdale crie au danger, le CPF doit contre-attaquer en visualisant les bénéfices futurs. Imaginez la fierté que vous ressentirez une fois la tâche terminée, la résolution du problème, l'impact positif sur vos objectifs. Connectez-vous émotionnellement à ce succès futur.</w:t>
      </w:r>
    </w:p>
    <w:p>
      <w:pPr>
        <w:spacing w:after="120"/>
      </w:pPr>
      <w:r>
        <w:t>**Exercice :** Prenez 5 minutes chaque matin pour visualiser une tâche que vous redoutez. Imaginez-vous la réaliser avec succès, surmonter les difficultés, et ressentir la satisfaction finale.</w:t>
      </w:r>
    </w:p>
    <w:p>
      <w:pPr>
        <w:spacing w:after="120"/>
      </w:pPr>
      <w:r>
        <w:t>#### 7. Célébrer les Petites Victoires</w:t>
      </w:r>
    </w:p>
    <w:p>
      <w:pPr>
        <w:spacing w:after="120"/>
      </w:pPr>
      <w:r>
        <w:t>Ne sous-estimez jamais le pouvoir de la célébration. Chaque petite étape franchie est une victoire contre la procrastination. Reconnaissez vos efforts, même les plus modestes. Cela renforce le circuit de récompense de manière positive et vous motive à continuer.</w:t>
      </w:r>
    </w:p>
    <w:p>
      <w:pPr>
        <w:spacing w:after="120"/>
      </w:pPr>
      <w:r>
        <w:t>### Conclusion de ce Chapitre</w:t>
      </w:r>
    </w:p>
    <w:p>
      <w:pPr>
        <w:spacing w:after="120"/>
      </w:pPr>
      <w:r>
        <w:t>Comprendre que votre cerveau n'est pas votre ennemi, mais qu'il fonctionne selon des principes neurologiques et psychologiques bien établis, est une première étape libératrice. L'amygdale, le biais de gratification immédiate et l'influence des émotions sont des forces puissantes, mais elles ne sont pas immuables. En appliquant consciemment les stratégies pour court-circuiter la réaction d'évitement, vous pouvez rééduquer votre cerveau, renforcer votre cortex préfrontal, et progressivement transformer votre relation avec les tâches qui vous semblent jusqu'alors insurmontables. Le pouvoir de l'action est à votre portée, une fois que vous comprenez comment votre propre esprit fonctionne.</w:t>
      </w:r>
    </w:p>
    <w:p>
      <w:pPr>
        <w:spacing w:after="120"/>
      </w:pPr>
      <w:r>
        <w:t>---</w:t>
      </w:r>
    </w:p>
    <w:p>
      <w:r>
        <w:br w:type="page"/>
      </w:r>
    </w:p>
    <w:p>
      <w:pPr>
        <w:pStyle w:val="Heading1"/>
      </w:pPr>
      <w:r>
        <w:t>Chapitre 4: Le Premier Pas : Techniques Simples pour Démarrer N'importe Quelle Tâche</w:t>
      </w:r>
    </w:p>
    <w:p>
      <w:pPr>
        <w:spacing w:after="120"/>
      </w:pPr>
      <w:r>
        <w:t>Absolument ! Voici la proposition de contenu pour le Chapitre 4 de votre livre "Focus : Le Guide Anti-Procrastination".</w:t>
      </w:r>
    </w:p>
    <w:p>
      <w:pPr>
        <w:spacing w:after="120"/>
      </w:pPr>
      <w:r>
        <w:t>***</w:t>
      </w:r>
    </w:p>
    <w:p>
      <w:pPr>
        <w:pStyle w:val="Heading2"/>
      </w:pPr>
      <w:r>
        <w:t>Chapitre 4 : Le Premier Pas – Techniques Simples pour Démarrer N'importe Quelle Tâche</w:t>
      </w:r>
    </w:p>
    <w:p>
      <w:pPr>
        <w:spacing w:after="120"/>
      </w:pPr>
      <w:r>
        <w:t>L'univers du développement personnel regorge de conseils inspirants, de stratégies élaborées et de visions grandioses de ce que nous pourrions accomplir. Pourtant, la vérité, souvent moins glamour mais infiniment plus pratique, est que la majorité de nos ambitions se heurtent à un obstacle redoutable : l'inertie. Cette force invisible qui nous retient, qui nous fait hésiter à faire le moindre mouvement, qui transforme une tâche simple en montagne insurmontable, est la bête noire de la productivité.</w:t>
      </w:r>
    </w:p>
    <w:p>
      <w:pPr>
        <w:spacing w:after="120"/>
      </w:pPr>
      <w:r>
        <w:t>Si vous avez déjà passé des heures à fixer votre écran en attendant l'inspiration, si vous avez repoussé indéfiniment ce projet important, ou si même les tâches les plus anodines vous semblent demander un effort herculéen pour démarrer, alors ce chapitre est pour vous. Nous allons explorer ensemble le cœur du problème : comment vaincre cette résistance initiale et mettre le pied à l'étrier. Oublions pour un instant les stratégies de productivité avancées et concentrons-nous sur l'art fondamental : le premier pas.</w:t>
      </w:r>
    </w:p>
    <w:p>
      <w:pPr>
        <w:spacing w:after="120"/>
      </w:pPr>
      <w:r>
        <w:t>Dans ce chapitre, nous allons démanteler le mythe selon lequel il faut une motivation débordante pour commencer. Au contraire, nous allons découvrir que c'est souvent l'action elle-même qui engendre la motivation. Nous allons vous fournir des outils simples, concrets et immédiatement applicables pour rendre le démarrage d'une tâche moins intimidant et plus accessible, même quand votre niveau de motivation frôle le zéro absolu. Préparez-vous à transformer l'appréhension en action.</w:t>
      </w:r>
    </w:p>
    <w:p>
      <w:pPr>
        <w:spacing w:after="120"/>
      </w:pPr>
      <w:r>
        <w:t>### ## La Puissance des Premières Minutes : La Règle des 2 (ou 5) Minutes</w:t>
      </w:r>
    </w:p>
    <w:p>
      <w:pPr>
        <w:spacing w:after="120"/>
      </w:pPr>
      <w:r>
        <w:t>Souvent, le plus difficile n'est pas de réaliser une tâche dans son intégralité, mais simplement de commencer. Le poids de l'ensemble de la tâche peut nous écraser avant même d'avoir posé le moindre effort. C'est là qu'intervient une technique d'une simplicité désarmante mais d'une efficacité redoutable : la règle des 2 minutes, popularisée par David Allen dans sa méthode GTD (Getting Things Done).</w:t>
      </w:r>
    </w:p>
    <w:p>
      <w:pPr>
        <w:spacing w:after="120"/>
      </w:pPr>
      <w:r>
        <w:t>L'idée est la suivante : si une tâche prend moins de deux minutes à accomplir, faites-la immédiatement. Cela s'applique à des actions comme répondre à un e-mail rapide, ranger un objet hors de sa place, passer un coup de fil bref, ou régler une petite facture. L'avantage est double : d'abord, vous éliminez ces petites tâches qui s'accumulent et créent une charge mentale inutile. Ensuite, vous créez une dynamique d'action. Chaque petite tâche accomplie renforce le sentiment d'efficacité et prépare le terrain pour des actions plus importantes.</w:t>
      </w:r>
    </w:p>
    <w:p>
      <w:pPr>
        <w:spacing w:after="120"/>
      </w:pPr>
      <w:r>
        <w:t>Mais cette règle peut être étendue bien au-delà des tâches de moins de deux minutes. Pour les tâches plus conséquentes qui vous paralysent, appliquez la **règle des 5 minutes**. L'objectif n'est pas de terminer la tâche, mais simplement de travailler dessus pendant cinq minutes. C'est une promesse tellement petite et réalisable qu'elle devient presque impossible à refuser.</w:t>
      </w:r>
    </w:p>
    <w:p>
      <w:pPr>
        <w:spacing w:after="120"/>
      </w:pPr>
      <w:r>
        <w:t>**Comment ça marche ?**</w:t>
      </w:r>
    </w:p>
    <w:p>
      <w:pPr>
        <w:spacing w:after="120"/>
      </w:pPr>
      <w:r>
        <w:t>1.  **Identifiez la tâche intimidante.** Cela peut être écrire un rapport, apprendre une nouvelle langue, faire du sport, ou nettoyer votre garage.</w:t>
      </w:r>
    </w:p>
    <w:p>
      <w:pPr>
        <w:spacing w:after="120"/>
      </w:pPr>
      <w:r>
        <w:t>2.  **Engagez-vous à y travailler pendant seulement 5 minutes.** Mettez un minuteur.</w:t>
      </w:r>
    </w:p>
    <w:p>
      <w:pPr>
        <w:spacing w:after="120"/>
      </w:pPr>
      <w:r>
        <w:t>3.  **Lancez-vous.** Ouvrez le document, sortez votre matériel, enfilez vos chaussures de sport. Concentrez-vous uniquement sur cette période de 5 minutes.</w:t>
      </w:r>
    </w:p>
    <w:p>
      <w:pPr>
        <w:spacing w:after="120"/>
      </w:pPr>
      <w:r>
        <w:t>Le pouvoir de cette approche réside dans sa capacité à casser la barrière psychologique du démarrage. Une fois que vous avez commencé, une fois que l'inertie est brisée, il est souvent plus facile de continuer. Les 5 minutes peuvent facilement se transformer en 10, puis en 20, et avant que vous ne vous en rendiez compte, vous aurez progressé significativement sur votre tâche. Et si, après 5 minutes, vous ressentez toujours une forte résistance, c'est tout à fait acceptable. Vous aurez néanmoins accompli plus que si vous n'aviez rien fait du tout, et surtout, vous aurez prouvé à vous-même que vous *pouvez* commencer.</w:t>
      </w:r>
    </w:p>
    <w:p>
      <w:pPr>
        <w:spacing w:after="120"/>
      </w:pPr>
      <w:r>
        <w:t>**Exemple Pratique :**</w:t>
      </w:r>
    </w:p>
    <w:p>
      <w:pPr>
        <w:spacing w:after="120"/>
      </w:pPr>
      <w:r>
        <w:t>Vous devez écrire un article de blog pour votre entreprise, mais l'idée même de vous asseoir pour rédiger vous submerge. Appliquez la règle des 5 minutes :</w:t>
      </w:r>
    </w:p>
    <w:p>
      <w:pPr>
        <w:spacing w:after="120"/>
      </w:pPr>
      <w:r>
        <w:t>*   Ouvrez votre ordinateur et créez un nouveau document. (1 minute)</w:t>
      </w:r>
    </w:p>
    <w:p>
      <w:pPr>
        <w:spacing w:after="120"/>
      </w:pPr>
      <w:r>
        <w:t>*   Écrivez le titre provisoire de votre article. (1 minute)</w:t>
      </w:r>
    </w:p>
    <w:p>
      <w:pPr>
        <w:spacing w:after="120"/>
      </w:pPr>
      <w:r>
        <w:t>*   Listez trois points principaux que vous aimeriez aborder. (3 minutes)</w:t>
      </w:r>
    </w:p>
    <w:p>
      <w:pPr>
        <w:spacing w:after="120"/>
      </w:pPr>
      <w:r>
        <w:t>Voilà, vous avez fait une avancée concrète en 5 minutes. La prochaine fois, vous pourrez continuer à développer ces points, ou peut-être juste rédiger le premier paragraphe. L'important est que le mur du "rien faire" est tombé.</w:t>
      </w:r>
    </w:p>
    <w:p>
      <w:pPr>
        <w:spacing w:after="120"/>
      </w:pPr>
      <w:r>
        <w:t>### ## Décomposer le Titan : Transformer les Grandes Tâches en Mini-Actions</w:t>
      </w:r>
    </w:p>
    <w:p>
      <w:pPr>
        <w:spacing w:after="120"/>
      </w:pPr>
      <w:r>
        <w:t>L'une des raisons principales de la procrastination est la perception de la taille d'une tâche. Une tâche vague comme "Organiser mes finances" ou "Préparer la présentation pour le client" peut sembler tellement vaste et complexe qu'il est difficile de savoir par où commencer. Notre cerveau, confronté à cette immensité, se met en mode "pause" pour éviter le sentiment d'être submergé.</w:t>
      </w:r>
    </w:p>
    <w:p>
      <w:pPr>
        <w:spacing w:after="120"/>
      </w:pPr>
      <w:r>
        <w:t>La solution ? **Décomposer les grandes tâches en une série de petites actions concrètes et actionnables.** C'est un peu comme préparer un long voyage : vous ne pensez pas à la distance totale parcourue chaque jour, mais plutôt aux étapes, aux villes que vous traverserez, aux kilomètres qui vous séparent de la prochaine pause.</w:t>
      </w:r>
    </w:p>
    <w:p>
      <w:pPr>
        <w:spacing w:after="120"/>
      </w:pPr>
      <w:r>
        <w:t>Pour ce faire, il faut transformer des objectifs flous en étapes claires et mesurables. La règle d'or ici est de rendre chaque sous-tâche si petite qu'elle soit presque ridicule, à tel point que l'idée de ne pas la faire devienne plus absurde que de la faire.</w:t>
      </w:r>
    </w:p>
    <w:p>
      <w:pPr>
        <w:spacing w:after="120"/>
      </w:pPr>
      <w:r>
        <w:t>**Comment procéder ?**</w:t>
      </w:r>
    </w:p>
    <w:p>
      <w:pPr>
        <w:spacing w:after="120"/>
      </w:pPr>
      <w:r>
        <w:t>1.  **Identifiez la grande tâche qui vous paralyse.** Écrivez-la en gros sur une feuille.</w:t>
      </w:r>
    </w:p>
    <w:p>
      <w:pPr>
        <w:spacing w:after="120"/>
      </w:pPr>
      <w:r>
        <w:t>2.  **Brainstorming des étapes intermédiaires.** Ne vous censurez pas, notez tout ce qui vous vient à l'esprit. Pensez à tout ce qui doit être fait, même les choses les plus basiques.</w:t>
      </w:r>
    </w:p>
    <w:p>
      <w:pPr>
        <w:spacing w:after="120"/>
      </w:pPr>
      <w:r>
        <w:t>3.  **Organisez et affinez les étapes.** Regroupez les actions similaires et divisez les étapes trop complexes en sous-étapes encore plus petites. L'objectif est d'avoir des actions qui peuvent être réalisées en quelques minutes, idéalement moins de 15-30 minutes chacune.</w:t>
      </w:r>
    </w:p>
    <w:p>
      <w:pPr>
        <w:spacing w:after="120"/>
      </w:pPr>
      <w:r>
        <w:t>4.  **Définissez la toute première action.** De toutes les petites actions que vous avez listées, quelle est la toute première chose concrète que vous devez faire ? Assurez-vous qu'elle soit extrêmement précise.</w:t>
      </w:r>
    </w:p>
    <w:p>
      <w:pPr>
        <w:spacing w:after="120"/>
      </w:pPr>
      <w:r>
        <w:t>**Exemple Pratique : "Organiser mes finances"**</w:t>
      </w:r>
    </w:p>
    <w:p>
      <w:pPr>
        <w:spacing w:after="120"/>
      </w:pPr>
      <w:r>
        <w:t>Une tâche énorme et paralysante. Décomposons-la :</w:t>
      </w:r>
    </w:p>
    <w:p>
      <w:pPr>
        <w:spacing w:after="120"/>
      </w:pPr>
      <w:r>
        <w:t>*   **Étape 1 : Rassembler les documents.**</w:t>
      </w:r>
    </w:p>
    <w:p>
      <w:pPr>
        <w:spacing w:after="120"/>
      </w:pPr>
      <w:r>
        <w:t>*   Trouver mon dernier relevé de compte bancaire.</w:t>
      </w:r>
    </w:p>
    <w:p>
      <w:pPr>
        <w:spacing w:after="120"/>
      </w:pPr>
      <w:r>
        <w:t>*   Trouver mes dernières factures (électricité, eau, internet).</w:t>
      </w:r>
    </w:p>
    <w:p>
      <w:pPr>
        <w:spacing w:after="120"/>
      </w:pPr>
      <w:r>
        <w:t>*   Retrouver mes relevés de carte de crédit des 3 derniers mois.</w:t>
      </w:r>
    </w:p>
    <w:p>
      <w:pPr>
        <w:spacing w:after="120"/>
      </w:pPr>
      <w:r>
        <w:t>*   Trouver mes tickets restaurant ou reçus de dépenses professionnelles.</w:t>
      </w:r>
    </w:p>
    <w:p>
      <w:pPr>
        <w:spacing w:after="120"/>
      </w:pPr>
      <w:r>
        <w:t>*   **Étape 2 : Créer une structure de suivi.**</w:t>
      </w:r>
    </w:p>
    <w:p>
      <w:pPr>
        <w:spacing w:after="120"/>
      </w:pPr>
      <w:r>
        <w:t>*   Ouvrir une feuille de calcul (Excel, Google Sheets).</w:t>
      </w:r>
    </w:p>
    <w:p>
      <w:pPr>
        <w:spacing w:after="120"/>
      </w:pPr>
      <w:r>
        <w:t>*   Créer les colonnes nécessaires (Date, Description, Catégorie, Montant).</w:t>
      </w:r>
    </w:p>
    <w:p>
      <w:pPr>
        <w:spacing w:after="120"/>
      </w:pPr>
      <w:r>
        <w:t>*   Si je n'ai pas de logiciel de comptabilité, rechercher des options gratuites en ligne (10 minutes de recherche).</w:t>
      </w:r>
    </w:p>
    <w:p>
      <w:pPr>
        <w:spacing w:after="120"/>
      </w:pPr>
      <w:r>
        <w:t>*   **Étape 3 : Saisir les premières données.**</w:t>
      </w:r>
    </w:p>
    <w:p>
      <w:pPr>
        <w:spacing w:after="120"/>
      </w:pPr>
      <w:r>
        <w:t>*   Entrer les dépenses du dernier relevé bancaire.</w:t>
      </w:r>
    </w:p>
    <w:p>
      <w:pPr>
        <w:spacing w:after="120"/>
      </w:pPr>
      <w:r>
        <w:t>*   Encoder les premières factures.</w:t>
      </w:r>
    </w:p>
    <w:p>
      <w:pPr>
        <w:spacing w:after="120"/>
      </w:pPr>
      <w:r>
        <w:t>Voyez la différence ? Au lieu de "Organiser mes finances", nous avons une liste d'actions claires et gérables. La première action pourrait être "Trouver mon dernier relevé de compte bancaire dans la pile de courrier." C'est une action tellement petite qu'il est difficile de prétexter ne pas pouvoir la faire. Une fois que vous avez ce relevé en main, la tâche suivante est de l'ouvrir. Et ainsi de suite.</w:t>
      </w:r>
    </w:p>
    <w:p>
      <w:pPr>
        <w:spacing w:after="120"/>
      </w:pPr>
      <w:r>
        <w:t>Cette méthode ne se limite pas aux finances. Elle s'applique à l'écriture, à la gestion de projet, à l'apprentissage, au nettoyage, à tout ce qui semble intimidant. En rendant le chemin évident et en le fragmentant en petites étapes, vous réduisez drastiquement la résistance au démarrage. Chaque petite étape complétée vous donne un sentiment d'accomplissement, alimentant votre élan pour la suivante.</w:t>
      </w:r>
    </w:p>
    <w:p>
      <w:pPr>
        <w:spacing w:after="120"/>
      </w:pPr>
      <w:r>
        <w:t>### ## Préparer son Terrain de Jeu : L'Importance de l'Environnement de Travail</w:t>
      </w:r>
    </w:p>
    <w:p>
      <w:pPr>
        <w:spacing w:after="120"/>
      </w:pPr>
      <w:r>
        <w:t>Souvent, notre environnement physique a un impact bien plus grand sur notre productivité et notre capacité à démarrer qu'on ne veut bien l'admettre. Un espace de travail encombré, bruyant ou peu inspirant peut être un frein majeur à l'action. À l'inverse, un espace optimisé peut devenir un puissant allié.</w:t>
      </w:r>
    </w:p>
    <w:p>
      <w:pPr>
        <w:spacing w:after="120"/>
      </w:pPr>
      <w:r>
        <w:t>Pensez à votre environnement de travail comme à une scène de théâtre. Avant que le spectacle puisse commencer, il faut que les décors soient installés, que les lumières soient réglées et que tout soit prêt pour les acteurs. Votre environnement de travail est votre scène.</w:t>
      </w:r>
    </w:p>
    <w:p>
      <w:pPr>
        <w:spacing w:after="120"/>
      </w:pPr>
      <w:r>
        <w:t>La préparation de votre environnement ne concerne pas seulement l'esthétique ; elle vise à **minimiser les distractions et à maximiser la concentration et le confort.** L'idée est de rendre le passage à l'action aussi fluide que possible, en éliminant les frottements inutiles.</w:t>
      </w:r>
    </w:p>
    <w:p>
      <w:pPr>
        <w:spacing w:after="120"/>
      </w:pPr>
      <w:r>
        <w:t>**Les Clés d'un Environnement de Travail Propice au Démarrage :**</w:t>
      </w:r>
    </w:p>
    <w:p>
      <w:pPr>
        <w:spacing w:after="120"/>
      </w:pPr>
      <w:r>
        <w:t>*   **Désencombrer physiquement et numériquement :**</w:t>
      </w:r>
    </w:p>
    <w:p>
      <w:pPr>
        <w:spacing w:after="120"/>
      </w:pPr>
      <w:r>
        <w:t>*   **Bureau physique :** Un bureau épuré avec uniquement le nécessaire pour la tâche en cours réduit le bruit visuel et le sentiment de désordre. Rangez les dossiers, les stylos superflus, les objets personnels non essentiels.</w:t>
      </w:r>
    </w:p>
    <w:p>
      <w:pPr>
        <w:spacing w:after="120"/>
      </w:pPr>
      <w:r>
        <w:t>*   **Bureau numérique :** Fermez les onglets inutiles sur votre navigateur, désactivez les notifications non essentielles sur votre ordinateur et votre téléphone, organisez votre bureau virtuel.</w:t>
      </w:r>
    </w:p>
    <w:p>
      <w:pPr>
        <w:spacing w:after="120"/>
      </w:pPr>
      <w:r>
        <w:t>*   **Préparer le matériel nécessaire à l'avance :**</w:t>
      </w:r>
    </w:p>
    <w:p>
      <w:pPr>
        <w:spacing w:after="120"/>
      </w:pPr>
      <w:r>
        <w:t>*   Si vous devez écrire, ayez votre ordinateur chargé, votre document prêt.</w:t>
      </w:r>
    </w:p>
    <w:p>
      <w:pPr>
        <w:spacing w:after="120"/>
      </w:pPr>
      <w:r>
        <w:t>*   Si vous devez faire du sport, préparez vos vêtements et votre équipement la veille.</w:t>
      </w:r>
    </w:p>
    <w:p>
      <w:pPr>
        <w:spacing w:after="120"/>
      </w:pPr>
      <w:r>
        <w:t>*   Si vous devez étudier, ayez vos livres, vos notes et vos stylos à portée de main.</w:t>
      </w:r>
    </w:p>
    <w:p>
      <w:pPr>
        <w:spacing w:after="120"/>
      </w:pPr>
      <w:r>
        <w:t>Le simple fait de devoir chercher un stylo ou allumer votre ordinateur peut suffire à vous faire perdre l'élan.</w:t>
      </w:r>
    </w:p>
    <w:p>
      <w:pPr>
        <w:spacing w:after="120"/>
      </w:pPr>
      <w:r>
        <w:t>*   **Créer une ambiance propice :**</w:t>
      </w:r>
    </w:p>
    <w:p>
      <w:pPr>
        <w:spacing w:after="120"/>
      </w:pPr>
      <w:r>
        <w:t>*   **Lumière :** Une bonne luminosité, naturelle si possible, améliore l'humeur et la vigilance.</w:t>
      </w:r>
    </w:p>
    <w:p>
      <w:pPr>
        <w:spacing w:after="120"/>
      </w:pPr>
      <w:r>
        <w:t>*   **Son :** Certaines personnes préfèrent le silence absolu, d'autres une musique d'ambiance douce ou des sons binauraux. Expérimentez pour trouver ce qui vous convient le mieux. L'utilisation d'écouteurs anti-bruit peut être un investissement précieux.</w:t>
      </w:r>
    </w:p>
    <w:p>
      <w:pPr>
        <w:spacing w:after="120"/>
      </w:pPr>
      <w:r>
        <w:t>*   **Confort :** Assurez-vous d'avoir une chaise confortable et une posture adéquate pour éviter les tensions physiques qui peuvent détourner votre attention.</w:t>
      </w:r>
    </w:p>
    <w:p>
      <w:pPr>
        <w:spacing w:after="120"/>
      </w:pPr>
      <w:r>
        <w:t>*   **Définir une zone dédiée au travail :**</w:t>
      </w:r>
    </w:p>
    <w:p>
      <w:pPr>
        <w:spacing w:after="120"/>
      </w:pPr>
      <w:r>
        <w:t>*   Si possible, ayez un espace qui est exclusivement dédié à votre travail ou à votre tâche. Cela crée une association mentale : quand vous êtes dans cet espace, vous êtes là pour travailler. Évitez de travailler dans votre lit ou sur votre canapé si vous associez ces lieux au repos et à la détente.</w:t>
      </w:r>
    </w:p>
    <w:p>
      <w:pPr>
        <w:spacing w:after="120"/>
      </w:pPr>
      <w:r>
        <w:t>**Exemple Pratique : Démarrer la rédaction d'un rapport**</w:t>
      </w:r>
    </w:p>
    <w:p>
      <w:pPr>
        <w:spacing w:after="120"/>
      </w:pPr>
      <w:r>
        <w:t>Plutôt que de vous asseoir devant un bureau encombré, avec des notifications pop-up incessantes et sans savoir où est votre stylo préféré, faites ceci :</w:t>
      </w:r>
    </w:p>
    <w:p>
      <w:pPr>
        <w:spacing w:after="120"/>
      </w:pPr>
      <w:r>
        <w:t>*   **La veille au soir ou le matin avant de commencer :**</w:t>
      </w:r>
    </w:p>
    <w:p>
      <w:pPr>
        <w:spacing w:after="120"/>
      </w:pPr>
      <w:r>
        <w:t>*   Nettoyez votre bureau pour qu'il ne reste que votre ordinateur et un bloc-notes.</w:t>
      </w:r>
    </w:p>
    <w:p>
      <w:pPr>
        <w:spacing w:after="120"/>
      </w:pPr>
      <w:r>
        <w:t>*   Fermez tous les onglets internet non pertinents.</w:t>
      </w:r>
    </w:p>
    <w:p>
      <w:pPr>
        <w:spacing w:after="120"/>
      </w:pPr>
      <w:r>
        <w:t>*   Désactivez les notifications de réseaux sociaux sur votre téléphone et ordinateur.</w:t>
      </w:r>
    </w:p>
    <w:p>
      <w:pPr>
        <w:spacing w:after="120"/>
      </w:pPr>
      <w:r>
        <w:t>*   Préparez une tasse de thé ou de café, si cela fait partie de votre rituel.</w:t>
      </w:r>
    </w:p>
    <w:p>
      <w:pPr>
        <w:spacing w:after="120"/>
      </w:pPr>
      <w:r>
        <w:t>*   Assurez-vous que votre ordinateur est chargé.</w:t>
      </w:r>
    </w:p>
    <w:p>
      <w:pPr>
        <w:spacing w:after="120"/>
      </w:pPr>
      <w:r>
        <w:t>Le lendemain, lorsque vous vous asseyez à votre bureau, tout est prêt. Vous n'avez plus qu'à ouvrir le document et commencer. L'environnement ne vous crie pas "distraction" ; il vous murmure "focus". Cette préparation, même si elle ne prend que quelques minutes, élimine une grande partie de la friction qui peut vous empêcher de démarrer.</w:t>
      </w:r>
    </w:p>
    <w:p>
      <w:pPr>
        <w:spacing w:after="120"/>
      </w:pPr>
      <w:r>
        <w:t>### ## L'Art des Déclencheurs d'Action : Connecter une Habitude à un Geste</w:t>
      </w:r>
    </w:p>
    <w:p>
      <w:pPr>
        <w:spacing w:after="120"/>
      </w:pPr>
      <w:r>
        <w:t>Les déclencheurs sont partout dans notre vie. L'odeur du café peut déclencher l'envie de prendre son petit-déjeuner. Le son de la sonnette peut déclencher l'anticipation d'une visite. Dans le cadre de la productivité, les déclencheurs sont des signaux qui vous invitent à passer à l'action. L'idée est de créer des ponts entre des actions que vous faites déjà (ou des moments précis) et la nouvelle tâche que vous souhaitez accomplir.</w:t>
      </w:r>
    </w:p>
    <w:p>
      <w:pPr>
        <w:spacing w:after="120"/>
      </w:pPr>
      <w:r>
        <w:t>Cette technique est souvent utilisée dans le cadre de la formation d'habitudes, mais elle est tout aussi puissante pour surmonter l'inertie face à une tâche spécifique. Il s'agit d'attacher délibérément une nouvelle action à une action existante ou à un moment défini.</w:t>
      </w:r>
    </w:p>
    <w:p>
      <w:pPr>
        <w:spacing w:after="120"/>
      </w:pPr>
      <w:r>
        <w:t>**Comment créer des déclencheurs d'action efficaces ?**</w:t>
      </w:r>
    </w:p>
    <w:p>
      <w:pPr>
        <w:spacing w:after="120"/>
      </w:pPr>
      <w:r>
        <w:t>1.  **Identifiez une action existante ou un moment fixe.** Cela peut être le moment où vous terminez une tâche routinière, l'heure à laquelle vous vous levez, ou le moment où vous vous installez à votre bureau.</w:t>
      </w:r>
    </w:p>
    <w:p>
      <w:pPr>
        <w:spacing w:after="120"/>
      </w:pPr>
      <w:r>
        <w:t>2.  **Identifiez la nouvelle tâche que vous voulez démarrer.** Soyez aussi précis que possible.</w:t>
      </w:r>
    </w:p>
    <w:p>
      <w:pPr>
        <w:spacing w:after="120"/>
      </w:pPr>
      <w:r>
        <w:t>3.  **Créez un lien clair et simple entre les deux.** La structure classique est : "Après [action existante/moment fixe], je ferai [nouvelle tâche]".</w:t>
      </w:r>
    </w:p>
    <w:p>
      <w:pPr>
        <w:spacing w:after="120"/>
      </w:pPr>
      <w:r>
        <w:t>**Quelques exemples de déclencheurs d'action pour démarrer des tâches :**</w:t>
      </w:r>
    </w:p>
    <w:p>
      <w:pPr>
        <w:spacing w:after="120"/>
      </w:pPr>
      <w:r>
        <w:t>*   **Pour le travail :**</w:t>
      </w:r>
    </w:p>
    <w:p>
      <w:pPr>
        <w:spacing w:after="120"/>
      </w:pPr>
      <w:r>
        <w:t>*   "Après avoir ouvert mon e-mail, je vais lire et répondre aux 3 e-mails les plus urgents."</w:t>
      </w:r>
    </w:p>
    <w:p>
      <w:pPr>
        <w:spacing w:after="120"/>
      </w:pPr>
      <w:r>
        <w:t>*   "Après avoir pris mon premier café du matin, je vais ouvrir le document de mon rapport et rédiger la première phrase."</w:t>
      </w:r>
    </w:p>
    <w:p>
      <w:pPr>
        <w:spacing w:after="120"/>
      </w:pPr>
      <w:r>
        <w:t>*   "Après avoir fermé mon ordinateur le soir, je vais noter sur un post-it la seule tâche sur laquelle je dois me concentrer demain matin."</w:t>
      </w:r>
    </w:p>
    <w:p>
      <w:pPr>
        <w:spacing w:after="120"/>
      </w:pPr>
      <w:r>
        <w:t>*   **Pour le développement personnel / santé :**</w:t>
      </w:r>
    </w:p>
    <w:p>
      <w:pPr>
        <w:spacing w:after="120"/>
      </w:pPr>
      <w:r>
        <w:t>*   "Après avoir brossé mes dents le matin, je vais faire 10 minutes d'exercices d'étirement."</w:t>
      </w:r>
    </w:p>
    <w:p>
      <w:pPr>
        <w:spacing w:after="120"/>
      </w:pPr>
      <w:r>
        <w:t>*   "Après avoir posé mon sac de sport dans l'entrée en rentrant du travail, je vais enfiler ma tenue de sport."</w:t>
      </w:r>
    </w:p>
    <w:p>
      <w:pPr>
        <w:spacing w:after="120"/>
      </w:pPr>
      <w:r>
        <w:t>*   "Après le dîner, je vais lire 10 pages de mon livre."</w:t>
      </w:r>
    </w:p>
    <w:p>
      <w:pPr>
        <w:spacing w:after="120"/>
      </w:pPr>
      <w:r>
        <w:t>*   **Pour le rangement :**</w:t>
      </w:r>
    </w:p>
    <w:p>
      <w:pPr>
        <w:spacing w:after="120"/>
      </w:pPr>
      <w:r>
        <w:t>*   "Chaque fois que je quitte une pièce, je vais emporter avec moi au moins un objet qui ne devrait pas y être."</w:t>
      </w:r>
    </w:p>
    <w:p>
      <w:pPr>
        <w:spacing w:after="120"/>
      </w:pPr>
      <w:r>
        <w:t>*   "Après avoir débarrassé la table du dîner, je vais ranger la cuisine pendant 5 minutes."</w:t>
      </w:r>
    </w:p>
    <w:p>
      <w:pPr>
        <w:spacing w:after="120"/>
      </w:pPr>
      <w:r>
        <w:t>L'efficacité des déclencheurs réside dans leur capacité à automatiser la décision de commencer. Au lieu de devoir réfléchir activement à quand ou comment commencer, le déclencheur prend le relais. C'est une forme de "pré-décision" qui élimine une partie de la charge mentale associée au démarrage.</w:t>
      </w:r>
    </w:p>
    <w:p>
      <w:pPr>
        <w:spacing w:after="120"/>
      </w:pPr>
      <w:r>
        <w:t>**Conseil Avancé :** Rendez votre déclencheur aussi **spécifique et visible** que possible. Si votre déclencheur est "Après le petit-déjeuner, je vais écrire", c'est vague. Si c'est "Après avoir fini de débarrasser la table du petit-déjeuner, je vais m'asseoir à mon bureau et ouvrir le document '[Nom du rapport]'", c'est beaucoup plus puissant. Vous pouvez même laisser un post-it sur votre table de petit-déjeuner avec écrit le nom de la tâche à commencer.</w:t>
      </w:r>
    </w:p>
    <w:p>
      <w:pPr>
        <w:spacing w:after="120"/>
      </w:pPr>
      <w:r>
        <w:t>### ## Conclusion : Le Courage du Premier Pas</w:t>
      </w:r>
    </w:p>
    <w:p>
      <w:pPr>
        <w:spacing w:after="120"/>
      </w:pPr>
      <w:r>
        <w:t>Vaincre la procrastination n'est pas une question de volonté de fer ou de talent inné. C'est une compétence qui s'apprend, et elle commence par le courage de faire le premier pas. Les techniques abordées dans ce chapitre – la règle des 2 ou 5 minutes, la décomposition des tâches, la préparation de l'environnement et l'utilisation de déclencheurs – ne sont pas des solutions miracles, mais des outils pratiques pour rendre ce premier pas moins intimidant.</w:t>
      </w:r>
    </w:p>
    <w:p>
      <w:pPr>
        <w:spacing w:after="120"/>
      </w:pPr>
      <w:r>
        <w:t>Chacune de ces méthodes vise à réduire la friction, à diminuer la perception de la difficulté, et à créer une dynamique d'action. Elles nous rappellent que l'action précède souvent la motivation, et que le simple fait de commencer peut allumer la flamme que nous croyons attendre.</w:t>
      </w:r>
    </w:p>
    <w:p>
      <w:pPr>
        <w:spacing w:after="120"/>
      </w:pPr>
      <w:r>
        <w:t>N'oubliez pas que le progrès, même minime, est toujours préférable à l'inaction. Soyez patient avec vous-même, célébrez chaque petit démarrage réussi, et continuez à expérimenter pour trouver les techniques qui résonnent le plus avec vous. Le chemin vers une vie plus productive et moins stressante commence par un simple mouvement, le premier pas.</w:t>
      </w:r>
    </w:p>
    <w:p>
      <w:pPr>
        <w:spacing w:after="120"/>
      </w:pPr>
      <w:r>
        <w:t>Dans le prochain chapitre, nous allons explorer comment maintenir cette dynamique une fois que vous avez démarré, en abordant l'art de la gestion du temps et la lutte contre les distractions persistantes.</w:t>
      </w:r>
    </w:p>
    <w:p>
      <w:pPr>
        <w:spacing w:after="120"/>
      </w:pPr>
      <w:r>
        <w:t>***</w:t>
      </w:r>
    </w:p>
    <w:p>
      <w:r>
        <w:br w:type="page"/>
      </w:r>
    </w:p>
    <w:p>
      <w:pPr>
        <w:pStyle w:val="Heading1"/>
      </w:pPr>
      <w:r>
        <w:t>Chapitre 5: Dompter le Chaos : Organiser Votre Temps et Vos Priorités</w:t>
      </w:r>
    </w:p>
    <w:p>
      <w:pPr>
        <w:pStyle w:val="Heading1"/>
      </w:pPr>
      <w:r>
        <w:t>Chapitre 5 : Dompter le Chaos : Organiser Votre Temps et Vos Priorités</w:t>
      </w:r>
    </w:p>
    <w:p>
      <w:pPr>
        <w:spacing w:after="120"/>
      </w:pPr>
      <w:r>
        <w:t>Le flot incessant des tâches, des sollicitations et des imprévus peut rapidement transformer votre journée en un champ de bataille désorganisé. Sans une stratégie claire, il est facile de se sentir submergé, de courir dans toutes les directions sans jamais atteindre ses objectifs, et de tomber dans le piège de la procrastination, non pas par manque de volonté, mais par manque de structure. Ce chapitre est votre feuille de route pour reprendre le contrôle. Nous allons explorer des outils d'organisation éprouvés qui vous aideront à distinguer le crucial de l'urgent, à structurer votre travail de manière efficace, à établir des plans réalisables et, surtout, à apprendre l'art essentiel de dire non. Dompter le chaos, c'est avant tout dompter votre emploi du temps pour qu'il serve vos ambitions, et non l'inverse.</w:t>
      </w:r>
    </w:p>
    <w:p>
      <w:pPr>
        <w:pStyle w:val="Heading2"/>
      </w:pPr>
      <w:r>
        <w:t>La Boussole de Vos Priorités : La Matrice d'Eisenhower</w:t>
      </w:r>
    </w:p>
    <w:p>
      <w:pPr>
        <w:spacing w:after="120"/>
      </w:pPr>
      <w:r>
        <w:t>Face à une montagne de tâches, la première étape vers l'organisation est de savoir où concentrer son énergie. Pas toutes les tâches ne se valent, et tenter de tout faire en même temps est une recette garantie pour le stress et l'inefficacité. Le président américain Dwight D. Eisenhower, connu pour sa capacité à gérer des responsabilités colossales, nous a légué un outil d'une simplicité déconcertante mais d'une puissance remarquable : la Matrice d'Eisenhower, également appelée Matrice Urgent/Important.</w:t>
      </w:r>
    </w:p>
    <w:p>
      <w:pPr>
        <w:spacing w:after="120"/>
      </w:pPr>
      <w:r>
        <w:t>L'idée est de catégoriser chaque tâche en fonction de deux critères : son urgence et son importance. L'urgence concerne le temps : une tâche est urgente si elle nécessite une attention immédiate, souvent avec une échéance proche. L'importance, quant à elle, concerne la contribution de la tâche à vos objectifs à long terme, à vos valeurs et à votre mission.</w:t>
      </w:r>
    </w:p>
    <w:p>
      <w:pPr>
        <w:spacing w:after="120"/>
      </w:pPr>
      <w:r>
        <w:t>Voici comment cela fonctionne, découpé en quatre quadrants :</w:t>
      </w:r>
    </w:p>
    <w:p>
      <w:pPr>
        <w:spacing w:after="120"/>
      </w:pPr>
      <w:r>
        <w:t>### Quadrant 1 : Urgent et Important (À Faire Immédiatement)</w:t>
      </w:r>
    </w:p>
    <w:p>
      <w:pPr>
        <w:spacing w:after="120"/>
      </w:pPr>
      <w:r>
        <w:t>Ces tâches sont critiques et nécessitent votre attention sans délai. Il s'agit souvent de crises, de problèmes pressants, de projets avec une échéance imminente ou d'événements imprévus qui ont un impact significatif.</w:t>
      </w:r>
    </w:p>
    <w:p>
      <w:pPr>
        <w:spacing w:after="120"/>
      </w:pPr>
      <w:r>
        <w:t>*   **Exemples :** Une panne majeure dans un projet, une urgence médicale, une crise de clients importante, une échéance de projet qui arrive à la fin de la journée.</w:t>
      </w:r>
    </w:p>
    <w:p>
      <w:pPr>
        <w:spacing w:after="120"/>
      </w:pPr>
      <w:r>
        <w:t>*   **Stratégie :** Agissez immédiatement. Concentrez-vous pleinement sur ces tâches jusqu'à leur résolution. L'objectif est de minimiser le temps passé dans ce quadrant en anticipant et en planifiant autant que possible.</w:t>
      </w:r>
    </w:p>
    <w:p>
      <w:pPr>
        <w:spacing w:after="120"/>
      </w:pPr>
      <w:r>
        <w:t>### Quadrant 2 : Important mais Pas Urgent (À Planifier)</w:t>
      </w:r>
    </w:p>
    <w:p>
      <w:pPr>
        <w:spacing w:after="120"/>
      </w:pPr>
      <w:r>
        <w:t>C'est le quadrant le plus stratégique et celui qui mérite le plus votre attention. Ces tâches contribuent à vos objectifs à long terme, à votre croissance personnelle et professionnelle, et à la prévention des crises futures. En investissant du temps ici, vous réduisez le besoin de passer du temps dans le Quadrant 1.</w:t>
      </w:r>
    </w:p>
    <w:p>
      <w:pPr>
        <w:spacing w:after="120"/>
      </w:pPr>
      <w:r>
        <w:t>*   **Exemples :** Planification stratégique, développement de compétences, construction de relations, exercice physique, prévention (ex: maintenance, formation), préparation de projets importants, temps de réflexion.</w:t>
      </w:r>
    </w:p>
    <w:p>
      <w:pPr>
        <w:spacing w:after="120"/>
      </w:pPr>
      <w:r>
        <w:t>*   **Stratégie :** Planifiez activement du temps pour ces tâches. Ce sont vos priorités. Bloquez des créneaux dans votre agenda, définissez des objectifs et travaillez dessus de manière proactive. C'est ici que réside la clé de la maîtrise de votre temps et de la prévention du stress.</w:t>
      </w:r>
    </w:p>
    <w:p>
      <w:pPr>
        <w:spacing w:after="120"/>
      </w:pPr>
      <w:r>
        <w:t>### Quadrant 3 : Urgent mais Pas Important (À Déléguer)</w:t>
      </w:r>
    </w:p>
    <w:p>
      <w:pPr>
        <w:spacing w:after="120"/>
      </w:pPr>
      <w:r>
        <w:t>Ces tâches exigent une attention immédiate mais n'apportent pas une contribution significative à vos objectifs principaux. Elles sont souvent des interruptions, des sollicitations externes qui ne vous concernent pas directement ou des tâches qui peuvent être gérées par quelqu'un d'autre.</w:t>
      </w:r>
    </w:p>
    <w:p>
      <w:pPr>
        <w:spacing w:after="120"/>
      </w:pPr>
      <w:r>
        <w:t>*   **Exemples :** Certaines réunions non essentielles, des interruptions fréquentes, la réponse à des e-mails sans valeur ajoutée, certaines demandes de collègues ou d'amis qui pourraient être traitées par d'autres.</w:t>
      </w:r>
    </w:p>
    <w:p>
      <w:pPr>
        <w:spacing w:after="120"/>
      </w:pPr>
      <w:r>
        <w:t>*   **Stratégie :** Si possible, déléguez ces tâches. Si la délégation n'est pas une option, apprenez à les gérer rapidement, à poser des limites, ou à les regrouper pour les traiter en bloc afin de minimiser leur impact sur votre temps précieux.</w:t>
      </w:r>
    </w:p>
    <w:p>
      <w:pPr>
        <w:spacing w:after="120"/>
      </w:pPr>
      <w:r>
        <w:t>### Quadrant 4 : Ni Urgent Ni Important (À Éliminer)</w:t>
      </w:r>
    </w:p>
    <w:p>
      <w:pPr>
        <w:spacing w:after="120"/>
      </w:pPr>
      <w:r>
        <w:t>Ce quadrant contient les distractions, les activités chronophages qui n'ont aucune valeur ajoutée et qui vous éloignent de vos objectifs.</w:t>
      </w:r>
    </w:p>
    <w:p>
      <w:pPr>
        <w:spacing w:after="120"/>
      </w:pPr>
      <w:r>
        <w:t>*   **Exemples :** Navigation excessive sur les réseaux sociaux, divertissements inutiles, certaines tâches administratives répétitives et sans conséquence, les commérages.</w:t>
      </w:r>
    </w:p>
    <w:p>
      <w:pPr>
        <w:spacing w:after="120"/>
      </w:pPr>
      <w:r>
        <w:t>*   **Stratégie :** Éliminez-les autant que possible. Identifiez ces activités et réduisez-les drastiquement. Elles sont le principal ennemi de votre productivité et de votre concentration.</w:t>
      </w:r>
    </w:p>
    <w:p>
      <w:pPr>
        <w:spacing w:after="120"/>
      </w:pPr>
      <w:r>
        <w:t>**Mise en pratique :** Prenez quelques minutes chaque jour, ou au début de chaque semaine, pour lister vos tâches. Classez-les ensuite dans les quatre quadrants de la matrice. Cela vous donnera une vision claire de ce qui mérite réellement votre temps et de ce qui peut être délégué, planifié ou éliminé. Concentrez-vous en priorité sur le Quadrant 2 ; c'est là que se construisent le succès et la sérénité à long terme.</w:t>
      </w:r>
    </w:p>
    <w:p>
      <w:pPr>
        <w:pStyle w:val="Heading2"/>
      </w:pPr>
      <w:r>
        <w:t>La Maîtrise du Temps : La Technique Pomodoro</w:t>
      </w:r>
    </w:p>
    <w:p>
      <w:pPr>
        <w:spacing w:after="120"/>
      </w:pPr>
      <w:r>
        <w:t>Une fois vos priorités établies, le défi est de trouver une méthode pour travailler efficacement sur ces tâches, surtout celles du Quadrant 2, qui demandent souvent une concentration soutenue. Le sentiment de devoir travailler pendant des heures peut être décourageant, menant à la procrastination. La Technique Pomodoro, développée par Francesco Cirillo à la fin des années 1980, est une approche simple et puissante pour structurer votre travail en cycles courts et intenses, entrecoupés de pauses régénératrices.</w:t>
      </w:r>
    </w:p>
    <w:p>
      <w:pPr>
        <w:spacing w:after="120"/>
      </w:pPr>
      <w:r>
        <w:t>Le nom "Pomodoro" vient du mot italien pour "tomate", en référence à la minuterie de cuisine en forme de tomate que Cirillo utilisait lorsqu'il était étudiant.</w:t>
      </w:r>
    </w:p>
    <w:p>
      <w:pPr>
        <w:spacing w:after="120"/>
      </w:pPr>
      <w:r>
        <w:t>Voici les étapes de base de la Technique Pomodoro :</w:t>
      </w:r>
    </w:p>
    <w:p>
      <w:pPr>
        <w:spacing w:after="120"/>
      </w:pPr>
      <w:r>
        <w:t>1.  **Choisissez une tâche :** Sélectionnez une tâche spécifique sur laquelle vous allez travailler. Il est préférable de choisir une tâche importante du Quadrant 2.</w:t>
      </w:r>
    </w:p>
    <w:p>
      <w:pPr>
        <w:spacing w:after="120"/>
      </w:pPr>
      <w:r>
        <w:t>2.  **Réglez le minuteur :** Réglez un minuteur (un Pomodoro) sur 25 minutes. Pendant ce temps, travaillez sur votre tâche sans aucune interruption.</w:t>
      </w:r>
    </w:p>
    <w:p>
      <w:pPr>
        <w:spacing w:after="120"/>
      </w:pPr>
      <w:r>
        <w:t>3.  **Travaillez intensément :** Concentrez-vous uniquement sur la tâche choisie. Éliminez les distractions : fermez les onglets inutiles, désactivez les notifications, informez votre entourage que vous ne devez pas être dérangé.</w:t>
      </w:r>
    </w:p>
    <w:p>
      <w:pPr>
        <w:spacing w:after="120"/>
      </w:pPr>
      <w:r>
        <w:t>4.  **Pause courte :** Lorsque le minuteur sonne, arrêtez immédiatement de travailler. Prenez une pause courte de 5 minutes. Pendant cette pause, levez-vous, marchez, étirez-vous, buvez de l'eau. Faites quelque chose qui n'implique pas de travail mental intense.</w:t>
      </w:r>
    </w:p>
    <w:p>
      <w:pPr>
        <w:spacing w:after="120"/>
      </w:pPr>
      <w:r>
        <w:t>5.  **Répétez le cycle :** Après la pause courte, démarrez un nouveau Pomodoro de 25 minutes.</w:t>
      </w:r>
    </w:p>
    <w:p>
      <w:pPr>
        <w:spacing w:after="120"/>
      </w:pPr>
      <w:r>
        <w:t>6.  **Pause longue :** Après avoir complété quatre Pomodoros (soit environ 2 heures de travail intense), accordez-vous une pause plus longue, de 15 à 30 minutes. Cette pause est essentielle pour recharger vos batteries et éviter l'épuisement.</w:t>
      </w:r>
    </w:p>
    <w:p>
      <w:pPr>
        <w:spacing w:after="120"/>
      </w:pPr>
      <w:r>
        <w:t>**Pourquoi la Technique Pomodoro est-elle si efficace ?**</w:t>
      </w:r>
    </w:p>
    <w:p>
      <w:pPr>
        <w:spacing w:after="120"/>
      </w:pPr>
      <w:r>
        <w:t>*   **Elle réduit la peur de la procrastination :** 25 minutes de travail semblent beaucoup plus gérables que plusieurs heures. Cela abaisse la barrière à l'entrée pour commencer une tâche.</w:t>
      </w:r>
    </w:p>
    <w:p>
      <w:pPr>
        <w:spacing w:after="120"/>
      </w:pPr>
      <w:r>
        <w:t>*   **Elle améliore la concentration :** Savoir que la tâche est délimitée dans le temps vous aide à rester concentré et à résister aux distractions.</w:t>
      </w:r>
    </w:p>
    <w:p>
      <w:pPr>
        <w:spacing w:after="120"/>
      </w:pPr>
      <w:r>
        <w:t>*   **Elle prévient l'épuisement mental :** Les pauses régulières permettent à votre cerveau de se reposer et de récupérer, maintenant ainsi un niveau de performance élevé sur la durée.</w:t>
      </w:r>
    </w:p>
    <w:p>
      <w:pPr>
        <w:spacing w:after="120"/>
      </w:pPr>
      <w:r>
        <w:t>*   **Elle améliore la gestion du temps :** Vous devenez plus conscient du temps que prennent réellement les différentes tâches et vous pouvez mieux estimer votre charge de travail.</w:t>
      </w:r>
    </w:p>
    <w:p>
      <w:pPr>
        <w:spacing w:after="120"/>
      </w:pPr>
      <w:r>
        <w:t>*   **Elle crée un sentiment d'accomplissement :** Chaque Pomodoro complété est une petite victoire qui motive à continuer.</w:t>
      </w:r>
    </w:p>
    <w:p>
      <w:pPr>
        <w:spacing w:after="120"/>
      </w:pPr>
      <w:r>
        <w:t>**Conseils pour une application réussie :**</w:t>
      </w:r>
    </w:p>
    <w:p>
      <w:pPr>
        <w:spacing w:after="120"/>
      </w:pPr>
      <w:r>
        <w:t>*   **Gérer les interruptions :** Si une interruption survient pendant un Pomodoro (un collègue qui vous pose une question, un appel téléphonique), notez-la rapidement et indiquez que vous reviendrez vers la personne après votre Pomodoro. Si l'interruption est vraiment urgente et ne peut attendre, arrêtez le Pomodoro et reprenez-le plus tard ou remplacez-le par un nouveau.</w:t>
      </w:r>
    </w:p>
    <w:p>
      <w:pPr>
        <w:spacing w:after="120"/>
      </w:pPr>
      <w:r>
        <w:t>*   **Adapter la durée :** Pour certaines tâches ou certaines personnes, 25 minutes peuvent être trop courtes ou trop longues. N'hésitez pas à expérimenter avec des durées légèrement différentes (par exemple, 50 minutes de travail / 10 minutes de pause). L'important est de trouver un rythme qui vous convient.</w:t>
      </w:r>
    </w:p>
    <w:p>
      <w:pPr>
        <w:spacing w:after="120"/>
      </w:pPr>
      <w:r>
        <w:t>*   **Utiliser des outils :** Il existe de nombreuses applications et minuteries en ligne dédiées à la Technique Pomodoro. Vous pouvez également utiliser une simple minuterie de cuisine.</w:t>
      </w:r>
    </w:p>
    <w:p>
      <w:pPr>
        <w:spacing w:after="120"/>
      </w:pPr>
      <w:r>
        <w:t>*   **Intégrer le "non-travail" :** Les pauses ne sont pas du temps perdu ; ce sont des moments essentiels pour la récupération et la prévention de la fatigue. Utilisez-les à bon escient pour vous détendre.</w:t>
      </w:r>
    </w:p>
    <w:p>
      <w:pPr>
        <w:spacing w:after="120"/>
      </w:pPr>
      <w:r>
        <w:t>La Technique Pomodoro transforme une tâche potentiellement insurmontable en une série de petits défis atteignables, rendant ainsi le chemin vers l'accomplissement plus fluide et moins anxiogène.</w:t>
      </w:r>
    </w:p>
    <w:p>
      <w:pPr>
        <w:pStyle w:val="Heading2"/>
      </w:pPr>
      <w:r>
        <w:t>L'Art de la Réalité : Planification Journalière et Hebdomadaire</w:t>
      </w:r>
    </w:p>
    <w:p>
      <w:pPr>
        <w:spacing w:after="120"/>
      </w:pPr>
      <w:r>
        <w:t>L'organisation ne s'arrête pas à la classification des tâches ou à la structuration du temps de travail. Pour qu'elle soit réellement efficace, elle doit être ancrée dans la réalité de votre vie, de vos contraintes et de vos capacités. Une planification irréaliste est une recette pour la frustration et l'abandon. Il s'agit de créer des feuilles de route claires et réalisables pour vos journées et vos semaines.</w:t>
      </w:r>
    </w:p>
    <w:p>
      <w:pPr>
        <w:spacing w:after="120"/>
      </w:pPr>
      <w:r>
        <w:t>### La Planification Journalière : Votre Micro-Feuille de Route</w:t>
      </w:r>
    </w:p>
    <w:p>
      <w:pPr>
        <w:spacing w:after="120"/>
      </w:pPr>
      <w:r>
        <w:t>Chaque matin, avant de plonger dans le tumulte de la journée, prenez 5 à 10 minutes pour planifier vos actions. Cette courte séance de planification peut avoir un impact disproportionné sur la productivité de votre journée.</w:t>
      </w:r>
    </w:p>
    <w:p>
      <w:pPr>
        <w:spacing w:after="120"/>
      </w:pPr>
      <w:r>
        <w:t>1.  **Revue des Priorités :** Commencez par consulter votre Matrice d'Eisenhower de la veille ou celle que vous avez préparée pour la semaine. Quelles sont les tâches les plus importantes (Quadrant 1 et 2) que vous devez absolument accomplir aujourd'hui ?</w:t>
      </w:r>
    </w:p>
    <w:p>
      <w:pPr>
        <w:spacing w:after="120"/>
      </w:pPr>
      <w:r>
        <w:t>2.  **Identification des 3 Tâches Clés :** Choisissez les 3 tâches les plus importantes et les plus impactantes à réaliser dans la journée. Ce sont vos "must-do". Si vous parvenez à les accomplir, votre journée sera productive, même si le reste est imprévu.</w:t>
      </w:r>
    </w:p>
    <w:p>
      <w:pPr>
        <w:spacing w:after="120"/>
      </w:pPr>
      <w:r>
        <w:t>3.  **Blocage de Temps (Time Blocking) :** Pour vos tâches les plus importantes, surtout celles du Quadrant 2, bloquez des créneaux spécifiques dans votre agenda. Pensez à la Technique Pomodoro dans ce cadre. Par exemple : "9h-10h : Rédaction du rapport projet X (2 Pomodoros)" ou "14h-15h : Appel clients stratégiques".</w:t>
      </w:r>
    </w:p>
    <w:p>
      <w:pPr>
        <w:spacing w:after="120"/>
      </w:pPr>
      <w:r>
        <w:t>4.  **Estimation Réaliste :** Soyez honnête sur le temps que prendront réellement vos tâches. Mieux vaut sous-estimer ce que vous pouvez faire et le faire bien, que de sur-estimer et ne rien accomplir.</w:t>
      </w:r>
    </w:p>
    <w:p>
      <w:pPr>
        <w:spacing w:after="120"/>
      </w:pPr>
      <w:r>
        <w:t>5.  **Prévoir les Imprévus :** Laissez des marges dans votre emploi du temps. Les imprévus font partie de la vie. Réservez des créneaux pour les urgences potentielles ou pour gérer les tâches qui prennent plus de temps que prévu. Ne remplissez pas votre journée à 100%.</w:t>
      </w:r>
    </w:p>
    <w:p>
      <w:pPr>
        <w:spacing w:after="120"/>
      </w:pPr>
      <w:r>
        <w:t>6.  **Définir des Moments de Pause :** Intégrez consciemment vos pauses courtes et longues dans votre planning, surtout si vous utilisez la Technique Pomodoro.</w:t>
      </w:r>
    </w:p>
    <w:p>
      <w:pPr>
        <w:spacing w:after="120"/>
      </w:pPr>
      <w:r>
        <w:t>**Exemple de Planification Journalière Réaliste :**</w:t>
      </w:r>
    </w:p>
    <w:p>
      <w:pPr>
        <w:spacing w:after="120"/>
      </w:pPr>
      <w:r>
        <w:t>*   **Matin :**</w:t>
      </w:r>
    </w:p>
    <w:p>
      <w:pPr>
        <w:spacing w:after="120"/>
      </w:pPr>
      <w:r>
        <w:t>*   8h00-8h30 : Arrivée, vérification rapide des urgences (e-mails, messages).</w:t>
      </w:r>
    </w:p>
    <w:p>
      <w:pPr>
        <w:spacing w:after="120"/>
      </w:pPr>
      <w:r>
        <w:t>*   8h30-9h00 : Planification de la journée, revue des priorités.</w:t>
      </w:r>
    </w:p>
    <w:p>
      <w:pPr>
        <w:spacing w:after="120"/>
      </w:pPr>
      <w:r>
        <w:t>*   9h00-10h30 : Rédaction du rapport projet Y (Quadrant 2 - 2 Pomodoros).</w:t>
      </w:r>
    </w:p>
    <w:p>
      <w:pPr>
        <w:spacing w:after="120"/>
      </w:pPr>
      <w:r>
        <w:t>*   10h30-10h45 : Pause café et étirements.</w:t>
      </w:r>
    </w:p>
    <w:p>
      <w:pPr>
        <w:spacing w:after="120"/>
      </w:pPr>
      <w:r>
        <w:t>*   10h45-12h00 : Préparation de la présentation client (Quadrant 2 - 2 Pomodoros).</w:t>
      </w:r>
    </w:p>
    <w:p>
      <w:pPr>
        <w:spacing w:after="120"/>
      </w:pPr>
      <w:r>
        <w:t>*   **Après-midi :**</w:t>
      </w:r>
    </w:p>
    <w:p>
      <w:pPr>
        <w:spacing w:after="120"/>
      </w:pPr>
      <w:r>
        <w:t>*   12h00-13h00 : Déjeuner et pause.</w:t>
      </w:r>
    </w:p>
    <w:p>
      <w:pPr>
        <w:spacing w:after="120"/>
      </w:pPr>
      <w:r>
        <w:t>*   13h00-14h00 : Réunions d'équipe (si nécessaire).</w:t>
      </w:r>
    </w:p>
    <w:p>
      <w:pPr>
        <w:spacing w:after="120"/>
      </w:pPr>
      <w:r>
        <w:t>*   14h00-15h00 : Réponse aux e-mails et appels urgents (Quadrant 3 - Regroupés).</w:t>
      </w:r>
    </w:p>
    <w:p>
      <w:pPr>
        <w:spacing w:after="120"/>
      </w:pPr>
      <w:r>
        <w:t>*   15h00-16h30 : Analyse des données pour le rapport Z (Quadrant 2 - 2 Pomodoros).</w:t>
      </w:r>
    </w:p>
    <w:p>
      <w:pPr>
        <w:spacing w:after="120"/>
      </w:pPr>
      <w:r>
        <w:t>*   16h30-17h00 : Planification du lendemain, revue de la journée.</w:t>
      </w:r>
    </w:p>
    <w:p>
      <w:pPr>
        <w:spacing w:after="120"/>
      </w:pPr>
      <w:r>
        <w:t>### La Planification Hebdomadaire : Votre Macro-Vision</w:t>
      </w:r>
    </w:p>
    <w:p>
      <w:pPr>
        <w:spacing w:after="120"/>
      </w:pPr>
      <w:r>
        <w:t>La planification hebdomadaire vous offre une perspective plus large et vous permet d'aligner vos actions quotidiennes avec vos objectifs à plus long terme. Elle est particulièrement utile pour les tâches du Quadrant 2.</w:t>
      </w:r>
    </w:p>
    <w:p>
      <w:pPr>
        <w:spacing w:after="120"/>
      </w:pPr>
      <w:r>
        <w:t>1.  **Revue Hebdomadaire :** Idéalement le vendredi après-midi ou le dimanche soir, prenez 30 minutes pour planifier la semaine à venir.</w:t>
      </w:r>
    </w:p>
    <w:p>
      <w:pPr>
        <w:spacing w:after="120"/>
      </w:pPr>
      <w:r>
        <w:t>2.  **Fixer les Objectifs de la Semaine :** Quels sont les grands objectifs que vous souhaitez atteindre cette semaine ? Référez-vous à vos objectifs mensuels ou trimestriels.</w:t>
      </w:r>
    </w:p>
    <w:p>
      <w:pPr>
        <w:spacing w:after="120"/>
      </w:pPr>
      <w:r>
        <w:t>3.  **Identifier les Tâches Majeures :** Décomposez ces grands objectifs en tâches plus petites et réalisables pour la semaine.</w:t>
      </w:r>
    </w:p>
    <w:p>
      <w:pPr>
        <w:spacing w:after="120"/>
      </w:pPr>
      <w:r>
        <w:t>4.  **Attribuer des Priorités aux Jours :** Répartissez ces tâches sur les différents jours de la semaine en tenant compte de votre énergie, des contraintes externes (réunions, rendez-vous) et des échéances. Assurez-vous d'allouer du temps aux tâches du Quadrant 2.</w:t>
      </w:r>
    </w:p>
    <w:p>
      <w:pPr>
        <w:spacing w:after="120"/>
      </w:pPr>
      <w:r>
        <w:t>5.  **Planifier les Activités de Développement :** Incluez dans votre planning des moments dédiés à l'apprentissage, à la formation, ou à toute activité qui contribue à votre développement personnel et professionnel.</w:t>
      </w:r>
    </w:p>
    <w:p>
      <w:pPr>
        <w:spacing w:after="120"/>
      </w:pPr>
      <w:r>
        <w:t>6.  **Anticiper les Difficultés :** Pensez aux obstacles potentiels et comment les surmonter.</w:t>
      </w:r>
    </w:p>
    <w:p>
      <w:pPr>
        <w:spacing w:after="120"/>
      </w:pPr>
      <w:r>
        <w:t>7.  **Prévoir des Moments de Flexibilité :** Tout comme dans la planification journalière, laissez de la place pour les imprévus et les ajustements.</w:t>
      </w:r>
    </w:p>
    <w:p>
      <w:pPr>
        <w:spacing w:after="120"/>
      </w:pPr>
      <w:r>
        <w:t>**Exemple de Planification Hebdomadaire :**</w:t>
      </w:r>
    </w:p>
    <w:p>
      <w:pPr>
        <w:spacing w:after="120"/>
      </w:pPr>
      <w:r>
        <w:t>*   **Lundi :** Lancement projet A (Quadrant 1/2), Planification stratégique.</w:t>
      </w:r>
    </w:p>
    <w:p>
      <w:pPr>
        <w:spacing w:after="120"/>
      </w:pPr>
      <w:r>
        <w:t>*   **Mardi :** Travail approfondi sur le rapport B (Quadrant 2), Réunions d'équipe.</w:t>
      </w:r>
    </w:p>
    <w:p>
      <w:pPr>
        <w:spacing w:after="120"/>
      </w:pPr>
      <w:r>
        <w:t>*   **Mercredi :** Formation sur le nouveau logiciel (Quadrant 2), Gérer les demandes urgentes (Quadrant 3).</w:t>
      </w:r>
    </w:p>
    <w:p>
      <w:pPr>
        <w:spacing w:after="120"/>
      </w:pPr>
      <w:r>
        <w:t>*   **Jeudi :** Préparation présentation client (Quadrant 2), Développement réseau professionnel.</w:t>
      </w:r>
    </w:p>
    <w:p>
      <w:pPr>
        <w:spacing w:after="120"/>
      </w:pPr>
      <w:r>
        <w:t>*   **Vendredi :** Finalisation rapport B, Revue de la semaine, Planification de la semaine suivante.</w:t>
      </w:r>
    </w:p>
    <w:p>
      <w:pPr>
        <w:spacing w:after="120"/>
      </w:pPr>
      <w:r>
        <w:t>**Points clés pour une planification réaliste :**</w:t>
      </w:r>
    </w:p>
    <w:p>
      <w:pPr>
        <w:spacing w:after="120"/>
      </w:pPr>
      <w:r>
        <w:t>*   **Soyez honnête sur votre capacité :** Ne surchargez pas votre emploi du temps. Il vaut mieux faire moins mais bien, que de viser trop haut et de se décourager.</w:t>
      </w:r>
    </w:p>
    <w:p>
      <w:pPr>
        <w:spacing w:after="120"/>
      </w:pPr>
      <w:r>
        <w:t>*   **Visualisez votre emploi du temps :** Utilisez un agenda, un calendrier numérique, ou une application de gestion de tâches. Rendez votre plan visible.</w:t>
      </w:r>
    </w:p>
    <w:p>
      <w:pPr>
        <w:spacing w:after="120"/>
      </w:pPr>
      <w:r>
        <w:t>*   **Soyez flexible :** Les plans sont des guides, pas des chaînes. Soyez prêt à ajuster votre programme si nécessaire, mais assurez-vous de revenir à vos priorités dès que possible.</w:t>
      </w:r>
    </w:p>
    <w:p>
      <w:pPr>
        <w:spacing w:after="120"/>
      </w:pPr>
      <w:r>
        <w:t>*   **Faites le bilan :** À la fin de la journée et de la semaine, revoyez ce qui a été accompli, ce qui n'a pas été fait, et pourquoi. Apprenez de vos expériences pour affiner vos futures planifications.</w:t>
      </w:r>
    </w:p>
    <w:p>
      <w:pPr>
        <w:spacing w:after="120"/>
      </w:pPr>
      <w:r>
        <w:t>Une planification réaliste, qu'elle soit journalière ou hebdomadaire, est le socle sur lequel repose une organisation efficace. Elle transforme le potentiel en action concrète et vous aide à avancer vers vos objectifs avec clarté et détermination.</w:t>
      </w:r>
    </w:p>
    <w:p>
      <w:pPr>
        <w:pStyle w:val="Heading2"/>
      </w:pPr>
      <w:r>
        <w:t>Le Pouvoir du Non : Établir des Limites Saines</w:t>
      </w:r>
    </w:p>
    <w:p>
      <w:pPr>
        <w:spacing w:after="120"/>
      </w:pPr>
      <w:r>
        <w:t>Dans notre quête d'organisation et de productivité, il est facile de tomber dans le piège du "oui" systématique. Nous voulons être utiles, coopératifs, et par peur de décevoir ou de manquer une opportunité, nous acceptons des demandes qui diluent notre énergie, nous éloignent de nos priorités et, ironiquement, nous rendent moins efficaces. Apprendre à dire non est une compétence d'organisation fondamentale, un acte d'auto-préservation et de respect de son propre temps et de ses objectifs.</w:t>
      </w:r>
    </w:p>
    <w:p>
      <w:pPr>
        <w:spacing w:after="120"/>
      </w:pPr>
      <w:r>
        <w:t>Dire non ne signifie pas être égoïste ou incapable. C'est une reconnaissance que votre temps et votre énergie sont des ressources limitées et précieuses, et que vous devez les allouer judicieusement aux tâches qui ont le plus de valeur pour vous et pour les autres sur le long terme.</w:t>
      </w:r>
    </w:p>
    <w:p>
      <w:pPr>
        <w:spacing w:after="120"/>
      </w:pPr>
      <w:r>
        <w:t>### Pourquoi est-il si difficile de dire non ?</w:t>
      </w:r>
    </w:p>
    <w:p>
      <w:pPr>
        <w:spacing w:after="120"/>
      </w:pPr>
      <w:r>
        <w:t>*   **Peur du conflit ou du rejet :** Nous craignons de déplaire, de créer des tensions, ou d'être mal jugés.</w:t>
      </w:r>
    </w:p>
    <w:p>
      <w:pPr>
        <w:spacing w:after="120"/>
      </w:pPr>
      <w:r>
        <w:t>*   **Désir de plaire (People-pleasing) :** Une tendance à chercher l'approbation des autres en acceptant leurs demandes.</w:t>
      </w:r>
    </w:p>
    <w:p>
      <w:pPr>
        <w:spacing w:after="120"/>
      </w:pPr>
      <w:r>
        <w:t>*   **Culpabilité :** Nous pouvons nous sentir coupables de refuser une requête, surtout si elle vient d'un collègue ou d'un ami.</w:t>
      </w:r>
    </w:p>
    <w:p>
      <w:pPr>
        <w:spacing w:after="120"/>
      </w:pPr>
      <w:r>
        <w:t>*   **Peur de manquer une opportunité :** L'idée que dire non à une demande pourrait nous faire rater quelque chose d'important.</w:t>
      </w:r>
    </w:p>
    <w:p>
      <w:pPr>
        <w:spacing w:after="120"/>
      </w:pPr>
      <w:r>
        <w:t>*   **Manque de clarté sur ses propres priorités :** Si nous ne savons pas clairement ce qui est important pour nous, il est difficile de refuser une sollicitation.</w:t>
      </w:r>
    </w:p>
    <w:p>
      <w:pPr>
        <w:spacing w:after="120"/>
      </w:pPr>
      <w:r>
        <w:t>### Comment dire non de manière efficace et professionnelle ?</w:t>
      </w:r>
    </w:p>
    <w:p>
      <w:pPr>
        <w:spacing w:after="120"/>
      </w:pPr>
      <w:r>
        <w:t>Dire non n'est pas forcément synonyme de brusquerie. Il existe des manières de le faire avec respect et diplomatie, tout en préservant la relation et en affirmant vos limites.</w:t>
      </w:r>
    </w:p>
    <w:p>
      <w:pPr>
        <w:spacing w:after="120"/>
      </w:pPr>
      <w:r>
        <w:t>1.  **Soyez Clair et Direct (mais Poli) :** Évitez les détours et les justifications trop longues qui peuvent être interprétées comme de l'hésitation. Un "Non, je ne peux pas" est souvent suffisant.</w:t>
      </w:r>
    </w:p>
    <w:p>
      <w:pPr>
        <w:spacing w:after="120"/>
      </w:pPr>
      <w:r>
        <w:t>*   *Exemple :* Au lieu de : "Oh, c'est une demande intéressante, mais je suis tellement occupé en ce moment, j'ai ce projet urgent et puis j'ai aussi cette réunion... je ne sais pas si j'aurai le temps." Essayez : "Merci de penser à moi pour cette tâche. Malheureusement, je ne suis pas en mesure de m'en charger pour le moment."</w:t>
      </w:r>
    </w:p>
    <w:p>
      <w:pPr>
        <w:spacing w:after="120"/>
      </w:pPr>
      <w:r>
        <w:t>2.  **Donnez une Courte Justification (Optionnel) :** Si vous souhaitez donner une raison, restez bref et honnête, sans tomber dans l'excès. Reliez votre refus à vos priorités ou à votre charge de travail actuelle.</w:t>
      </w:r>
    </w:p>
    <w:p>
      <w:pPr>
        <w:spacing w:after="120"/>
      </w:pPr>
      <w:r>
        <w:t>*   *Exemple :* "Je ne peux pas accepter cette nouvelle tâche car je dois concentrer mon énergie sur la finalisation du projet X avant la fin de la semaine, qui est une priorité absolue."</w:t>
      </w:r>
    </w:p>
    <w:p>
      <w:pPr>
        <w:spacing w:after="120"/>
      </w:pPr>
      <w:r>
        <w:t>3.  **Proposez une Alternative (Si possible) :** Parfois, vous ne pouvez pas faire la tâche demandée, mais vous pouvez suggérer une autre solution.</w:t>
      </w:r>
    </w:p>
    <w:p>
      <w:pPr>
        <w:spacing w:after="120"/>
      </w:pPr>
      <w:r>
        <w:t>*   *Exemple :* "Je ne peux pas vous aider directement sur ce dossier, mais peut-être que [Nom d'un collègue] pourrait avoir l'expertise nécessaire ?" ou "Je ne peux pas prendre ce projet maintenant, mais je serais disponible pour en discuter dans trois semaines lorsque mon calendrier sera plus allégé."</w:t>
      </w:r>
    </w:p>
    <w:p>
      <w:pPr>
        <w:spacing w:after="120"/>
      </w:pPr>
      <w:r>
        <w:t>4.  **Expliquez vos Engagements Actuels :** Si le refus est dû à une surcharge de travail, expliquez-le calmement.</w:t>
      </w:r>
    </w:p>
    <w:p>
      <w:pPr>
        <w:spacing w:after="120"/>
      </w:pPr>
      <w:r>
        <w:t>*   *Exemple :* "Mon emploi du temps est actuellement complet avec mes priorités actuelles. J'ai déjà planifié mes 25 prochaines heures de travail sur des tâches critiques."</w:t>
      </w:r>
    </w:p>
    <w:p>
      <w:pPr>
        <w:spacing w:after="120"/>
      </w:pPr>
      <w:r>
        <w:t>5.  **Pratiquez le "Non" Préliminaire :** Avant même d'être sollicité, définissez clairement vos priorités pour la journée ou la semaine. Lorsque vous savez ce qui est important pour vous (vos tâches du Quadrant 1 et 2), il est plus facile de dire non à tout ce qui n'y contribue pas.</w:t>
      </w:r>
    </w:p>
    <w:p>
      <w:pPr>
        <w:spacing w:after="120"/>
      </w:pPr>
      <w:r>
        <w:t>6.  **Le "Non" Silencieux :** Il ne s'agit pas de refuser verbalement, mais de ne pas répondre ou de reporter la réponse jusqu'à ce que la demande devienne obsolète ou moins urgente. Cela peut être utilisé avec prudence, mais parfois, le silence est une forme de non.</w:t>
      </w:r>
    </w:p>
    <w:p>
      <w:pPr>
        <w:spacing w:after="120"/>
      </w:pPr>
      <w:r>
        <w:t>7.  **Apprenez à Dire "Pas Maintenant" :** Si vous ne pouvez pas dire non définitivement, mais que vous ne pouvez pas accepter immédiatement, proposez de revoir la demande plus tard.</w:t>
      </w:r>
    </w:p>
    <w:p>
      <w:pPr>
        <w:spacing w:after="120"/>
      </w:pPr>
      <w:r>
        <w:t>*   *Exemple :* "J'aimerais pouvoir vous aider, mais je suis débordé cette semaine. Pourrions-nous en reparler la semaine prochaine ?"</w:t>
      </w:r>
    </w:p>
    <w:p>
      <w:pPr>
        <w:spacing w:after="120"/>
      </w:pPr>
      <w:r>
        <w:t>**L'impact de savoir dire non :**</w:t>
      </w:r>
    </w:p>
    <w:p>
      <w:pPr>
        <w:spacing w:after="120"/>
      </w:pPr>
      <w:r>
        <w:t>En apprenant à dire non aux demandes qui ne correspondent pas à vos priorités, vous libérez du temps et de l'énergie pour vous concentrer sur ce qui compte vraiment. Vous réduisez le stress, augmentez votre efficacité, et vous vous positionnez comme une personne organisée et consciente de ses engagements. C'est un acte de pouvoir personnel qui vous permet de diriger votre vie plutôt que d'être dirigé par les demandes des autres.</w:t>
      </w:r>
    </w:p>
    <w:p>
      <w:pPr>
        <w:spacing w:after="120"/>
      </w:pPr>
      <w:r>
        <w:t>---</w:t>
      </w:r>
    </w:p>
    <w:p>
      <w:pPr>
        <w:spacing w:after="120"/>
      </w:pPr>
      <w:r>
        <w:t>En maîtrisant ces outils – la Matrice d'Eisenhower pour identifier vos priorités, la Technique Pomodoro pour structurer votre travail, la planification réaliste pour guider vos journées et semaines, et l'art de dire non pour protéger votre temps – vous êtes désormais équipé pour dompter le chaos. L'organisation n'est pas une destination, mais un voyage continu d'ajustement et d'amélioration. En intégrant ces pratiques dans votre quotidien, vous ne ferez pas que gérer votre charge de travail ; vous construirez une fondation solide pour une productivité durable, une réduction significative du stress et, surtout, une vie plus alignée avec vos aspirations les plus profondes. Dans le prochain chapitre, nous explorerons comment transformer cette organisation en une action résolue, en combattant les derniers bastions de la procrastination.</w:t>
      </w:r>
    </w:p>
    <w:p>
      <w:r>
        <w:br w:type="page"/>
      </w:r>
    </w:p>
    <w:p>
      <w:pPr>
        <w:pStyle w:val="Heading1"/>
      </w:pPr>
      <w:r>
        <w:t>Chapitre 6: Le Pouvoir de la Clarté : Définir des Objectifs SMART (et Atteignables)</w:t>
      </w:r>
    </w:p>
    <w:p>
      <w:pPr>
        <w:pStyle w:val="Heading2"/>
      </w:pPr>
      <w:r>
        <w:t>Chapitre 6 : Le Pouvoir de la Clarté : Définir des Objectifs SMART (et Atteignables)</w:t>
      </w:r>
    </w:p>
    <w:p>
      <w:pPr>
        <w:spacing w:after="120"/>
      </w:pPr>
      <w:r>
        <w:t>Nous avons exploré les racines insidieuses de la procrastination, décortiqué ses mécanismes psychologiques et déconstruit les mythes qui l'entourent. Mais pour véritablement surmonter cette tendance à remettre à plus tard, il ne suffit pas de comprendre le problème. Il faut passer à l'action, et cette action doit être guidée par une intention claire et précise. C'est là qu'intervient le pouvoir transformateur de la clarté, incarné par la définition d'objectifs SMART.</w:t>
      </w:r>
    </w:p>
    <w:p>
      <w:pPr>
        <w:spacing w:after="120"/>
      </w:pPr>
      <w:r>
        <w:t>Un objectif flou est une invitation à la dérive. "Je veux être plus productif" est une aspiration louable, mais elle est aussi vague qu'un brouillard matinal. Comment savoir si l'on progresse ? Comment mesurer le succès ? Sans ces repères, il est facile de se sentir submergé, de perdre sa motivation et, inévitablement, de succomber à la procrastination. Les objectifs SMART sont votre boussole et votre carte, vous guidant avec précision sur le chemin de la réussite.</w:t>
      </w:r>
    </w:p>
    <w:p>
      <w:pPr>
        <w:spacing w:after="120"/>
      </w:pPr>
      <w:r>
        <w:t>Dans ce chapitre, nous allons plonger au cœur de cette méthodologie éprouvée. Nous apprendrons à transformer vos désirs diffus en cibles concrètes, à les rendre mesurables, à vous assurer qu'ils sont à votre portée, à les aligner avec votre réalité, et surtout, à leur donner une échéance qui insufflera l'urgence nécessaire à leur réalisation. Préparez-vous à donner une nouvelle dimension à vos ambitions.</w:t>
      </w:r>
    </w:p>
    <w:p>
      <w:pPr>
        <w:spacing w:after="120"/>
      </w:pPr>
      <w:r>
        <w:t>### Les Fondations : Pourquoi les Objectifs Flous Entraînent la Procrastination</w:t>
      </w:r>
    </w:p>
    <w:p>
      <w:pPr>
        <w:spacing w:after="120"/>
      </w:pPr>
      <w:r>
        <w:t>Avant de construire l'architecture de vos objectifs, il est essentiel de comprendre pourquoi les objectifs vagues sont le terreau fertile de la procrastination. Imaginez que vous receviez l'instruction suivante : "Améliore le service client." Sans plus de précisions, vous pourriez passer des heures à réfléchir à ce que cela signifie réellement. Devez-vous améliorer les temps de réponse ? La satisfaction des clients ? La formation du personnel ? Le manque de spécificité vous paralyse.</w:t>
      </w:r>
    </w:p>
    <w:p>
      <w:pPr>
        <w:spacing w:after="120"/>
      </w:pPr>
      <w:r>
        <w:t>La procrastination, dans ce contexte, n'est pas une paresse intrinsèque, mais souvent une réaction à l'incertitude et au sentiment d'être dépassé. Lorsque l'objectif n'est pas clairement défini, notre cerveau a tendance à éviter la tâche car il ne sait pas par où commencer, ni comment évaluer le progrès. C'est comme essayer de construire une maison sans plan : on hésite, on se perd, et on finit par abandonner.</w:t>
      </w:r>
    </w:p>
    <w:p>
      <w:pPr>
        <w:spacing w:after="120"/>
      </w:pPr>
      <w:r>
        <w:t>Un objectif vague souffre de plusieurs maux :</w:t>
      </w:r>
    </w:p>
    <w:p>
      <w:pPr>
        <w:spacing w:after="120"/>
      </w:pPr>
      <w:r>
        <w:t>*   **Manque de direction :** Sans une destination précise, il est impossible de tracer un itinéraire.</w:t>
      </w:r>
    </w:p>
    <w:p>
      <w:pPr>
        <w:spacing w:after="120"/>
      </w:pPr>
      <w:r>
        <w:t>*   **Absence de mesure :** Comment savoir si l'on a atteint son but si l'on ne peut pas le quantifier ?</w:t>
      </w:r>
    </w:p>
    <w:p>
      <w:pPr>
        <w:spacing w:after="120"/>
      </w:pPr>
      <w:r>
        <w:t>*   **Sentiment d'impossibilité :** Les objectifs trop larges semblent inatteignables, décourageant l'effort.</w:t>
      </w:r>
    </w:p>
    <w:p>
      <w:pPr>
        <w:spacing w:after="120"/>
      </w:pPr>
      <w:r>
        <w:t>*   **Démotivation :** Le manque de progrès tangibles mine rapidement l'enthousiasme.</w:t>
      </w:r>
    </w:p>
    <w:p>
      <w:pPr>
        <w:spacing w:after="120"/>
      </w:pPr>
      <w:r>
        <w:t>La clé pour déjouer la procrastination réside dans la création d'objectifs qui éliminent cette ambiguïté, offrant clarté, motivation et un chemin d'action défini.</w:t>
      </w:r>
    </w:p>
    <w:p>
      <w:pPr>
        <w:spacing w:after="120"/>
      </w:pPr>
      <w:r>
        <w:t>### Les Principes des Objectifs SMART : Votre Guide Vers la Clarté</w:t>
      </w:r>
    </w:p>
    <w:p>
      <w:pPr>
        <w:spacing w:after="120"/>
      </w:pPr>
      <w:r>
        <w:t>La méthodologie SMART est un acronyme internationalement reconnu qui fournit un cadre structuré pour la définition d'objectifs efficaces. Chaque lettre représente un critère essentiel pour transformer une idée en un objectif réalisable et motivant.</w:t>
      </w:r>
    </w:p>
    <w:p>
      <w:pPr>
        <w:spacing w:after="120"/>
      </w:pPr>
      <w:r>
        <w:t>*   **S - Spécifique (Specific) :** L'objectif doit être clair, précis et bien défini. Au lieu de dire "Je veux apprendre une nouvelle langue", dites "Je veux pouvoir tenir une conversation basique en espagnol avec un locuteur natif." Une bonne question à se poser est : *Qu'est-ce que je veux accomplir exactement ?* Qui est impliqué ? Où cela se passera-t-il ? Pourquoi est-ce important ? Quelles sont les contraintes ?</w:t>
      </w:r>
    </w:p>
    <w:p>
      <w:pPr>
        <w:spacing w:after="120"/>
      </w:pPr>
      <w:r>
        <w:t>*Exemple :* Plutôt que "Je veux perdre du poids", spécifiez : "Je veux perdre 5 kilogrammes de masse graisseuse."</w:t>
      </w:r>
    </w:p>
    <w:p>
      <w:pPr>
        <w:spacing w:after="120"/>
      </w:pPr>
      <w:r>
        <w:t>*   **M - Mesurable (Measurable) :** Votre objectif doit être quantifiable. Il faut pouvoir suivre vos progrès et savoir quand vous l'avez atteint. Cela vous donne un sentiment tangible d'accomplissement et maintient la motivation. Les questions à se poser sont : *Combien ? Quelle est la quantité ? Comment saurai-je que l'objectif est atteint ?*</w:t>
      </w:r>
    </w:p>
    <w:p>
      <w:pPr>
        <w:spacing w:after="120"/>
      </w:pPr>
      <w:r>
        <w:t>*Exemple :* Pour l'objectif "Je veux perdre 5 kilogrammes de masse graisseuse", mesurez votre poids et votre composition corporelle chaque semaine.</w:t>
      </w:r>
    </w:p>
    <w:p>
      <w:pPr>
        <w:spacing w:after="120"/>
      </w:pPr>
      <w:r>
        <w:t>*   **A - Atteignable (Achievable) :** L'objectif doit être réaliste compte tenu de vos ressources, de vos compétences et des circonstances actuelles. Il doit vous pousser à sortir de votre zone de confort, mais pas au point de devenir impossible. Posez-vous la question : *Est-ce que cet objectif est réalisable pour moi, compte tenu de mes ressources et de mes contraintes actuelles ?*</w:t>
      </w:r>
    </w:p>
    <w:p>
      <w:pPr>
        <w:spacing w:after="120"/>
      </w:pPr>
      <w:r>
        <w:t>*Exemple :* Si vous n'avez jamais couru, vous fixer comme objectif de courir un marathon dans un mois n'est pas atteignable. Viser un 5 km dans six mois l'est davantage.</w:t>
      </w:r>
    </w:p>
    <w:p>
      <w:pPr>
        <w:spacing w:after="120"/>
      </w:pPr>
      <w:r>
        <w:t>*   **R - Réaliste/Pertinent (Relevant) :** L'objectif doit être pertinent pour votre vie, vos valeurs et vos aspirations globales. Il doit avoir du sens pour vous et contribuer à votre développement personnel ou professionnel. La question clé est : *Pourquoi cet objectif est-il important pour moi ? Est-il aligné avec mes autres objectifs et mes valeurs ?*</w:t>
      </w:r>
    </w:p>
    <w:p>
      <w:pPr>
        <w:spacing w:after="120"/>
      </w:pPr>
      <w:r>
        <w:t>*Exemple :* Perdre du poids (objectif Mesurable) peut être pertinent si votre objectif global est d'améliorer votre santé et votre énergie. Si votre objectif principal est de devenir un auteur publié, mais que la perte de poids n'est pas liée à cet objectif, sa pertinence est moindre.</w:t>
      </w:r>
    </w:p>
    <w:p>
      <w:pPr>
        <w:spacing w:after="120"/>
      </w:pPr>
      <w:r>
        <w:t>*   **T - Temporellement défini (Time-bound) :** L'objectif doit avoir une date limite claire. Cela crée un sentiment d'urgence, empêche la procrastination et vous aide à planifier vos actions. Les questions à poser sont : *Quand cet objectif sera-t-il atteint ? Quelle est la date limite ? Quelles sont les étapes intermédiaires avec leurs propres échéances ?*</w:t>
      </w:r>
    </w:p>
    <w:p>
      <w:pPr>
        <w:spacing w:after="120"/>
      </w:pPr>
      <w:r>
        <w:t>*Exemple :* "Je veux perdre 5 kilogrammes de masse graisseuse d'ici le 30 septembre prochain."</w:t>
      </w:r>
    </w:p>
    <w:p>
      <w:pPr>
        <w:spacing w:after="120"/>
      </w:pPr>
      <w:r>
        <w:t>En appliquant ces cinq critères, vous transformez une intention abstraite en un plan d'action concret et motivant.</w:t>
      </w:r>
    </w:p>
    <w:p>
      <w:pPr>
        <w:spacing w:after="120"/>
      </w:pPr>
      <w:r>
        <w:t>### Comment Traduire une Aspiration en Objectif Concret : L'Art de la Spécificité</w:t>
      </w:r>
    </w:p>
    <w:p>
      <w:pPr>
        <w:spacing w:after="120"/>
      </w:pPr>
      <w:r>
        <w:t>La première étape pour surmonter la procrastination est de passer de l'état d'esprit "je voudrais" à l'état d'esprit "je vais". Les aspirations sont de beaux désirs, mais elles manquent de la structure nécessaire pour passer à l'action. Transformer une aspiration en objectif concret, c'est lui donner corps et substance.</w:t>
      </w:r>
    </w:p>
    <w:p>
      <w:pPr>
        <w:spacing w:after="120"/>
      </w:pPr>
      <w:r>
        <w:t>Prenons une aspiration courante : "Je veux être en meilleure santé."</w:t>
      </w:r>
    </w:p>
    <w:p>
      <w:pPr>
        <w:spacing w:after="120"/>
      </w:pPr>
      <w:r>
        <w:t>Appliquons les critères SMART pour la rendre concrète :</w:t>
      </w:r>
    </w:p>
    <w:p>
      <w:pPr>
        <w:spacing w:after="120"/>
      </w:pPr>
      <w:r>
        <w:t>*   **Spécifique :** Que signifie "en meilleure santé" pour vous ? Est-ce perdre du poids, avoir plus d'énergie, mieux dormir, réduire votre stress ? Soyons plus précis : "Je veux améliorer mon niveau d'énergie et réduire ma sédentarité."</w:t>
      </w:r>
    </w:p>
    <w:p>
      <w:pPr>
        <w:spacing w:after="120"/>
      </w:pPr>
      <w:r>
        <w:t>*   **Mesurable :** Comment allez-vous mesurer votre énergie et votre sédentarité ? "Je vais évaluer mon niveau d'énergie sur une échelle de 1 à 10 chaque jour" et "Je vais enregistrer le nombre de minutes d'activité physique intense par semaine."</w:t>
      </w:r>
    </w:p>
    <w:p>
      <w:pPr>
        <w:spacing w:after="120"/>
      </w:pPr>
      <w:r>
        <w:t>*   **Atteignable :** Si vous êtes complètement sédentaire, commencer par 150 minutes d'activité par semaine est réaliste. Si vous n'avez jamais médité, vous fixer 30 minutes par jour peut être trop ambitieux au début.</w:t>
      </w:r>
    </w:p>
    <w:p>
      <w:pPr>
        <w:spacing w:after="120"/>
      </w:pPr>
      <w:r>
        <w:t>*   **Réaliste/Pertinent :** Pourquoi est-ce important pour vous d'avoir plus d'énergie et de moins être sédentaire ? "C'est important car je veux être capable de jouer avec mes enfants sans être fatigué et réduire mon risque de maladies liées à la sédentarité."</w:t>
      </w:r>
    </w:p>
    <w:p>
      <w:pPr>
        <w:spacing w:after="120"/>
      </w:pPr>
      <w:r>
        <w:t>*   **Temporellement défini :** Fixez une échéance. "D'ici trois mois, je veux pouvoir atteindre un niveau d'énergie moyen de 7/10 chaque jour et avoir maintenu une moyenne de 90 minutes d'activité physique intense par semaine."</w:t>
      </w:r>
    </w:p>
    <w:p>
      <w:pPr>
        <w:spacing w:after="120"/>
      </w:pPr>
      <w:r>
        <w:t>L'objectif transformé devient : **"D'ici trois mois, je veux évaluer mon niveau d'énergie quotidien sur une échelle de 1 à 10 et atteindre une moyenne de 7/10, tout en enregistrant un minimum de 90 minutes d'activité physique intense par semaine, afin d'être plus disponible pour ma famille et de réduire mon risque de maladies liées à la sédentarité."**</w:t>
      </w:r>
    </w:p>
    <w:p>
      <w:pPr>
        <w:spacing w:after="120"/>
      </w:pPr>
      <w:r>
        <w:t>Voyez la différence ? Cet objectif est une feuille de route claire. Il vous dit exactement ce que vous devez faire, comment le mesurer, et pourquoi cela compte. Il n'y a plus de place pour l'hésitation ou la remise à plus tard.</w:t>
      </w:r>
    </w:p>
    <w:p>
      <w:pPr>
        <w:spacing w:after="120"/>
      </w:pPr>
      <w:r>
        <w:t>**Conseil pratique :** Pour chaque aspiration que vous avez, prenez une feuille de papier ou ouvrez un document et appliquez-lui le filtre SMART. Cela vous obligera à réfléchir en profondeur à ce que vous voulez réellement et à la manière de l'obtenir.</w:t>
      </w:r>
    </w:p>
    <w:p>
      <w:pPr>
        <w:spacing w:after="120"/>
      </w:pPr>
      <w:r>
        <w:t>### L'Importance Cruciale de la Visualisation des Objectifs</w:t>
      </w:r>
    </w:p>
    <w:p>
      <w:pPr>
        <w:spacing w:after="120"/>
      </w:pPr>
      <w:r>
        <w:t>Une fois que vos objectifs sont SMART, il est temps de leur insuffler vie par la visualisation. La visualisation n'est pas une simple rêverie ; c'est un outil puissant qui engage votre subconscient, renforce votre motivation et vous aide à anticiper les défis.</w:t>
      </w:r>
    </w:p>
    <w:p>
      <w:pPr>
        <w:spacing w:after="120"/>
      </w:pPr>
      <w:r>
        <w:t>La visualisation, c'est l'art de vous projeter mentalement dans le futur, dans le moment où vous avez atteint votre objectif. Qu'est-ce que vous voyez ? Qu'est-ce que vous ressentez ? Qui est avec vous ? Qu'avez-vous accompli concrètement ?</w:t>
      </w:r>
    </w:p>
    <w:p>
      <w:pPr>
        <w:spacing w:after="120"/>
      </w:pPr>
      <w:r>
        <w:t>Reprenons notre exemple : l'objectif de meilleure santé. Imaginez-vous dans trois mois. Vous vous réveillez le matin, plein d'énergie. Vous jouez avec vos enfants sans vous sentir essoufflé. Vous vous sentez plus léger, plus alerte. Vous pourriez même visualiser la balance affichant le poids souhaité, ou votre montre enregistrant la fin d'une séance de sport que vous avez appréciée.</w:t>
      </w:r>
    </w:p>
    <w:p>
      <w:pPr>
        <w:spacing w:after="120"/>
      </w:pPr>
      <w:r>
        <w:t>Pourquoi la visualisation est-elle si efficace ?</w:t>
      </w:r>
    </w:p>
    <w:p>
      <w:pPr>
        <w:spacing w:after="120"/>
      </w:pPr>
      <w:r>
        <w:t>1.  **Elle rend l'objectif plus réel :** En vous projetant mentalement dans le succès, vous le rendez plus tangible, plus accessible.</w:t>
      </w:r>
    </w:p>
    <w:p>
      <w:pPr>
        <w:spacing w:after="120"/>
      </w:pPr>
      <w:r>
        <w:t>2.  **Elle renforce la motivation :** Ressentir les émotions positives associées à l'atteinte de votre objectif (joie, fierté, satisfaction) est un puissant moteur.</w:t>
      </w:r>
    </w:p>
    <w:p>
      <w:pPr>
        <w:spacing w:after="120"/>
      </w:pPr>
      <w:r>
        <w:t>3.  **Elle prépare mentalement :** En visualisant votre succès, vous entraînez votre esprit à surmonter les obstacles potentiels. Vous pouvez anticiper les moments difficiles et réfléchir à comment vous les gérerez.</w:t>
      </w:r>
    </w:p>
    <w:p>
      <w:pPr>
        <w:spacing w:after="120"/>
      </w:pPr>
      <w:r>
        <w:t>4.  **Elle active le cerveau :** Des études montrent que le cerveau réagit à la visualisation comme s'il s'agissait d'une expérience réelle, activant les mêmes zones neuronales.</w:t>
      </w:r>
    </w:p>
    <w:p>
      <w:pPr>
        <w:spacing w:after="120"/>
      </w:pPr>
      <w:r>
        <w:t>**Conseil pratique :**</w:t>
      </w:r>
    </w:p>
    <w:p>
      <w:pPr>
        <w:spacing w:after="120"/>
      </w:pPr>
      <w:r>
        <w:t>*   **Créez un tableau de visualisation (Vision Board) :** Découpez des images et des mots qui représentent vos objectifs SMART et collez-les sur un grand carton. Placez ce tableau dans un endroit que vous voyez tous les jours (votre bureau, votre chambre).</w:t>
      </w:r>
    </w:p>
    <w:p>
      <w:pPr>
        <w:spacing w:after="120"/>
      </w:pPr>
      <w:r>
        <w:t>*   **Pratiquez la visualisation guidée :** Prenez quelques minutes chaque jour, idéalement le matin ou avant de dormir, pour fermer les yeux et vous immerger dans la visualisation de votre succès. Décrivez-vous le plus de détails possible.</w:t>
      </w:r>
    </w:p>
    <w:p>
      <w:pPr>
        <w:spacing w:after="120"/>
      </w:pPr>
      <w:r>
        <w:t>*   **Écrivez votre "histoire de succès" :** Rédigez un court récit décrivant comment vous avez atteint votre objectif, en incluant les défis surmontés et les sentiments associés. Relisez-le régulièrement.</w:t>
      </w:r>
    </w:p>
    <w:p>
      <w:pPr>
        <w:spacing w:after="120"/>
      </w:pPr>
      <w:r>
        <w:t>La visualisation ne remplace pas l'action, mais elle la rend beaucoup plus facile et plus probante. C'est le carburant de votre motivation.</w:t>
      </w:r>
    </w:p>
    <w:p>
      <w:pPr>
        <w:spacing w:after="120"/>
      </w:pPr>
      <w:r>
        <w:t>### Adapter les Objectifs à Votre Réalité : L'Ancre de la Pertinence</w:t>
      </w:r>
    </w:p>
    <w:p>
      <w:pPr>
        <w:spacing w:after="120"/>
      </w:pPr>
      <w:r>
        <w:t>Dans la course à la productivité et à la réussite, il est facile de se laisser emporter par des objectifs ambitieux inspirés par des modèles externes, sans vérifier s'ils correspondent à notre propre vie. L'un des pièts les plus courants est de se fixer des objectifs qui, bien que SMART sur le papier, ne sont pas réellement pertinents pour notre contexte. C'est là que le "R" de SMART, la pertinence, prend toute son importance.</w:t>
      </w:r>
    </w:p>
    <w:p>
      <w:pPr>
        <w:spacing w:after="120"/>
      </w:pPr>
      <w:r>
        <w:t>Adapter vos objectifs à votre réalité, c'est s'assurer qu'ils sont en phase avec :</w:t>
      </w:r>
    </w:p>
    <w:p>
      <w:pPr>
        <w:spacing w:after="120"/>
      </w:pPr>
      <w:r>
        <w:t>*   **Vos valeurs fondamentales :** Est-ce que cet objectif s'aligne avec ce qui compte le plus pour vous ? Si vous valorisez profondément votre famille, un objectif qui exige de passer 80 heures par semaine au travail sera en conflit et générera une résistance inconsciente.</w:t>
      </w:r>
    </w:p>
    <w:p>
      <w:pPr>
        <w:spacing w:after="120"/>
      </w:pPr>
      <w:r>
        <w:t>*   **Vos contraintes actuelles :** Avez-vous le temps, les ressources financières, le soutien nécessaire ? Un objectif qui demande un investissement financier conséquent alors que vous avez des dettes importantes n'est peut-être pas réaliste en ce moment.</w:t>
      </w:r>
    </w:p>
    <w:p>
      <w:pPr>
        <w:spacing w:after="120"/>
      </w:pPr>
      <w:r>
        <w:t>*   **Votre style de vie :** Un objectif qui vous oblige à adopter des habitudes incompatibles avec votre rythme de vie actuel (par exemple, vous lever à 4h du matin alors que vous êtes naturellement un oiseau de nuit et avez besoin de 8 heures de sommeil) sera difficile à maintenir.</w:t>
      </w:r>
    </w:p>
    <w:p>
      <w:pPr>
        <w:spacing w:after="120"/>
      </w:pPr>
      <w:r>
        <w:t>*   **Vos compétences et expériences :** Si l'objectif nécessite des compétences que vous n'avez pas et que l'apprentissage de ces compétences demande un temps démesuré, il faut peut-être revoir l'objectif ou l'objectif intermédiaire.</w:t>
      </w:r>
    </w:p>
    <w:p>
      <w:pPr>
        <w:spacing w:after="120"/>
      </w:pPr>
      <w:r>
        <w:t>Adapter ses objectifs à sa réalité ne signifie pas les amoindrir, mais plutôt les rendre ancrés et durables. Un objectif pertinent, même s'il est plus modeste au départ, est plus susceptible d'être poursuivi avec succès qu'un objectif trop ambitieux et déconnecté de votre vie.</w:t>
      </w:r>
    </w:p>
    <w:p>
      <w:pPr>
        <w:spacing w:after="120"/>
      </w:pPr>
      <w:r>
        <w:t>Prenons l'exemple de quelqu'un souhaitant lancer une activité indépendante.</w:t>
      </w:r>
    </w:p>
    <w:p>
      <w:pPr>
        <w:spacing w:after="120"/>
      </w:pPr>
      <w:r>
        <w:t>*   **Aspiration non adaptée :** "Je veux lancer ma propre entreprise de conseil en marketing et devenir millionnaire d'ici un an."</w:t>
      </w:r>
    </w:p>
    <w:p>
      <w:pPr>
        <w:spacing w:after="120"/>
      </w:pPr>
      <w:r>
        <w:t>*   **Analyse de la réalité :** La personne a un emploi à temps plein, des responsabilités familiales et un budget limité. Elle n'a pas encore de clientèle cible définie ni de réseau professionnel solide.</w:t>
      </w:r>
    </w:p>
    <w:p>
      <w:pPr>
        <w:spacing w:after="120"/>
      </w:pPr>
      <w:r>
        <w:t>*   **Adaptation SMART et pertinente :**</w:t>
      </w:r>
    </w:p>
    <w:p>
      <w:pPr>
        <w:spacing w:after="120"/>
      </w:pPr>
      <w:r>
        <w:t>*   **S :** "Je veux développer et lancer une offre de services de conseil en marketing digital spécialisée pour les petites entreprises locales."</w:t>
      </w:r>
    </w:p>
    <w:p>
      <w:pPr>
        <w:spacing w:after="120"/>
      </w:pPr>
      <w:r>
        <w:t>*   **M :** "J'aurai 5 clients payants et un chiffre d'affaires de X euros généré."</w:t>
      </w:r>
    </w:p>
    <w:p>
      <w:pPr>
        <w:spacing w:after="120"/>
      </w:pPr>
      <w:r>
        <w:t>*   **A :** "Je vais consacrer 10 heures par semaine à la création de mon offre, au réseautage et à la prospection, en utilisant des outils gratuits ou à faible coût."</w:t>
      </w:r>
    </w:p>
    <w:p>
      <w:pPr>
        <w:spacing w:after="120"/>
      </w:pPr>
      <w:r>
        <w:t>*   **R :** "C'est pertinent car je souhaite gagner en autonomie professionnelle, utiliser mes compétences en marketing et créer une source de revenus complémentaire qui, à terme, pourrait devenir principale."</w:t>
      </w:r>
    </w:p>
    <w:p>
      <w:pPr>
        <w:spacing w:after="120"/>
      </w:pPr>
      <w:r>
        <w:t>*   **T :** "Je vise le lancement de mon offre et l'acquisition de mes 3 premiers clients d'ici 6 mois."</w:t>
      </w:r>
    </w:p>
    <w:p>
      <w:pPr>
        <w:spacing w:after="120"/>
      </w:pPr>
      <w:r>
        <w:t>L'objectif adapté devient : **"D'ici 6 mois, je veux avoir développé et lancé une offre de services de conseil en marketing digital pour les petites entreprises locales, en y consacrant 10 heures par semaine, dans le but de gagner en autonomie professionnelle et de créer une source de revenus complémentaire. Mon objectif est d'avoir acquis mes 3 premiers clients payants et généré X euros de chiffre d'affaires durant cette période."**</w:t>
      </w:r>
    </w:p>
    <w:p>
      <w:pPr>
        <w:spacing w:after="120"/>
      </w:pPr>
      <w:r>
        <w:t>Cet objectif est réalisable, motivant et parfaitement aligné avec la situation actuelle de la personne. Il lui permettra de construire progressivement les bases de son projet sans s'épuiser ou se décourager.</w:t>
      </w:r>
    </w:p>
    <w:p>
      <w:pPr>
        <w:spacing w:after="120"/>
      </w:pPr>
      <w:r>
        <w:t>**Conseil pratique :** Avant de définir un objectif, demandez-vous : "Est-ce que cet objectif me ressemble vraiment ? Est-il en harmonie avec ma vie et mes aspirations profondes ? Ai-je les ressources nécessaires pour le poursuivre ?" Si la réponse est hésitante, il est temps d'ajuster.</w:t>
      </w:r>
    </w:p>
    <w:p>
      <w:pPr>
        <w:spacing w:after="120"/>
      </w:pPr>
      <w:r>
        <w:t>### Conclusion : Transformez Vos Désirs en Réalités Mesurables</w:t>
      </w:r>
    </w:p>
    <w:p>
      <w:pPr>
        <w:spacing w:after="120"/>
      </w:pPr>
      <w:r>
        <w:t>La procrastination n'est pas une fatalité. C'est souvent le symptôme d'une ambition mal définie, d'un manque de clarté et d'un sentiment d'impuissance. En adoptant la méthodologie SMART, vous vous donnez les outils pour transformer vos aspirations les plus diverses en plans d'action concrets, mesurables et réalisables.</w:t>
      </w:r>
    </w:p>
    <w:p>
      <w:pPr>
        <w:spacing w:after="120"/>
      </w:pPr>
      <w:r>
        <w:t>Des objectifs Spécifiques, Mesurables, Atteignables, Réalistes et Temporellement définis sont votre antidote à l'incertitude et à la paralysie. La visualisation renforce votre engagement et votre motivation, tandis que l'adaptation de vos objectifs à votre réalité garantit leur pertinence et leur durabilité.</w:t>
      </w:r>
    </w:p>
    <w:p>
      <w:pPr>
        <w:spacing w:after="120"/>
      </w:pPr>
      <w:r>
        <w:t>Alors, n'attendez plus. Identifiez aujourd'hui une aspiration qui vous tient à cœur. Appliquez-lui les principes SMART. Visualisez votre succès. Adaptez-la à votre vie. Et commencez à construire le chemin vers la réalisation. Le pouvoir de la clarté est entre vos mains, prêt à libérer votre potentiel et à balayer les brouillards de la procrastination. Dans le prochain chapitre, nous allons explorer comment décomposer ces objectifs en actions quotidiennes pour maintenir l'élan.</w:t>
      </w:r>
    </w:p>
    <w:p>
      <w:r>
        <w:br w:type="page"/>
      </w:r>
    </w:p>
    <w:p>
      <w:pPr>
        <w:pStyle w:val="Heading1"/>
      </w:pPr>
      <w:r>
        <w:t>Chapitre 7: Votre Carburant Interne : Maintenir la Motivation Quand l'Envie Disparaît</w:t>
      </w:r>
    </w:p>
    <w:p>
      <w:pPr>
        <w:pStyle w:val="Heading2"/>
      </w:pPr>
      <w:r>
        <w:t>Chapitre 7 : Votre Carburant Interne – Maintenir la Motivation Quand l'Envie Disparaît</w:t>
      </w:r>
    </w:p>
    <w:p>
      <w:pPr>
        <w:spacing w:after="120"/>
      </w:pPr>
      <w:r>
        <w:t>L'enthousiasme initial, cette première étincelle qui nous propulse vers un nouvel objectif, est une force merveilleuse. Nous sommes remplis d'énergie, convaincus de notre capacité à réussir, et le chemin devant nous semble clair et excitant. Pourtant, comme le carburant d'une voiture, cette énergie ne dure pas éternellement. Tôt ou tard, l'enthousiasme s'estompe, les obstacles surgissent, la fatigue s'installe, et la question fatidique se pose : « Pourquoi est-ce que je fais ça, déjà ? ».</w:t>
      </w:r>
    </w:p>
    <w:p>
      <w:pPr>
        <w:spacing w:after="120"/>
      </w:pPr>
      <w:r>
        <w:t>C'est dans ces moments, lorsque l'envie fait défaut et que la tentation de laisser tomber devient irrésistible, que la véritable maîtrise de soi se révèle. Ce chapitre n'est pas une formule magique pour éradiquer toute fluctuation de motivation – ce serait irréaliste et même contre-productif. Il s'agit plutôt de construire un réservoir de carburant interne solide, capable de vous propulser même lorsque l'aiguille de l'envie descend dangereusement vers le rouge. Nous allons explorer comment cultiver une motivation profonde et durable, en vous aidant à naviguer les inévitables périodes de creux et à en ressortir plus fort.</w:t>
      </w:r>
    </w:p>
    <w:p>
      <w:pPr>
        <w:spacing w:after="120"/>
      </w:pPr>
      <w:r>
        <w:t>### Retrouver et Reconnecter à son « Pourquoi » : Le Pilier de la Motivation Durable</w:t>
      </w:r>
    </w:p>
    <w:p>
      <w:pPr>
        <w:spacing w:after="120"/>
      </w:pPr>
      <w:r>
        <w:t>La procrastination trouve souvent sa racine dans une déconnexion avec la raison profonde qui nous a poussés à entreprendre une tâche ou un projet. Quand la difficulté survient, le « pourquoi » devient notre boussole, notre ancre, et notre source d'inspiration ultime.</w:t>
      </w:r>
    </w:p>
    <w:p>
      <w:pPr>
        <w:spacing w:after="120"/>
      </w:pPr>
      <w:r>
        <w:t>**Qu'est-ce que votre « Pourquoi » ?**</w:t>
      </w:r>
    </w:p>
    <w:p>
      <w:pPr>
        <w:spacing w:after="120"/>
      </w:pPr>
      <w:r>
        <w:t>Votre « pourquoi » n'est pas simplement une liste d'objectifs superficiels comme « perdre du poids » ou « obtenir une promotion ». C'est la valeur fondamentale, le besoin profond, la contribution significative qui sous-tend cet objectif. C'est la réponse à la question : « Qu'est-ce que cela signifie réellement pour moi, et pourquoi est-ce important ? ».</w:t>
      </w:r>
    </w:p>
    <w:p>
      <w:pPr>
        <w:spacing w:after="120"/>
      </w:pPr>
      <w:r>
        <w:t>*   **Pour un objectif de remise en forme :** Votre « pourquoi » pourrait être : « Je veux retrouver mon énergie pour jouer avec mes enfants sans être essoufflé », ou « Je veux prendre soin de mon corps pour vivre une vie longue et saine, afin de pouvoir partager mes expériences avec mes petits-enfants ».</w:t>
      </w:r>
    </w:p>
    <w:p>
      <w:pPr>
        <w:spacing w:after="120"/>
      </w:pPr>
      <w:r>
        <w:t>*   **Pour un projet professionnel :** Votre « pourquoi » pourrait être : « Je veux développer cette compétence pour pouvoir aider davantage de clients à atteindre leurs objectifs », ou « Je veux prouver à moi-même que je suis capable de relever ce défi complexe et de laisser une trace positive ».</w:t>
      </w:r>
    </w:p>
    <w:p>
      <w:pPr>
        <w:spacing w:after="120"/>
      </w:pPr>
      <w:r>
        <w:t>*   **Pour un projet créatif :** Votre « pourquoi » pourrait être : « J'ai besoin d'exprimer cette histoire qui bouillonne en moi pour me sentir pleinement vivant », ou « Je veux créer quelque chose de beau qui puisse toucher et inspirer d'autres personnes ».</w:t>
      </w:r>
    </w:p>
    <w:p>
      <w:pPr>
        <w:spacing w:after="120"/>
      </w:pPr>
      <w:r>
        <w:t>**Comment trouver et se reconnecter à votre « Pourquoi » ?**</w:t>
      </w:r>
    </w:p>
    <w:p>
      <w:pPr>
        <w:spacing w:after="120"/>
      </w:pPr>
      <w:r>
        <w:t>1.  **La méthode des « 5 Pourquoi » :** C'est une technique simple mais puissante. Face à votre objectif, posez-vous la question « Pourquoi est-ce important pour moi ? ». Écrivez la réponse. Ensuite, pour cette réponse, posez à nouveau la question « Pourquoi est-ce important ? ». Continuez ainsi cinq fois (ou jusqu'à ce que vous arriviez à une réponse vraiment profonde et émotionnelle).</w:t>
      </w:r>
    </w:p>
    <w:p>
      <w:pPr>
        <w:spacing w:after="120"/>
      </w:pPr>
      <w:r>
        <w:t>*   *Exemple : Objectif : Apprendre une nouvelle langue.*</w:t>
      </w:r>
    </w:p>
    <w:p>
      <w:pPr>
        <w:spacing w:after="120"/>
      </w:pPr>
      <w:r>
        <w:t>*   *Pourquoi est-ce important ?* Pour pouvoir voyager plus facilement en Italie.</w:t>
      </w:r>
    </w:p>
    <w:p>
      <w:pPr>
        <w:spacing w:after="120"/>
      </w:pPr>
      <w:r>
        <w:t>*   *Pourquoi est-ce important de voyager plus facilement en Italie ?* Parce que je rêve de découvrir sa culture, sa gastronomie et ses paysages.</w:t>
      </w:r>
    </w:p>
    <w:p>
      <w:pPr>
        <w:spacing w:after="120"/>
      </w:pPr>
      <w:r>
        <w:t>*   *Pourquoi est-ce important de découvrir sa culture, sa gastronomie et ses paysages ?* Parce que je me sens attiré par cette beauté et cette richesse, et que je veux élargir mes horizons.</w:t>
      </w:r>
    </w:p>
    <w:p>
      <w:pPr>
        <w:spacing w:after="120"/>
      </w:pPr>
      <w:r>
        <w:t>*   *Pourquoi est-ce important d'élargir mes horizons ?* Parce que je crois que la connaissance et l'ouverture d'esprit sont essentielles pour grandir en tant qu'individu.</w:t>
      </w:r>
    </w:p>
    <w:p>
      <w:pPr>
        <w:spacing w:after="120"/>
      </w:pPr>
      <w:r>
        <w:t>*   *Pourquoi est-ce essentiel pour grandir en tant qu'individu ?* Parce que mon plus grand désir est de continuer à apprendre et à m'épanouir tout au long de ma vie, et de ne jamais stagner.</w:t>
      </w:r>
    </w:p>
    <w:p>
      <w:pPr>
        <w:spacing w:after="120"/>
      </w:pPr>
      <w:r>
        <w:t>Dans cet exemple, le « pourquoi » profond est lié à l'épanouissement personnel et à la croissance continue, bien au-delà du simple voyage.</w:t>
      </w:r>
    </w:p>
    <w:p>
      <w:pPr>
        <w:spacing w:after="120"/>
      </w:pPr>
      <w:r>
        <w:t>2.  **Visualisation et Réflexion :** Prenez un moment calme. Fermez les yeux et imaginez-vous avoir atteint votre objectif. Comment vous sentez-vous ? Qu'est-ce qui a changé dans votre vie ? Qui êtes-vous devenu ? Les émotions que vous ressentez à ce moment-là sont souvent liées à votre « pourquoi » le plus profond.</w:t>
      </w:r>
    </w:p>
    <w:p>
      <w:pPr>
        <w:spacing w:after="120"/>
      </w:pPr>
      <w:r>
        <w:t>3.  **Notez-le et Rendez-le Visible :** Une fois que vous avez identifié votre « pourquoi », écrivez-le sur une carte, un post-it, ou dans un carnet. Placez-le à un endroit où vous le verrez régulièrement : sur votre miroir de salle de bain, votre bureau, l'écran de veille de votre ordinateur. Cela vous aidera à vous reconnecter à votre intention initiale lorsque la motivation faiblit.</w:t>
      </w:r>
    </w:p>
    <w:p>
      <w:pPr>
        <w:spacing w:after="120"/>
      </w:pPr>
      <w:r>
        <w:t>**Action Concrète :** Prenez 15 minutes dès aujourd'hui pour appliquer la méthode des « 5 Pourquoi » à un objectif important sur lequel vous travaillez. Écrivez votre « pourquoi » fondamental et gardez-le à portée de main.</w:t>
      </w:r>
    </w:p>
    <w:p>
      <w:pPr>
        <w:spacing w:after="120"/>
      </w:pPr>
      <w:r>
        <w:t>### Le Pouvoir des Récompenses Progressives : Célébrer Chaque Pas</w:t>
      </w:r>
    </w:p>
    <w:p>
      <w:pPr>
        <w:spacing w:after="120"/>
      </w:pPr>
      <w:r>
        <w:t>La motivation ne repose pas uniquement sur la vision lointaine de la récompense finale. La psychologie nous apprend que le cerveau est particulièrement sensible aux récompenses immédiates et aux sentiments de progression. Les récompenses progressives transforment la longue route vers un objectif en une série de petites victoires, rendant le parcours plus agréable et maintenant l'élan.</w:t>
      </w:r>
    </w:p>
    <w:p>
      <w:pPr>
        <w:spacing w:after="120"/>
      </w:pPr>
      <w:r>
        <w:t>**Pourquoi les récompenses progressives sont-elles efficaces ?**</w:t>
      </w:r>
    </w:p>
    <w:p>
      <w:pPr>
        <w:spacing w:after="120"/>
      </w:pPr>
      <w:r>
        <w:t>*   **Libération de Dopamine :** Chaque petite réussite, chaque étape franchie, déclenche la libération de dopamine, un neurotransmetteur associé au plaisir et à la motivation. Ces petites doses de plaisir renforcent les comportements qui y mènent.</w:t>
      </w:r>
    </w:p>
    <w:p>
      <w:pPr>
        <w:spacing w:after="120"/>
      </w:pPr>
      <w:r>
        <w:t>*   **Sentiment de Progrès :** Nous avons un besoin humain fondamental de sentir que nous avançons. Célébrer les étapes nous donne un sentiment tangible de progrès, combattant ainsi le découragement qui peut survenir face à un objectif qui semble encore très éloigné.</w:t>
      </w:r>
    </w:p>
    <w:p>
      <w:pPr>
        <w:spacing w:after="120"/>
      </w:pPr>
      <w:r>
        <w:t>*   **Renforcement Positif :** Associer l'effort à une récompense crée une boucle de rétroaction positive. Plus vous faites l'effort, plus vous recevez une récompense, ce qui vous incite à continuer.</w:t>
      </w:r>
    </w:p>
    <w:p>
      <w:pPr>
        <w:spacing w:after="120"/>
      </w:pPr>
      <w:r>
        <w:t>**Comment mettre en place des récompenses progressives intelligentes ?**</w:t>
      </w:r>
    </w:p>
    <w:p>
      <w:pPr>
        <w:spacing w:after="120"/>
      </w:pPr>
      <w:r>
        <w:t>1.  **Découpez votre objectif :** Divisez votre grand objectif en étapes plus petites et gérables. Chaque étape doit être suffisamment petite pour être réalisable dans un délai raisonnable (quelques heures, un jour, une semaine selon la nature de l'objectif).</w:t>
      </w:r>
    </w:p>
    <w:p>
      <w:pPr>
        <w:spacing w:after="120"/>
      </w:pPr>
      <w:r>
        <w:t>*   *Exemple : Objectif : Écrire un livre.*</w:t>
      </w:r>
    </w:p>
    <w:p>
      <w:pPr>
        <w:spacing w:after="120"/>
      </w:pPr>
      <w:r>
        <w:t>*   Étapes : Définir le synopsis, écrire le premier chapitre, écrire les 50 premières pages, écrire 200 pages, terminer le premier jet, relire et corriger, etc.</w:t>
      </w:r>
    </w:p>
    <w:p>
      <w:pPr>
        <w:spacing w:after="120"/>
      </w:pPr>
      <w:r>
        <w:t>2.  **Définissez des récompenses appropriées :** Les récompenses n'ont pas besoin d'être coûteuses ou extravagantes. L'essentiel est qu'elles soient agréables pour vous et qu'elles n'entrent pas en conflit avec votre objectif principal.</w:t>
      </w:r>
    </w:p>
    <w:p>
      <w:pPr>
        <w:spacing w:after="120"/>
      </w:pPr>
      <w:r>
        <w:t>*   **Récompenses pour de petites étapes :**</w:t>
      </w:r>
    </w:p>
    <w:p>
      <w:pPr>
        <w:spacing w:after="120"/>
      </w:pPr>
      <w:r>
        <w:t>*   Prendre une pause café de 15 minutes dans votre endroit préféré.</w:t>
      </w:r>
    </w:p>
    <w:p>
      <w:pPr>
        <w:spacing w:after="120"/>
      </w:pPr>
      <w:r>
        <w:t>*   Écouter une chanson que vous aimez.</w:t>
      </w:r>
    </w:p>
    <w:p>
      <w:pPr>
        <w:spacing w:after="120"/>
      </w:pPr>
      <w:r>
        <w:t>*   Regarder un épisode court de votre série préférée.</w:t>
      </w:r>
    </w:p>
    <w:p>
      <w:pPr>
        <w:spacing w:after="120"/>
      </w:pPr>
      <w:r>
        <w:t>*   Faire une courte promenade dans la nature.</w:t>
      </w:r>
    </w:p>
    <w:p>
      <w:pPr>
        <w:spacing w:after="120"/>
      </w:pPr>
      <w:r>
        <w:t>*   Envoyer un message à un ami pour partager votre succès.</w:t>
      </w:r>
    </w:p>
    <w:p>
      <w:pPr>
        <w:spacing w:after="120"/>
      </w:pPr>
      <w:r>
        <w:t>*   **Récompenses pour des étapes plus significatives :**</w:t>
      </w:r>
    </w:p>
    <w:p>
      <w:pPr>
        <w:spacing w:after="120"/>
      </w:pPr>
      <w:r>
        <w:t>*   Un dîner dans votre restaurant favori.</w:t>
      </w:r>
    </w:p>
    <w:p>
      <w:pPr>
        <w:spacing w:after="120"/>
      </w:pPr>
      <w:r>
        <w:t>*   Un après-midi de détente sans culpabilité.</w:t>
      </w:r>
    </w:p>
    <w:p>
      <w:pPr>
        <w:spacing w:after="120"/>
      </w:pPr>
      <w:r>
        <w:t>*   L'achat d'un petit objet que vous désiriez.</w:t>
      </w:r>
    </w:p>
    <w:p>
      <w:pPr>
        <w:spacing w:after="120"/>
      </w:pPr>
      <w:r>
        <w:t>*   Une activité que vous appréciez particulièrement (cinéma, musée, cours de yoga).</w:t>
      </w:r>
    </w:p>
    <w:p>
      <w:pPr>
        <w:spacing w:after="120"/>
      </w:pPr>
      <w:r>
        <w:t>3.  **Soyez spécifique et honnête :** Définissez clairement quelle action déclenchera quelle récompense. Et surtout, soyez honnête avec vous-même. Ne vous accordez pas une récompense si vous n'avez pas réellement franchi l'étape définie. La triche vous fera perdre le bénéfice de ce système.</w:t>
      </w:r>
    </w:p>
    <w:p>
      <w:pPr>
        <w:spacing w:after="120"/>
      </w:pPr>
      <w:r>
        <w:t>4.  **Variez vos récompenses :** Pour éviter la monotonie, variez les types de récompenses que vous vous accordez. Alternez entre des récompenses de détente, de plaisir sensoriel, ou de reconnaissance sociale.</w:t>
      </w:r>
    </w:p>
    <w:p>
      <w:pPr>
        <w:spacing w:after="120"/>
      </w:pPr>
      <w:r>
        <w:t>**Exemple Pratique :**</w:t>
      </w:r>
    </w:p>
    <w:p>
      <w:pPr>
        <w:spacing w:after="120"/>
      </w:pPr>
      <w:r>
        <w:t>Imaginons que vous devez apprendre un nouveau logiciel pour votre travail, mais que vous procrastinez.</w:t>
      </w:r>
    </w:p>
    <w:p>
      <w:pPr>
        <w:spacing w:after="120"/>
      </w:pPr>
      <w:r>
        <w:t>*   **Objectif principal :** Maîtriser le logiciel et l'intégrer dans votre workflow.</w:t>
      </w:r>
    </w:p>
    <w:p>
      <w:pPr>
        <w:spacing w:after="120"/>
      </w:pPr>
      <w:r>
        <w:t>*   **Première étape :** Suivre le premier module de formation en ligne (durée : 1 heure).</w:t>
      </w:r>
    </w:p>
    <w:p>
      <w:pPr>
        <w:spacing w:after="120"/>
      </w:pPr>
      <w:r>
        <w:t>*   **Récompense :** Après avoir terminé le module, accordez-vous 20 minutes pour lire quelques pages de votre livre préféré, avec une tasse de thé.</w:t>
      </w:r>
    </w:p>
    <w:p>
      <w:pPr>
        <w:spacing w:after="120"/>
      </w:pPr>
      <w:r>
        <w:t>*   **Deuxième étape :** Effectuer la première tâche simple dans le logiciel (par exemple, créer un document de base).</w:t>
      </w:r>
    </w:p>
    <w:p>
      <w:pPr>
        <w:spacing w:after="120"/>
      </w:pPr>
      <w:r>
        <w:t>*   **Récompense :** Après avoir réussi, allez prendre un café avec un collègue pour discuter de tout et de rien, sans penser au travail pendant 30 minutes.</w:t>
      </w:r>
    </w:p>
    <w:p>
      <w:pPr>
        <w:spacing w:after="120"/>
      </w:pPr>
      <w:r>
        <w:t>En procédant ainsi, chaque petite réussite renforce votre engagement et rend l'apprentissage moins intimidant.</w:t>
      </w:r>
    </w:p>
    <w:p>
      <w:pPr>
        <w:spacing w:after="120"/>
      </w:pPr>
      <w:r>
        <w:t>**Action Concrète :** Pour l'un de vos objectifs actuels, définissez 3 à 5 étapes intermédiaires et associez une récompense spécifique et agréable à chacune d'elles.</w:t>
      </w:r>
    </w:p>
    <w:p>
      <w:pPr>
        <w:spacing w:after="120"/>
      </w:pPr>
      <w:r>
        <w:t>### Gérer les Baisse de Motivation : Naviguer la Tempête</w:t>
      </w:r>
    </w:p>
    <w:p>
      <w:pPr>
        <w:spacing w:after="120"/>
      </w:pPr>
      <w:r>
        <w:t>Même avec un « pourquoi » solide et un système de récompenses progressives, il y aura des jours où la motivation sera au plus bas. Ces moments sont inévitables et ne sont pas un signe d'échec. Ce qui compte, c'est la manière dont vous réagissez.</w:t>
      </w:r>
    </w:p>
    <w:p>
      <w:pPr>
        <w:spacing w:after="120"/>
      </w:pPr>
      <w:r>
        <w:t>**Reconnaître les Signes avant-coureurs :**</w:t>
      </w:r>
    </w:p>
    <w:p>
      <w:pPr>
        <w:spacing w:after="120"/>
      </w:pPr>
      <w:r>
        <w:t>Apprenez à identifier les premiers signes de fatigue ou de démotivation :</w:t>
      </w:r>
    </w:p>
    <w:p>
      <w:pPr>
        <w:spacing w:after="120"/>
      </w:pPr>
      <w:r>
        <w:t>*   Pensées négatives récurrentes sur la tâche ou sur vous-même.</w:t>
      </w:r>
    </w:p>
    <w:p>
      <w:pPr>
        <w:spacing w:after="120"/>
      </w:pPr>
      <w:r>
        <w:t>*   Difficulté à vous concentrer.</w:t>
      </w:r>
    </w:p>
    <w:p>
      <w:pPr>
        <w:spacing w:after="120"/>
      </w:pPr>
      <w:r>
        <w:t>*   Irritabilité accrue.</w:t>
      </w:r>
    </w:p>
    <w:p>
      <w:pPr>
        <w:spacing w:after="120"/>
      </w:pPr>
      <w:r>
        <w:t>*   Envie irrépressible de faire autre chose, même des tâches moins importantes.</w:t>
      </w:r>
    </w:p>
    <w:p>
      <w:pPr>
        <w:spacing w:after="120"/>
      </w:pPr>
      <w:r>
        <w:t>*   Sentiment d'accablement.</w:t>
      </w:r>
    </w:p>
    <w:p>
      <w:pPr>
        <w:spacing w:after="120"/>
      </w:pPr>
      <w:r>
        <w:t>**Stratégies pour surmonter les creux de motivation :**</w:t>
      </w:r>
    </w:p>
    <w:p>
      <w:pPr>
        <w:spacing w:after="120"/>
      </w:pPr>
      <w:r>
        <w:t>1.  **L'Adaptation des Attentes :** Parfois, notre propre perfectionnisme ou nos attentes irréalistes sont la cause de notre démotivation. Si vous avez l'impression de ne pas avancer assez vite, peut-être faut-il ajuster votre planning ou vos objectifs à court terme. Il est préférable de faire un petit pas régulier que de vouloir courir un marathon en un jour et de finir par s'épuiser.</w:t>
      </w:r>
    </w:p>
    <w:p>
      <w:pPr>
        <w:spacing w:after="120"/>
      </w:pPr>
      <w:r>
        <w:t>2.  **Le Changement de Perspective :**</w:t>
      </w:r>
    </w:p>
    <w:p>
      <w:pPr>
        <w:spacing w:after="120"/>
      </w:pPr>
      <w:r>
        <w:t>*   **Revoyez votre « Pourquoi » :** Rappelez-vous la raison profonde qui vous anime. Relisez la note que vous avez écrite. Écoutez un podcast ou regardez une vidéo qui vous inspire dans votre domaine.</w:t>
      </w:r>
    </w:p>
    <w:p>
      <w:pPr>
        <w:spacing w:after="120"/>
      </w:pPr>
      <w:r>
        <w:t>*   **Concentrez-vous sur le Processus, pas Seulement sur le Résultat :** Redécouvrez le plaisir intrinsèque de la tâche elle-même, si possible. Qu'y a-t-il d'intéressant dans l'acte d'apprendre, de créer, de résoudre ?</w:t>
      </w:r>
    </w:p>
    <w:p>
      <w:pPr>
        <w:spacing w:after="120"/>
      </w:pPr>
      <w:r>
        <w:t>*   **Pensez à ce que vous auriez perdu si vous arrêtiez :** Parfois, réaliser le coût d'une inaction peut être un puissant moteur.</w:t>
      </w:r>
    </w:p>
    <w:p>
      <w:pPr>
        <w:spacing w:after="120"/>
      </w:pPr>
      <w:r>
        <w:t>3.  **La Pause Stratégique :** Une pause n'est pas un signe de faiblesse, c'est une stratégie intelligente.</w:t>
      </w:r>
    </w:p>
    <w:p>
      <w:pPr>
        <w:spacing w:after="120"/>
      </w:pPr>
      <w:r>
        <w:t>*   **Courtes pauses actives :** Levez-vous, étirez-vous, faites quelques exercices légers. Cela peut réactiver votre corps et votre esprit.</w:t>
      </w:r>
    </w:p>
    <w:p>
      <w:pPr>
        <w:spacing w:after="120"/>
      </w:pPr>
      <w:r>
        <w:t>*   **Pauses plus longues :** Si la fatigue est réelle, accordez-vous une vraie pause. Déconnectez-vous complètement de la tâche pendant quelques heures, voire un jour. Profitez-en pour faire quelque chose que vous aimez et qui vous recharge. Souvent, après une bonne pause, le retour à la tâche se fait avec un nouvel élan.</w:t>
      </w:r>
    </w:p>
    <w:p>
      <w:pPr>
        <w:spacing w:after="120"/>
      </w:pPr>
      <w:r>
        <w:t>4.  **Le Changement d'Environnement ou d'Approche :**</w:t>
      </w:r>
    </w:p>
    <w:p>
      <w:pPr>
        <w:spacing w:after="120"/>
      </w:pPr>
      <w:r>
        <w:t>*   **Travailler dans un lieu différent :** Si vous travaillez toujours à votre bureau, essayez un café, une bibliothèque, ou même un parc.</w:t>
      </w:r>
    </w:p>
    <w:p>
      <w:pPr>
        <w:spacing w:after="120"/>
      </w:pPr>
      <w:r>
        <w:t>*   **Changer la méthode de travail :** Si vous étudiez en lisant, essayez de regarder une vidéo explicative, ou inversement. Si vous écrivez, essayez de parler de vos idées à voix haute.</w:t>
      </w:r>
    </w:p>
    <w:p>
      <w:pPr>
        <w:spacing w:after="120"/>
      </w:pPr>
      <w:r>
        <w:t>5.  **Demander du Soutien :** Parlez à un ami, un membre de votre famille, un mentor, ou un collègue. Expliquez ce que vous ressentez. Parfois, le simple fait de verbaliser ses difficultés peut alléger le fardeau, et une perspective extérieure peut apporter une solution inattendue.</w:t>
      </w:r>
    </w:p>
    <w:p>
      <w:pPr>
        <w:spacing w:after="120"/>
      </w:pPr>
      <w:r>
        <w:t>**Exemple Concret :**</w:t>
      </w:r>
    </w:p>
    <w:p>
      <w:pPr>
        <w:spacing w:after="120"/>
      </w:pPr>
      <w:r>
        <w:t>Vous êtes étudiant et vous avez un long devoir à rendre. Vous avez du mal à vous y mettre, vous vous sentez démotivé et vous passez votre temps sur les réseaux sociaux. Au lieu de vous autoflageller, essayez ceci :</w:t>
      </w:r>
    </w:p>
    <w:p>
      <w:pPr>
        <w:spacing w:after="120"/>
      </w:pPr>
      <w:r>
        <w:t>*   **Reconnaître :** "Ok, je ressens une grosse résistance à travailler sur ce devoir aujourd'hui."</w:t>
      </w:r>
    </w:p>
    <w:p>
      <w:pPr>
        <w:spacing w:after="120"/>
      </w:pPr>
      <w:r>
        <w:t>*   **Action 1 (Pause) :** Allez marcher dehors pendant 30 minutes, sans votre téléphone, juste pour observer ce qui vous entoure.</w:t>
      </w:r>
    </w:p>
    <w:p>
      <w:pPr>
        <w:spacing w:after="120"/>
      </w:pPr>
      <w:r>
        <w:t>*   **Action 2 (Reprise) :** Fixez-vous un objectif minimaliste : "Je vais juste ouvrir mon document et écrire une phrase, ou lire une page." Souvent, le plus difficile est de commencer. Une fois lancé, il est plus facile de continuer.</w:t>
      </w:r>
    </w:p>
    <w:p>
      <w:pPr>
        <w:spacing w:after="120"/>
      </w:pPr>
      <w:r>
        <w:t>*   **Action 3 (Récompense) :** Si vous avez réussi à écrire même une seule phrase, accordez-vous une petite récompense : écouter une musique entraînante.</w:t>
      </w:r>
    </w:p>
    <w:p>
      <w:pPr>
        <w:spacing w:after="120"/>
      </w:pPr>
      <w:r>
        <w:t>**Action Concrète :** Identifiez une stratégie de gestion des baisses de motivation qui résonne avec vous et décidez dans quelles situations vous allez l'appliquer.</w:t>
      </w:r>
    </w:p>
    <w:p>
      <w:pPr>
        <w:spacing w:after="120"/>
      </w:pPr>
      <w:r>
        <w:t>### L'Auto-Compassion : Votre Alliée dans les Moments Difficiles</w:t>
      </w:r>
    </w:p>
    <w:p>
      <w:pPr>
        <w:spacing w:after="120"/>
      </w:pPr>
      <w:r>
        <w:t>C'est sans doute l'aspect le plus négligé, et pourtant l'un des plus cruciaux, pour maintenir une motivation durable : l'auto-compassion. Lorsque nous échouons, lorsque nous procrastinons, ou lorsque nous ne sommes pas à la hauteur de nos propres attentes, notre première réaction est souvent l'auto-critique sévère. Ce jugement intérieur, loin de nous motiver, nous paralyse et nous enferme dans un cycle négatif.</w:t>
      </w:r>
    </w:p>
    <w:p>
      <w:pPr>
        <w:spacing w:after="120"/>
      </w:pPr>
      <w:r>
        <w:t>**Qu'est-ce que l'auto-compassion ?**</w:t>
      </w:r>
    </w:p>
    <w:p>
      <w:pPr>
        <w:spacing w:after="120"/>
      </w:pPr>
      <w:r>
        <w:t>L'auto-compassion, selon la chercheuse Kristin Neff, repose sur trois piliers :</w:t>
      </w:r>
    </w:p>
    <w:p>
      <w:pPr>
        <w:spacing w:after="120"/>
      </w:pPr>
      <w:r>
        <w:t>1.  **La Bienveillance envers Soi :** Au lieu de vous juger et de vous critiquer sévèrement lorsque vous souffrez ou échouez, vous vous adressez à vous-même avec la même gentillesse, le même soin et la même compréhension que vous accorderiez à un ami cher traversant une épreuve.</w:t>
      </w:r>
    </w:p>
    <w:p>
      <w:pPr>
        <w:spacing w:after="120"/>
      </w:pPr>
      <w:r>
        <w:t>2.  **L'Humanité Commune :** Reconnaître que la souffrance, l'échec et l'imperfection sont des expériences humaines universelles. Vous n'êtes pas seul à lutter. Tous les êtres humains connaissent des difficultés.</w:t>
      </w:r>
    </w:p>
    <w:p>
      <w:pPr>
        <w:spacing w:after="120"/>
      </w:pPr>
      <w:r>
        <w:t>3.  **La Pleine Conscience (Mindfulness) :** Observer vos pensées et vos émotions sans jugement, sans les refouler ni vous y attacher excessivement. Reconnaître vos sentiments douloureux (frustration, déception, découragement) sans vous laisser submerger par eux.</w:t>
      </w:r>
    </w:p>
    <w:p>
      <w:pPr>
        <w:spacing w:after="120"/>
      </w:pPr>
      <w:r>
        <w:t>**Pourquoi l'auto-compassion est-elle essentielle pour la motivation ?**</w:t>
      </w:r>
    </w:p>
    <w:p>
      <w:pPr>
        <w:spacing w:after="120"/>
      </w:pPr>
      <w:r>
        <w:t>*   **Elle réduit la peur de l'échec :** Si vous savez que vous vous traiterez avec gentillesse même en cas d'échec, vous serez plus enclin à prendre des risques et à essayer de nouvelles choses, ce qui est essentiel pour la croissance.</w:t>
      </w:r>
    </w:p>
    <w:p>
      <w:pPr>
        <w:spacing w:after="120"/>
      </w:pPr>
      <w:r>
        <w:t>*   **Elle favorise la résilience :** Lorsque vous faites preuve d'auto-compassion, vous vous donnez la force émotionnelle nécessaire pour vous relever après un coup dur, apprendre de vos erreurs et continuer d'avancer.</w:t>
      </w:r>
    </w:p>
    <w:p>
      <w:pPr>
        <w:spacing w:after="120"/>
      </w:pPr>
      <w:r>
        <w:t>*   **Elle combat la procrastination par la honte :** Souvent, nous procrastinons parce que nous avons honte de notre manque de progrès ou de nos imperfections. L'auto-compassion déconstruit cette honte et rend la tâche moins intimidante.</w:t>
      </w:r>
    </w:p>
    <w:p>
      <w:pPr>
        <w:spacing w:after="120"/>
      </w:pPr>
      <w:r>
        <w:t>*   **Elle nourrit la motivation intrinsèque :** Au lieu d'être motivé par la peur de la punition ou le désir d'éviter la critique, vous développez une motivation plus saine, basée sur l'acceptation de soi et le désir de croissance authentique.</w:t>
      </w:r>
    </w:p>
    <w:p>
      <w:pPr>
        <w:spacing w:after="120"/>
      </w:pPr>
      <w:r>
        <w:t>**Comment pratiquer l'auto-compassion ?**</w:t>
      </w:r>
    </w:p>
    <w:p>
      <w:pPr>
        <w:spacing w:after="120"/>
      </w:pPr>
      <w:r>
        <w:t>1.  **Remplacez votre dialogue intérieur :** La prochaine fois que vous vous surprenez à vous critiquer sévèrement, faites une pause. Demandez-vous : « Que dirais-je à un ami dans cette situation ? ». Puis, adressez-vous ces mots à vous-même.</w:t>
      </w:r>
    </w:p>
    <w:p>
      <w:pPr>
        <w:spacing w:after="120"/>
      </w:pPr>
      <w:r>
        <w:t>*   *Au lieu de :* « Je suis tellement idiot, j'ai encore procrastiné ! »</w:t>
      </w:r>
    </w:p>
    <w:p>
      <w:pPr>
        <w:spacing w:after="120"/>
      </w:pPr>
      <w:r>
        <w:t>*   *Essayez :* « C'est frustrant de procrastiner quand je sais ce que je dois faire. C'est normal de rencontrer des difficultés. Comment puis-je me soutenir maintenant pour avancer ? »</w:t>
      </w:r>
    </w:p>
    <w:p>
      <w:pPr>
        <w:spacing w:after="120"/>
      </w:pPr>
      <w:r>
        <w:t>2.  **Acceptez votre imperfection :** Rappelez-vous que personne n'est parfait. Vous êtes un être humain qui fait de son mieux. L'imperfection fait partie du chemin de vie.</w:t>
      </w:r>
    </w:p>
    <w:p>
      <w:pPr>
        <w:spacing w:after="120"/>
      </w:pPr>
      <w:r>
        <w:t>3.  **Utilisez des phrases d'auto-compassion :** Créez une petite liste de phrases qui vous apportent du réconfort, comme :</w:t>
      </w:r>
    </w:p>
    <w:p>
      <w:pPr>
        <w:spacing w:after="120"/>
      </w:pPr>
      <w:r>
        <w:t>*   « C'est un moment difficile. »</w:t>
      </w:r>
    </w:p>
    <w:p>
      <w:pPr>
        <w:spacing w:after="120"/>
      </w:pPr>
      <w:r>
        <w:t>*   « La difficulté fait partie de la vie. »</w:t>
      </w:r>
    </w:p>
    <w:p>
      <w:pPr>
        <w:spacing w:after="120"/>
      </w:pPr>
      <w:r>
        <w:t>*   « Puissé-je être gentil avec moi-même dans cet instant. »</w:t>
      </w:r>
    </w:p>
    <w:p>
      <w:pPr>
        <w:spacing w:after="120"/>
      </w:pPr>
      <w:r>
        <w:t>*   « Je fais de mon mieux, et c'est suffisant. »</w:t>
      </w:r>
    </w:p>
    <w:p>
      <w:pPr>
        <w:spacing w:after="120"/>
      </w:pPr>
      <w:r>
        <w:t>4.  **Gestes d'auto-réconfort :** Des gestes simples peuvent avoir un impact profond. Posez votre main sur votre cœur, étreignez-vous doucement, ou offrez-vous un moment de pause bien mérité.</w:t>
      </w:r>
    </w:p>
    <w:p>
      <w:pPr>
        <w:spacing w:after="120"/>
      </w:pPr>
      <w:r>
        <w:t>**Exemple Concret :**</w:t>
      </w:r>
    </w:p>
    <w:p>
      <w:pPr>
        <w:spacing w:after="120"/>
      </w:pPr>
      <w:r>
        <w:t>Vous aviez prévu de travailler sur un projet important pendant deux heures aujourd'hui, mais vous n'avez réussi qu'à faire 30 minutes avant d'être distrait et de perdre votre élan. Votre tendance habituelle serait de vous dire que vous êtes un looser et d'abandonner pour le reste de la journée.</w:t>
      </w:r>
    </w:p>
    <w:p>
      <w:pPr>
        <w:spacing w:after="120"/>
      </w:pPr>
      <w:r>
        <w:t>Avec l'auto-compassion, vous pourriez réagir ainsi :</w:t>
      </w:r>
    </w:p>
    <w:p>
      <w:pPr>
        <w:spacing w:after="120"/>
      </w:pPr>
      <w:r>
        <w:t>*   **Reconnaissance de la souffrance :** « C'est décevant de ne pas avoir réussi à tenir ma séance de travail comme je le souhaitais. »</w:t>
      </w:r>
    </w:p>
    <w:p>
      <w:pPr>
        <w:spacing w:after="120"/>
      </w:pPr>
      <w:r>
        <w:t>*   **Humanité commune :** « C'est quelque chose que beaucoup de gens rencontrent : avoir du mal à maintenir sa concentration. »</w:t>
      </w:r>
    </w:p>
    <w:p>
      <w:pPr>
        <w:spacing w:after="120"/>
      </w:pPr>
      <w:r>
        <w:t>*   **Bienveillance :** « Ce n'est pas la fin du monde. J'ai fait 30 minutes, c'est mieux que rien. Comment puis-je utiliser le temps restant de la journée de manière constructive, sans me mettre la pression ? »</w:t>
      </w:r>
    </w:p>
    <w:p>
      <w:pPr>
        <w:spacing w:after="120"/>
      </w:pPr>
      <w:r>
        <w:t>Peut-être décidez-vous de travailler encore 30 minutes plus tard dans la journée, ou peut-être décidez-vous que le plus important est de vous reposer pour être plus productif demain. L'essentiel est que votre décision soit prise dans un esprit de soutien et non de punition.</w:t>
      </w:r>
    </w:p>
    <w:p>
      <w:pPr>
        <w:spacing w:after="120"/>
      </w:pPr>
      <w:r>
        <w:t>**Action Concrète :** Pratiquez une phrase d'auto-compassion chaque fois que vous vous sentez frustré par votre manque de progrès ou par une erreur. Notez l'effet que cela a sur votre état émotionnel.</w:t>
      </w:r>
    </w:p>
    <w:p>
      <w:pPr>
        <w:spacing w:after="120"/>
      </w:pPr>
      <w:r>
        <w:t>### Conclusion : Votre Carburant Interne, Toujours Rechargeable</w:t>
      </w:r>
    </w:p>
    <w:p>
      <w:pPr>
        <w:spacing w:after="120"/>
      </w:pPr>
      <w:r>
        <w:t>La motivation n'est pas une ressource fixe que l'on dépense et qui finit par disparaître. C'est une dynamique complexe, influencée par nos valeurs, nos habitudes, notre environnement et notre propre état d'esprit. En cultivant activement votre « pourquoi », en célébrant vos progrès avec des récompenses intelligentes, en développant des stratégies pour traverser les moments difficiles, et surtout, en vous traitant avec gentillesse, vous construisez un réservoir de carburant interne inépuisable.</w:t>
      </w:r>
    </w:p>
    <w:p>
      <w:pPr>
        <w:spacing w:after="120"/>
      </w:pPr>
      <w:r>
        <w:t>Lorsque l'envie initiale s'estompe, votre « pourquoi » devient le moteur, les petites victoires vous donnent de l'élan, et l'auto-compassion vous assure que vous ne tomberez jamais vraiment en panne. Vous avez le pouvoir de maintenir votre élan, de surmonter les obstacles, et de continuer à avancer vers vos objectifs, un pas conscient à la fois.</w:t>
      </w:r>
    </w:p>
    <w:p>
      <w:pPr>
        <w:spacing w:after="120"/>
      </w:pPr>
      <w:r>
        <w:t>Ce chapitre vous a donné les outils pour nourrir votre motivation de l'intérieur. La prochaine étape est de les mettre en pratique, de les intégrer dans votre quotidien. Car c'est par la pratique régulière et la patience que votre carburant interne deviendra votre allié le plus fidèle dans la lutte contre la procrastination.</w:t>
      </w:r>
    </w:p>
    <w:p>
      <w:r>
        <w:br w:type="page"/>
      </w:r>
    </w:p>
    <w:p>
      <w:pPr>
        <w:pStyle w:val="Heading1"/>
      </w:pPr>
      <w:r>
        <w:t>Chapitre 8: L'Ennemi Silencieux : Identifier et Combattre les Distractions</w:t>
      </w:r>
    </w:p>
    <w:p>
      <w:pPr>
        <w:pStyle w:val="Heading1"/>
      </w:pPr>
      <w:r>
        <w:t>Chapitre 8 : L'Ennemi Silencieux : Identifier et Combattre les Distractions</w:t>
      </w:r>
    </w:p>
    <w:p>
      <w:pPr>
        <w:spacing w:after="120"/>
      </w:pPr>
      <w:r>
        <w:t>Nous vivons dans un monde qui semble avoir été conçu pour nous éloigner de notre concentration. Chaque jour, une multitude de sollicitations, subtiles ou flagrantes, se dressent sur le chemin de nos objectifs. Ces distractions, tel un ennemi silencieux, s'infiltrent dans notre quotidien, sapant notre productivité et notre bien-être. Elles nous font perdre un temps précieux, nous désorientent et alimentent le cycle vicieux de la procrastination.</w:t>
      </w:r>
    </w:p>
    <w:p>
      <w:pPr>
        <w:spacing w:after="120"/>
      </w:pPr>
      <w:r>
        <w:t>Dans ce chapitre, nous allons débusquer cet ennemi. Nous allons apprendre à l'identifier sous toutes ses formes – qu'elles proviennent de l'extérieur ou de l'intérieur de nous-mêmes – et surtout, nous allons forger les armes nécessaires pour le combattre efficacement. L'objectif ? Créer un environnement et un état d'esprit qui protègent notre temps de travail et démultiplient notre capacité de concentration.</w:t>
      </w:r>
    </w:p>
    <w:p>
      <w:pPr>
        <w:pStyle w:val="Heading2"/>
      </w:pPr>
      <w:r>
        <w:t>Les Distractions Numériques : Les Sirènes des Écrans</w:t>
      </w:r>
    </w:p>
    <w:p>
      <w:pPr>
        <w:spacing w:after="120"/>
      </w:pPr>
      <w:r>
        <w:t>Il est impossible de parler de distractions sans aborder le monde numérique. Nos smartphones, tablettes et ordinateurs sont des outils merveilleux, mais ils sont aussi les principaux vectoires de ce que nous appellerons les « sirènes des écrans ». Ces notifications incessantes, ces flux infinis d'informations, ces invitations sociales virtuelles nous attirent irrésistiblement loin de nos tâches.</w:t>
      </w:r>
    </w:p>
    <w:p>
      <w:pPr>
        <w:spacing w:after="120"/>
      </w:pPr>
      <w:r>
        <w:t>### Les Notifications : L'Appel Constante à l'Attention</w:t>
      </w:r>
    </w:p>
    <w:p>
      <w:pPr>
        <w:spacing w:after="120"/>
      </w:pPr>
      <w:r>
        <w:t>Chaque son, chaque vibration, chaque icône clignotante sur nos appareils est une petite interruption de notre flux de pensée. Une notification d'e-mail, un message sur une application de messagerie instantanée, une alerte de réseau social – chacune de ces sollicitations nous arrache à notre concentration actuelle et demande une décision : faut-il y prêter attention maintenant, plus tard, ou jamais ? Le simple fait de devoir prendre cette décision, même rapidement, perturbe notre état mental.</w:t>
      </w:r>
    </w:p>
    <w:p>
      <w:pPr>
        <w:spacing w:after="120"/>
      </w:pPr>
      <w:r>
        <w:t>Prenons l'exemple de Sarah, une graphiste freelance. Elle travaille sur un projet important avec un délai serré. Son téléphone, posé sur son bureau, vibre. C'est une notification Instagram. Elle l'ignore d'abord, mais la tentation est là. Quelques minutes plus tard, une autre notification – cette fois, c'est un message WhatsApp. Finalement, elle cède, ouvre Instagram pour « juste jeter un œil ». Quinze minutes plus tard, elle réalise qu'elle est absorbée par les stories de ses amis et qu'elle a perdu le fil de son travail. L'intention initiale, celle de se concentrer, s'est évaporée.</w:t>
      </w:r>
    </w:p>
    <w:p>
      <w:pPr>
        <w:spacing w:after="120"/>
      </w:pPr>
      <w:r>
        <w:t>Ce cycle est plus courant que nous ne voulons l'admettre. Le problème n'est pas seulement le temps perdu à consulter la notification, mais aussi le temps nécessaire pour retrouver notre niveau de concentration initial. Des études montrent qu'il peut falloir jusqu'à 20 minutes pour revenir à un état de concentration optimale après une interruption. Multipliez cela par plusieurs notifications par heure, et votre journée de travail se transforme en une succession de micro-interruptions coûteuses.</w:t>
      </w:r>
    </w:p>
    <w:p>
      <w:pPr>
        <w:spacing w:after="120"/>
      </w:pPr>
      <w:r>
        <w:t>### Les Réseaux Sociaux et le Scrolling Infini</w:t>
      </w:r>
    </w:p>
    <w:p>
      <w:pPr>
        <w:spacing w:after="120"/>
      </w:pPr>
      <w:r>
        <w:t>Les réseaux sociaux sont conçus pour capter et retenir notre attention. Les flux d'actualités, les vidéos courtes, les suggestions personnalisées créent une boucle de récompense qui rend difficile de s'en détacher. Le « scrolling infini », cette action répétitive de faire défiler un contenu, devient une activité par défaut lorsque nous ressentons un léger ennui ou une hésitation à commencer une tâche.</w:t>
      </w:r>
    </w:p>
    <w:p>
      <w:pPr>
        <w:spacing w:after="120"/>
      </w:pPr>
      <w:r>
        <w:t>Marc, un étudiant, doit rédiger sa thèse. Il se fixe pour objectif de travailler deux heures sans interruption. Il ouvre son ordinateur pour commencer, mais avant cela, il décide de « juste vérifier ses e-mails ». Un e-mail ouvre la porte à la consultation rapide des actualités, qui elle-même mène à un lien vers Facebook, puis à une heure de vidéo YouTube. Résultat : ses deux heures de travail intensif se sont transformées en une session de divertissement passif, le laissant avec un sentiment de culpabilité et une tâche non commencée.</w:t>
      </w:r>
    </w:p>
    <w:p>
      <w:pPr>
        <w:spacing w:after="120"/>
      </w:pPr>
      <w:r>
        <w:t>Le danger des réseaux sociaux réside dans leur capacité à nous faire croire que nous sommes informés ou connectés, alors qu'en réalité, nous consommons du contenu superficiel qui nous éloigne de nos objectifs profonds.</w:t>
      </w:r>
    </w:p>
    <w:p>
      <w:pPr>
        <w:pStyle w:val="Heading2"/>
      </w:pPr>
      <w:r>
        <w:t>Les Distractions Environnementales : Le Chaos Autour de Nous</w:t>
      </w:r>
    </w:p>
    <w:p>
      <w:pPr>
        <w:spacing w:after="120"/>
      </w:pPr>
      <w:r>
        <w:t>Si les distractions numériques sont insidieuses, les distractions environnementales sont souvent plus évidentes, mais pas moins dévastatrices pour notre concentration. Elles proviennent de notre espace physique de travail et des personnes qui le partagent.</w:t>
      </w:r>
    </w:p>
    <w:p>
      <w:pPr>
        <w:spacing w:after="120"/>
      </w:pPr>
      <w:r>
        <w:t>### Le Bruit : Le Fléau de la Concentration</w:t>
      </w:r>
    </w:p>
    <w:p>
      <w:pPr>
        <w:spacing w:after="120"/>
      </w:pPr>
      <w:r>
        <w:t>Le bruit, qu'il soit constant ou intermittent, est un perturbateur majeur. Le bruit de la circulation à l'extérieur, les conversations animées de collègues, le son de la télévision en fond sonore, ou même le murmure d'un réfrigérateur peuvent fragmenter notre attention. Ce n'est pas seulement le volume qui importe, mais aussi la prévisibilité et la signification du bruit. Un bruit soudain et inattendu est plus dérangeant qu'un bruit de fond régulier et familier.</w:t>
      </w:r>
    </w:p>
    <w:p>
      <w:pPr>
        <w:spacing w:after="120"/>
      </w:pPr>
      <w:r>
        <w:t>Imaginez un programmeur travaillant sur un code complexe. Il a besoin d'un flux continu de pensée pour assembler les différentes parties de son projet. Si, à chaque instant, un collègue passe derrière lui pour discuter, si son téléphone sonne sans arrêt, ou si des travaux de rénovation ont lieu dans l'immeuble, sa capacité à maintenir cette concentration profonde sera sévèrement compromise. Chaque bruit le ramène à la réalité extérieure, cassant sa bulle de concentration.</w:t>
      </w:r>
    </w:p>
    <w:p>
      <w:pPr>
        <w:spacing w:after="120"/>
      </w:pPr>
      <w:r>
        <w:t>### Les Interruptions Humaines : Des Bonnes Intentions qui Coûtent Cher</w:t>
      </w:r>
    </w:p>
    <w:p>
      <w:pPr>
        <w:spacing w:after="120"/>
      </w:pPr>
      <w:r>
        <w:t>Les interruptions par d'autres personnes peuvent être particulièrement difficiles à gérer, car elles impliquent souvent des interactions sociales et peuvent être perçues comme impolies à refuser. Un collègue qui vient vous poser une question rapide, votre conjoint qui vous demande un service, ou un enfant qui cherche votre attention – toutes ces interruptions, même bien intentionnées, ont un coût.</w:t>
      </w:r>
    </w:p>
    <w:p>
      <w:pPr>
        <w:spacing w:after="120"/>
      </w:pPr>
      <w:r>
        <w:t>Chloé, avocate, doit préparer un argumentaire pour une audience importante. Elle a besoin de calme et de concentration pour structurer sa pensée juridique. Son bureau est dans un espace ouvert. Régulièrement, des collègues viennent lui demander son avis sur des dossiers, ou simplement engager une conversation. Bien qu'elle apprécie ces interactions, elles la font perdre le fil de ses pensées juridiques. Elle doit se remémorer où elle en était, réactiver les concepts qu'elle manipulait mentalement, ce qui prend du temps et de l'énergie. La fatigue mentale s'accumule, rendant le travail moins efficace et plus pénible.</w:t>
      </w:r>
    </w:p>
    <w:p>
      <w:pPr>
        <w:spacing w:after="120"/>
      </w:pPr>
      <w:r>
        <w:t>Il est essentiel de comprendre que ces interruptions ne sont pas seulement des pauses. Elles constituent des ruptures actives dans notre processus cognitif qui nécessitent un effort considérable pour être surmontées.</w:t>
      </w:r>
    </w:p>
    <w:p>
      <w:pPr>
        <w:pStyle w:val="Heading2"/>
      </w:pPr>
      <w:r>
        <w:t>Les Distractions Internes : Le Chaos de Notre Esprit</w:t>
      </w:r>
    </w:p>
    <w:p>
      <w:pPr>
        <w:spacing w:after="120"/>
      </w:pPr>
      <w:r>
        <w:t>Parfois, l'ennemi le plus redoutable ne vient pas de l'extérieur, mais de l'intérieur. Nos propres pensées, nos émotions, notre état physique peuvent devenir les plus grands obstacles à notre concentration. Ces distractions internes sont souvent plus difficiles à identifier et à contrôler car elles sont intimement liées à notre expérience subjective.</w:t>
      </w:r>
    </w:p>
    <w:p>
      <w:pPr>
        <w:spacing w:after="120"/>
      </w:pPr>
      <w:r>
        <w:t>### Les Pensées Parasites : Le Brouhaha Mental</w:t>
      </w:r>
    </w:p>
    <w:p>
      <w:pPr>
        <w:spacing w:after="120"/>
      </w:pPr>
      <w:r>
        <w:t>Notre esprit est un lieu incroyablement actif. Même lorsque nous essayons de nous concentrer sur une tâche, des pensées non sollicitées peuvent surgir : une préoccupation concernant un problème personnel, un souvenir inattendu, une idée pour un autre projet, la liste des courses à faire, ou une rumination sur une conversation passée. Ces pensées parasites sont comme des petits saboteurs qui détournent notre attention.</w:t>
      </w:r>
    </w:p>
    <w:p>
      <w:pPr>
        <w:spacing w:after="120"/>
      </w:pPr>
      <w:r>
        <w:t>Julie, une écrivaine, est en train de travailler sur son prochain roman. Elle veut se concentrer sur le développement d'un personnage. Soudain, une pensée lui traverse l'esprit : « Ai-je bien payé ma facture d'électricité ? » Ce simple thought, apparemment anodin, la fait dévier de son scénario. Elle imagine le tableau des paiements, puis se souvient d'un autre email qu'elle doit envoyer. Le fil de ses pensées créatives est rompu. Elle doit faire un effort conscient pour revenir à son personnage, ce qui est épuisant.</w:t>
      </w:r>
    </w:p>
    <w:p>
      <w:pPr>
        <w:spacing w:after="120"/>
      </w:pPr>
      <w:r>
        <w:t>Ces pensées parasites peuvent être particulièrement tenaces lorsqu'elles sont chargées émotionnellement. Une inquiétude, une anxiété, ou même une excitation peuvent monopoliser notre attention, rendant impossible de se focaliser sur autre chose.</w:t>
      </w:r>
    </w:p>
    <w:p>
      <w:pPr>
        <w:spacing w:after="120"/>
      </w:pPr>
      <w:r>
        <w:t>### La Fatigue : L'Épuisement de Notre Réservoir Mental</w:t>
      </w:r>
    </w:p>
    <w:p>
      <w:pPr>
        <w:spacing w:after="120"/>
      </w:pPr>
      <w:r>
        <w:t>Notre capacité de concentration est directement liée à notre niveau d'énergie. Lorsque nous sommes fatigués, que ce soit physiquement ou mentalement, notre cerveau a du mal à maintenir une attention soutenue. La fatigue réduit notre force de volonté, notre capacité à résister aux distractions et notre efficacité cognitive.</w:t>
      </w:r>
    </w:p>
    <w:p>
      <w:pPr>
        <w:spacing w:after="120"/>
      </w:pPr>
      <w:r>
        <w:t>Pensez à la dernière fois que vous avez essayé de travailler tard le soir, après une longue journée. Les phrases deviennent difficiles à former, les erreurs se multiplient, et la tentation de consulter votre téléphone ou de simplement fermer les yeux devient presque irrésistible. La fatigue n'est pas seulement un manque de sommeil ; elle peut aussi résulter d'un stress chronique, d'une surcharge de travail, ou d'un manque de pauses régénératrices.</w:t>
      </w:r>
    </w:p>
    <w:p>
      <w:pPr>
        <w:spacing w:after="120"/>
      </w:pPr>
      <w:r>
        <w:t>Un manque d'hydratation ou une alimentation déséquilibrée peuvent également affecter notre énergie et, par conséquent, notre concentration. Si notre corps manque de carburant, notre esprit ne peut pas fonctionner de manière optimale.</w:t>
      </w:r>
    </w:p>
    <w:p>
      <w:pPr>
        <w:pStyle w:val="Heading2"/>
      </w:pPr>
      <w:r>
        <w:t>Techniques de Blocage et de Gestion des Notifications : Fortifier Vos Frontières</w:t>
      </w:r>
    </w:p>
    <w:p>
      <w:pPr>
        <w:spacing w:after="120"/>
      </w:pPr>
      <w:r>
        <w:t>Maintenant que nous avons identifié les différentes formes de distractions, il est temps de passer à l'action. Il ne s'agit pas d'éliminer complètement les distractions – ce serait utopique dans notre monde actuel – mais de mettre en place des barrières efficaces pour les minimiser et apprendre à les gérer lorsqu'elles surviennent.</w:t>
      </w:r>
    </w:p>
    <w:p>
      <w:pPr>
        <w:spacing w:after="120"/>
      </w:pPr>
      <w:r>
        <w:t>### Dompter les Notifications Numériques</w:t>
      </w:r>
    </w:p>
    <w:p>
      <w:pPr>
        <w:spacing w:after="120"/>
      </w:pPr>
      <w:r>
        <w:t>La première étape consiste à reprendre le contrôle de nos appareils.</w:t>
      </w:r>
    </w:p>
    <w:p>
      <w:pPr>
        <w:spacing w:after="120"/>
      </w:pPr>
      <w:r>
        <w:t>*   **Désactiver les notifications non essentielles :** C'est la mesure la plus simple et la plus efficace. Parcourez les paramètres de votre téléphone et de votre ordinateur. Pour chaque application, demandez-vous : « Ai-je *vraiment* besoin d'être notifié en temps réel pour cette application ? ». La réponse sera probablement « non » pour la plupart des réseaux sociaux, des applications de jeux, et même certaines applications de messagerie si vous ne l'utilisez pas pour des urgences professionnelles.</w:t>
      </w:r>
    </w:p>
    <w:p>
      <w:pPr>
        <w:spacing w:after="120"/>
      </w:pPr>
      <w:r>
        <w:t>*   *Exemple pratique :* Désactivez toutes les notifications sur votre téléphone, sauf celles de vos contacts directs et des applications absolument critiques (par exemple, un calendrier pour des rendez-vous importants).</w:t>
      </w:r>
    </w:p>
    <w:p>
      <w:pPr>
        <w:spacing w:after="120"/>
      </w:pPr>
      <w:r>
        <w:t>*   **Regrouper les notifications :** La plupart des systèmes d'exploitation modernes permettent de regrouper les notifications par période (par exemple, une fois par jour) ou de les afficher sans son. Utilisez ces fonctions pour éviter les interruptions constantes.</w:t>
      </w:r>
    </w:p>
    <w:p>
      <w:pPr>
        <w:spacing w:after="120"/>
      </w:pPr>
      <w:r>
        <w:t>*   *Exemple pratique :* Configurez votre téléphone pour que les notifications ne s'affichent qu'en milieu de journée, lors d'une pause désignée.</w:t>
      </w:r>
    </w:p>
    <w:p>
      <w:pPr>
        <w:spacing w:after="120"/>
      </w:pPr>
      <w:r>
        <w:t>*   **Utiliser les modes « Ne pas déranger » et « Concentration » :** Ces modes sont vos meilleurs alliés. Activez-les systématiquement lorsque vous avez besoin de vous concentrer. Ils bloquent les notifications et les appels, vous permettant de travailler sans être interrompu.</w:t>
      </w:r>
    </w:p>
    <w:p>
      <w:pPr>
        <w:spacing w:after="120"/>
      </w:pPr>
      <w:r>
        <w:t>*   *Exemple pratique :* Créez des règles pour activer automatiquement le mode « Ne pas déranger » pendant vos heures de travail habituelles, et pour autoriser uniquement les appels de vos contacts favoris.</w:t>
      </w:r>
    </w:p>
    <w:p>
      <w:pPr>
        <w:spacing w:after="120"/>
      </w:pPr>
      <w:r>
        <w:t>*   **Planifier des moments pour consulter les notifications :** Au lieu de réagir à chaque notification dès qu'elle arrive, déterminez des moments précis dans votre journée pour consulter vos e-mails et vos messages. Par exemple, une fois le matin, une fois l'après-midi. Traitez cela comme une tâche spécifique.</w:t>
      </w:r>
    </w:p>
    <w:p>
      <w:pPr>
        <w:spacing w:after="120"/>
      </w:pPr>
      <w:r>
        <w:t>*   *Exemple pratique :* Fixez-vous trois créneaux de 15 minutes par jour pour vérifier et répondre à vos e-mails, plutôt que de le faire de manière compulsive.</w:t>
      </w:r>
    </w:p>
    <w:p>
      <w:pPr>
        <w:spacing w:after="120"/>
      </w:pPr>
      <w:r>
        <w:t>*   **Supprimer les applications distrayantes :** Si certaines applications sont de véritables trous noirs pour votre productivité (comme les réseaux sociaux), envisagez de les supprimer de votre téléphone pendant vos périodes de travail, ou même complètement si elles n'apportent pas de valeur significative à votre vie. Vous pouvez toujours y accéder via un navigateur web si nécessaire, ce qui ajoute une étape supplémentaire qui peut vous dissuader.</w:t>
      </w:r>
    </w:p>
    <w:p>
      <w:pPr>
        <w:spacing w:after="120"/>
      </w:pPr>
      <w:r>
        <w:t>### Aménager Votre Environnement de Travail</w:t>
      </w:r>
    </w:p>
    <w:p>
      <w:pPr>
        <w:spacing w:after="120"/>
      </w:pPr>
      <w:r>
        <w:t>Votre environnement physique a un impact direct sur votre capacité à vous concentrer.</w:t>
      </w:r>
    </w:p>
    <w:p>
      <w:pPr>
        <w:spacing w:after="120"/>
      </w:pPr>
      <w:r>
        <w:t>*   **Créer un espace dédié au travail :** Idéalement, ayez un endroit dans votre maison ou votre bureau qui est exclusivement réservé au travail. Cela aide votre cerveau à associer cet espace à la concentration. Si vous n'avez pas de bureau séparé, délimitez un coin de votre salon ou de votre chambre pour votre activité professionnelle.</w:t>
      </w:r>
    </w:p>
    <w:p>
      <w:pPr>
        <w:spacing w:after="120"/>
      </w:pPr>
      <w:r>
        <w:t>*   **Réduire le bruit :**</w:t>
      </w:r>
    </w:p>
    <w:p>
      <w:pPr>
        <w:spacing w:after="120"/>
      </w:pPr>
      <w:r>
        <w:t>*   Utilisez des **casques antibruit** ou des écouteurs avec **réduction de bruit active**. C'est un investissement qui vaut la peine pour quiconque travaille dans un environnement bruyant.</w:t>
      </w:r>
    </w:p>
    <w:p>
      <w:pPr>
        <w:spacing w:after="120"/>
      </w:pPr>
      <w:r>
        <w:t>*   Écoutez de la **musique instrumentale**, du **bruit blanc**, ou des **sons d'ambiance** (comme des bruits de nature) si cela vous aide à masquer les bruits parasites. Des applications comme Noisli ou MyNoise peuvent être très utiles.</w:t>
      </w:r>
    </w:p>
    <w:p>
      <w:pPr>
        <w:spacing w:after="120"/>
      </w:pPr>
      <w:r>
        <w:t>*   Si possible, choisissez un lieu de travail plus calme.</w:t>
      </w:r>
    </w:p>
    <w:p>
      <w:pPr>
        <w:spacing w:after="120"/>
      </w:pPr>
      <w:r>
        <w:t>*   **Minimiser les interruptions physiques :**</w:t>
      </w:r>
    </w:p>
    <w:p>
      <w:pPr>
        <w:spacing w:after="120"/>
      </w:pPr>
      <w:r>
        <w:t>*   Communiquez clairement à votre entourage vos besoins en matière de concentration. Expliquez à votre famille, vos colocataires ou vos collègues que vous avez besoin de périodes de travail ininterrompu et convenez de signaux ou de règles pour éviter les interruptions.</w:t>
      </w:r>
    </w:p>
    <w:p>
      <w:pPr>
        <w:spacing w:after="120"/>
      </w:pPr>
      <w:r>
        <w:t>*   *Exemple pratique :* Mettez un panneau « Ne pas déranger » sur votre porte pendant vos sessions de concentration.</w:t>
      </w:r>
    </w:p>
    <w:p>
      <w:pPr>
        <w:spacing w:after="120"/>
      </w:pPr>
      <w:r>
        <w:t>*   Si vous travaillez dans un bureau ouvert, utilisez un casque, même sans musique, comme un signal visuel que vous ne souhaitez pas être dérangé.</w:t>
      </w:r>
    </w:p>
    <w:p>
      <w:pPr>
        <w:spacing w:after="120"/>
      </w:pPr>
      <w:r>
        <w:t>*   Rangez votre espace de travail. Un espace désordonné peut entraîner un esprit désordonné.</w:t>
      </w:r>
    </w:p>
    <w:p>
      <w:pPr>
        <w:spacing w:after="120"/>
      </w:pPr>
      <w:r>
        <w:t>### Gérer les Distractions Internes</w:t>
      </w:r>
    </w:p>
    <w:p>
      <w:pPr>
        <w:spacing w:after="120"/>
      </w:pPr>
      <w:r>
        <w:t>C'est souvent la partie la plus délicate, car elle implique une connaissance de soi.</w:t>
      </w:r>
    </w:p>
    <w:p>
      <w:pPr>
        <w:spacing w:after="120"/>
      </w:pPr>
      <w:r>
        <w:t>*   **La technique du « journal de pensées » :** Lorsque des pensées parasites surviennent, au lieu de les ignorer ou de vous laisser emporter, notez-les rapidement sur un carnet ou un document à part. Précisez l'idée, la préoccupation ou la tâche à laquelle elle se rapporte. Cela vous permet de « sortir » la pensée de votre esprit et de la traiter plus tard, libérant ainsi votre capacité cognitive pour votre tâche actuelle.</w:t>
      </w:r>
    </w:p>
    <w:p>
      <w:pPr>
        <w:spacing w:after="120"/>
      </w:pPr>
      <w:r>
        <w:t>*   *Exemple pratique :* Gardez un petit carnet à portée de main. Si une pensée comme « Je dois acheter du lait » survient, écrivez-le simplement et retournez à votre travail. Vous le verrez plus tard.</w:t>
      </w:r>
    </w:p>
    <w:p>
      <w:pPr>
        <w:spacing w:after="120"/>
      </w:pPr>
      <w:r>
        <w:t>*   **Pratiquer la pleine conscience (mindfulness) :** La méditation et les exercices de pleine conscience entraînent votre cerveau à être plus conscient de vos pensées sans vous y attacher. En pratiquant régulièrement, vous deviendrez plus apte à observer vos pensées parasites comme de simples événements mentaux, et moins susceptible de vous laisser emporter par elles.</w:t>
      </w:r>
    </w:p>
    <w:p>
      <w:pPr>
        <w:spacing w:after="120"/>
      </w:pPr>
      <w:r>
        <w:t>*   **Faire des pauses régulières et conscientes :** Paradoxalement, pour maintenir une concentration longue durée, il est essentiel de prendre des pauses. La technique Pomodoro (travailler par intervalles de 25 minutes suivis de 5 minutes de pause) est un excellent moyen de structurer votre travail et d'éviter l'épuisement mental. Pendant vos pauses, levez-vous, étirez-vous, hydratez-vous, mais évitez de vous jeter sur votre téléphone – utilisez ces moments pour vous ressourcer réellement.</w:t>
      </w:r>
    </w:p>
    <w:p>
      <w:pPr>
        <w:spacing w:after="120"/>
      </w:pPr>
      <w:r>
        <w:t>*   **Veiller à votre bien-être physique :** Une bonne hygiène de vie est la fondation de la concentration. Assurez-vous de :</w:t>
      </w:r>
    </w:p>
    <w:p>
      <w:pPr>
        <w:spacing w:after="120"/>
      </w:pPr>
      <w:r>
        <w:t>*   **Dormir suffisamment :** Le manque de sommeil est un tueur de concentration.</w:t>
      </w:r>
    </w:p>
    <w:p>
      <w:pPr>
        <w:spacing w:after="120"/>
      </w:pPr>
      <w:r>
        <w:t>*   **Vous hydrater :** La déshydratation, même légère, affecte les fonctions cognitives.</w:t>
      </w:r>
    </w:p>
    <w:p>
      <w:pPr>
        <w:spacing w:after="120"/>
      </w:pPr>
      <w:r>
        <w:t>*   **Manger sainement :** Évitez les excès de sucre qui provoquent des pics et des chutes d'énergie. Privilégiez les aliments qui nourrissent votre cerveau.</w:t>
      </w:r>
    </w:p>
    <w:p>
      <w:pPr>
        <w:spacing w:after="120"/>
      </w:pPr>
      <w:r>
        <w:t>*   **Faire de l'exercice régulièrement :** L'activité physique améliore la circulation sanguine vers le cerveau et réduit le stress.</w:t>
      </w:r>
    </w:p>
    <w:p>
      <w:pPr>
        <w:spacing w:after="120"/>
      </w:pPr>
      <w:r>
        <w:t>Combattre les distractions est un marathon, pas un sprint. Il s'agit d'un processus continu d'ajustement et d'apprentissage. En comprenant la nature de ces ennemis silencieux et en appliquant ces stratégies, vous pouvez commencer à construire des défenses solides, protéger votre temps de travail et, surtout, retrouver le pouvoir de vous concentrer profondément sur ce qui compte vraiment. Dans le prochain chapitre, nous allons explorer comment utiliser cette concentration retrouvée pour organiser vos tâches et planifier votre succès.</w:t>
      </w:r>
    </w:p>
    <w:p>
      <w:r>
        <w:br w:type="page"/>
      </w:r>
    </w:p>
    <w:p>
      <w:pPr>
        <w:pStyle w:val="Heading1"/>
      </w:pPr>
      <w:r>
        <w:t>Chapitre 9: Le Perfectionnisme Paralysant : Libérez-vous de l'Exigence Excessive</w:t>
      </w:r>
    </w:p>
    <w:p>
      <w:pPr>
        <w:pStyle w:val="Heading1"/>
      </w:pPr>
      <w:r>
        <w:t>Chapitre 9 : Le Perfectionnisme Paralysant : Libérez-vous de l'Exigence Excessive</w:t>
      </w:r>
    </w:p>
    <w:p>
      <w:pPr>
        <w:spacing w:after="120"/>
      </w:pPr>
      <w:r>
        <w:t>Le désir de bien faire est une qualité louable. Il nous pousse à nous dépasser, à rechercher l'excellence et à produire un travail dont nous pouvons être fiers. Pourtant, pour une part significative d'entre nous, ce désir prend une tournure insidieuse. Il se transforme en perfectionnisme, un moteur puissant qui, au lieu de nous propulser vers le succès, nous cloue sur place, paralysés par la peur de l'échec ou de l'imperfection.</w:t>
      </w:r>
    </w:p>
    <w:p>
      <w:pPr>
        <w:spacing w:after="120"/>
      </w:pPr>
      <w:r>
        <w:t>Dans ce chapitre, nous allons décortiquer le perfectionnisme sous toutes ses formes, identifier ses manifestations les plus courantes et, surtout, explorer les stratégies concrètes pour le surmonter. Notre objectif n'est pas de devenir négligents ou de viser la médiocrité, mais de trouver un équilibre sain qui nous permette d'agir, de progresser et de réussir, même sans atteindre une perfection inaccessible.</w:t>
      </w:r>
    </w:p>
    <w:p>
      <w:pPr>
        <w:pStyle w:val="Heading2"/>
      </w:pPr>
      <w:r>
        <w:t>Distinguer le Perfectionnisme Sain du Perfectionnisme Malsain</w:t>
      </w:r>
    </w:p>
    <w:p>
      <w:pPr>
        <w:spacing w:after="120"/>
      </w:pPr>
      <w:r>
        <w:t>Avant de pouvoir combattre un ennemi, il faut apprendre à le connaître. Le perfectionnisme, dans sa forme la plus bénéfique, peut être un formidable atout.</w:t>
      </w:r>
    </w:p>
    <w:p>
      <w:pPr>
        <w:spacing w:after="120"/>
      </w:pPr>
      <w:r>
        <w:t>Le **perfectionnisme sain**, parfois appelé « perfectionnisme adaptatif », est caractérisé par :</w:t>
      </w:r>
    </w:p>
    <w:p>
      <w:pPr>
        <w:spacing w:after="120"/>
      </w:pPr>
      <w:r>
        <w:t>*   **Des standards élevés mais réalisables :** Vous visez l'excellence, mais vos attentes sont ancrées dans la réalité. Vous savez ce qui est raisonnablement faisable dans un délai donné et avec les ressources disponibles.</w:t>
      </w:r>
    </w:p>
    <w:p>
      <w:pPr>
        <w:spacing w:after="120"/>
      </w:pPr>
      <w:r>
        <w:t>*   **Une motivation intrinsèque :** Votre moteur principal est le désir d'apprendre, de vous améliorer et de faire de votre mieux, indépendamment de la reconnaissance extérieure.</w:t>
      </w:r>
    </w:p>
    <w:p>
      <w:pPr>
        <w:spacing w:after="120"/>
      </w:pPr>
      <w:r>
        <w:t>*   **La capacité d'accepter les erreurs comme des opportunités d'apprentissage :** Vous ne vous effondrez pas face à un échec ; vous analysez ce qui s'est passé et utilisez ces enseignements pour progresser.</w:t>
      </w:r>
    </w:p>
    <w:p>
      <w:pPr>
        <w:spacing w:after="120"/>
      </w:pPr>
      <w:r>
        <w:t>*   **Une satisfaction liée à l'accomplissement :** Vous ressentez une fierté légitime lorsque vous atteignez vos objectifs, même s'ils ne sont pas absolument parfaits.</w:t>
      </w:r>
    </w:p>
    <w:p>
      <w:pPr>
        <w:spacing w:after="120"/>
      </w:pPr>
      <w:r>
        <w:t>*   **La capacité de déléguer et de faire confiance :** Vous comprenez que tout ne doit pas être fait par vos mains pour être bien fait.</w:t>
      </w:r>
    </w:p>
    <w:p>
      <w:pPr>
        <w:spacing w:after="120"/>
      </w:pPr>
      <w:r>
        <w:t>À l'inverse, le **perfectionnisme malsain**, ou « perfectionnisme maladaptatif », est une tout autre histoire. Il se manifeste par :</w:t>
      </w:r>
    </w:p>
    <w:p>
      <w:pPr>
        <w:spacing w:after="120"/>
      </w:pPr>
      <w:r>
        <w:t>*   **Des standards irréalistes et inatteignables :** Vous vous fixez des objectifs si élevés qu'ils sont pratiquement impossibles à atteindre, ce qui crée un sentiment constant d'échec.</w:t>
      </w:r>
    </w:p>
    <w:p>
      <w:pPr>
        <w:spacing w:after="120"/>
      </w:pPr>
      <w:r>
        <w:t>*   **Une dépendance à l'approbation externe :** Votre estime de vous est étroitement liée à la façon dont les autres perçoivent votre travail. La peur du jugement est omniprésente.</w:t>
      </w:r>
    </w:p>
    <w:p>
      <w:pPr>
        <w:spacing w:after="120"/>
      </w:pPr>
      <w:r>
        <w:t>*   **Une peur intense de l'échec et des critiques :** Chaque erreur est vécue comme une catastrophe personnelle, confirmant vos doutes sur vos capacités.</w:t>
      </w:r>
    </w:p>
    <w:p>
      <w:pPr>
        <w:spacing w:after="120"/>
      </w:pPr>
      <w:r>
        <w:t>*   **Une tendance à la procrastination :** L'idée de ne pas pouvoir atteindre la perfection vous empêche tout simplement de commencer. Mieux vaut ne rien faire que de faire quelque chose de "mal".</w:t>
      </w:r>
    </w:p>
    <w:p>
      <w:pPr>
        <w:spacing w:after="120"/>
      </w:pPr>
      <w:r>
        <w:t>*   **Un sentiment constant d'insatisfaction :** Même lorsque vous atteignez vos objectifs, vous trouvez toujours quelque chose à redire, un détail qui aurait pu être mieux fait.</w:t>
      </w:r>
    </w:p>
    <w:p>
      <w:pPr>
        <w:spacing w:after="120"/>
      </w:pPr>
      <w:r>
        <w:t>*   **Une rigidité et une difficulté à s'adapter :** Les imprévus ou les changements de plan peuvent être source de grande anxiété.</w:t>
      </w:r>
    </w:p>
    <w:p>
      <w:pPr>
        <w:spacing w:after="120"/>
      </w:pPr>
      <w:r>
        <w:t>Il est crucial de faire cette distinction. Si vous avez tendance à viser l'excellence de manière constructive, félicitations ! Continuez ainsi. Si, en revanche, vous vous reconnaissez dans la description du perfectionnisme malsain, ce chapitre est votre tremplin vers une approche plus libératrice et productive.</w:t>
      </w:r>
    </w:p>
    <w:p>
      <w:pPr>
        <w:pStyle w:val="Heading2"/>
      </w:pPr>
      <w:r>
        <w:t>La Peur de Mal Faire : Le Frein Principal</w:t>
      </w:r>
    </w:p>
    <w:p>
      <w:pPr>
        <w:spacing w:after="120"/>
      </w:pPr>
      <w:r>
        <w:t>Au cœur du perfectionnisme malsain réside une peur profonde et souvent irrationnelle : la peur de mal faire. Cette peur ne se limite pas à l'idée d'une simple erreur ; elle peut englober une multitude d'appréhensions :</w:t>
      </w:r>
    </w:p>
    <w:p>
      <w:pPr>
        <w:spacing w:after="120"/>
      </w:pPr>
      <w:r>
        <w:t>*   **La peur du jugement :** "Que vont penser les autres si ce n'est pas parfait ?" Cette pensée peut être accablante, surtout dans un environnement professionnel où la performance est constamment évaluée.</w:t>
      </w:r>
    </w:p>
    <w:p>
      <w:pPr>
        <w:spacing w:after="120"/>
      </w:pPr>
      <w:r>
        <w:t>*   **La peur de l'échec :** "Si je n'y arrive pas parfaitement, cela signifie que je suis un échec." Cette croyance érronée associe la valeur personnelle à la réussite absolue, sans laisser de place à l'apprentissage par l'essai et l'erreur.</w:t>
      </w:r>
    </w:p>
    <w:p>
      <w:pPr>
        <w:spacing w:after="120"/>
      </w:pPr>
      <w:r>
        <w:t>*   **La peur de la critique :** "Si je commets une erreur, je serai critiqué et cela fera mal." La critique peut être difficile à accepter, mais la peur anticipée de celle-ci peut être bien plus paralysante que la critique elle-même.</w:t>
      </w:r>
    </w:p>
    <w:p>
      <w:pPr>
        <w:spacing w:after="120"/>
      </w:pPr>
      <w:r>
        <w:t>*   **La peur de ne pas être à la hauteur :** "Je ne suis pas assez bon pour cela." Cette autocritique interne est un moteur puissant du perfectionnisme, alimentant le sentiment d'imposture.</w:t>
      </w:r>
    </w:p>
    <w:p>
      <w:pPr>
        <w:spacing w:after="120"/>
      </w:pPr>
      <w:r>
        <w:t>Ces peurs, bien que réelles pour celui qui les éprouve, sont souvent amplifiées par notre propre mental. Elles créent un cercle vicieux : la peur de mal faire conduit à la procrastination, ce qui repousse l'échéance et augmente la pression, renforçant ainsi la peur.</w:t>
      </w:r>
    </w:p>
    <w:p>
      <w:pPr>
        <w:spacing w:after="120"/>
      </w:pPr>
      <w:r>
        <w:t>Prenons l'exemple de Sarah, une graphiste talentueuse qui doit créer un logo pour un nouveau client. Elle passe des jours, voire des semaines, à esquisser des idées, à explorer des polices, à tester des palettes de couleurs. Chaque idée lui semble insuffisante, pas assez "forte", pas assez "originale". La peur que le client rejette son travail, qu'il le trouve ordinaire, la paralyse. Elle repousse constamment la présentation finale, se disant qu'elle a besoin de plus de temps pour "la touche finale". Finalement, elle livre un travail sous pression, souvent moins créatif que ce qu'elle aurait pu produire si elle s'était autorisée à avancer sans cette pression constante de l'infaillibilité. Le résultat : anxiété, stress et un sentiment de déception, même si le client est satisfait.</w:t>
      </w:r>
    </w:p>
    <w:p>
      <w:pPr>
        <w:spacing w:after="120"/>
      </w:pPr>
      <w:r>
        <w:t>Comment briser ce cycle ? La première étape consiste à reconnaître que ces peurs existent et qu'elles sont des mécanismes de défense, souvent mis en place pour nous protéger (ironiquement) de la douleur du rejet ou de l'échec. La deuxième étape est de commencer à les défier.</w:t>
      </w:r>
    </w:p>
    <w:p>
      <w:pPr>
        <w:spacing w:after="120"/>
      </w:pPr>
      <w:r>
        <w:t>**Exercice : Déconstruire la peur**</w:t>
      </w:r>
    </w:p>
    <w:p>
      <w:pPr>
        <w:spacing w:after="120"/>
      </w:pPr>
      <w:r>
        <w:t>Prenez une feuille de papier et divisez-la en deux colonnes : "Ma peur" et "La réalité / Comment la contrer".</w:t>
      </w:r>
    </w:p>
    <w:p>
      <w:pPr>
        <w:spacing w:after="120"/>
      </w:pPr>
      <w:r>
        <w:t>Dans la colonne "Ma peur", écrivez les peurs spécifiques qui vous empêchent d'agir (par exemple : "J'ai peur que mon patron trouve ma présentation bâclée", "J'ai peur de ne pas être à la hauteur des attentes de mes collègues").</w:t>
      </w:r>
    </w:p>
    <w:p>
      <w:pPr>
        <w:spacing w:after="120"/>
      </w:pPr>
      <w:r>
        <w:t>Dans la colonne "La réalité / Comment la contrer", réfléchissez de manière objective :</w:t>
      </w:r>
    </w:p>
    <w:p>
      <w:pPr>
        <w:spacing w:after="120"/>
      </w:pPr>
      <w:r>
        <w:t>*   Quelle est la probabilité *réelle* que cette peur se matérialise ?</w:t>
      </w:r>
    </w:p>
    <w:p>
      <w:pPr>
        <w:spacing w:after="120"/>
      </w:pPr>
      <w:r>
        <w:t>*   Si elle se matérialise, quelles sont les conséquences *réelles* ? Sont-elles aussi catastrophiques que je me l'imagine ?</w:t>
      </w:r>
    </w:p>
    <w:p>
      <w:pPr>
        <w:spacing w:after="120"/>
      </w:pPr>
      <w:r>
        <w:t>*   Quelles actions concrètes puis-je entreprendre pour minimiser le risque ? (Par exemple, demander un avis intermédiaire, préparer des arguments pour défendre mon travail).</w:t>
      </w:r>
    </w:p>
    <w:p>
      <w:pPr>
        <w:spacing w:after="120"/>
      </w:pPr>
      <w:r>
        <w:t>*   Qu'est-ce que j'ai appris de situations similaires par le passé ?</w:t>
      </w:r>
    </w:p>
    <w:p>
      <w:pPr>
        <w:spacing w:after="120"/>
      </w:pPr>
      <w:r>
        <w:t>*   Qu'est-ce que je dirais à un ami qui vivrait la même situation ?</w:t>
      </w:r>
    </w:p>
    <w:p>
      <w:pPr>
        <w:spacing w:after="120"/>
      </w:pPr>
      <w:r>
        <w:t>Cet exercice, répété régulièrement, vous aidera à gagner en perspective et à réduire le pouvoir que ces peurs exercent sur vous.</w:t>
      </w:r>
    </w:p>
    <w:p>
      <w:pPr>
        <w:pStyle w:val="Heading2"/>
      </w:pPr>
      <w:r>
        <w:t>Accepter l'Imperfection et le "Assez Bon"</w:t>
      </w:r>
    </w:p>
    <w:p>
      <w:pPr>
        <w:spacing w:after="120"/>
      </w:pPr>
      <w:r>
        <w:t>L'idée d'accepter l'imperfection peut sembler contre-intuitive, voire décourageante pour un perfectionniste. Pourtant, c'est une étape fondamentale pour se libérer de la paralysie. Il ne s'agit pas de baisser ses standards de manière drastique, mais plutôt de réajuster sa perception de ce qui est "suffisant" et "acceptable".</w:t>
      </w:r>
    </w:p>
    <w:p>
      <w:pPr>
        <w:spacing w:after="120"/>
      </w:pPr>
      <w:r>
        <w:t>Le concept de "assez bon" (ou "good enough" en anglais) est particulièrement pertinent ici. Il ne signifie pas médiocre, mais plutôt satisfaisant, adéquat, et fonctionnel pour l'objectif visé. Pour de nombreuses tâches, un travail "assez bon" est non seulement acceptable, mais aussi optimal. Aller au-delà de ce point peut demander un effort démesuré pour un bénéfice marginal, voire inexistant.</w:t>
      </w:r>
    </w:p>
    <w:p>
      <w:pPr>
        <w:spacing w:after="120"/>
      </w:pPr>
      <w:r>
        <w:t>Pensez à un rapport que vous devez soumettre à votre supérieur. Doit-il être écrit dans une prose digne de Shakespeare, avec des graphiques dignes d'un prix de design ? Probablement pas. Il doit être clair, concis, précis, et fournir les informations nécessaires pour une prise de décision. Si ces critères sont remplis, le rapport est "assez bon". Passer des heures à peaufiner chaque phrase ou à embellir chaque tableau peut vous empêcher de passer à la tâche suivante, tout aussi importante.</w:t>
      </w:r>
    </w:p>
    <w:p>
      <w:pPr>
        <w:spacing w:after="120"/>
      </w:pPr>
      <w:r>
        <w:t>**Comment intégrer l'idée du "assez bon" dans votre quotidien ?**</w:t>
      </w:r>
    </w:p>
    <w:p>
      <w:pPr>
        <w:spacing w:after="120"/>
      </w:pPr>
      <w:r>
        <w:t>1.  **Définissez clairement l'objectif de la tâche :** Avant de commencer, demandez-vous quel est le résultat *essentiel* attendu. Qu'est-ce qui est absolument nécessaire pour que la tâche soit réussie ?</w:t>
      </w:r>
    </w:p>
    <w:p>
      <w:pPr>
        <w:spacing w:after="120"/>
      </w:pPr>
      <w:r>
        <w:t>2.  **Fixez-vous des critères de réussite réalistes :** Sur la base de l'objectif, définissez ce qui constitue un travail "assez bon". Cela peut être une liste à cocher : "Les informations clés sont présentes", "Le message est clair", "Le format est respecté".</w:t>
      </w:r>
    </w:p>
    <w:p>
      <w:pPr>
        <w:spacing w:after="120"/>
      </w:pPr>
      <w:r>
        <w:t>3.  **Utilisez la règle des 80/20 (Principe de Pareto) :** Souvent, 80 % des résultats proviennent de 20 % des efforts. Identifiez les 20 % d'actions qui apporteront 80 % de la valeur et concentrez-vous sur elles. Le reste peut être considéré comme du perfectionnement, potentiellement superflu.</w:t>
      </w:r>
    </w:p>
    <w:p>
      <w:pPr>
        <w:spacing w:after="120"/>
      </w:pPr>
      <w:r>
        <w:t>4.  **Apprenez à reconnaître quand il est temps de s'arrêter :** Une fois que les critères de réussite sont remplis, résistez à l'envie de continuer à "améliorer". Accordez-vous la permission de considérer le travail comme terminé.</w:t>
      </w:r>
    </w:p>
    <w:p>
      <w:pPr>
        <w:spacing w:after="120"/>
      </w:pPr>
      <w:r>
        <w:t>5.  **Pratiquez le lâcher-prise :** Acceptez que votre travail puisse ne pas être parfait à vos propres yeux, mais qu'il soit suffisant pour l'objectif. C'est un exercice de confiance en soi et de détachement.</w:t>
      </w:r>
    </w:p>
    <w:p>
      <w:pPr>
        <w:spacing w:after="120"/>
      </w:pPr>
      <w:r>
        <w:t>**Exemple concret : Préparer une présentation**</w:t>
      </w:r>
    </w:p>
    <w:p>
      <w:pPr>
        <w:spacing w:after="120"/>
      </w:pPr>
      <w:r>
        <w:t>Au lieu de passer des jours à créer des diapositives visuellement époustouflantes et à mémoriser chaque mot, concentrez-vous sur l'essentiel :</w:t>
      </w:r>
    </w:p>
    <w:p>
      <w:pPr>
        <w:spacing w:after="120"/>
      </w:pPr>
      <w:r>
        <w:t>*   Le message clé doit être clair.</w:t>
      </w:r>
    </w:p>
    <w:p>
      <w:pPr>
        <w:spacing w:after="120"/>
      </w:pPr>
      <w:r>
        <w:t>*   Les points importants doivent être soutenus par des données ou des exemples pertinents.</w:t>
      </w:r>
    </w:p>
    <w:p>
      <w:pPr>
        <w:spacing w:after="120"/>
      </w:pPr>
      <w:r>
        <w:t>*   La présentation doit être structurée logiquement.</w:t>
      </w:r>
    </w:p>
    <w:p>
      <w:pPr>
        <w:spacing w:after="120"/>
      </w:pPr>
      <w:r>
        <w:t>*   Vous devez être capable de parler avec assurance sur le sujet.</w:t>
      </w:r>
    </w:p>
    <w:p>
      <w:pPr>
        <w:spacing w:after="120"/>
      </w:pPr>
      <w:r>
        <w:t>Une fois que vous avez atteint ces points, la présentation est "assez bonne". L'énergie que vous auriez dépensée à peaufiner des animations ou à trouver des images "parfaites" peut être réinvestie dans la préparation de votre discours, dans l'anticipation des questions ou dans le repos, qui est tout aussi essentiel à une bonne performance.</w:t>
      </w:r>
    </w:p>
    <w:p>
      <w:pPr>
        <w:spacing w:after="120"/>
      </w:pPr>
      <w:r>
        <w:t>Accepter le "assez bon" ne signifie pas se résigner à la médiocrité. Cela signifie être pragmatique, efficace et libéré du fardeau de l'idéal impossible. C'est une invitation à agir, à produire, et à avancer.</w:t>
      </w:r>
    </w:p>
    <w:p>
      <w:pPr>
        <w:pStyle w:val="Heading2"/>
      </w:pPr>
      <w:r>
        <w:t>Se Concentrer sur le Progrès Plutôt que la Perfection</w:t>
      </w:r>
    </w:p>
    <w:p>
      <w:pPr>
        <w:spacing w:after="120"/>
      </w:pPr>
      <w:r>
        <w:t>Le perfectionnisme est obsédé par la destination finale, l'état idéal et immuable. Le progrès, quant à lui, célèbre le chemin parcouru, l'apprentissage continu et l'amélioration incrémentale. Changer de focus, de la perfection au progrès, est peut-être l'une des stratégies les plus puissantes pour surmonter la procrastination liée à l'exigence excessive.</w:t>
      </w:r>
    </w:p>
    <w:p>
      <w:pPr>
        <w:spacing w:after="120"/>
      </w:pPr>
      <w:r>
        <w:t>Lorsque vous vous concentrez sur le progrès, chaque petite étape compte. Chaque effort, même s'il ne mène pas au résultat final parfait, est une victoire. Cela déplace la pression de l'énorme montagne à gravir vers la beauté de chaque pas effectué sur le sentier.</w:t>
      </w:r>
    </w:p>
    <w:p>
      <w:pPr>
        <w:spacing w:after="120"/>
      </w:pPr>
      <w:r>
        <w:t>**Comment cultiver une mentalité axée sur le progrès ?**</w:t>
      </w:r>
    </w:p>
    <w:p>
      <w:pPr>
        <w:spacing w:after="120"/>
      </w:pPr>
      <w:r>
        <w:t>1.  **Découpez les tâches en petites étapes gérables :** Les grands projets peuvent être intimidants. Divisez-les en étapes plus petites et plus accessibles. Au lieu de penser "Écrire le livre", pensez "Écrire le chapitre 1", puis "Écrire la première section du chapitre 1", et ainsi de suite. Chaque petite étape terminée est un progrès.</w:t>
      </w:r>
    </w:p>
    <w:p>
      <w:pPr>
        <w:spacing w:after="120"/>
      </w:pPr>
      <w:r>
        <w:t>2.  **Célébrez les petites victoires :** Reconnaissez et appréciez chaque étape franchie. Avez-vous réussi à écrire 500 mots aujourd'hui ? C'est un progrès. Avez-vous terminé une recherche importante ? C'est un progrès. Ces petites célébrations renforcent la motivation et vous encouragent à continuer.</w:t>
      </w:r>
    </w:p>
    <w:p>
      <w:pPr>
        <w:spacing w:after="120"/>
      </w:pPr>
      <w:r>
        <w:t>3.  **Suivez votre progression :** Utiliser un journal, un tableau Kanban, une application de suivi des tâches, ou même un simple calendrier peut vous aider à visualiser le chemin parcouru. Voir concrètement vos réalisations est un puissant antidote à la sensation de stagnation.</w:t>
      </w:r>
    </w:p>
    <w:p>
      <w:pPr>
        <w:spacing w:after="120"/>
      </w:pPr>
      <w:r>
        <w:t>4.  **Concentrez-vous sur l'effort, pas seulement sur le résultat :** Parfois, malgré tous vos efforts, le résultat n'est pas celui espéré. Si vous avez fait de votre mieux, concentrez-vous sur l'effort investi. C'est l'effort qui construit les compétences et la résilience, même en cas d'échec apparent.</w:t>
      </w:r>
    </w:p>
    <w:p>
      <w:pPr>
        <w:spacing w:after="120"/>
      </w:pPr>
      <w:r>
        <w:t>5.  **Adoptez une posture d'apprentissage :** Voyez chaque projet comme une opportunité d'apprendre et de grandir. Si le résultat n'est pas parfait, demandez-vous : "Qu'est-ce que j'ai appris de cette expérience ? Comment puis-je faire mieux la prochaine fois ?" Cette perspective transforme les erreurs en leçons précieuses.</w:t>
      </w:r>
    </w:p>
    <w:p>
      <w:pPr>
        <w:spacing w:after="120"/>
      </w:pPr>
      <w:r>
        <w:t>6.  **Demandez des retours constructifs :** Plutôt que de chercher la validation qui confirmerait votre perfection, demandez des retours qui vous aideront à vous améliorer. "Qu'est-ce qui pourrait être plus clair ?" ou "Comment puis-je rendre cet aspect plus efficace ?" sont des questions orientées progrès.</w:t>
      </w:r>
    </w:p>
    <w:p>
      <w:pPr>
        <w:spacing w:after="120"/>
      </w:pPr>
      <w:r>
        <w:t>**Un exemple pratique : Apprendre une nouvelle compétence**</w:t>
      </w:r>
    </w:p>
    <w:p>
      <w:pPr>
        <w:spacing w:after="120"/>
      </w:pPr>
      <w:r>
        <w:t>Imaginez que vous souhaitiez apprendre à jouer d'un instrument de musique. Le perfectionnisme vous dirait : "Je ne jouerai pas devant les autres tant que je ne serai pas parfait, capable d'interpréter un morceau complexe sans faute." Cette pensée vous empêcherait probablement de jamais jouer une seule note.</w:t>
      </w:r>
    </w:p>
    <w:p>
      <w:pPr>
        <w:spacing w:after="120"/>
      </w:pPr>
      <w:r>
        <w:t>Une approche axée sur le progrès serait :</w:t>
      </w:r>
    </w:p>
    <w:p>
      <w:pPr>
        <w:spacing w:after="120"/>
      </w:pPr>
      <w:r>
        <w:t>*   **Jour 1 :** Apprendre à tenir l'instrument et à jouer une seule note claire. Victoire !</w:t>
      </w:r>
    </w:p>
    <w:p>
      <w:pPr>
        <w:spacing w:after="120"/>
      </w:pPr>
      <w:r>
        <w:t>*   **Semaine 1 :** Apprendre les premières notes d'une mélodie simple. Progrès !</w:t>
      </w:r>
    </w:p>
    <w:p>
      <w:pPr>
        <w:spacing w:after="120"/>
      </w:pPr>
      <w:r>
        <w:t>*   **Mois 1 :** Pouvoir jouer cette mélodie simple, même avec quelques hésitations. Progrès significatif !</w:t>
      </w:r>
    </w:p>
    <w:p>
      <w:pPr>
        <w:spacing w:after="120"/>
      </w:pPr>
      <w:r>
        <w:t>*   **Au fil du temps :** Continuer à pratiquer, à apprendre de nouvelles notes, de nouvelles techniques, et de nouvelles chansons. Chaque session de pratique est un progrès, chaque nouvelle pièce maîtrisée est une étape.</w:t>
      </w:r>
    </w:p>
    <w:p>
      <w:pPr>
        <w:spacing w:after="120"/>
      </w:pPr>
      <w:r>
        <w:t>Vous ne jouerez peut-être jamais comme un virtuose, mais vous aurez appris à jouer de la musique, à exprimer votre créativité, et à ressentir la joie de l'accomplissement musical. C'est le pouvoir du progrès.</w:t>
      </w:r>
    </w:p>
    <w:p>
      <w:pPr>
        <w:spacing w:after="120"/>
      </w:pPr>
      <w:r>
        <w:t>En fin de compte, la perfection est une illusion, une chimère insaisissable. Le progrès, lui, est tangible, réel et profondément satisfaisant. En déplaçant votre attention de l'idéal inaccessible vers l'amélioration continue, vous libérez votre potentiel, vous surmontez la procrastination et vous ouvrez la voie à une vie plus productive, plus épanouissante et, paradoxalement, plus réussie.</w:t>
      </w:r>
    </w:p>
    <w:p>
      <w:pPr>
        <w:spacing w:after="120"/>
      </w:pPr>
      <w:r>
        <w:t>Le perfectionnisme a tenu le volant trop longtemps. Il est temps de reprendre le contrôle, d'accepter l'humaine imperfection et de s'engager sur le chemin passionnant du progrès.</w:t>
      </w:r>
    </w:p>
    <w:p>
      <w:r>
        <w:br w:type="page"/>
      </w:r>
    </w:p>
    <w:p>
      <w:pPr>
        <w:pStyle w:val="Heading1"/>
      </w:pPr>
      <w:r>
        <w:t>Chapitre 10: La Puissance de l'Engagement : Le Pouvoir des Engagements Publics et Privés</w:t>
      </w:r>
    </w:p>
    <w:p>
      <w:pPr>
        <w:pStyle w:val="Heading1"/>
      </w:pPr>
      <w:r>
        <w:t>Chapitre 10 : La Puissance de l'Engagement : Le Pouvoir des Engagements Publics et Privés</w:t>
      </w:r>
    </w:p>
    <w:p>
      <w:pPr>
        <w:spacing w:after="120"/>
      </w:pPr>
      <w:r>
        <w:t>Nous arrivons à un point crucial de notre parcours vers une maîtrise de la procrastination. Jusqu'à présent, nous avons exploré les rouages internes de notre esprit, décortiqué les mécanismes de l'évitement, et mis en place des stratégies pour construire une discipline solide. Mais il est temps d'aborder une stratégie particulièrement puissante, capable de transformer notre relation à l'action : l'engagement. S'engager, c'est tisser des liens – avec nous-mêmes ou avec les autres – qui créent une obligation, une force motrice qui nous pousse à honorer nos intentions. Ce chapitre va dévoiler comment le simple acte de s'engager, sous ses diverses formes, peut devenir votre allié le plus redoutable contre la tendance naturelle à la procrastination.</w:t>
      </w:r>
    </w:p>
    <w:p>
      <w:pPr>
        <w:pStyle w:val="Heading2"/>
      </w:pPr>
      <w:r>
        <w:t>Le Pouvoir des « Accountability Partners » : Transformer la Solitude en Collaboration</w:t>
      </w:r>
    </w:p>
    <w:p>
      <w:pPr>
        <w:spacing w:after="120"/>
      </w:pPr>
      <w:r>
        <w:t>La procrastination prospère souvent dans l'isolement. Lorsque nous sommes seuls face à une tâche difficile ou peu attrayante, la tentation de la repousser est plus grande. L'une des méthodes les plus efficaces pour contrer cet isolement est de s'associer à un « accountability partner », ou partenaire de responsabilité. Ce n'est pas un coach, ni un ami qui vous fait des faveurs, mais quelqu'un avec qui vous établissez une relation mutuellement bénéfique où chacun est responsable envers l'autre de ses engagements.</w:t>
      </w:r>
    </w:p>
    <w:p>
      <w:pPr>
        <w:spacing w:after="120"/>
      </w:pPr>
      <w:r>
        <w:t>### Comment fonctionne un « Accountability Partner » ?</w:t>
      </w:r>
    </w:p>
    <w:p>
      <w:pPr>
        <w:spacing w:after="120"/>
      </w:pPr>
      <w:r>
        <w:t>L'idée est simple : trouver une personne (ou plusieurs) qui partage des objectifs similaires, ou simplement quelqu'un de confiance avec qui vous pouvez partager vos aspirations et vos défis. Vous convenez ensemble de points de contrôle réguliers (quotidiens, hebdomadaires) pour faire le point sur vos progrès, partager vos succès et discuter de vos obstacles. La simple connaissance qu'une autre personne attendra de vos nouvelles, qu'elle vous demandera comment s'est passée votre session de travail prévue, peut être un puissant stimulant. La peur de décevoir l'autre, ou simplement le désir de partager une victoire, devient une motivation intrinsèque à agir.</w:t>
      </w:r>
    </w:p>
    <w:p>
      <w:pPr>
        <w:spacing w:after="120"/>
      </w:pPr>
      <w:r>
        <w:t>### Trouver le bon partenaire :</w:t>
      </w:r>
    </w:p>
    <w:p>
      <w:pPr>
        <w:spacing w:after="120"/>
      </w:pPr>
      <w:r>
        <w:t>*   **Partagez des objectifs similaires :** Si vous cherchez à perdre du poids, trouver quelqu'un qui veut également se mettre en forme est idéal. Si vous voulez écrire un livre, un autre aspirant auteur peut être parfait. Cela facilite la compréhension mutuelle des défis.</w:t>
      </w:r>
    </w:p>
    <w:p>
      <w:pPr>
        <w:spacing w:after="120"/>
      </w:pPr>
      <w:r>
        <w:t>*   **Évaluez la fiabilité :** Choisissez quelqu'un qui est lui-même engagé dans son développement personnel ou professionnel et qui a prouvé sa fiabilité.</w:t>
      </w:r>
    </w:p>
    <w:p>
      <w:pPr>
        <w:spacing w:after="120"/>
      </w:pPr>
      <w:r>
        <w:t>*   **Définissez les attentes :** Soyez clairs sur la fréquence des contacts, le format (appel, email, rencontre), et le type d'informations que vous partagerez.</w:t>
      </w:r>
    </w:p>
    <w:p>
      <w:pPr>
        <w:spacing w:after="120"/>
      </w:pPr>
      <w:r>
        <w:t>*   **Établissez des règles :** Convenez de ce que vous ferez si l'un de vous manque à ses engagements. Cela peut être aussi simple qu'un bref message d'excuse, ou un engagement à redoubler d'efforts la semaine suivante.</w:t>
      </w:r>
    </w:p>
    <w:p>
      <w:pPr>
        <w:spacing w:after="120"/>
      </w:pPr>
      <w:r>
        <w:t>*   **La réciprocité est la clé :** Assurez-vous que la relation est équilibrée. Vous devez être un soutien pour votre partenaire autant qu'il l'est pour vous.</w:t>
      </w:r>
    </w:p>
    <w:p>
      <w:pPr>
        <w:spacing w:after="120"/>
      </w:pPr>
      <w:r>
        <w:t>**Exemple concret :** Sarah veut développer une nouvelle compétence en programmation. Elle trouve Marc, qui souhaite également améliorer ses compétences en marketing digital. Ils décident de se faire un point rapide par message chaque matin à 9h pour dire sur quoi ils vont travailler pendant deux heures, et un appel de 15 minutes chaque vendredi soir pour partager leurs progrès et leurs difficultés. L'année dernière, Sarah a abandonné un cours en ligne après deux semaines. Cette fois, grâce à la pression positive de Marc, elle a non seulement terminé le cours, mais a commencé à travailler sur son premier projet personnel.</w:t>
      </w:r>
    </w:p>
    <w:p>
      <w:pPr>
        <w:pStyle w:val="Heading2"/>
      </w:pPr>
      <w:r>
        <w:t>S'engager Publiquement : La Force du Regard Collectif</w:t>
      </w:r>
    </w:p>
    <w:p>
      <w:pPr>
        <w:spacing w:after="120"/>
      </w:pPr>
      <w:r>
        <w:t>Si la responsabilité privée peut être puissante, l'engagement public ajoute une autre dimension à la motivation. Annoncer ses intentions à un groupe plus large, que ce soit sur les réseaux sociaux, dans un forum en ligne, ou même à une réunion familiale, crée une pression sociale positive. Le regard des autres, combiné à notre propre désir de maintenir une image cohérente, peut être un moteur exceptionnel pour l'action.</w:t>
      </w:r>
    </w:p>
    <w:p>
      <w:pPr>
        <w:spacing w:after="120"/>
      </w:pPr>
      <w:r>
        <w:t>### Les plateformes de l'engagement public :</w:t>
      </w:r>
    </w:p>
    <w:p>
      <w:pPr>
        <w:spacing w:after="120"/>
      </w:pPr>
      <w:r>
        <w:t>*   **Les réseaux sociaux :** Partagez votre objectif, votre plan d'action, ou même vos progrès réguliers. Des plateformes comme Twitter, LinkedIn, ou des groupes Facebook dédiés à des thématiques spécifiques sont d'excellents endroits pour cela. Vous pouvez annoncer que vous allez courir un marathon, publier une photo de votre séance d'entraînement, ou simplement déclarer votre intention de lire un livre par mois.</w:t>
      </w:r>
    </w:p>
    <w:p>
      <w:pPr>
        <w:spacing w:after="120"/>
      </w:pPr>
      <w:r>
        <w:t>*   **Les groupes en ligne et les forums :** De nombreuses communautés virtuelles se forment autour d'objectifs communs (écriture, apprentissage, remise en forme). Participer activement à ces groupes, partager vos intentions et vos défis, vous immerge dans un environnement de soutien et de responsabilité mutuelle.</w:t>
      </w:r>
    </w:p>
    <w:p>
      <w:pPr>
        <w:spacing w:after="120"/>
      </w:pPr>
      <w:r>
        <w:t>*   **Les défis et les groupes de défis :** Rejoindre ou lancer un défi (par exemple, « 30 jours sans sucre », « 10 000 pas par jour pendant un mois ») crée un cadre structuré où l'engagement public est intrinsèque.</w:t>
      </w:r>
    </w:p>
    <w:p>
      <w:pPr>
        <w:spacing w:after="120"/>
      </w:pPr>
      <w:r>
        <w:t>### Comment rendre l'engagement public efficace :</w:t>
      </w:r>
    </w:p>
    <w:p>
      <w:pPr>
        <w:spacing w:after="120"/>
      </w:pPr>
      <w:r>
        <w:t>*   **Soyez spécifique :** Au lieu de dire « Je vais être plus productif », dites « Je vais écrire 500 mots chaque jour pendant un mois ».</w:t>
      </w:r>
    </w:p>
    <w:p>
      <w:pPr>
        <w:spacing w:after="120"/>
      </w:pPr>
      <w:r>
        <w:t>*   **Soyez authentique :** Partagez vos véritables intentions et vos véritables luttes. La vulnérabilité peut créer des liens plus forts et susciter un soutien plus sincère.</w:t>
      </w:r>
    </w:p>
    <w:p>
      <w:pPr>
        <w:spacing w:after="120"/>
      </w:pPr>
      <w:r>
        <w:t>*   **Interagissez avec votre communauté :** Ne vous contentez pas de poster. Répondez aux commentaires, encouragez les autres, et participez aux conversations. Cela renforce votre sentiment d'appartenance et votre engagement.</w:t>
      </w:r>
    </w:p>
    <w:p>
      <w:pPr>
        <w:spacing w:after="120"/>
      </w:pPr>
      <w:r>
        <w:t>*   **Célébrez vos succès publiquement :** Quand vous atteignez une étape, partagez votre joie. Cela renforce le comportement positif et inspire potentiellement d'autres personnes.</w:t>
      </w:r>
    </w:p>
    <w:p>
      <w:pPr>
        <w:spacing w:after="120"/>
      </w:pPr>
      <w:r>
        <w:t>**Exemple concret :** David, un freelance, avait du mal à respecter ses délais de livraison. Il a commencé à publier sur LinkedIn chaque lundi matin le projet sur lequel il allait travailler cette semaine-là, avec une date de livraison cible. Il a également partagé occasionnellement des mises à jour sur son avancement. Le simple fait de savoir que ses contacts professionnels (et potentiels clients) pouvaient voir son engagement, et les réactions positives qu'il recevait, l'ont incroyablement motivé à terminer son travail à temps, et souvent même en avance.</w:t>
      </w:r>
    </w:p>
    <w:p>
      <w:pPr>
        <w:pStyle w:val="Heading2"/>
      </w:pPr>
      <w:r>
        <w:t>Les Contrats avec Soi-Même : Formaliser l'Intention</w:t>
      </w:r>
    </w:p>
    <w:p>
      <w:pPr>
        <w:spacing w:after="120"/>
      </w:pPr>
      <w:r>
        <w:t>Parfois, l'engagement envers les autres peut sembler trop abstrait ou dépendant de facteurs externes. C'est là que les contrats avec soi-même entrent en jeu. Il s'agit d'une forme d'engagement formel que vous établissez avec vous-même, en définissant clairement un objectif, un délai, et une récompense ou une pénalité. C'est une manière de créer des conséquences tangibles pour votre comportement.</w:t>
      </w:r>
    </w:p>
    <w:p>
      <w:pPr>
        <w:spacing w:after="120"/>
      </w:pPr>
      <w:r>
        <w:t>### L'architecture d'un contrat avec soi-même :</w:t>
      </w:r>
    </w:p>
    <w:p>
      <w:pPr>
        <w:spacing w:after="120"/>
      </w:pPr>
      <w:r>
        <w:t>1.  **Définir l'objectif :** Soyez précis et mesurable. Par exemple, « J'écrirai 1000 mots de mon roman chaque jour de semaine pendant les trois prochains mois. »</w:t>
      </w:r>
    </w:p>
    <w:p>
      <w:pPr>
        <w:spacing w:after="120"/>
      </w:pPr>
      <w:r>
        <w:t>2.  **Déterminer le délai :** Fixez une date de début et de fin claire pour votre engagement.</w:t>
      </w:r>
    </w:p>
    <w:p>
      <w:pPr>
        <w:spacing w:after="120"/>
      </w:pPr>
      <w:r>
        <w:t>3.  **Établir la récompense :** Que gagnerez-vous si vous atteignez votre objectif ? La récompense doit être attrayante et proportionnelle à l'effort fourni. Cela peut être l'achat d'un objet désiré, une activité de loisir, un week-end de détente, ou toute autre chose qui vous procure du plaisir.</w:t>
      </w:r>
    </w:p>
    <w:p>
      <w:pPr>
        <w:spacing w:after="120"/>
      </w:pPr>
      <w:r>
        <w:t>4.  **Définir la pénalité (optionnel mais puissant) :** Qu'adviendra-t-il si vous n'atteignez pas votre objectif ? La pénalité doit être suffisamment dissuasive pour vous motiver à agir. Cela peut être un don à une cause que vous n'appréciez pas, l'obligation de réaliser une tâche désagréable, ou la renonciation à quelque chose que vous aimez.</w:t>
      </w:r>
    </w:p>
    <w:p>
      <w:pPr>
        <w:spacing w:after="120"/>
      </w:pPr>
      <w:r>
        <w:t>5.  **Formaliser l'accord :** Écrivez votre contrat. Signez-le. Vous pouvez même demander à un ami de le cosigner pour lui donner plus de poids. Mettez-le dans un endroit visible.</w:t>
      </w:r>
    </w:p>
    <w:p>
      <w:pPr>
        <w:spacing w:after="120"/>
      </w:pPr>
      <w:r>
        <w:t>### Quand utiliser les contrats avec soi-même :</w:t>
      </w:r>
    </w:p>
    <w:p>
      <w:pPr>
        <w:spacing w:after="120"/>
      </w:pPr>
      <w:r>
        <w:t>Les contrats sont particulièrement utiles pour les objectifs à moyen et long terme, pour lesquels la gratification immédiate est absente, et pour les tâches qui demandent une discipline soutenue. Ils sont parfaits lorsque vous avez du mal à vous motiver de manière autonome.</w:t>
      </w:r>
    </w:p>
    <w:p>
      <w:pPr>
        <w:spacing w:after="120"/>
      </w:pPr>
      <w:r>
        <w:t>**Exemple concret :** Chloé veut arrêter de procrastiner sur ses finances personnelles et commencer à épargner. Elle établit un contrat avec elle-même : « Si je transfère 100 € sur mon compte d'épargne chaque semaine pendant les six prochains mois et que je crée un budget détaillé avant la fin de ce mois, je m'offrirai un massage professionnel. Si je manque trois transferts hebdomadaires, je devrai faire du bénévolat dans un refuge pour animaux pendant une journée entière (une tâche qu'elle trouve émotionnellement exigeante). » Cet engagement écrit l'a aidée à structurer ses finances et à rester sur la bonne voie, surpassant sa tendance à dépenser impulsivement.</w:t>
      </w:r>
    </w:p>
    <w:p>
      <w:pPr>
        <w:pStyle w:val="Heading2"/>
      </w:pPr>
      <w:r>
        <w:t>Les Conséquences Positives de Tenir ses Engagements : Le Cycle Vertueux du Succès</w:t>
      </w:r>
    </w:p>
    <w:p>
      <w:pPr>
        <w:spacing w:after="120"/>
      </w:pPr>
      <w:r>
        <w:t>Quelle que soit la méthode d'engagement que vous choisissez, la clé réside dans la mise en œuvre et le maintien. Chaque fois que vous honorez un engagement, vous alimentez un cycle vertueux de succès. Ces réussites, même petites, renforcent votre confiance en vous, votre autodiscipline, et votre croyance en votre capacité à atteindre vos objectifs.</w:t>
      </w:r>
    </w:p>
    <w:p>
      <w:pPr>
        <w:spacing w:after="120"/>
      </w:pPr>
      <w:r>
        <w:t>### Les bénéfices tangibles et intangibles :</w:t>
      </w:r>
    </w:p>
    <w:p>
      <w:pPr>
        <w:spacing w:after="120"/>
      </w:pPr>
      <w:r>
        <w:t>*   **Confiance en soi accrue :** Chaque engagement tenu est une preuve que vous pouvez vous fier à vous-même. Cela bâtit une confiance en soi solide et durable.</w:t>
      </w:r>
    </w:p>
    <w:p>
      <w:pPr>
        <w:spacing w:after="120"/>
      </w:pPr>
      <w:r>
        <w:t>*   **Estime de soi améliorée :** Vous commencez à vous percevoir comme une personne qui réussit, qui est capable de réaliser ce qu'elle entreprend.</w:t>
      </w:r>
    </w:p>
    <w:p>
      <w:pPr>
        <w:spacing w:after="120"/>
      </w:pPr>
      <w:r>
        <w:t>*   **Réduction du stress et de l'anxiété :** Moins de procrastination signifie moins de tâches de dernière minute, moins de stress lié à l'échéance, et donc une tranquillité d'esprit accrue.</w:t>
      </w:r>
    </w:p>
    <w:p>
      <w:pPr>
        <w:spacing w:after="120"/>
      </w:pPr>
      <w:r>
        <w:t>*   **Augmentation de la productivité :** En restant fidèle à vos engagements, vous accomplissez plus, ce qui a un impact direct sur votre productivité globale.</w:t>
      </w:r>
    </w:p>
    <w:p>
      <w:pPr>
        <w:spacing w:after="120"/>
      </w:pPr>
      <w:r>
        <w:t>*   **Développement de compétences :** Souvent, les engagements nous poussent à acquérir de nouvelles compétences ou à améliorer celles que nous avons déjà.</w:t>
      </w:r>
    </w:p>
    <w:p>
      <w:pPr>
        <w:spacing w:after="120"/>
      </w:pPr>
      <w:r>
        <w:t>*   **Un sentiment d'accomplissement :** La satisfaction de voir un projet terminé, un objectif atteint, est inestimable et procure une profonde joie.</w:t>
      </w:r>
    </w:p>
    <w:p>
      <w:pPr>
        <w:spacing w:after="120"/>
      </w:pPr>
      <w:r>
        <w:t>### Comment maintenir la dynamique :</w:t>
      </w:r>
    </w:p>
    <w:p>
      <w:pPr>
        <w:spacing w:after="120"/>
      </w:pPr>
      <w:r>
        <w:t>*   **Célébrez chaque succès :** Prenez le temps de reconnaître et de célébrer vos réalisations, quelle que soit leur taille. Cela renforce positivement le comportement.</w:t>
      </w:r>
    </w:p>
    <w:p>
      <w:pPr>
        <w:spacing w:after="120"/>
      </w:pPr>
      <w:r>
        <w:t>*   **Analysez les échecs :** Si vous n'atteignez pas un engagement, ne vous découragez pas. Analysez ce qui n'a pas fonctionné, tirez-en des leçons, et ajustez votre stratégie. C'est une partie normale du processus.</w:t>
      </w:r>
    </w:p>
    <w:p>
      <w:pPr>
        <w:spacing w:after="120"/>
      </w:pPr>
      <w:r>
        <w:t>*   **Adaptez vos engagements :** La vie évolue. Vos engagements doivent pouvoir s'adapter aux changements. N'hésitez pas à les réviser si nécessaire, mais toujours avec une intention claire.</w:t>
      </w:r>
    </w:p>
    <w:p>
      <w:pPr>
        <w:spacing w:after="120"/>
      </w:pPr>
      <w:r>
        <w:t>*   **Soyez patient et persévérant :** La maîtrise de la procrastination est un marathon, pas un sprint. La persévérance est votre meilleur atout.</w:t>
      </w:r>
    </w:p>
    <w:p>
      <w:pPr>
        <w:spacing w:after="120"/>
      </w:pPr>
      <w:r>
        <w:t>En conclusion, l'engagement, qu'il soit envers un partenaire, un public, ou envers vous-même via un contrat formel, est une stratégie puissante pour démanteler la procrastination. En vous reliant à une force extérieure ou en formalisant votre volonté intérieure, vous créez une dynamique qui rend l'inaction plus coûteuse que l'action. Essayez ces méthodes, expérimentez, et découvrez la puissance transformatrice de tenir parole. Les prochaines étapes vous montreront comment intégrer ces principes dans votre quotidien de manière pérenne.</w:t>
      </w:r>
    </w:p>
    <w:p>
      <w:r>
        <w:br w:type="page"/>
      </w:r>
    </w:p>
    <w:p>
      <w:pPr>
        <w:pStyle w:val="Heading1"/>
      </w:pPr>
      <w:r>
        <w:t>Chapitre 11: La Fatigue de Décision : Simplifier Vos Choix pour Agir Plus Vite</w:t>
      </w:r>
    </w:p>
    <w:p>
      <w:pPr>
        <w:pStyle w:val="Heading1"/>
      </w:pPr>
      <w:r>
        <w:t>Chapitre 11 : La Fatigue de Décision : Simplifier Vos Choix pour Agir Plus Vite</w:t>
      </w:r>
    </w:p>
    <w:p>
      <w:pPr>
        <w:spacing w:after="120"/>
      </w:pPr>
      <w:r>
        <w:t>Nous vivons dans un monde saturé de choix. Du dentifrice à choisir au supermarché au projet stratégique à lancer au bureau, en passant par le menu du dîner et la prochaine série à regarder, nos vies sont un flux constant d'infimes et majeures décisions. Si cette abondance peut sembler être le signe d'une liberté inégalée, elle porte en elle un piège insidieux : la fatigue de décision.</w:t>
      </w:r>
    </w:p>
    <w:p>
      <w:pPr>
        <w:spacing w:after="120"/>
      </w:pPr>
      <w:r>
        <w:t>La fatigue de décision, un concept fascinant exploré par des psychologues comme Roy Baumeister, décrit l'épuisement de notre volonté et de notre capacité à faire des choix judicieux au fur et à mesure que la journée avance. Chaque décision, qu'elle soit triviale ou significative, puise dans une réserve limitée d'énergie mentale. Lorsque cette réserve s'épuise, notre jugement s'affaiblit, nous devenons plus impulsifs, plus enclins à choisir la solution de facilité, ou pire encore, nous nous paralysons dans l'indécision, contribuant directement à la procrastination que nous cherchons pourtant à vaincre.</w:t>
      </w:r>
    </w:p>
    <w:p>
      <w:pPr>
        <w:spacing w:after="120"/>
      </w:pPr>
      <w:r>
        <w:t>Dans ce chapitre, nous allons plonger au cœur de la fatigue de décision. Nous identifierons les coupables, comprendreons ses mécanismes et, surtout, nous développerons des stratégies concrètes pour la minimiser. En simplifiant notre processus décisionnel, nous libérerons une précieuse énergie mentale, une énergie que nous pourrons alors rediriger vers les actions qui comptent réellement, nous rapprochant ainsi de nos objectifs et nous éloignant de la tentation de remettre à plus tard.</w:t>
      </w:r>
    </w:p>
    <w:p>
      <w:pPr>
        <w:pStyle w:val="Heading2"/>
      </w:pPr>
      <w:r>
        <w:t>Identifier les Décisions Non Essentielles</w:t>
      </w:r>
    </w:p>
    <w:p>
      <w:pPr>
        <w:spacing w:after="120"/>
      </w:pPr>
      <w:r>
        <w:t>La première étape pour combattre la fatigue de décision est de réaliser que toutes les décisions n'ont pas le même poids, ni la même importance. Beaucoup des choix que nous faisons quotidiennement sont, en réalité, non essentiels. Ce sont ces décisions de faible impact qui siphonnent notre énergie mentale sans apporter une valeur proportionnelle.</w:t>
      </w:r>
    </w:p>
    <w:p>
      <w:pPr>
        <w:spacing w:after="120"/>
      </w:pPr>
      <w:r>
        <w:t>Pensez à votre routine matinale. Combien de temps passez-vous à choisir votre tenue pour la journée ? Ou à décider ce que vous allez manger au petit-déjeuner ? Si vous n'avez pas de contraintes particulières (code vestimentaire strict, régime alimentaire spécifique), ces choix sont souvent le fruit de l'habitude ou de la recherche d'une gratification immédiate, plutôt que d'une nécessité stratégique.</w:t>
      </w:r>
    </w:p>
    <w:p>
      <w:pPr>
        <w:spacing w:after="120"/>
      </w:pPr>
      <w:r>
        <w:t>**Conseils Pratiques pour Identifier et Éliminer les Décisions Non Essentielles :**</w:t>
      </w:r>
    </w:p>
    <w:p>
      <w:pPr>
        <w:spacing w:after="120"/>
      </w:pPr>
      <w:r>
        <w:t>*   **Journal de Décisions :** Pendant quelques jours, tenez un journal où vous notez les décisions que vous prenez, de la plus petite à la plus grande. À la fin de la journée, analysez cette liste. Quelles décisions auraient pu être prises plus rapidement, voire pas du tout ?</w:t>
      </w:r>
    </w:p>
    <w:p>
      <w:pPr>
        <w:spacing w:after="120"/>
      </w:pPr>
      <w:r>
        <w:t>*   **Questionnez la Nécessité :** Pour chaque décision récurrente, posez-vous la question : "Est-ce que ce choix a un impact significatif sur mes objectifs à long terme ou mon bien-être ?" Si la réponse est non, c'est une candidate à la simplification.</w:t>
      </w:r>
    </w:p>
    <w:p>
      <w:pPr>
        <w:spacing w:after="120"/>
      </w:pPr>
      <w:r>
        <w:t>*   **Définissez des Paramètres :** Au lieu de choisir chaque jour, définissez des paramètres généraux. Par exemple, pour les vêtements, décidez d'une "palette de couleurs neutres" ou d'un "uniforme" pour le travail. Pour les repas, créez un "menu hebdomadaire" avec quelques options prédéfinies.</w:t>
      </w:r>
    </w:p>
    <w:p>
      <w:pPr>
        <w:spacing w:after="120"/>
      </w:pPr>
      <w:r>
        <w:t>*   **Acceptez l'Imperfection :** Dans de nombreux cas, il n'y a pas de "meilleur" choix absolu. Choisir le dentifrice A plutôt que le dentifrice B n'altérera pas radicalement votre vie. Apprenez à accepter une bonne décision plutôt que de chercher la décision parfaite, qui n'existe souvent pas.</w:t>
      </w:r>
    </w:p>
    <w:p>
      <w:pPr>
        <w:spacing w:after="120"/>
      </w:pPr>
      <w:r>
        <w:t>En éliminant ces décisions de faible importance, vous préservez votre précieuse énergie mentale pour les moments où elle compte vraiment. C'est comme économiser de la batterie sur votre téléphone : vous ne l'utilisez pas pour des applications inutiles afin de pouvoir l'utiliser pour les fonctions essentielles quand vous en avez besoin.</w:t>
      </w:r>
    </w:p>
    <w:p>
      <w:pPr>
        <w:pStyle w:val="Heading2"/>
      </w:pPr>
      <w:r>
        <w:t>Automatiser Certaines Routines</w:t>
      </w:r>
    </w:p>
    <w:p>
      <w:pPr>
        <w:spacing w:after="120"/>
      </w:pPr>
      <w:r>
        <w:t>Une fois que vous avez identifié les décisions non essentielles, la prochaine étape logique est de les automatiser. L'automatisation est le processus par lequel une action ou une décision devient tellement habituelle qu'elle ne nécessite plus de réflexion consciente. Elle transforme les choix qui drainent votre énergie en comportements automatiques, libérant ainsi votre esprit pour des tâches plus complexes.</w:t>
      </w:r>
    </w:p>
    <w:p>
      <w:pPr>
        <w:spacing w:after="120"/>
      </w:pPr>
      <w:r>
        <w:t>Les habitudes sont le pilier de l'automatisation. En établissant des routines solides, vous créez des chemins neuronaux qui guident vos actions sans effort. Pensez à conduire votre voiture sur un trajet familier : vous ne réfléchissez pas à chaque virage ou changement de voie ; votre corps et votre esprit le font de manière quasi autonome.</w:t>
      </w:r>
    </w:p>
    <w:p>
      <w:pPr>
        <w:spacing w:after="120"/>
      </w:pPr>
      <w:r>
        <w:t>**Stratégies pour Automatiser vos Routines :**</w:t>
      </w:r>
    </w:p>
    <w:p>
      <w:pPr>
        <w:spacing w:after="120"/>
      </w:pPr>
      <w:r>
        <w:t>*   **Définir des Déclencheurs :** Une routine commence souvent par un déclencheur. Par exemple, le réveil (déclencheur) peut déclencher la routine de boire un verre d'eau. Le fait de vous brosser les dents peut déclencher la routine de préparer votre déjeuner pour le lendemain.</w:t>
      </w:r>
    </w:p>
    <w:p>
      <w:pPr>
        <w:spacing w:after="120"/>
      </w:pPr>
      <w:r>
        <w:t>*   **Créer des Micro-Habitudes :** Si une nouvelle routine semble trop lourde, divisez-la en étapes minuscules. Par exemple, au lieu de vous forcer à faire 30 minutes de sport, commencez par 5 minutes. L'objectif est de construire la régularité, l'automatisation viendra ensuite.</w:t>
      </w:r>
    </w:p>
    <w:p>
      <w:pPr>
        <w:spacing w:after="120"/>
      </w:pPr>
      <w:r>
        <w:t>*   **Préparer à l'Avance :** Réduisez le nombre de décisions à prendre le jour même en préparant les choses la veille. Préparez vos vêtements, votre sac, votre déjeuner, votre sac de sport. Cela élimine la nécessité de décider de ces éléments dans un état potentiellement fatigué.</w:t>
      </w:r>
    </w:p>
    <w:p>
      <w:pPr>
        <w:spacing w:after="120"/>
      </w:pPr>
      <w:r>
        <w:t>*   **Utiliser la Technologie :** Les rappels automatiques, les abonnements (pour les consommables), les services de livraison programmée peuvent tous contribuer à automatiser des aspects de votre vie et à réduire le nombre de décisions à prendre.</w:t>
      </w:r>
    </w:p>
    <w:p>
      <w:pPr>
        <w:spacing w:after="120"/>
      </w:pPr>
      <w:r>
        <w:t>*   **Le Pouvoir de la Répétition :** L'automatisation ne se fait pas du jour au lendemain. Elle demande de la discipline et de la répétition. Soyez patient avec vous-même et célébrez les petites victoires lorsque vous parvenez à maintenir une nouvelle routine.</w:t>
      </w:r>
    </w:p>
    <w:p>
      <w:pPr>
        <w:spacing w:after="120"/>
      </w:pPr>
      <w:r>
        <w:t>L'automatisation est une forme puissante d'auto-gestion. En réduisant la charge cognitive liée aux décisions routinières, vous libérez une énergie mentale précieuse. Cette énergie peut ensuite être consacrée à la pensée créative, à la résolution de problèmes complexes, et surtout, à l'action ciblée sur vos objectifs les plus importants.</w:t>
      </w:r>
    </w:p>
    <w:p>
      <w:pPr>
        <w:pStyle w:val="Heading2"/>
      </w:pPr>
      <w:r>
        <w:t>Limiter le Nombre d'Options Possibles</w:t>
      </w:r>
    </w:p>
    <w:p>
      <w:pPr>
        <w:spacing w:after="120"/>
      </w:pPr>
      <w:r>
        <w:t>Face à une abondance de choix, notre cerveau peut être submergé. Paradoxalement, avoir trop d'options peut mener à moins de satisfaction et à une plus grande difficulté à prendre une décision. C'est le fameux "paradoxe du choix" théorisé par Barry Schwartz.</w:t>
      </w:r>
    </w:p>
    <w:p>
      <w:pPr>
        <w:spacing w:after="120"/>
      </w:pPr>
      <w:r>
        <w:t>Lorsque nous sommes confrontés à une multitude d'options, nous nous mettons une pression inutile pour faire le "meilleur" choix. Cette quête de la perfection devient une source d'anxiété et peut nous paralyser. De plus, même lorsque nous avons fait un choix, nous avons tendance à nous demander si une autre option aurait été meilleure, ce qui diminue notre satisfaction quant à notre décision.</w:t>
      </w:r>
    </w:p>
    <w:p>
      <w:pPr>
        <w:spacing w:after="120"/>
      </w:pPr>
      <w:r>
        <w:t>**Stratégies pour Limiter Vos Options :**</w:t>
      </w:r>
    </w:p>
    <w:p>
      <w:pPr>
        <w:spacing w:after="120"/>
      </w:pPr>
      <w:r>
        <w:t>*   **Définir des Critères Clairs :** Avant de commencer votre recherche ou votre réflexion, définissez les critères essentiels qui doivent être remplis. Par exemple, si vous cherchez un nouvel ordinateur portable, vos critères pourraient être : moins de 1500€, poids inférieur à 1.5 kg, autonomie de batterie de 8 heures minimum. Cela élimine d'emblée une grande partie des options.</w:t>
      </w:r>
    </w:p>
    <w:p>
      <w:pPr>
        <w:spacing w:after="120"/>
      </w:pPr>
      <w:r>
        <w:t>*   **Établir une "Shortlist" :** Ne vous perdez pas dans une exploration infinie. Limitez-vous à un nombre gérable d'options avant de prendre votre décision finale. Pour des achats importants, trois à cinq options peuvent suffire. Pour des choix quotidiens, réduire à deux ou trois options est déjà un grand pas.</w:t>
      </w:r>
    </w:p>
    <w:p>
      <w:pPr>
        <w:spacing w:after="120"/>
      </w:pPr>
      <w:r>
        <w:t>*   **Se Fier à des Recommandations Fiables :** Appuyez-vous sur des sources fiables et des avis d'experts ou de personnes de confiance. Cela peut réduire considérablement le nombre d'options à évaluer personnellement.</w:t>
      </w:r>
    </w:p>
    <w:p>
      <w:pPr>
        <w:spacing w:after="120"/>
      </w:pPr>
      <w:r>
        <w:t>*   **Simplifier les Choix Opérationnels :** Pour les décisions récurrentes comme les repas ou les courses, n'essayez pas d'explorer toutes les possibilités à chaque fois. Avoir un répertoire de recettes prédéfinies ou une liste de courses récurrente peut grandement simplifier le processus.</w:t>
      </w:r>
    </w:p>
    <w:p>
      <w:pPr>
        <w:spacing w:after="120"/>
      </w:pPr>
      <w:r>
        <w:t>*   **Fixer des Délais :** Accordez-vous un temps limité pour prendre une décision. Savoir que vous avez une fenêtre temporelle définie peut vous aider à vous concentrer et à éviter la rumination excessive.</w:t>
      </w:r>
    </w:p>
    <w:p>
      <w:pPr>
        <w:spacing w:after="120"/>
      </w:pPr>
      <w:r>
        <w:t>En limitant délibérément le nombre d'options, vous réduisez la charge mentale associée à la prise de décision. Vous passez moins de temps à comparer, à évaluer et à douter, et plus de temps à agir sur votre choix. Cette approche vous permet de progresser plus rapidement vers vos objectifs en évitant la paralysie causée par une abondance de possibilités.</w:t>
      </w:r>
    </w:p>
    <w:p>
      <w:pPr>
        <w:pStyle w:val="Heading2"/>
      </w:pPr>
      <w:r>
        <w:t>Prendre les Décisions Importantes Tôt dans la Journée</w:t>
      </w:r>
    </w:p>
    <w:p>
      <w:pPr>
        <w:spacing w:after="120"/>
      </w:pPr>
      <w:r>
        <w:t>L'énergie mentale est une ressource renouvelable, mais elle est particulièrement abondante en début de journée. La plupart des gens sont au sommet de leurs capacités cognitives après une nuit de repos. C'est le moment idéal pour s'attaquer aux décisions qui exigent le plus de clarté, de concentration et de force de volonté.</w:t>
      </w:r>
    </w:p>
    <w:p>
      <w:pPr>
        <w:spacing w:after="120"/>
      </w:pPr>
      <w:r>
        <w:t>La fatigue de décision, comme nous l'avons vu, s'accumule au fil de la journée. Les petites décisions s'additionnent, les interactions sociales consomment de l'énergie, et les tâches exigeantes épuisent progressivement nos réserves. Si vous repoussez vos décisions les plus importantes à la fin de la journée, vous risquez de les prendre avec un jugement affaibli, une volonté érodée, et une probabilité accrue de procrastiner ou de faire un choix sous-optimal.</w:t>
      </w:r>
    </w:p>
    <w:p>
      <w:pPr>
        <w:spacing w:after="120"/>
      </w:pPr>
      <w:r>
        <w:t>**Pourquoi et Comment Prioriser les Décisions Matinales :**</w:t>
      </w:r>
    </w:p>
    <w:p>
      <w:pPr>
        <w:spacing w:after="120"/>
      </w:pPr>
      <w:r>
        <w:t>*   **Le Principe de l'Énergie Maximale :** Votre cerveau est "frais" le matin. Les neurotransmetteurs impliqués dans la prise de décision et le contrôle de soi sont à leur plus haut niveau. Profitez-en !</w:t>
      </w:r>
    </w:p>
    <w:p>
      <w:pPr>
        <w:spacing w:after="120"/>
      </w:pPr>
      <w:r>
        <w:t>*   **Attaquer le Plus Gros Morceau le Premier :** Adoptez la philosophie "Mangez cette grenouille" de Brian Tracy. Identifiez la tâche ou la décision la plus importante de votre journée et attaquez-la dès le début. Cela vous donnera un élan et un sentiment d'accomplissement qui motiveront pour le reste de la journée.</w:t>
      </w:r>
    </w:p>
    <w:p>
      <w:pPr>
        <w:spacing w:after="120"/>
      </w:pPr>
      <w:r>
        <w:t>*   **Planification Stratégique :** Avant même de commencer votre journée, prenez un moment (idéalement la veille au soir) pour identifier les décisions critiques que vous devrez prendre. Cela vous permettra de vous y préparer mentalement et de les aborder avec intention le matin.</w:t>
      </w:r>
    </w:p>
    <w:p>
      <w:pPr>
        <w:spacing w:after="120"/>
      </w:pPr>
      <w:r>
        <w:t>*   **Créer une Routine Matinale Propice :** Établissez une routine matinale qui soutient votre clarté mentale. Cela pourrait inclure la méditation, l'exercice physique léger, ou simplement un moment de calme avant de plonger dans le tumulte de la journée. Évitez les distractions dès le réveil (réseaux sociaux, emails non urgents) qui peuvent drainer votre énergie mentale avant même que vous n'ayez eu la chance de l'utiliser efficacement.</w:t>
      </w:r>
    </w:p>
    <w:p>
      <w:pPr>
        <w:spacing w:after="120"/>
      </w:pPr>
      <w:r>
        <w:t>*   **Ne Pas Sous-estimer les Décisions "Moyennes" :** Même les décisions qui ne sont pas "l'énorme décision du jour" mais qui nécessitent tout de même une certaine réflexion devraient idéalement être prises avant que la fatigue ne s'installe. Gardez les tâches les plus simples et les moins exigeantes en matière de décision pour plus tard dans la journée.</w:t>
      </w:r>
    </w:p>
    <w:p>
      <w:pPr>
        <w:spacing w:after="120"/>
      </w:pPr>
      <w:r>
        <w:t>En plaçant vos décisions les plus importantes tôt dans la journée, vous augmentez considérablement vos chances de les prendre de manière efficace et éclairée. Cela réduit le risque de procrastination, renforce votre confiance en vous, et vous permet de terminer votre journée avec un sentiment de progrès plutôt qu'avec un poids de tâches décisionnelles non résolues.</w:t>
      </w:r>
    </w:p>
    <w:p>
      <w:pPr>
        <w:spacing w:after="120"/>
      </w:pPr>
      <w:r>
        <w:t>**Conclusion du Chapitre**</w:t>
      </w:r>
    </w:p>
    <w:p>
      <w:pPr>
        <w:spacing w:after="120"/>
      </w:pPr>
      <w:r>
        <w:t>La fatigue de décision est un obstacle silencieux mais puissant à l'action. En reconnaissant que notre capacité à décider est une ressource limitée, nous pouvons prendre des mesures conscientes pour la préserver et l'optimiser. En identifiant et en éliminant les décisions non essentielles, en automatisant nos routines, en limitant nos options, et en priorisant les décisions importantes tôt dans la journée, nous créons un environnement mental plus propice à l'action.</w:t>
      </w:r>
    </w:p>
    <w:p>
      <w:pPr>
        <w:spacing w:after="120"/>
      </w:pPr>
      <w:r>
        <w:t>Ce n'est pas en se forçant à prendre plus de décisions que l'on agit davantage, mais en prenant moins de décisions inutiles et en rendant celles qui comptent plus efficientes. En appliquant les stratégies de ce chapitre, vous ne gagnerez pas seulement du temps ; vous libérerez une énergie mentale précieuse, réduirez votre stress décisionnel et deviendrez plus apte à passer à l'action, transformant ainsi vos intentions en réalisations concrètes. Le chemin vers l'anti-procrastination passe inévitablement par la maîtrise de vos choix.</w:t>
      </w:r>
    </w:p>
    <w:p>
      <w:r>
        <w:br w:type="page"/>
      </w:r>
    </w:p>
    <w:p>
      <w:pPr>
        <w:pStyle w:val="Heading1"/>
      </w:pPr>
      <w:r>
        <w:t>Chapitre 12: Gérer les Rechutes : Comment Se Remettre sur les Rails Après une Pause</w:t>
      </w:r>
    </w:p>
    <w:p>
      <w:pPr>
        <w:pStyle w:val="Heading2"/>
      </w:pPr>
      <w:r>
        <w:t>Chapitre 12 : Gérer les Rechutes : Comment Se Remettre sur les Rails Après une Pause</w:t>
      </w:r>
    </w:p>
    <w:p>
      <w:pPr>
        <w:spacing w:after="120"/>
      </w:pPr>
      <w:r>
        <w:t>Nous avons parcouru un chemin significatif ensemble dans ce guide. Vous avez acquis des outils et des stratégies pour aiguiser votre concentration, déjouer les pièques de la procrastination et cultiver une productivité durable. Pourtant, même le voyageur le plus aguerri peut parfois trébucher. La perfection n'est pas le but ultime de ce livre, pas plus qu'elle ne l'est de la vie. L'objectif est la progression, l'apprentissage et la résilience.</w:t>
      </w:r>
    </w:p>
    <w:p>
      <w:pPr>
        <w:spacing w:after="120"/>
      </w:pPr>
      <w:r>
        <w:t>C'est pourquoi ce chapitre est dédié à un aspect crucial, souvent redouté mais inévitable : les rechutes. Il est tout à fait normal, humain même, de traverser des périodes où l'on se sent moins productif, où les vieilles habitudes de procrastination refont surface. La manière dont nous réagissons à ces moments définit notre capacité à rebondir et à retrouver notre élan. Ce chapitre vous guidera pour aborder ces périodes avec bienveillance, analyse constructive, et surtout, pour vous remettre sur les rails avec efficacité.</w:t>
      </w:r>
    </w:p>
    <w:p>
      <w:pPr>
        <w:spacing w:after="120"/>
      </w:pPr>
      <w:r>
        <w:t>### Normaliser les Périodes de Moins Bonne Productivité : La Gentillesse envers Soi-Même</w:t>
      </w:r>
    </w:p>
    <w:p>
      <w:pPr>
        <w:spacing w:after="120"/>
      </w:pPr>
      <w:r>
        <w:t>La première étape, et peut-être la plus libératrice, consiste à démystifier et à normaliser les périodes de baisse de productivité. Trop souvent, nous nous infligeons une pression énorme pour être constamment au sommet de notre forme. Un jour où l'on produit moins est rapidement interprété comme un échec personnel, une preuve de notre manque de discipline ou de notre incompétence. Cette auto-critique sévère ne fait qu'alimenter le cycle négatif de la procrastination.</w:t>
      </w:r>
    </w:p>
    <w:p>
      <w:pPr>
        <w:spacing w:after="120"/>
      </w:pPr>
      <w:r>
        <w:t>Il est essentiel de comprendre que notre énergie, notre motivation et notre capacité de concentration fluctuent naturellement. Ces fluctuations sont influencées par une multitude de facteurs : le sommeil, l'alimentation, le stress, les événements personnels, la fatigue physique ou mentale, voire même les changements hormonaux. Vouloir maintenir un niveau de productivité linéaire et constant, c'est vouloir aller à l'encontre de notre propre nature humaine.</w:t>
      </w:r>
    </w:p>
    <w:p>
      <w:pPr>
        <w:spacing w:after="120"/>
      </w:pPr>
      <w:r>
        <w:t>**Pensez à cela comme à une marée.** La marée monte, elle est forte, puissante, et elle accomplit beaucoup. Puis, elle redescend, offrant un moment de calme, de repos, avant de remonter à nouveau. Ces périodes de "marée basse" ne signifient pas que la mer a disparu. Elles sont une partie intégrante du rythme naturel. De la même manière, vos périodes de moins bonne productivité ne sont pas une fin en soi, mais des moments naturels dans votre cycle d'activité.</w:t>
      </w:r>
    </w:p>
    <w:p>
      <w:pPr>
        <w:spacing w:after="120"/>
      </w:pPr>
      <w:r>
        <w:t>**Conseils pour normaliser ces périodes :**</w:t>
      </w:r>
    </w:p>
    <w:p>
      <w:pPr>
        <w:spacing w:after="120"/>
      </w:pPr>
      <w:r>
        <w:t>*   **Reconnaissez le rythme naturel :** Acceptez que votre énergie et votre motivation varient. Il y aura des jours où vous serez au sommet de votre potentiel, et d'autres où vous ne ferez que le strict nécessaire. C'est normal.</w:t>
      </w:r>
    </w:p>
    <w:p>
      <w:pPr>
        <w:spacing w:after="120"/>
      </w:pPr>
      <w:r>
        <w:t>*   **Évitez la catastrophisation :** Un jour (ou même une semaine) de productivité réduite ne signifie pas que vous avez tout gâché ou que vous êtes redevenu un procrastinateur invétéré. Recadrez votre pensée. Au lieu de "Je suis nul, je n'y arriverai jamais", essayez "J'ai eu une période plus difficile, mais je vais apprendre de cela et retrouver mon rythme".</w:t>
      </w:r>
    </w:p>
    <w:p>
      <w:pPr>
        <w:spacing w:after="120"/>
      </w:pPr>
      <w:r>
        <w:t>*   **Pratiquez l'auto-compassion :** Parlez-vous comme vous parleriez à un ami cher qui traverse une période difficile. Seriez-vous dur et critique, ou bienveillant et encourageant ? Appliquez cette même gentillesse à vous-même. Reconnaissez que vous faites de votre mieux avec les ressources et les circonstances du moment.</w:t>
      </w:r>
    </w:p>
    <w:p>
      <w:pPr>
        <w:spacing w:after="120"/>
      </w:pPr>
      <w:r>
        <w:t>*   **Célébrez les petites victoires :** Même pendant une période de faible productivité, il y a souvent des petites choses que vous avez accomplies. Reconnaissez-les. Avoir répondu à un email important, avoir fait une courte promenade, avoir pris soin de votre santé mentale – ce sont toutes des réussites.</w:t>
      </w:r>
    </w:p>
    <w:p>
      <w:pPr>
        <w:spacing w:after="120"/>
      </w:pPr>
      <w:r>
        <w:t>En normalisant ces périodes, vous réduisez la pression interne qui peut souvent aggraver la procrastination. Vous créez un espace mental plus sain pour aborder la situation avec clarté plutôt qu'avec panique ou désespoir.</w:t>
      </w:r>
    </w:p>
    <w:p>
      <w:pPr>
        <w:spacing w:after="120"/>
      </w:pPr>
      <w:r>
        <w:t>### Analyser Sans Juger : Comprendre les Racines de la Rechute</w:t>
      </w:r>
    </w:p>
    <w:p>
      <w:pPr>
        <w:spacing w:after="120"/>
      </w:pPr>
      <w:r>
        <w:t>Une fois que vous avez accepté que ces périodes arrivent, l'étape suivante est de comprendre ce qui s'est passé, sans tomber dans le piège de l'auto-flagellation. L'analyse doit être une enquête constructive, pas un procès. Le but est d'identifier les déclencheurs et les mécanismes de votre rechute afin de mieux les anticiper et de les gérer à l'avenir.</w:t>
      </w:r>
    </w:p>
    <w:p>
      <w:pPr>
        <w:spacing w:after="120"/>
      </w:pPr>
      <w:r>
        <w:t>La procrastination n'est pas un simple manque de volonté. Elle est souvent le symptôme d'autres facteurs sous-jacents. En les identifiant, vous pouvez vous attaquer aux causes profondes plutôt qu'aux manifestations.</w:t>
      </w:r>
    </w:p>
    <w:p>
      <w:pPr>
        <w:spacing w:after="120"/>
      </w:pPr>
      <w:r>
        <w:t>**Questions à vous poser (sans jugement) :**</w:t>
      </w:r>
    </w:p>
    <w:p>
      <w:pPr>
        <w:spacing w:after="120"/>
      </w:pPr>
      <w:r>
        <w:t>*   **Qu'est-ce qui s'est passé juste avant que je commence à procrastiner ou que ma productivité diminue ?** Y a-t-il eu un événement particulier ? Un changement dans ma routine ? Une conversation stressante ?</w:t>
      </w:r>
    </w:p>
    <w:p>
      <w:pPr>
        <w:spacing w:after="120"/>
      </w:pPr>
      <w:r>
        <w:t>*   **Quelles tâches ai-je eu tendance à éviter ?** Pourquoi ces tâches étaient-elles particulièrement difficiles ou intimidantes ? Étaient-elles trop grandes, trop ennuyeuses, trop complexes, ou liées à des peurs (échec, succès, jugement) ?</w:t>
      </w:r>
    </w:p>
    <w:p>
      <w:pPr>
        <w:spacing w:after="120"/>
      </w:pPr>
      <w:r>
        <w:t>*   **Quelles distractions ont capturé mon attention ?** Les réseaux sociaux, les notifications, les conversations informelles, les tâches urgentes mais non importantes ?</w:t>
      </w:r>
    </w:p>
    <w:p>
      <w:pPr>
        <w:spacing w:after="120"/>
      </w:pPr>
      <w:r>
        <w:t>*   **Mon état physique ou mental a-t-il joué un rôle ?** Manque de sommeil, stress accumulé, sentiment de fatigue, perte de motivation générale ?</w:t>
      </w:r>
    </w:p>
    <w:p>
      <w:pPr>
        <w:spacing w:after="120"/>
      </w:pPr>
      <w:r>
        <w:t>*   **Mes objectifs étaient-ils clairs et atteignables ?** Étaient-ils trop vagues, trop ambitieux, ou avais-je perdu de vue leur importance ?</w:t>
      </w:r>
    </w:p>
    <w:p>
      <w:pPr>
        <w:spacing w:after="120"/>
      </w:pPr>
      <w:r>
        <w:t>*   **Ai-je utilisé une stratégie qui a cessé d'être efficace ?** Parfois, une technique qui fonctionnait parfaitement peut devenir moins pertinente avec le temps ou le changement de contexte.</w:t>
      </w:r>
    </w:p>
    <w:p>
      <w:pPr>
        <w:spacing w:after="120"/>
      </w:pPr>
      <w:r>
        <w:t>*   **Ai-je été trop ambitieux dans mon programme ?** Essayer d'en faire trop, trop vite, peut mener à l'épuisement et à la démotivation.</w:t>
      </w:r>
    </w:p>
    <w:p>
      <w:pPr>
        <w:spacing w:after="120"/>
      </w:pPr>
      <w:r>
        <w:t>**Exemple Pratique :**</w:t>
      </w:r>
    </w:p>
    <w:p>
      <w:pPr>
        <w:spacing w:after="120"/>
      </w:pPr>
      <w:r>
        <w:t>Imaginez que vous aviez un projet important à terminer, mais que vous avez passé les derniers jours à vous perdre sur les réseaux sociaux et à "nettoyer" votre boîte mail.</w:t>
      </w:r>
    </w:p>
    <w:p>
      <w:pPr>
        <w:spacing w:after="120"/>
      </w:pPr>
      <w:r>
        <w:t>*   **Analyse sans jugement :** Au lieu de penser "Je suis tellement paresseux, je n'ai aucune volonté", vous pourriez analyser : "J'ai remarqué que j'ai commencé à consulter mes réseaux sociaux de manière compulsive lorsque la tâche de rédaction du rapport est devenue plus concrète et que j'ai eu du mal à trouver les bons mots. J'ai aussi utilisé le rangement de ma boîte mail comme une activité de diversion. Je pense que la taille du rapport me semblait écrasante et que j'avais une peur latente de ne pas être à la hauteur de la qualité attendue."</w:t>
      </w:r>
    </w:p>
    <w:p>
      <w:pPr>
        <w:spacing w:after="120"/>
      </w:pPr>
      <w:r>
        <w:t>Cette analyse vous révèle que la peur de l'échec et la sensation d'être submergé par la tâche sont les principaux moteurs de votre procrastination. Ce n'est plus une question de volonté, mais de gestion de la peur et de la perception de la tâche.</w:t>
      </w:r>
    </w:p>
    <w:p>
      <w:pPr>
        <w:spacing w:after="120"/>
      </w:pPr>
      <w:r>
        <w:t>**L'importance de l'absence de jugement :** Le jugement transforme l'analyse en une source de culpabilité supplémentaire. L'objectif est de recueillir des informations objectives. Si vous vous surprenez à juger, prenez une profonde inspiration et reformulez votre pensée en termes descriptifs. "J'ai choisi de faire X" au lieu de "J'ai été incapable de résister à X".</w:t>
      </w:r>
    </w:p>
    <w:p>
      <w:pPr>
        <w:spacing w:after="120"/>
      </w:pPr>
      <w:r>
        <w:t>En menant cette investigation honnête et sans fard, vous gagnez une compréhension précieuse des vulnérabilités qui ont mené à la rechute, vous préparant ainsi à construire des défenses plus solides à l'avenir.</w:t>
      </w:r>
    </w:p>
    <w:p>
      <w:pPr>
        <w:spacing w:after="120"/>
      </w:pPr>
      <w:r>
        <w:t>### Réappliquer les Stratégies Efficaces : Le Retour au Fondement</w:t>
      </w:r>
    </w:p>
    <w:p>
      <w:pPr>
        <w:spacing w:after="120"/>
      </w:pPr>
      <w:r>
        <w:t>Une fois que vous avez analysé votre rechute sans jugement, il est temps de réactiver les outils qui ont déjà prouvé leur efficacité pour vous. Rappelez-vous les stratégies que vous avez mises en place avec succès dans les chapitres précédents. Ces méthodes ne sont pas des gadgets éphémères, mais des piliers fondamentaux de votre productivité.</w:t>
      </w:r>
    </w:p>
    <w:p>
      <w:pPr>
        <w:spacing w:after="120"/>
      </w:pPr>
      <w:r>
        <w:t>L'idée ici n'est pas d'inventer de nouvelles solutions miracles, mais de réappliquer avec discipline et adaptabilité celles qui ont fonctionné pour vous. C'est comme un athlète qui, après une blessure, reprend son entraînement en réintroduisant progressivement les exercices fondamentaux qui ont construit sa force.</w:t>
      </w:r>
    </w:p>
    <w:p>
      <w:pPr>
        <w:spacing w:after="120"/>
      </w:pPr>
      <w:r>
        <w:t>**Réactivation des stratégies clés :**</w:t>
      </w:r>
    </w:p>
    <w:p>
      <w:pPr>
        <w:spacing w:after="120"/>
      </w:pPr>
      <w:r>
        <w:t>*   **La Technique Pomodoro (ou votre méthode de gestion du temps préférée) :** Si vous avez tendance à procrastiner, découper votre travail en courtes périodes concentrées (comme les Pomodoros) peut rendre les tâches moins intimidantes. Revenez à des cycles de travail et de pause bien définis. Par exemple, si vous aviez abandonné les Pomodoros car vous vous sentiez trop pressé par le temps, vous pourriez essayer des Pomodoros plus longs (par exemple, 45 minutes de travail, 10 minutes de pause) pour trouver un équilibre.</w:t>
      </w:r>
    </w:p>
    <w:p>
      <w:pPr>
        <w:spacing w:after="120"/>
      </w:pPr>
      <w:r>
        <w:t>*   **La méthode des "Petits Pas" (ou le découpage des tâches) :** Si vous vous êtes senti submergé, c'est le moment de revenir à la décomposition de vos objectifs en étapes minuscules et gérables. Concentrez-vous uniquement sur la première petite étape. Une fois celle-ci accomplie, passez à la suivante.</w:t>
      </w:r>
    </w:p>
    <w:p>
      <w:pPr>
        <w:spacing w:after="120"/>
      </w:pPr>
      <w:r>
        <w:t>*   *Exemple :* Si votre tâche est de "rédiger un rapport", la première étape pourrait être "ouvrir un document Word et écrire le titre". La deuxième : "écrire trois idées principales dans des puces". La troisième : "écrire la première phrase de l'introduction". Ces petites victoires construisent un élan.</w:t>
      </w:r>
    </w:p>
    <w:p>
      <w:pPr>
        <w:spacing w:after="120"/>
      </w:pPr>
      <w:r>
        <w:t>*   **La Technique "Eat the Frog" (ou faire la tâche la plus difficile en premier) :** Si vous avez fui les tâches importantes, il est temps de les affronter. Commencez votre journée par la tâche la plus désagréable ou la plus complexe. Une fois celle-ci accomplie, le reste de votre journée semblera plus léger et productif.</w:t>
      </w:r>
    </w:p>
    <w:p>
      <w:pPr>
        <w:spacing w:after="120"/>
      </w:pPr>
      <w:r>
        <w:t>*   **La création d'un environnement propice :** Revoyez votre espace de travail. Est-il organisé ? Sans distractions ? Si votre environnement est devenu un piège à distractions (notifications incessantes, désordre), il est temps de le réorganiser pour favoriser la concentration.</w:t>
      </w:r>
    </w:p>
    <w:p>
      <w:pPr>
        <w:spacing w:after="120"/>
      </w:pPr>
      <w:r>
        <w:t>*   **La planification quotidienne :** Revenez à la planification de votre journée la veille au soir ou le matin même. Définissez 2 à 3 priorités claires et réalistes.</w:t>
      </w:r>
    </w:p>
    <w:p>
      <w:pPr>
        <w:spacing w:after="120"/>
      </w:pPr>
      <w:r>
        <w:t>**Adaptation des stratégies :**</w:t>
      </w:r>
    </w:p>
    <w:p>
      <w:pPr>
        <w:spacing w:after="120"/>
      </w:pPr>
      <w:r>
        <w:t>Il est également important de ne pas appliquer les stratégies de manière rigide. Votre analyse de la rechute peut vous avoir révélé des points faibles dans l'application de ces méthodes.</w:t>
      </w:r>
    </w:p>
    <w:p>
      <w:pPr>
        <w:spacing w:after="120"/>
      </w:pPr>
      <w:r>
        <w:t>*   Si les Pomodoros étaient trop courts et vous donnaient l'impression de ne jamais avancer, ajustez la durée.</w:t>
      </w:r>
    </w:p>
    <w:p>
      <w:pPr>
        <w:spacing w:after="120"/>
      </w:pPr>
      <w:r>
        <w:t>*   Si vous avez eu du mal à démarrer une tâche même après l'avoir décomposée, peut-être que la première étape est encore trop ambitieuse. Réduisez-la encore plus.</w:t>
      </w:r>
    </w:p>
    <w:p>
      <w:pPr>
        <w:spacing w:after="120"/>
      </w:pPr>
      <w:r>
        <w:t>*   Si la tâche la plus difficile était trop intimidante, assurez-vous qu'elle est bien décomposée en étapes suffisamment petites pour que "faire le premier pas" soit réellement faisable.</w:t>
      </w:r>
    </w:p>
    <w:p>
      <w:pPr>
        <w:spacing w:after="120"/>
      </w:pPr>
      <w:r>
        <w:t>L'objectif est de retrouver le chemin de l'action en utilisant des outils éprouvés, tout en étant prêt à les ajuster en fonction de votre compréhension actualisée de vos propres besoins et réactions.</w:t>
      </w:r>
    </w:p>
    <w:p>
      <w:pPr>
        <w:spacing w:after="120"/>
      </w:pPr>
      <w:r>
        <w:t>### Redéfinir des Objectifs à Court Terme : Le Nouveau Départ Immédiat</w:t>
      </w:r>
    </w:p>
    <w:p>
      <w:pPr>
        <w:spacing w:after="120"/>
      </w:pPr>
      <w:r>
        <w:t>Lorsque l'on a traversé une période de procrastination, la tentation peut être de vouloir immédiatement revenir aux objectifs ambitieux d'origine. Cependant, après une rechute, l'élan peut être faible et la confiance ébranlée. Pour se relancer efficacement, il est souvent plus judicieux de redéfinir des objectifs à court terme, plus accessibles, qui permettent de reconstruire l'élan et la confiance progressivement.</w:t>
      </w:r>
    </w:p>
    <w:p>
      <w:pPr>
        <w:spacing w:after="120"/>
      </w:pPr>
      <w:r>
        <w:t>Ces objectifs à court terme servent de tremplin. Ils vous permettent de retrouver le sentiment de compétence et de progrès, ce qui alimente la motivation pour aborder des objectifs plus importants par la suite.</w:t>
      </w:r>
    </w:p>
    <w:p>
      <w:pPr>
        <w:spacing w:after="120"/>
      </w:pPr>
      <w:r>
        <w:t>**Pourquoi les objectifs à court terme sont-ils cruciaux après une rechute ?**</w:t>
      </w:r>
    </w:p>
    <w:p>
      <w:pPr>
        <w:spacing w:after="120"/>
      </w:pPr>
      <w:r>
        <w:t>*   **Reconstruction de la confiance :** Accomplir de petits objectifs procure un sentiment de réussite rapide. Chaque petite victoire renforce votre croyance en votre capacité à agir et à atteindre vos buts.</w:t>
      </w:r>
    </w:p>
    <w:p>
      <w:pPr>
        <w:spacing w:after="120"/>
      </w:pPr>
      <w:r>
        <w:t>*   **Création d'élan :** Un objectif accompli en entraîne souvent un autre. La dynamique positive de la réussite vous pousse naturellement vers la prochaine étape.</w:t>
      </w:r>
    </w:p>
    <w:p>
      <w:pPr>
        <w:spacing w:after="120"/>
      </w:pPr>
      <w:r>
        <w:t>*   **Réduction de l'intimidation :** Les grands objectifs peuvent sembler insurmontables après une période de stagnation. Des objectifs plus petits sont moins intimidants et plus faciles à aborder.</w:t>
      </w:r>
    </w:p>
    <w:p>
      <w:pPr>
        <w:spacing w:after="120"/>
      </w:pPr>
      <w:r>
        <w:t>*   **Clarté immédiate :** Ils vous donnent une direction claire pour le jour présent ou les prochains jours, ce qui est essentiel lorsque la vision globale peut sembler floue.</w:t>
      </w:r>
    </w:p>
    <w:p>
      <w:pPr>
        <w:spacing w:after="120"/>
      </w:pPr>
      <w:r>
        <w:t>**Comment définir et atteindre ces objectifs à court terme :**</w:t>
      </w:r>
    </w:p>
    <w:p>
      <w:pPr>
        <w:spacing w:after="120"/>
      </w:pPr>
      <w:r>
        <w:t>1.  **Identifiez votre prochaine "petite victoire" :** Regardez votre objectif principal. Quelle est la toute première action, aussi petite soit-elle, qui vous rapprocherait de cet objectif ? Ce peut être quelque chose qui prend 5, 10, ou 30 minutes.</w:t>
      </w:r>
    </w:p>
    <w:p>
      <w:pPr>
        <w:spacing w:after="120"/>
      </w:pPr>
      <w:r>
        <w:t>*   *Exemple :* Si votre objectif est d'apprendre une nouvelle compétence pour votre travail, votre objectif à court terme pourrait être : "Aujourd'hui, je vais regarder la première vidéo d'introduction du cours en ligne."</w:t>
      </w:r>
    </w:p>
    <w:p>
      <w:pPr>
        <w:spacing w:after="120"/>
      </w:pPr>
      <w:r>
        <w:t>*   *Exemple :* Si votre objectif est de faire plus d'exercice, votre objectif à court terme pourrait être : "Ce matin, je vais faire 10 minutes d'étirements."</w:t>
      </w:r>
    </w:p>
    <w:p>
      <w:pPr>
        <w:spacing w:after="120"/>
      </w:pPr>
      <w:r>
        <w:t>2.  **Soyez hyper-spécifique :** Au lieu de "Je vais être plus productif", définissez : "Je vais travailler sur le document X pendant 25 minutes, sans distraction."</w:t>
      </w:r>
    </w:p>
    <w:p>
      <w:pPr>
        <w:spacing w:after="120"/>
      </w:pPr>
      <w:r>
        <w:t>3.  **Rendez-les mesurables :** Comment saurez-vous que vous avez atteint votre objectif ? "Écrire 200 mots", "Compléter 3 tâches de la liste", "Lire 10 pages".</w:t>
      </w:r>
    </w:p>
    <w:p>
      <w:pPr>
        <w:spacing w:after="120"/>
      </w:pPr>
      <w:r>
        <w:t>4.  **Fixez une échéance claire :** "Aujourd'hui", "Ce matin", "Avant midi".</w:t>
      </w:r>
    </w:p>
    <w:p>
      <w:pPr>
        <w:spacing w:after="120"/>
      </w:pPr>
      <w:r>
        <w:t>5.  **Engagez-vous publiquement (optionnel) :** Parler de votre petit objectif à un ami ou un collègue peut augmenter votre engagement.</w:t>
      </w:r>
    </w:p>
    <w:p>
      <w:pPr>
        <w:spacing w:after="120"/>
      </w:pPr>
      <w:r>
        <w:t>6.  **Célébrez chaque accomplissement :** Même si c'est juste une coche sur votre liste, prenez un moment pour reconnaître votre succès. C'est ce renforcement positif qui construit l'élan.</w:t>
      </w:r>
    </w:p>
    <w:p>
      <w:pPr>
        <w:spacing w:after="120"/>
      </w:pPr>
      <w:r>
        <w:t>Une fois que vous avez atteint quelques-uns de ces objectifs à court terme, vous pouvez commencer à augmenter progressivement la durée ou la complexité des tâches, en passant de la reconstruction de l'élan à une progression plus soutenue vers vos objectifs plus importants.</w:t>
      </w:r>
    </w:p>
    <w:p>
      <w:pPr>
        <w:spacing w:after="120"/>
      </w:pPr>
      <w:r>
        <w:t>**Conclusion du Chapitre**</w:t>
      </w:r>
    </w:p>
    <w:p>
      <w:pPr>
        <w:spacing w:after="120"/>
      </w:pPr>
      <w:r>
        <w:t>Les rechutes ne sont pas des signes d'échec, mais des opportunités d'apprentissage et de croissance. En normalisant ces périodes, en les analysant avec bienveillance, en réappliquant vos stratégies efficaces et en redéfinissant des objectifs à court terme, vous développez une résilience qui vous permettra non seulement de vous remettre sur les rails, mais aussi de progresser avec plus de sagesse et de confiance. Le chemin vers une productivité durable est rarement une ligne droite, mais une série de rebonds et d'ajustements. Vous avez désormais les outils pour naviguer ces moments avec succès et pour faire de chaque pause une étape vers un retour encore plus fort.</w:t>
      </w:r>
    </w:p>
    <w:p>
      <w:r>
        <w:br w:type="page"/>
      </w:r>
    </w:p>
    <w:p>
      <w:pPr>
        <w:pStyle w:val="Heading1"/>
      </w:pPr>
      <w:r>
        <w:t>Chapitre 13: Construire une Routine Anti-Procrastination : Vers une Productivité Naturelle</w:t>
      </w:r>
    </w:p>
    <w:p>
      <w:pPr>
        <w:pStyle w:val="Heading1"/>
      </w:pPr>
      <w:r>
        <w:t>Chapitre 13 : Construire une Routine Anti-Procrastination : Vers une Productivité Naturelle</w:t>
      </w:r>
    </w:p>
    <w:p>
      <w:pPr>
        <w:spacing w:after="120"/>
      </w:pPr>
      <w:r>
        <w:t>Nous voilà arrivés à un carrefour crucial de notre parcours. Après avoir exploré les mécanismes de la procrastination, démystifié ses origines et découvert une panoplie d’outils et de techniques pour la combattre, il est temps de passer à l’étape la plus transformatrice : l’intégration. Ce chapitre n’est pas seulement une synthèse des apprentissages précédents, c’est le plan d’action concret pour transformer ces connaissances en une force motrice quotidienne. Notre objectif est de faire de l’action non plus un combat perpétuel, mais une seconde nature, une part intégrante de votre rythme de vie. Nous allons bâtir une routine anti-procrastination solide, capable de vous propulser vers une productivité naturelle et durable.</w:t>
      </w:r>
    </w:p>
    <w:p>
      <w:pPr>
        <w:pStyle w:val="Heading2"/>
      </w:pPr>
      <w:r>
        <w:t>L'Importance Fondamentale de la Cohérence</w:t>
      </w:r>
    </w:p>
    <w:p>
      <w:pPr>
        <w:spacing w:after="120"/>
      </w:pPr>
      <w:r>
        <w:t>Avant de plonger dans la construction, comprenons pourquoi la cohérence est la pierre angulaire de toute routine efficace. La procrastination prospère dans l’irrégularité, dans les moments de flottement où les décisions sont remises à plus tard. Une routine cohérente, au contraire, crée un cadre prévisible qui élimine le besoin de prendre des décisions constantes sur *quand* et *comment* agir.</w:t>
      </w:r>
    </w:p>
    <w:p>
      <w:pPr>
        <w:spacing w:after="120"/>
      </w:pPr>
      <w:r>
        <w:t>Imaginez une rivière : elle coule sans effort parce qu’elle suit un chemin défini. Si ce chemin était constamment modifié, l’eau serait freinée, détournée, perdant son élan et son efficacité. Votre productivité fonctionne de manière similaire. En établissant des points de repère réguliers dans votre journée, votre semaine, vous créez un flux naturel pour vos tâches.</w:t>
      </w:r>
    </w:p>
    <w:p>
      <w:pPr>
        <w:spacing w:after="120"/>
      </w:pPr>
      <w:r>
        <w:t>La cohérence agit à plusieurs niveaux :</w:t>
      </w:r>
    </w:p>
    <w:p>
      <w:pPr>
        <w:spacing w:after="120"/>
      </w:pPr>
      <w:r>
        <w:t>*   **Sur le plan neurologique :** Notre cerveau aime les schémas. Lorsque nous répétons une action à des moments spécifiques, notre cerveau crée des connexions neuronales plus fortes. Cela transforme une action délibérée en une habitude quasi automatique. Pensez à vous brosser les dents le matin : cela ne demande presque aucun effort conscient car c'est devenu une habitude ancrée par la répétition.</w:t>
      </w:r>
    </w:p>
    <w:p>
      <w:pPr>
        <w:spacing w:after="120"/>
      </w:pPr>
      <w:r>
        <w:t>*   **Sur le plan psychologique :** La cohérence instaure un sentiment de contrôle et de prévisibilité. Savoir ce qui vous attend, même inconsciemment, réduit l’anxiété liée à la gestion des tâches. Cela diminue également la tentation de la procrastination, car le "moment" pour agir est déjà désigné.</w:t>
      </w:r>
    </w:p>
    <w:p>
      <w:pPr>
        <w:spacing w:after="120"/>
      </w:pPr>
      <w:r>
        <w:t>*   **Sur le plan des résultats :** La répétition constante de petites actions, même modestes, mène à des accomplissements significatifs sur le long terme. C'est le principe des petits pas qui, lorsqu'ils sont exécutés avec régularité, construisent des montagnes.</w:t>
      </w:r>
    </w:p>
    <w:p>
      <w:pPr>
        <w:spacing w:after="120"/>
      </w:pPr>
      <w:r>
        <w:t>Sans cohérence, vos efforts pour combattre la procrastination risquent de rester des initiatives isolées, ponctuelles, facilement balayées par le retour des anciennes habitudes. La cohérence est l'huile qui lubrifie les rouages de votre productivité, la rendant fluide et ininterrompue.</w:t>
      </w:r>
    </w:p>
    <w:p>
      <w:pPr>
        <w:pStyle w:val="Heading2"/>
      </w:pPr>
      <w:r>
        <w:t>Créer des Habitudes Durables : Le Secret de l'Action Sans Effort</w:t>
      </w:r>
    </w:p>
    <w:p>
      <w:pPr>
        <w:spacing w:after="120"/>
      </w:pPr>
      <w:r>
        <w:t>Les habitudes sont le moteur de la vie quotidienne. Elles nous libèrent d'une charge mentale considérable, nous permettant de fonctionner sans avoir à réinventer la roue à chaque instant. Le but de notre routine anti-procrastination est de transformer les stratégies que nous avons apprises en habitudes.</w:t>
      </w:r>
    </w:p>
    <w:p>
      <w:pPr>
        <w:spacing w:after="120"/>
      </w:pPr>
      <w:r>
        <w:t>Comment transformer une stratégie en habitude ? La recherche sur la formation des habitudes identifie un cycle en trois étapes : le signal (ou déclencheur), la routine, et la récompense.</w:t>
      </w:r>
    </w:p>
    <w:p>
      <w:pPr>
        <w:spacing w:after="120"/>
      </w:pPr>
      <w:r>
        <w:t>*   **Le Signal :** C'est ce qui vous rappelle de faire quelque chose. Dans le contexte de la lutte contre la procrastination, le signal peut être une heure spécifique de la journée, un lieu particulier, une émotion ressentie, ou même la fin d'une autre tâche. Par exemple, le signal pour commencer une tâche importante pourrait être le son d'une alarme à 9h00, ou le fait de finir de lire vos emails.</w:t>
      </w:r>
    </w:p>
    <w:p>
      <w:pPr>
        <w:spacing w:after="120"/>
      </w:pPr>
      <w:r>
        <w:t>*   **La Routine :** C'est l'action que vous effectuez en réponse au signal. C'est ici que vous intégrez les techniques anti-procrastination. Si votre signal est "9h00", votre routine pourrait être "ouvrir mon document de projet et lire la première phrase". Si votre signal est "finir mes emails", votre routine pourrait être "ouvrir mon outil de gestion de tâches et sélectionner la tâche la plus importante de ma journée".</w:t>
      </w:r>
    </w:p>
    <w:p>
      <w:pPr>
        <w:spacing w:after="120"/>
      </w:pPr>
      <w:r>
        <w:t>*   **La Récompense :** C'est ce qui rend l'habitude gratifiante et renforce le cycle. La récompense n'a pas besoin d'être grandiose. Elle peut être une courte pause, un sentiment d'accomplissement (même petit), ou le plaisir de rayer une tâche de votre liste. Dans notre exemple : si vous avez ouvert votre document et lu la première phrase (routine), votre récompense pourrait être de prendre une tasse de thé savoureuse pendant 5 minutes, ou de vous accorder mentalement un "bien joué !".</w:t>
      </w:r>
    </w:p>
    <w:p>
      <w:pPr>
        <w:spacing w:after="120"/>
      </w:pPr>
      <w:r>
        <w:t>**Conseils pour créer des habitudes durables :**</w:t>
      </w:r>
    </w:p>
    <w:p>
      <w:pPr>
        <w:spacing w:after="120"/>
      </w:pPr>
      <w:r>
        <w:t>1.  **Commencez Petit :** N'essayez pas de révolutionner toute votre journée d'un coup. Choisissez une seule stratégie et un seul signal pour commencer. Par exemple, "Après mon café du matin (signal), je vais écrire une seule phrase de mon roman pendant 5 minutes (routine), puis je me féliciterai mentalement (récompense)."</w:t>
      </w:r>
    </w:p>
    <w:p>
      <w:pPr>
        <w:spacing w:after="120"/>
      </w:pPr>
      <w:r>
        <w:t>2.  **Soyez Spécifique :** Votre signal et votre routine doivent être clairs et précis. "Je travaillerai sur mon projet" est trop vague. "Je consacrerai les 30 premières minutes de mon après-midi à la rédaction du rapport X" est beaucoup plus efficace.</w:t>
      </w:r>
    </w:p>
    <w:p>
      <w:pPr>
        <w:spacing w:after="120"/>
      </w:pPr>
      <w:r>
        <w:t>3.  **Utilisez des Déclencheurs Existants :** Accrochez vos nouvelles habitudes à des routines déjà bien établies. C'est ce qu'on appelle le "stacking" d'habitudes. Par exemple, "Après m'être brossé les dents (habitude existante), je vais méditer pendant 5 minutes (nouvelle habitude)."</w:t>
      </w:r>
    </w:p>
    <w:p>
      <w:pPr>
        <w:spacing w:after="120"/>
      </w:pPr>
      <w:r>
        <w:t>4.  **Rendez la Récompense Immédiate :** Les récompenses qui arrivent immédiatement après la routine renforcent le lien. Plus la récompense est espacée, moins elle est efficace pour ancrer l'habitude.</w:t>
      </w:r>
    </w:p>
    <w:p>
      <w:pPr>
        <w:spacing w:after="120"/>
      </w:pPr>
      <w:r>
        <w:t>5.  **Soyez Patient et Persévérant :** Il faut du temps pour former une habitude. Les estimations varient, mais comptez en moyenne 21 à 66 jours. Ne vous découragez pas si vous ratez un jour. L'important est de reprendre dès le lendemain.</w:t>
      </w:r>
    </w:p>
    <w:p>
      <w:pPr>
        <w:spacing w:after="120"/>
      </w:pPr>
      <w:r>
        <w:t>En transformant vos stratégies anti-procrastination en habitudes, vous réduisez la friction, l'effort mental et la dépendance à la seule force de volonté, qui est une ressource limitée.</w:t>
      </w:r>
    </w:p>
    <w:p>
      <w:pPr>
        <w:pStyle w:val="Heading2"/>
      </w:pPr>
      <w:r>
        <w:t>Planifier des Moments Dédiés à l'Action : Structurer Votre Environnement Productif</w:t>
      </w:r>
    </w:p>
    <w:p>
      <w:pPr>
        <w:spacing w:after="120"/>
      </w:pPr>
      <w:r>
        <w:t>Une routine anti-procrastination ne naît pas par magie ; elle est intentionnellement construite. Planifier des moments dédiés à l'action, c'est comme réserver un espace spécifique dans votre emploi du temps pour vos tâches importantes, en les traitant avec le même respect que vous accorderiez à un rendez-vous professionnel ou à une réunion stratégique.</w:t>
      </w:r>
    </w:p>
    <w:p>
      <w:pPr>
        <w:spacing w:after="120"/>
      </w:pPr>
      <w:r>
        <w:t>L'idée maîtresse est de ne pas attendre l'inspiration ou le "bon moment" – car il arrive rarement. Au lieu de cela, vous créez activement ces moments.</w:t>
      </w:r>
    </w:p>
    <w:p>
      <w:pPr>
        <w:spacing w:after="120"/>
      </w:pPr>
      <w:r>
        <w:t>**Techniques pour planifier des moments dédiés à l'action :**</w:t>
      </w:r>
    </w:p>
    <w:p>
      <w:pPr>
        <w:spacing w:after="120"/>
      </w:pPr>
      <w:r>
        <w:t>1.  **Le Blocage de Temps (Time Blocking) :** Cette technique consiste à diviser votre journée en blocs de temps pour des activités spécifiques. Au lieu d'une liste de tâches à faire, votre agenda ressemble à un emploi du temps structuré.</w:t>
      </w:r>
    </w:p>
    <w:p>
      <w:pPr>
        <w:spacing w:after="120"/>
      </w:pPr>
      <w:r>
        <w:t>*   **Exemple :**</w:t>
      </w:r>
    </w:p>
    <w:p>
      <w:pPr>
        <w:spacing w:after="120"/>
      </w:pPr>
      <w:r>
        <w:t>*   8h00 - 8h30 : Préparation, petit-déjeuner, café</w:t>
      </w:r>
    </w:p>
    <w:p>
      <w:pPr>
        <w:spacing w:after="120"/>
      </w:pPr>
      <w:r>
        <w:t>*   8h30 - 9h00 : Lecture des emails et planification de la journée</w:t>
      </w:r>
    </w:p>
    <w:p>
      <w:pPr>
        <w:spacing w:after="120"/>
      </w:pPr>
      <w:r>
        <w:t>*   **9h00 - 10h30 : Bloc d'action : Projet X - Rédaction du rapport**</w:t>
      </w:r>
    </w:p>
    <w:p>
      <w:pPr>
        <w:spacing w:after="120"/>
      </w:pPr>
      <w:r>
        <w:t>*   10h30 - 10h45 : Pause</w:t>
      </w:r>
    </w:p>
    <w:p>
      <w:pPr>
        <w:spacing w:after="120"/>
      </w:pPr>
      <w:r>
        <w:t>*   **10h45 - 12h00 : Bloc d'action : Projet Y - Recherche et analyse**</w:t>
      </w:r>
    </w:p>
    <w:p>
      <w:pPr>
        <w:spacing w:after="120"/>
      </w:pPr>
      <w:r>
        <w:t>*   12h00 - 13h00 : Déjeuner</w:t>
      </w:r>
    </w:p>
    <w:p>
      <w:pPr>
        <w:spacing w:after="120"/>
      </w:pPr>
      <w:r>
        <w:t>*   ... et ainsi de suite.</w:t>
      </w:r>
    </w:p>
    <w:p>
      <w:pPr>
        <w:spacing w:after="120"/>
      </w:pPr>
      <w:r>
        <w:t>L'avantage du blocage de temps est qu'il vous oblige à estimer le temps nécessaire pour chaque tâche et à respecter ces estimations. Il réduit la tentation de sauter entre les tâches ou de se laisser distraire, car ce moment est *réservé*.</w:t>
      </w:r>
    </w:p>
    <w:p>
      <w:pPr>
        <w:spacing w:after="120"/>
      </w:pPr>
      <w:r>
        <w:t>2.  **La Règle des Deux Minutes (adaptée) :** Bien que souvent utilisée pour *commencer* une tâche, cette règle peut aussi être intégrée dans la planification. Définissez des blocs de temps courts et dédiés pour des tâches rapides ou pour amorcer des tâches plus importantes.</w:t>
      </w:r>
    </w:p>
    <w:p>
      <w:pPr>
        <w:spacing w:after="120"/>
      </w:pPr>
      <w:r>
        <w:t>*   **Exemple :** Vous craignez d'avoir à passer 3 heures sur une présentation complexe. Planifiez un bloc de "15 minutes dédiées à la présentation" dans votre agenda. Pendant ces 15 minutes, votre seule mission est de travailler sur cette présentation. Souvent, une fois lancé, il devient plus facile de continuer.</w:t>
      </w:r>
    </w:p>
    <w:p>
      <w:pPr>
        <w:spacing w:after="120"/>
      </w:pPr>
      <w:r>
        <w:t>3.  **Identifier Votre "Heure Dorée" :** Chacun a des moments dans la journée où sa concentration et son énergie sont au plus haut. Est-ce le matin, l'après-midi, ou même tard le soir ? Identifiez ces périodes et consacrez-les aux tâches les plus exigeantes cognitivement, celles qui nécessitent le plus de concentration et qui sont les plus susceptibles d'être procrastinées.</w:t>
      </w:r>
    </w:p>
    <w:p>
      <w:pPr>
        <w:spacing w:after="120"/>
      </w:pPr>
      <w:r>
        <w:t>*   **Comment l'identifier :** Tenez un journal d'énergie pendant une semaine. Notez votre niveau d'énergie et de concentration à différents moments de la journée. Vous verrez rapidement un schéma émerger.</w:t>
      </w:r>
    </w:p>
    <w:p>
      <w:pPr>
        <w:spacing w:after="120"/>
      </w:pPr>
      <w:r>
        <w:t>*   **Exemple :** Si vous remarquez que votre énergie culmine entre 9h00 et 11h00, bloquez ce temps pour votre travail le plus important, celui qui requiert votre "focus" maximal.</w:t>
      </w:r>
    </w:p>
    <w:p>
      <w:pPr>
        <w:spacing w:after="120"/>
      </w:pPr>
      <w:r>
        <w:t>4.  **Planifier les Pauses et les Transitions :** Une routine n'est pas faite que d'action. Prévoir des pauses régulières et des moments de transition entre les blocs d'action est essentiel pour éviter l'épuisement et maintenir la motivation. Ces moments vous permettent de vous ressourcer, de vous étirer, de boire de l'eau, ou simplement de respirer. Sans ces pauses, la routine peut devenir fastidieuse et contre-productive.</w:t>
      </w:r>
    </w:p>
    <w:p>
      <w:pPr>
        <w:spacing w:after="120"/>
      </w:pPr>
      <w:r>
        <w:t>En planifiant activement des moments dédiés à l'action, vous créez une structure qui soutient votre intention de ne plus procrastiner. Vous ne laissez plus la place au hasard, mais plutôt à une exécution intentionnelle et structurée.</w:t>
      </w:r>
    </w:p>
    <w:p>
      <w:pPr>
        <w:pStyle w:val="Heading2"/>
      </w:pPr>
      <w:r>
        <w:t>Adapter sa Routine à son Rythme Personnel : La Flexibilité comme Force</w:t>
      </w:r>
    </w:p>
    <w:p>
      <w:pPr>
        <w:spacing w:after="120"/>
      </w:pPr>
      <w:r>
        <w:t>La meilleure routine est celle que vous pouvez maintenir. Une routine rigide, qui ne tient pas compte de votre individualité, est vouée à l'échec. L'objectif n'est pas de devenir un robot, mais d'intégrer des stratégies anti-procrastination d'une manière qui résonne avec votre nature, vos contraintes et vos préférences.</w:t>
      </w:r>
    </w:p>
    <w:p>
      <w:pPr>
        <w:spacing w:after="120"/>
      </w:pPr>
      <w:r>
        <w:t>Votre "rythme personnel" englobe plusieurs aspects :</w:t>
      </w:r>
    </w:p>
    <w:p>
      <w:pPr>
        <w:spacing w:after="120"/>
      </w:pPr>
      <w:r>
        <w:t>*   **Votre Chronotype :** Êtes-vous une alouette (matinale) ou un hibou (nocturne) ? Votre pic de performance est-il tôt le matin ou plus tard dans la journée ? Adaptez vos blocs d'action les plus intenses à votre chronotype. Si vous êtes un hibou, ne vous forcez pas à commencer des tâches complexes à 6h du matin. Planifiez-les pour votre moment de pic d'énergie.</w:t>
      </w:r>
    </w:p>
    <w:p>
      <w:pPr>
        <w:spacing w:after="120"/>
      </w:pPr>
      <w:r>
        <w:t>*   **Votre Niveau d'Énergie :** En dehors de votre chronotype général, votre énergie fluctue au cours de la journée et de la semaine. Identifiez ces variations. Planifiez des tâches exigeantes lorsque votre énergie est haute, et des tâches plus routinières ou moins critiques lorsque votre énergie est plus basse.</w:t>
      </w:r>
    </w:p>
    <w:p>
      <w:pPr>
        <w:spacing w:after="120"/>
      </w:pPr>
      <w:r>
        <w:t>*   **Vos Engagements Extérieurs :** Votre routine doit être réaliste par rapport à votre vie. Si vous avez des responsabilités familiales, des engagements professionnels imprévus, ou des événements sociaux, votre routine doit pouvoir s'adapter. La flexibilité est la clé. Plutôt que de considérer une modification comme un échec, voyez-la comme une adaptation nécessaire.</w:t>
      </w:r>
    </w:p>
    <w:p>
      <w:pPr>
        <w:spacing w:after="120"/>
      </w:pPr>
      <w:r>
        <w:t>*   **Vos Préférences de Travail :** Préférez-vous travailler par blocs courts et intenses (comme la technique Pomodoro) ou par des sessions plus longues et ininterrompues ? Votre routine doit refléter cela. Certaines personnes prospèrent avec des changements fréquents, d'autres ont besoin de s'immerger profondément dans une seule tâche.</w:t>
      </w:r>
    </w:p>
    <w:p>
      <w:pPr>
        <w:spacing w:after="120"/>
      </w:pPr>
      <w:r>
        <w:t>**Comment adapter sa routine :**</w:t>
      </w:r>
    </w:p>
    <w:p>
      <w:pPr>
        <w:spacing w:after="120"/>
      </w:pPr>
      <w:r>
        <w:t>1.  **Expérimentez :** Votre première tentative de routine ne sera probablement pas parfaite. C'est normal. Testez différentes heures pour vos blocs d'action, essayez différentes techniques (Pomodoro, 52/17, etc.), et voyez ce qui fonctionne le mieux pour vous.</w:t>
      </w:r>
    </w:p>
    <w:p>
      <w:pPr>
        <w:spacing w:after="120"/>
      </w:pPr>
      <w:r>
        <w:t>2.  **Écoutez Votre Corps et Votre Esprit :** Si vous vous sentez constamment épuisé ou frustré par votre routine, c'est un signe qu'elle doit être ajustée. N'ignorez pas ces signaux.</w:t>
      </w:r>
    </w:p>
    <w:p>
      <w:pPr>
        <w:spacing w:after="120"/>
      </w:pPr>
      <w:r>
        <w:t>3.  **Prévoyez des Marges :** Ne surchargez pas votre emploi du temps. Laissez de la place pour l'imprévu, les pauses non planifiées, ou simplement le temps de récupérer. Une routine trop remplie est une invitation à la démotivation.</w:t>
      </w:r>
    </w:p>
    <w:p>
      <w:pPr>
        <w:spacing w:after="120"/>
      </w:pPr>
      <w:r>
        <w:t>4.  **Soyez Indulgent :** Il y aura des jours où votre routine ne se déroulera pas comme prévu. L'important n'est pas la perfection, mais la progression. Si vous manquez un bloc d'action, ne vous flagellez pas. Analysez pourquoi, ajustez si nécessaire, et reprenez votre routine le lendemain. L'objectif est la résilience, pas l'inflexibilité.</w:t>
      </w:r>
    </w:p>
    <w:p>
      <w:pPr>
        <w:spacing w:after="120"/>
      </w:pPr>
      <w:r>
        <w:t>5.  **Réévaluez Périodiquement :** Vos besoins et vos contraintes évoluent. Ce qui fonctionnait il y a six mois pourrait ne plus être optimal aujourd'hui. Prenez le temps, par exemple chaque trimestre, de revoir votre routine et de l'ajuster si nécessaire.</w:t>
      </w:r>
    </w:p>
    <w:p>
      <w:pPr>
        <w:spacing w:after="120"/>
      </w:pPr>
      <w:r>
        <w:t>L'objectif ultime est de construire une routine qui vous soutient, vous motive et vous rend productif de manière naturelle, sans que cela ne devienne une source de stress supplémentaire. Une routine bien adaptée est une alliée puissante dans votre combat contre la procrastination, transformant l'effort en un flux naturel d'accomplissement.</w:t>
      </w:r>
    </w:p>
    <w:p>
      <w:pPr>
        <w:spacing w:after="120"/>
      </w:pPr>
      <w:r>
        <w:t>En intégrant ces principes de cohérence, de création d'habitudes, de planification dédiée et d'adaptation personnelle, vous ne faites pas que combattre la procrastination. Vous bâtissez les fondations d'une productivité durable, ancrée dans la confiance en votre capacité à agir. La transformation est en cours, et elle commence maintenant, avec la mise en place de votre routine.</w:t>
      </w:r>
    </w:p>
    <w:p>
      <w:r>
        <w:br w:type="page"/>
      </w:r>
    </w:p>
    <w:p>
      <w:pPr>
        <w:pStyle w:val="Heading1"/>
      </w:pPr>
      <w:r>
        <w:t>Chapitre 14: Votre Nouveau Vous : Vivre Sans le Poids de la Procrastination</w:t>
      </w:r>
    </w:p>
    <w:p>
      <w:pPr>
        <w:pStyle w:val="Heading1"/>
      </w:pPr>
      <w:r>
        <w:t>Chapitre 14 : Votre Nouveau Vous : Vivre Sans le Poids de la Procrastination</w:t>
      </w:r>
    </w:p>
    <w:p>
      <w:pPr>
        <w:spacing w:after="120"/>
      </w:pPr>
      <w:r>
        <w:t>Nous voici arrivés au terme de notre voyage à travers les méandres de la procrastination. Ce chapitre n'est pas une simple conclusion, mais une porte ouverte vers un futur où l'inertie n'est plus votre maître. Nous avons exploré ensemble les racines de cette habitude, déconstruit ses mécanismes, et surtout, développé une boîte à outils complète pour la surmonter. Il est maintenant temps de consolider ces acquis, de célébrer votre transformation et de vous projeter dans une vie vécue avec intention, énergie et un sentiment profond de réalisation.</w:t>
      </w:r>
    </w:p>
    <w:p>
      <w:pPr>
        <w:pStyle w:val="Heading2"/>
      </w:pPr>
      <w:r>
        <w:t>Les Fondations de Votre Nouvelle Proactivité : Un Récapitulatif Stratégique</w:t>
      </w:r>
    </w:p>
    <w:p>
      <w:pPr>
        <w:spacing w:after="120"/>
      </w:pPr>
      <w:r>
        <w:t>Avant de regarder résolument vers l'avenir, il est essentiel de jeter un coup d'œil dans le rétroviseur pour s'assurer que les stratégies que nous avons apprises sont solidement ancrées. Chaque outil, chaque technique, a été conçu pour vous redonner le pouvoir sur votre temps et vos ambitions. Revoyons brièvement les piliers de votre nouveau moi anti-procrastination.</w:t>
      </w:r>
    </w:p>
    <w:p>
      <w:pPr>
        <w:spacing w:after="120"/>
      </w:pPr>
      <w:r>
        <w:t>### La Clarté comme Boussole : Fixer des Objectifs SMART et Découper les Tâches</w:t>
      </w:r>
    </w:p>
    <w:p>
      <w:pPr>
        <w:spacing w:after="120"/>
      </w:pPr>
      <w:r>
        <w:t>Vous vous rappelez l'importance de la clarté ? Sans une destination précise, il est facile de dériver. Vos objectifs doivent être **Spécifiques, Mesurables, Atteignables, Réalistes et Temporellement définis (SMART)**. Cela ne consiste pas à vous imposer des contraintes rigides, mais à vous donner une feuille de route claire. Un objectif vague comme "être en meilleure forme" se transforme en "marcher 30 minutes, 5 fois par semaine, pendant les 3 prochains mois", un objectif concret et mesurable.</w:t>
      </w:r>
    </w:p>
    <w:p>
      <w:pPr>
        <w:spacing w:after="120"/>
      </w:pPr>
      <w:r>
        <w:t>Ensuite, le découpage. Cette stratégie est d'une puissance redoutable. Une montagne insurmontable devient une série de petites collines gérables. Chaque tâche accomplie est une petite victoire qui nourrit votre élan. N'oubliez pas la règle des deux minutes : si une tâche prend moins de deux minutes, faites-la immédiatement. Ce sont ces petites actions qui, accumulées, évitent l'engorgement et le sentiment d'être submergé.</w:t>
      </w:r>
    </w:p>
    <w:p>
      <w:pPr>
        <w:spacing w:after="120"/>
      </w:pPr>
      <w:r>
        <w:t>### La Gestion du Temps : Votre Allié, Pas Votre Tyran</w:t>
      </w:r>
    </w:p>
    <w:p>
      <w:pPr>
        <w:spacing w:after="120"/>
      </w:pPr>
      <w:r>
        <w:t>Nous avons exploré diverses méthodes de gestion du temps, chacune avec ses forces. La **Technique Pomodoro** vous aide à maintenir votre concentration par des intervalles de travail courts et intenses suivis de pauses régénératrices. La **Matrice d'Eisenhower** vous enseigne à distinguer l'urgent de l'important, vous aidant à prioriser efficacement et à éviter de vous noyer dans les urgences qui ne mènent pas à vos objectifs principaux.</w:t>
      </w:r>
    </w:p>
    <w:p>
      <w:pPr>
        <w:spacing w:after="120"/>
      </w:pPr>
      <w:r>
        <w:t>La clé ici est de comprendre que la gestion du temps n'est pas une question de remplir chaque minute de votre journée, mais d'allouer votre énergie et votre attention là où elles auront le plus d'impact. Il s'agit de créer de l'espace pour la réflexion, pour la créativité, et pour les moments imprévus, tout en gardant le cap sur vos priorités.</w:t>
      </w:r>
    </w:p>
    <w:p>
      <w:pPr>
        <w:spacing w:after="120"/>
      </w:pPr>
      <w:r>
        <w:t>### L'Architecture de Votre Environnement : Minimiser les Distractions, Maximiser le Flux</w:t>
      </w:r>
    </w:p>
    <w:p>
      <w:pPr>
        <w:spacing w:after="120"/>
      </w:pPr>
      <w:r>
        <w:t>Votre environnement physique et numérique joue un rôle crucial. Nous avons discuté de la création d'un espace de travail dédié, libre de désordre et de distractions. Cela inclut non seulement votre bureau, mais aussi la gestion de vos notifications, la mise en place de plages horaires sans écrans, et la communication de vos besoins à votre entourage.</w:t>
      </w:r>
    </w:p>
    <w:p>
      <w:pPr>
        <w:spacing w:after="120"/>
      </w:pPr>
      <w:r>
        <w:t>Pensez à votre environnement comme à un allié potentiel. Un espace organisé et serein vous invite à la concentration. Un environnement chaotique vous murmure "plus tard". Faites le choix conscient de façonner votre espace pour qu'il soutienne vos aspirations, plutôt que de les saboter.</w:t>
      </w:r>
    </w:p>
    <w:p>
      <w:pPr>
        <w:spacing w:after="120"/>
      </w:pPr>
      <w:r>
        <w:t>### La Guerre Intérieure : Comprendre et Transformer Votre Dialogue Interne</w:t>
      </w:r>
    </w:p>
    <w:p>
      <w:pPr>
        <w:spacing w:after="120"/>
      </w:pPr>
      <w:r>
        <w:t>Peut-être l'un des aspects les plus profonds de notre exploration a été de regarder en vous-même. Les pensées négatives, le perfectionnisme paralysant, la peur de l'échec – autant de voix intérieures qui alimentent la procrastination. Vous avez appris à identifier ces schémas de pensée, à les remettre en question, et à les remplacer par des affirmations plus constructives et réalistes.</w:t>
      </w:r>
    </w:p>
    <w:p>
      <w:pPr>
        <w:spacing w:after="120"/>
      </w:pPr>
      <w:r>
        <w:t>Rappelez-vous : votre dialogue interne est une conversation. Vous avez le pouvoir de choisir les mots. Au lieu de "Je n'y arriverai jamais", essayez "C'est difficile, mais je vais faire un pas à la fois". Cette réorganisation cognitive est fondamentale pour bâtir une résilience durable.</w:t>
      </w:r>
    </w:p>
    <w:p>
      <w:pPr>
        <w:pStyle w:val="Heading2"/>
      </w:pPr>
      <w:r>
        <w:t>La Persévérance et l'Ajustement : La Danse Continue du Progrès</w:t>
      </w:r>
    </w:p>
    <w:p>
      <w:pPr>
        <w:spacing w:after="120"/>
      </w:pPr>
      <w:r>
        <w:t>La maîtrise de la procrastination n'est pas une destination finale atteinte une fois pour toutes. C'est un processus dynamique, une danse continue entre l'action, la réflexion et l'ajustement. Il y aura des jours où les anciennes habitudes tenteront de refaire surface, des moments où la fatigue ou la démotivation vous rattraperont. C'est là que la persévérance prend tout son sens.</w:t>
      </w:r>
    </w:p>
    <w:p>
      <w:pPr>
        <w:spacing w:after="120"/>
      </w:pPr>
      <w:r>
        <w:t>### Savoir Rebondir : L'Art de Gérer les Revers</w:t>
      </w:r>
    </w:p>
    <w:p>
      <w:pPr>
        <w:spacing w:after="120"/>
      </w:pPr>
      <w:r>
        <w:t>Les revers ne sont pas des échecs, mais des opportunités d'apprentissage. Si vous avez manqué une journée de votre routine d'exercice, si vous avez repoussé une tâche importante, ne vous autoflagellez pas. Analysez ce qui s'est passé. Était-ce un manque de planification ? Une distraction imprévue ? Une tâche trop ambitieuse pour l'énergie dont vous disposiez ?</w:t>
      </w:r>
    </w:p>
    <w:p>
      <w:pPr>
        <w:spacing w:after="120"/>
      </w:pPr>
      <w:r>
        <w:t>Une fois l'obstacle identifié, ajustez votre approche. Peut-être avez-vous besoin de découper la tâche en étapes encore plus petites, de prévoir un temps de repos supplémentaire, ou de revoir votre planification pour tenir compte de vos niveaux d'énergie fluctuants. La capacité à se relever après une chute, à apprendre de ses erreurs et à ajuster le cap, est la marque d'une véritable résilience.</w:t>
      </w:r>
    </w:p>
    <w:p>
      <w:pPr>
        <w:spacing w:after="120"/>
      </w:pPr>
      <w:r>
        <w:t>### L'Évolution Constante : Votre Boîte à Outils S'Élargit</w:t>
      </w:r>
    </w:p>
    <w:p>
      <w:pPr>
        <w:spacing w:after="120"/>
      </w:pPr>
      <w:r>
        <w:t>Vous avez acquis un ensemble d'outils puissants. Cependant, les outils les plus efficaces sont ceux que vous savez adapter à votre propre contexte. Vos besoins, vos projets et vos défis évolueront avec le temps. Soyez ouvert à expérimenter de nouvelles techniques, à affiner celles que vous utilisez déjà, et à adapter votre approche en fonction de ce qui fonctionne le mieux pour **vous**.</w:t>
      </w:r>
    </w:p>
    <w:p>
      <w:pPr>
        <w:spacing w:after="120"/>
      </w:pPr>
      <w:r>
        <w:t>Par exemple, si la Technique Pomodoro vous a aidé au début, vous pourriez découvrir plus tard que des blocs de travail plus longs, précédés d'une courte période de méditation, vous conviennent mieux pour certaines tâches créatives. L'important est de rester curieux, adaptable et de ne jamais cesser d'apprendre sur vous-même et sur votre efficacité.</w:t>
      </w:r>
    </w:p>
    <w:p>
      <w:pPr>
        <w:pStyle w:val="Heading2"/>
      </w:pPr>
      <w:r>
        <w:t>Célébrer les Victoires : Nourrir Votre Motivation par la Reconnaissance</w:t>
      </w:r>
    </w:p>
    <w:p>
      <w:pPr>
        <w:spacing w:after="120"/>
      </w:pPr>
      <w:r>
        <w:t>Dans notre quête de productivité, nous avons tendance à nous focaliser sur ce qui reste à faire, sur les objectifs encore lointains. Pourtant, l'une des clés les plus puissantes pour maintenir l'élan est de savoir célébrer vos succès, qu'ils soient petits ou grands.</w:t>
      </w:r>
    </w:p>
    <w:p>
      <w:pPr>
        <w:spacing w:after="120"/>
      </w:pPr>
      <w:r>
        <w:t>### Le Pouvoir des Micro-Victoires</w:t>
      </w:r>
    </w:p>
    <w:p>
      <w:pPr>
        <w:spacing w:after="120"/>
      </w:pPr>
      <w:r>
        <w:t>Chaque fois que vous accomplissez une tâche que vous auriez normalement repoussée, chaque fois que vous résistez à la tentation de la procrastination, vous gagnez. Reconnaissez ces moments. Ils sont le carburant de votre motivation. Prenez une seconde pour vous dire : "J'ai fait ce que j'avais prévu. Bravo !"</w:t>
      </w:r>
    </w:p>
    <w:p>
      <w:pPr>
        <w:spacing w:after="120"/>
      </w:pPr>
      <w:r>
        <w:t>Pensez à ces micro-victoires comme à des points que vous accumulez sur un tableau de bord personnel. L'accumulation de ces points crée un sentiment de compétence et de progrès, rendant plus facile de relever le prochain défi.</w:t>
      </w:r>
    </w:p>
    <w:p>
      <w:pPr>
        <w:spacing w:after="120"/>
      </w:pPr>
      <w:r>
        <w:t>### Les Jalons Significatifs : Des Motivateurs Puissants</w:t>
      </w:r>
    </w:p>
    <w:p>
      <w:pPr>
        <w:spacing w:after="120"/>
      </w:pPr>
      <w:r>
        <w:t>Au-delà des tâches quotidiennes, célébrez les jalons plus importants. Avez-vous terminé ce rapport crucial ? Avez-vous atteint votre objectif hebdomadaire de marche ? Avez-vous enfin démarré ce projet qui vous tenait à cœur ?</w:t>
      </w:r>
    </w:p>
    <w:p>
      <w:pPr>
        <w:spacing w:after="120"/>
      </w:pPr>
      <w:r>
        <w:t>Ces jalons méritent une célébration plus tangible. Cela ne signifie pas nécessairement une dépense folle, mais un acte conscient qui reconnaît votre effort. Cela pourrait être une soirée tranquille avec un bon livre, une sortie avec des amis, ou même l'achat de ce petit objet qui vous fait plaisir et qui symbolise votre accomplissement. L'important est de marquer le coup et de graver ce succès dans votre mémoire comme une preuve de votre capacité.</w:t>
      </w:r>
    </w:p>
    <w:p>
      <w:pPr>
        <w:spacing w:after="120"/>
      </w:pPr>
      <w:r>
        <w:t>La célébration renforce le comportement positif. En récompensant vos efforts, vous conditionnez votre cerveau à associer l'action productive à une expérience agréable, rendant ainsi plus probable que vous répétiez ces comportements à l'avenir.</w:t>
      </w:r>
    </w:p>
    <w:p>
      <w:pPr>
        <w:pStyle w:val="Heading2"/>
      </w:pPr>
      <w:r>
        <w:t>Un Futur Épanoui : Votre Engagement envers la Proactivité</w:t>
      </w:r>
    </w:p>
    <w:p>
      <w:pPr>
        <w:spacing w:after="120"/>
      </w:pPr>
      <w:r>
        <w:t>Vous avez maintenant entre vos mains les clés pour déverrouiller une vie plus productive, plus intentionnelle et plus épanouie. Ce livre a été conçu pour vous équiper, vous inspirer et vous autonomiser. Le pouvoir de changer réside en vous.</w:t>
      </w:r>
    </w:p>
    <w:p>
      <w:pPr>
        <w:spacing w:after="120"/>
      </w:pPr>
      <w:r>
        <w:t>### L'Engagement Quotidien : La Pierre Angulaire</w:t>
      </w:r>
    </w:p>
    <w:p>
      <w:pPr>
        <w:spacing w:after="120"/>
      </w:pPr>
      <w:r>
        <w:t>La procrastination n'est pas un ennemi à vaincre une fois pour toutes, mais une tendance à gérer continuellement. Votre engagement à être proactif doit être un engagement quotidien. Chaque matin, avant que le tumulte de la journée ne commence, prenez un moment pour définir vos intentions. Quelle sera votre priorité aujourd'hui ? Quelle petite action pouvez-vous entreprendre pour avancer vers vos objectifs ?</w:t>
      </w:r>
    </w:p>
    <w:p>
      <w:pPr>
        <w:spacing w:after="120"/>
      </w:pPr>
      <w:r>
        <w:t>Ce rituel matinal, même bref, crée une intention claire et vous ancre dans une mentalité de maîtrise. Il vous rappelle que vous êtes le capitaine de votre navire, capable de tracer votre propre cap.</w:t>
      </w:r>
    </w:p>
    <w:p>
      <w:pPr>
        <w:spacing w:after="120"/>
      </w:pPr>
      <w:r>
        <w:t>### La Vision à Long Terme : L'Impact de la Consistance</w:t>
      </w:r>
    </w:p>
    <w:p>
      <w:pPr>
        <w:spacing w:after="120"/>
      </w:pPr>
      <w:r>
        <w:t>Pensez à l'impact cumulatif de vos efforts constants. Si vous consacrez ne serait-ce que 30 minutes par jour à une tâche qui vous tient à cœur, imaginez où vous serez dans un an. L'accumulation de ces petites actions, menées avec persévérance, est la formule secrète du succès durable.</w:t>
      </w:r>
    </w:p>
    <w:p>
      <w:pPr>
        <w:spacing w:after="120"/>
      </w:pPr>
      <w:r>
        <w:t>La proactivité n'est pas synonyme de course effrénée. C'est une démarche mesurée, intentionnelle et consciente. C'est choisir d'avancer, pas à pas, plutôt que de rester figé par l'incertitude ou la peur.</w:t>
      </w:r>
    </w:p>
    <w:p>
      <w:pPr>
        <w:spacing w:after="120"/>
      </w:pPr>
      <w:r>
        <w:t>### Vivre Sans le Poids : Libérez Votre Potentiel</w:t>
      </w:r>
    </w:p>
    <w:p>
      <w:pPr>
        <w:spacing w:after="120"/>
      </w:pPr>
      <w:r>
        <w:t>Imaginez ce que vous pourriez accomplir si le poids de la procrastination était levé. Le temps libéré, l'énergie retrouvée, la confiance en soi grandissante. C'est la promesse de ce nouveau vous que vous êtes en train de construire. Une vie où vous poursuivez vos passions sans être freiné par le "je le ferai plus tard", une vie où vous réalisez votre potentiel sans être retenu par l'auto-sabotage.</w:t>
      </w:r>
    </w:p>
    <w:p>
      <w:pPr>
        <w:spacing w:after="120"/>
      </w:pPr>
      <w:r>
        <w:t>Votre parcours n'est pas terminé, il ne fait que commencer. Chaque jour est une nouvelle opportunité de mettre en pratique ce que vous avez appris, de célébrer vos progrès et de renforcer votre identité de personne proactive et épanouie.</w:t>
      </w:r>
    </w:p>
    <w:p>
      <w:pPr>
        <w:spacing w:after="120"/>
      </w:pPr>
      <w:r>
        <w:t>Merci d'avoir parcouru ces pages avec moi. Je suis convaincu que les outils et les perspectives partagés ici vous aideront à transformer votre relation avec le temps et à construire une vie plus riche de sens et d'accomplissement. Allez de l'avant, avec confiance et détermination. Le monde attend de voir ce que vous pouvez accomplir.</w:t>
      </w:r>
    </w:p>
    <w:p>
      <w:r>
        <w:br w:type="page"/>
      </w:r>
    </w:p>
    <w:sectPr w:rsidR="00FC693F" w:rsidRPr="0006063C" w:rsidSect="00034616">
      <w:pgSz w:w="7920" w:h="1224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