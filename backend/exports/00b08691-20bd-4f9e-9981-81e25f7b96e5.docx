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b/>
          <w:sz w:val="56"/>
        </w:rPr>
        <w:t>Multipliez Vos Revenus Simplement (Pour Débutants)</w:t>
      </w:r>
    </w:p>
    <w:p>
      <w:pPr>
        <w:jc w:val="center"/>
      </w:pPr>
      <w:r>
        <w:rPr>
          <w:rFonts w:ascii="Georgia" w:hAnsi="Georgia"/>
          <w:color w:val="646464"/>
          <w:sz w:val="28"/>
        </w:rPr>
        <w:t>Découvrez des Idées Pratiques et Accessibles pour Générer un Revenu Complémentaire et Accélérer Votre Liberté Financière</w:t>
      </w:r>
    </w:p>
    <w:p>
      <w:r>
        <w:br w:type="page"/>
      </w:r>
    </w:p>
    <w:p>
      <w:pPr>
        <w:pStyle w:val="Heading1"/>
      </w:pPr>
      <w:r>
        <w:rPr>
          <w:rFonts w:ascii="Georgia" w:hAnsi="Georgia"/>
        </w:rPr>
        <w:t>Table des matieres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060"/>
        <w:gridCol w:w="3060"/>
      </w:tblGrid>
      <w:tr>
        <w:tc>
          <w:tcPr>
            <w:tcW w:type="dxa" w:w="3060"/>
          </w:tcPr>
          <w:p>
            <w:r/>
            <w:r>
              <w:rPr>
                <w:rFonts w:ascii="Georgia" w:hAnsi="Georgia"/>
                <w:sz w:val="22"/>
              </w:rPr>
              <w:t>Chapitre 1  -  Introduction: Le Pouvoir des Revenus Complémentaires</w:t>
            </w:r>
          </w:p>
        </w:tc>
        <w:tc>
          <w:tcPr>
            <w:tcW w:type="dxa" w:w="3060"/>
          </w:tcPr>
          <w:p>
            <w:pPr>
              <w:jc w:val="right"/>
            </w:pPr>
            <w:r/>
            <w:r>
              <w:rPr>
                <w:rFonts w:ascii="Georgia" w:hAnsi="Georgia"/>
                <w:b/>
                <w:sz w:val="22"/>
              </w:rPr>
              <w:t>3</w:t>
            </w:r>
          </w:p>
        </w:tc>
      </w:tr>
      <w:tr>
        <w:tc>
          <w:tcPr>
            <w:tcW w:type="dxa" w:w="3060"/>
          </w:tcPr>
          <w:p>
            <w:r/>
            <w:r>
              <w:rPr>
                <w:rFonts w:ascii="Georgia" w:hAnsi="Georgia"/>
                <w:sz w:val="22"/>
              </w:rPr>
              <w:t>Chapitre 2  -  Changer Votre Mentalité: Penser comme un Multiplicateur</w:t>
            </w:r>
          </w:p>
        </w:tc>
        <w:tc>
          <w:tcPr>
            <w:tcW w:type="dxa" w:w="3060"/>
          </w:tcPr>
          <w:p>
            <w:pPr>
              <w:jc w:val="right"/>
            </w:pPr>
            <w:r/>
            <w:r>
              <w:rPr>
                <w:rFonts w:ascii="Georgia" w:hAnsi="Georgia"/>
                <w:b/>
                <w:sz w:val="22"/>
              </w:rPr>
              <w:t>14</w:t>
            </w:r>
          </w:p>
        </w:tc>
      </w:tr>
      <w:tr>
        <w:tc>
          <w:tcPr>
            <w:tcW w:type="dxa" w:w="3060"/>
          </w:tcPr>
          <w:p>
            <w:r/>
            <w:r>
              <w:rPr>
                <w:rFonts w:ascii="Georgia" w:hAnsi="Georgia"/>
                <w:sz w:val="22"/>
              </w:rPr>
              <w:t>Chapitre 3  -  Évaluer Vos Ressources: Temps, Compétences et Capital</w:t>
            </w:r>
          </w:p>
        </w:tc>
        <w:tc>
          <w:tcPr>
            <w:tcW w:type="dxa" w:w="3060"/>
          </w:tcPr>
          <w:p>
            <w:pPr>
              <w:jc w:val="right"/>
            </w:pPr>
            <w:r/>
            <w:r>
              <w:rPr>
                <w:rFonts w:ascii="Georgia" w:hAnsi="Georgia"/>
                <w:b/>
                <w:sz w:val="22"/>
              </w:rPr>
              <w:t>23</w:t>
            </w:r>
          </w:p>
        </w:tc>
      </w:tr>
      <w:tr>
        <w:tc>
          <w:tcPr>
            <w:tcW w:type="dxa" w:w="3060"/>
          </w:tcPr>
          <w:p>
            <w:r/>
            <w:r>
              <w:rPr>
                <w:rFonts w:ascii="Georgia" w:hAnsi="Georgia"/>
                <w:sz w:val="22"/>
              </w:rPr>
              <w:t>Chapitre 4  -  Fixer Vos Objectifs: De l'Idée à l'Action</w:t>
            </w:r>
          </w:p>
        </w:tc>
        <w:tc>
          <w:tcPr>
            <w:tcW w:type="dxa" w:w="3060"/>
          </w:tcPr>
          <w:p>
            <w:pPr>
              <w:jc w:val="right"/>
            </w:pPr>
            <w:r/>
            <w:r>
              <w:rPr>
                <w:rFonts w:ascii="Georgia" w:hAnsi="Georgia"/>
                <w:b/>
                <w:sz w:val="22"/>
              </w:rPr>
              <w:t>31</w:t>
            </w:r>
          </w:p>
        </w:tc>
      </w:tr>
      <w:tr>
        <w:tc>
          <w:tcPr>
            <w:tcW w:type="dxa" w:w="3060"/>
          </w:tcPr>
          <w:p>
            <w:r/>
            <w:r>
              <w:rPr>
                <w:rFonts w:ascii="Georgia" w:hAnsi="Georgia"/>
                <w:sz w:val="22"/>
              </w:rPr>
              <w:t>Chapitre 5  -  Désemcombrer et Gagner: Vendre Vos Objets Inutilisés</w:t>
            </w:r>
          </w:p>
        </w:tc>
        <w:tc>
          <w:tcPr>
            <w:tcW w:type="dxa" w:w="3060"/>
          </w:tcPr>
          <w:p>
            <w:pPr>
              <w:jc w:val="right"/>
            </w:pPr>
            <w:r/>
            <w:r>
              <w:rPr>
                <w:rFonts w:ascii="Georgia" w:hAnsi="Georgia"/>
                <w:b/>
                <w:sz w:val="22"/>
              </w:rPr>
              <w:t>43</w:t>
            </w:r>
          </w:p>
        </w:tc>
      </w:tr>
      <w:tr>
        <w:tc>
          <w:tcPr>
            <w:tcW w:type="dxa" w:w="3060"/>
          </w:tcPr>
          <w:p>
            <w:r/>
            <w:r>
              <w:rPr>
                <w:rFonts w:ascii="Georgia" w:hAnsi="Georgia"/>
                <w:sz w:val="22"/>
              </w:rPr>
              <w:t>Chapitre 6  -  Profiter de Votre Temps Libre: Sondages et Micro-tâches Rémunérées</w:t>
            </w:r>
          </w:p>
        </w:tc>
        <w:tc>
          <w:tcPr>
            <w:tcW w:type="dxa" w:w="3060"/>
          </w:tcPr>
          <w:p>
            <w:pPr>
              <w:jc w:val="right"/>
            </w:pPr>
            <w:r/>
            <w:r>
              <w:rPr>
                <w:rFonts w:ascii="Georgia" w:hAnsi="Georgia"/>
                <w:b/>
                <w:sz w:val="22"/>
              </w:rPr>
              <w:t>55</w:t>
            </w:r>
          </w:p>
        </w:tc>
      </w:tr>
      <w:tr>
        <w:tc>
          <w:tcPr>
            <w:tcW w:type="dxa" w:w="3060"/>
          </w:tcPr>
          <w:p>
            <w:r/>
            <w:r>
              <w:rPr>
                <w:rFonts w:ascii="Georgia" w:hAnsi="Georgia"/>
                <w:sz w:val="22"/>
              </w:rPr>
              <w:t>Chapitre 7  -  Mettre Votre Voiture au Service: Livraison et Covoiturage</w:t>
            </w:r>
          </w:p>
        </w:tc>
        <w:tc>
          <w:tcPr>
            <w:tcW w:type="dxa" w:w="3060"/>
          </w:tcPr>
          <w:p>
            <w:pPr>
              <w:jc w:val="right"/>
            </w:pPr>
            <w:r/>
            <w:r>
              <w:rPr>
                <w:rFonts w:ascii="Georgia" w:hAnsi="Georgia"/>
                <w:b/>
                <w:sz w:val="22"/>
              </w:rPr>
              <w:t>62</w:t>
            </w:r>
          </w:p>
        </w:tc>
      </w:tr>
      <w:tr>
        <w:tc>
          <w:tcPr>
            <w:tcW w:type="dxa" w:w="3060"/>
          </w:tcPr>
          <w:p>
            <w:r/>
            <w:r>
              <w:rPr>
                <w:rFonts w:ascii="Georgia" w:hAnsi="Georgia"/>
                <w:sz w:val="22"/>
              </w:rPr>
              <w:t>Chapitre 8  -  Exploiter Vos Passions Simples: Garde d'Animaux et Petits Services Locaux</w:t>
            </w:r>
          </w:p>
        </w:tc>
        <w:tc>
          <w:tcPr>
            <w:tcW w:type="dxa" w:w="3060"/>
          </w:tcPr>
          <w:p>
            <w:pPr>
              <w:jc w:val="right"/>
            </w:pPr>
            <w:r/>
            <w:r>
              <w:rPr>
                <w:rFonts w:ascii="Georgia" w:hAnsi="Georgia"/>
                <w:b/>
                <w:sz w:val="22"/>
              </w:rPr>
              <w:t>70</w:t>
            </w:r>
          </w:p>
        </w:tc>
      </w:tr>
      <w:tr>
        <w:tc>
          <w:tcPr>
            <w:tcW w:type="dxa" w:w="3060"/>
          </w:tcPr>
          <w:p>
            <w:r/>
            <w:r>
              <w:rPr>
                <w:rFonts w:ascii="Georgia" w:hAnsi="Georgia"/>
                <w:sz w:val="22"/>
              </w:rPr>
              <w:t>Chapitre 9  -  Les Bases du Freelance: Écriture, Assistance Virtuelle et Réseaux Sociaux</w:t>
            </w:r>
          </w:p>
        </w:tc>
        <w:tc>
          <w:tcPr>
            <w:tcW w:type="dxa" w:w="3060"/>
          </w:tcPr>
          <w:p>
            <w:pPr>
              <w:jc w:val="right"/>
            </w:pPr>
            <w:r/>
            <w:r>
              <w:rPr>
                <w:rFonts w:ascii="Georgia" w:hAnsi="Georgia"/>
                <w:b/>
                <w:sz w:val="22"/>
              </w:rPr>
              <w:t>81</w:t>
            </w:r>
          </w:p>
        </w:tc>
      </w:tr>
      <w:tr>
        <w:tc>
          <w:tcPr>
            <w:tcW w:type="dxa" w:w="3060"/>
          </w:tcPr>
          <w:p>
            <w:r/>
            <w:r>
              <w:rPr>
                <w:rFonts w:ascii="Georgia" w:hAnsi="Georgia"/>
                <w:sz w:val="22"/>
              </w:rPr>
              <w:t>Chapitre 10  -  Partager Votre Savoir: Cours Particuliers et Coaching Débutant</w:t>
            </w:r>
          </w:p>
        </w:tc>
        <w:tc>
          <w:tcPr>
            <w:tcW w:type="dxa" w:w="3060"/>
          </w:tcPr>
          <w:p>
            <w:pPr>
              <w:jc w:val="right"/>
            </w:pPr>
            <w:r/>
            <w:r>
              <w:rPr>
                <w:rFonts w:ascii="Georgia" w:hAnsi="Georgia"/>
                <w:b/>
                <w:sz w:val="22"/>
              </w:rPr>
              <w:t>93</w:t>
            </w:r>
          </w:p>
        </w:tc>
      </w:tr>
      <w:tr>
        <w:tc>
          <w:tcPr>
            <w:tcW w:type="dxa" w:w="3060"/>
          </w:tcPr>
          <w:p>
            <w:r/>
            <w:r>
              <w:rPr>
                <w:rFonts w:ascii="Georgia" w:hAnsi="Georgia"/>
                <w:sz w:val="22"/>
              </w:rPr>
              <w:t>Chapitre 11  -  Créer de Vos Mains: Artisanat et Produits DIY</w:t>
            </w:r>
          </w:p>
        </w:tc>
        <w:tc>
          <w:tcPr>
            <w:tcW w:type="dxa" w:w="3060"/>
          </w:tcPr>
          <w:p>
            <w:pPr>
              <w:jc w:val="right"/>
            </w:pPr>
            <w:r/>
            <w:r>
              <w:rPr>
                <w:rFonts w:ascii="Georgia" w:hAnsi="Georgia"/>
                <w:b/>
                <w:sz w:val="22"/>
              </w:rPr>
              <w:t>103</w:t>
            </w:r>
          </w:p>
        </w:tc>
      </w:tr>
      <w:tr>
        <w:tc>
          <w:tcPr>
            <w:tcW w:type="dxa" w:w="3060"/>
          </w:tcPr>
          <w:p>
            <w:r/>
            <w:r>
              <w:rPr>
                <w:rFonts w:ascii="Georgia" w:hAnsi="Georgia"/>
                <w:sz w:val="22"/>
              </w:rPr>
              <w:t>Chapitre 12  -  Louer Ce Que Vous Possédez: Chambre, Matériel ou Services</w:t>
            </w:r>
          </w:p>
        </w:tc>
        <w:tc>
          <w:tcPr>
            <w:tcW w:type="dxa" w:w="3060"/>
          </w:tcPr>
          <w:p>
            <w:pPr>
              <w:jc w:val="right"/>
            </w:pPr>
            <w:r/>
            <w:r>
              <w:rPr>
                <w:rFonts w:ascii="Georgia" w:hAnsi="Georgia"/>
                <w:b/>
                <w:sz w:val="22"/>
              </w:rPr>
              <w:t>113</w:t>
            </w:r>
          </w:p>
        </w:tc>
      </w:tr>
      <w:tr>
        <w:tc>
          <w:tcPr>
            <w:tcW w:type="dxa" w:w="3060"/>
          </w:tcPr>
          <w:p>
            <w:r/>
            <w:r>
              <w:rPr>
                <w:rFonts w:ascii="Georgia" w:hAnsi="Georgia"/>
                <w:sz w:val="22"/>
              </w:rPr>
              <w:t>Chapitre 13  -  Gérer Vos Gains: Budget, Épargne et Réinvestissement</w:t>
            </w:r>
          </w:p>
        </w:tc>
        <w:tc>
          <w:tcPr>
            <w:tcW w:type="dxa" w:w="3060"/>
          </w:tcPr>
          <w:p>
            <w:pPr>
              <w:jc w:val="right"/>
            </w:pPr>
            <w:r/>
            <w:r>
              <w:rPr>
                <w:rFonts w:ascii="Georgia" w:hAnsi="Georgia"/>
                <w:b/>
                <w:sz w:val="22"/>
              </w:rPr>
              <w:t>127</w:t>
            </w:r>
          </w:p>
        </w:tc>
      </w:tr>
      <w:tr>
        <w:tc>
          <w:tcPr>
            <w:tcW w:type="dxa" w:w="3060"/>
          </w:tcPr>
          <w:p>
            <w:r/>
            <w:r>
              <w:rPr>
                <w:rFonts w:ascii="Georgia" w:hAnsi="Georgia"/>
                <w:sz w:val="22"/>
              </w:rPr>
              <w:t>Chapitre 14  -  Stratégies pour Débutants: Automatiser et Optimiser</w:t>
            </w:r>
          </w:p>
        </w:tc>
        <w:tc>
          <w:tcPr>
            <w:tcW w:type="dxa" w:w="3060"/>
          </w:tcPr>
          <w:p>
            <w:pPr>
              <w:jc w:val="right"/>
            </w:pPr>
            <w:r/>
            <w:r>
              <w:rPr>
                <w:rFonts w:ascii="Georgia" w:hAnsi="Georgia"/>
                <w:b/>
                <w:sz w:val="22"/>
              </w:rPr>
              <w:t>144</w:t>
            </w:r>
          </w:p>
        </w:tc>
      </w:tr>
      <w:tr>
        <w:tc>
          <w:tcPr>
            <w:tcW w:type="dxa" w:w="3060"/>
          </w:tcPr>
          <w:p>
            <w:r/>
            <w:r>
              <w:rPr>
                <w:rFonts w:ascii="Georgia" w:hAnsi="Georgia"/>
                <w:sz w:val="22"/>
              </w:rPr>
              <w:t>Chapitre 15  -  Éviter les Pièges: Escroqueries et Erreurs Courantes</w:t>
            </w:r>
          </w:p>
        </w:tc>
        <w:tc>
          <w:tcPr>
            <w:tcW w:type="dxa" w:w="3060"/>
          </w:tcPr>
          <w:p>
            <w:pPr>
              <w:jc w:val="right"/>
            </w:pPr>
            <w:r/>
            <w:r>
              <w:rPr>
                <w:rFonts w:ascii="Georgia" w:hAnsi="Georgia"/>
                <w:b/>
                <w:sz w:val="22"/>
              </w:rPr>
              <w:t>154</w:t>
            </w:r>
          </w:p>
        </w:tc>
      </w:tr>
      <w:tr>
        <w:tc>
          <w:tcPr>
            <w:tcW w:type="dxa" w:w="3060"/>
          </w:tcPr>
          <w:p>
            <w:r/>
            <w:r>
              <w:rPr>
                <w:rFonts w:ascii="Georgia" w:hAnsi="Georgia"/>
                <w:sz w:val="22"/>
              </w:rPr>
              <w:t>Chapitre 16  -  Quand Passer à la Vitesse Supérieure: Évoluer et Diversifier</w:t>
            </w:r>
          </w:p>
        </w:tc>
        <w:tc>
          <w:tcPr>
            <w:tcW w:type="dxa" w:w="3060"/>
          </w:tcPr>
          <w:p>
            <w:pPr>
              <w:jc w:val="right"/>
            </w:pPr>
            <w:r/>
            <w:r>
              <w:rPr>
                <w:rFonts w:ascii="Georgia" w:hAnsi="Georgia"/>
                <w:b/>
                <w:sz w:val="22"/>
              </w:rPr>
              <w:t>163</w:t>
            </w:r>
          </w:p>
        </w:tc>
      </w:tr>
      <w:tr>
        <w:tc>
          <w:tcPr>
            <w:tcW w:type="dxa" w:w="3060"/>
          </w:tcPr>
          <w:p>
            <w:r/>
            <w:r>
              <w:rPr>
                <w:rFonts w:ascii="Georgia" w:hAnsi="Georgia"/>
                <w:sz w:val="22"/>
              </w:rPr>
              <w:t>Chapitre 17  -  Votre Chemin vers l'Indépendance: Résumé et Prochaines Étapes</w:t>
            </w:r>
          </w:p>
        </w:tc>
        <w:tc>
          <w:tcPr>
            <w:tcW w:type="dxa" w:w="3060"/>
          </w:tcPr>
          <w:p>
            <w:pPr>
              <w:jc w:val="right"/>
            </w:pPr>
            <w:r/>
            <w:r>
              <w:rPr>
                <w:rFonts w:ascii="Georgia" w:hAnsi="Georgia"/>
                <w:b/>
                <w:sz w:val="22"/>
              </w:rPr>
              <w:t>172</w:t>
            </w:r>
          </w:p>
        </w:tc>
      </w:tr>
    </w:tbl>
    <w:p>
      <w:r>
        <w:br w:type="page"/>
      </w:r>
    </w:p>
    <w:p/>
    <w:p/>
    <w:p/>
    <w:p/>
    <w:p/>
    <w:p/>
    <w:p/>
    <w:p/>
    <w:p>
      <w:pPr>
        <w:jc w:val="center"/>
      </w:pPr>
      <w:r>
        <w:rPr>
          <w:rFonts w:ascii="Arial" w:hAnsi="Arial"/>
          <w:color w:val="808080"/>
          <w:sz w:val="20"/>
        </w:rPr>
        <w:t>CHAPITRE 1</w:t>
      </w:r>
    </w:p>
    <w:p>
      <w:pPr>
        <w:jc w:val="center"/>
      </w:pPr>
      <w:r>
        <w:rPr>
          <w:rFonts w:ascii="Georgia" w:hAnsi="Georgia"/>
          <w:b/>
          <w:sz w:val="44"/>
        </w:rPr>
        <w:t>Introduction: Le Pouvoir des Revenus Complémentaires</w:t>
      </w:r>
    </w:p>
    <w:p>
      <w:r>
        <w:br w:type="page"/>
      </w:r>
    </w:p>
    <w:p>
      <w:pPr>
        <w:spacing w:after="120"/>
        <w:jc w:val="both"/>
      </w:pPr>
      <w:r>
        <w:rPr>
          <w:rFonts w:ascii="Georgia" w:hAnsi="Georgia"/>
          <w:sz w:val="22"/>
        </w:rPr>
        <w:t>Bienvenue. Si vous tenez ce livre entre vos mains, c'est que quelque chose en vous résonne avec l'idée d'une vie plus libre, plus sécurisée, et plus riche de possibilités. Vous n'êtes pas seul. Des millions de personnes à travers le monde aspirent à s'affranchir des contraintes financières, à échapper au cycle incessant de "travailler pour vivre", et à construire un avenir où l'argent n'est plus une source d'anxiété mais un outil au service de leurs rêves. Ce désir profond est la première étape vers votre transformation financière.</w:t>
      </w:r>
    </w:p>
    <w:p>
      <w:pPr>
        <w:spacing w:after="120"/>
        <w:jc w:val="both"/>
      </w:pPr>
      <w:r>
        <w:rPr>
          <w:rFonts w:ascii="Georgia" w:hAnsi="Georgia"/>
          <w:sz w:val="22"/>
        </w:rPr>
        <w:t>Pendant trop longtemps, la conversation autour de l'argent a été complexe, intimidante, ou réservée à une élite. On nous a fait croire que pour gagner plus, il fallait soit avoir un talent exceptionnel, soit un diplôme prestigieux, soit une chance inouïe. Mais la vérité est bien plus simple, et surtout, bien plus accessible. Ce livre est votre guide pour démystifier le monde de l'argent et vous montrer que vous, oui vous, avec vos compétences actuelles, votre temps libre, et votre volonté, avez le pouvoir de multiplier vos revenus. Pas en faisant des sacrifices extrêmes ou en prenant des risques insensés, mais en explorant des opportunités concrètes et souvent sous-estimées : les revenus complémentaires.</w:t>
      </w:r>
    </w:p>
    <w:p>
      <w:pPr>
        <w:spacing w:after="120"/>
        <w:jc w:val="both"/>
      </w:pPr>
      <w:r>
        <w:rPr>
          <w:rFonts w:ascii="Georgia" w:hAnsi="Georgia"/>
          <w:sz w:val="22"/>
        </w:rPr>
        <w:t>Ces revenus additionnels ne sont pas une simple "cerise sur le gâteau". Ils sont la clé pour accélérer votre liberté financière, créer une sécurité inébranlable et ouvrir les portes à une vie que vous choisissez, plutôt qu'une vie qui vous est imposée par vos contraintes budgétaires. Dans ce chapitre d'introduction, nous allons poser les fondations de cette nouvelle approche. Nous allons comprendre pourquoi il est crucial de ne pas dépendre d'une source unique de revenus, distinguer les différents types de revenus qui s'offrent à vous, déconstruire les mythes persistants sur l'argent et l'entrepreneuriat, et enfin, saisir l'importance vitale de la diversification. Préparez-vous à changer votre perspective sur l'argent et à découvrir le potentiel illimité qui sommeille en vous. Le voyage vers une indépendance financière accrue commence ici.</w:t>
      </w:r>
    </w:p>
    <w:p>
      <w:pPr>
        <w:pStyle w:val="Heading3"/>
      </w:pPr>
      <w:r>
        <w:rPr>
          <w:rFonts w:ascii="Georgia" w:hAnsi="Georgia"/>
        </w:rPr>
        <w:t>Le Piège de la Source Unique de Revenu</w:t>
      </w:r>
    </w:p>
    <w:p>
      <w:pPr>
        <w:spacing w:after="120"/>
        <w:jc w:val="both"/>
      </w:pPr>
      <w:r>
        <w:rPr>
          <w:rFonts w:ascii="Georgia" w:hAnsi="Georgia"/>
          <w:sz w:val="22"/>
        </w:rPr>
        <w:t>Pendant des décennies, le modèle financier standard était simple : travailler pour un employeur, échanger votre temps contre un salaire, et espérer que ce salaire soit suffisant pour couvrir vos besoins, vos envies et vous permettre de construire un pécule pour l'avenir. Pour beaucoup, ce modèle reste la norme, et il n'y a rien d'intrinsèquement mauvais à avoir un emploi stable. Cependant, une dépendance exclusive à une seule source de revenu, même stable et bien rémunérée, vous expose à une vulnérabilité financière souvent sous-estimée.</w:t>
      </w:r>
    </w:p>
    <w:p>
      <w:pPr>
        <w:spacing w:after="120"/>
        <w:jc w:val="both"/>
      </w:pPr>
      <w:r>
        <w:rPr>
          <w:rFonts w:ascii="Georgia" w:hAnsi="Georgia"/>
          <w:sz w:val="22"/>
        </w:rPr>
        <w:t>Imaginez une table reposant sur un seul pied. Si ce pied vacille, se casse ou est retiré, toute la table s'effondre. C'est exactement ce qui se passe lorsque votre revenu dépend entièrement d'un seul emploi. La perte d'un emploi, une réduction de salaire inattendue, une maladie prolongée vous empêchant de travailler, ou même des retards de paiement significatifs de la part d'un client unique si vous êtes freelance, peuvent avoir des conséquences dévastatrices sur votre stabilité financière. Du jour au lendemain, vos économies peuvent fondre, votre capacité à payer vos factures disparaît, et votre niveau de stress monte en flèche.</w:t>
      </w:r>
    </w:p>
    <w:p>
      <w:pPr>
        <w:spacing w:after="120"/>
        <w:jc w:val="both"/>
      </w:pPr>
      <w:r>
        <w:rPr>
          <w:rFonts w:ascii="Georgia" w:hAnsi="Georgia"/>
          <w:sz w:val="22"/>
        </w:rPr>
        <w:t>Dans le monde économique actuel, marqué par l'incertitude, les crises sanitaires, l'inflation galopante et les évolutions technologiques rapides qui remodèlent les industries, la sécurité de l'emploi n'est plus aussi garantie qu'elle a pu l'être par le passé. Les entreprises rationalisent, externalisent ou automatisent des postes, et même les secteurs les plus établis peuvent être bouleversés. Attendre passivement qu'un employeur dicte votre valeur ou que les augmentations de salaire suivent le rythme de l'inflation, c'est abandonner une part significative de votre pouvoir financier.</w:t>
      </w:r>
    </w:p>
    <w:p>
      <w:pPr>
        <w:spacing w:after="120"/>
        <w:jc w:val="both"/>
      </w:pPr>
      <w:r>
        <w:rPr>
          <w:rFonts w:ascii="Georgia" w:hAnsi="Georgia"/>
          <w:sz w:val="22"/>
        </w:rPr>
        <w:t>Adopter une approche proactive en créant des sources de revenus complémentaires, c'est construire une table solide, reposant sur plusieurs pieds. Si l'un des pieds flanche, la table reste debout, stable et résiliente. C'est cette résilience que nous cherchons à bâtir ensemble. C'est la différence entre être à la merci des événements extérieurs et reprendre les rênes de votre destinée financière.</w:t>
      </w:r>
    </w:p>
    <w:p>
      <w:pPr>
        <w:pStyle w:val="Heading3"/>
      </w:pPr>
      <w:r>
        <w:rPr>
          <w:rFonts w:ascii="Georgia" w:hAnsi="Georgia"/>
        </w:rPr>
        <w:t>Revenu Actif vs. Revenu Passif : Comprendre la Distinction</w:t>
      </w:r>
    </w:p>
    <w:p>
      <w:pPr>
        <w:spacing w:after="120"/>
        <w:jc w:val="both"/>
      </w:pPr>
      <w:r>
        <w:rPr>
          <w:rFonts w:ascii="Georgia" w:hAnsi="Georgia"/>
          <w:sz w:val="22"/>
        </w:rPr>
        <w:t>Pour naviguer dans le monde des revenus complémentaires, il est essentiel de comprendre la distinction fondamentale entre deux grandes catégories : le revenu actif et le revenu passif. Cette compréhension est la pierre angulaire pour construire une stratégie financière robuste et diversifiée.</w:t>
      </w:r>
    </w:p>
    <w:p>
      <w:pPr>
        <w:spacing w:after="120"/>
        <w:jc w:val="both"/>
      </w:pPr>
      <w:r>
        <w:rPr>
          <w:rFonts w:ascii="Georgia" w:hAnsi="Georgia"/>
          <w:sz w:val="22"/>
        </w:rPr>
        <w:t xml:space="preserve">Le </w:t>
      </w:r>
      <w:r>
        <w:rPr>
          <w:rFonts w:ascii="Georgia" w:hAnsi="Georgia"/>
          <w:b/>
          <w:sz w:val="22"/>
        </w:rPr>
        <w:t>revenu actif</w:t>
      </w:r>
      <w:r>
        <w:rPr>
          <w:rFonts w:ascii="Georgia" w:hAnsi="Georgia"/>
          <w:sz w:val="22"/>
        </w:rPr>
        <w:t xml:space="preserve"> est le type de revenu le plus courant, celui auquel la plupart d'entre nous sont habitués. Il s'agit de l'argent que vous gagnez en échange direct de votre temps, de vos efforts ou de vos compétences.</w:t>
      </w:r>
    </w:p>
    <w:p>
      <w:pPr>
        <w:pStyle w:val="ListBullet"/>
        <w:spacing w:after="60"/>
      </w:pPr>
      <w:r>
        <w:rPr>
          <w:rFonts w:ascii="Georgia" w:hAnsi="Georgia"/>
          <w:b/>
          <w:sz w:val="22"/>
        </w:rPr>
        <w:t>Exemples typiques :</w:t>
      </w:r>
      <w:r>
        <w:rPr>
          <w:rFonts w:ascii="Georgia" w:hAnsi="Georgia"/>
          <w:sz w:val="22"/>
        </w:rPr>
        <w:t xml:space="preserve"> Votre salaire mensuel d'employé, les honoraires d'un freelance facturés à l'heure ou au projet (où chaque nouveau projet nécessite votre implication directe), le revenu d'un travailleur indépendant (par exemple, un consultant qui doit être présent physiquement pour ses clients), ou même des revenus de petits boulots où vous échangez votre temps (garde d'enfants, promenades de chiens).</w:t>
      </w:r>
    </w:p>
    <w:p>
      <w:pPr>
        <w:pStyle w:val="ListBullet"/>
        <w:spacing w:after="60"/>
      </w:pPr>
      <w:r>
        <w:rPr>
          <w:rFonts w:ascii="Georgia" w:hAnsi="Georgia"/>
          <w:b/>
          <w:sz w:val="22"/>
        </w:rPr>
        <w:t>Caractéristique principale :</w:t>
      </w:r>
      <w:r>
        <w:rPr>
          <w:rFonts w:ascii="Georgia" w:hAnsi="Georgia"/>
          <w:sz w:val="22"/>
        </w:rPr>
        <w:t xml:space="preserve"> Le principe de "temps contre argent". Si vous arrêtez de travailler, le revenu s'arrête. Votre capacité à générer ce revenu est intrinsèquement limitée par le nombre d'heures que vous pouvez consacrer à votre activité. Il est difficile de "mettre à l'échelle" un revenu actif au-delà d'un certain point sans sacrifier d'autres aspects de votre vie.</w:t>
      </w:r>
    </w:p>
    <w:p>
      <w:pPr>
        <w:spacing w:after="120"/>
        <w:jc w:val="both"/>
      </w:pPr>
      <w:r>
        <w:rPr>
          <w:rFonts w:ascii="Georgia" w:hAnsi="Georgia"/>
          <w:sz w:val="22"/>
        </w:rPr>
        <w:t xml:space="preserve">Le </w:t>
      </w:r>
      <w:r>
        <w:rPr>
          <w:rFonts w:ascii="Georgia" w:hAnsi="Georgia"/>
          <w:b/>
          <w:sz w:val="22"/>
        </w:rPr>
        <w:t>revenu passif</w:t>
      </w:r>
      <w:r>
        <w:rPr>
          <w:rFonts w:ascii="Georgia" w:hAnsi="Georgia"/>
          <w:sz w:val="22"/>
        </w:rPr>
        <w:t>, en revanche, est l'argent que vous gagnez de manière continue, avec un effort initial significatif, mais un minimum d'effort ou de gestion récurrente par la suite. L'idée est de travailler une fois pour créer un actif qui générera des revenus pour vous, même lorsque vous dormez ou faites autre chose.</w:t>
      </w:r>
    </w:p>
    <w:p>
      <w:pPr>
        <w:pStyle w:val="ListBullet"/>
        <w:spacing w:after="60"/>
      </w:pPr>
      <w:r>
        <w:rPr>
          <w:rFonts w:ascii="Georgia" w:hAnsi="Georgia"/>
          <w:b/>
          <w:sz w:val="22"/>
        </w:rPr>
        <w:t>Exemples typiques :</w:t>
      </w:r>
    </w:p>
    <w:p>
      <w:pPr>
        <w:pStyle w:val="ListBullet"/>
        <w:spacing w:after="60"/>
      </w:pPr>
      <w:r>
        <w:rPr>
          <w:rFonts w:ascii="Georgia" w:hAnsi="Georgia"/>
          <w:b/>
          <w:sz w:val="22"/>
        </w:rPr>
        <w:t>Revenus locatifs :</w:t>
      </w:r>
      <w:r>
        <w:rPr>
          <w:rFonts w:ascii="Georgia" w:hAnsi="Georgia"/>
          <w:sz w:val="22"/>
        </w:rPr>
        <w:t xml:space="preserve"> Loyer perçu d'une propriété immobilière.</w:t>
      </w:r>
    </w:p>
    <w:p>
      <w:pPr>
        <w:pStyle w:val="ListBullet"/>
        <w:spacing w:after="60"/>
      </w:pPr>
      <w:r>
        <w:rPr>
          <w:rFonts w:ascii="Georgia" w:hAnsi="Georgia"/>
          <w:b/>
          <w:sz w:val="22"/>
        </w:rPr>
        <w:t>Dividendes :</w:t>
      </w:r>
      <w:r>
        <w:rPr>
          <w:rFonts w:ascii="Georgia" w:hAnsi="Georgia"/>
          <w:sz w:val="22"/>
        </w:rPr>
        <w:t xml:space="preserve"> Profits distribués par des entreprises dans lesquelles vous avez investi.</w:t>
      </w:r>
    </w:p>
    <w:p>
      <w:pPr>
        <w:pStyle w:val="ListBullet"/>
        <w:spacing w:after="60"/>
      </w:pPr>
      <w:r>
        <w:rPr>
          <w:rFonts w:ascii="Georgia" w:hAnsi="Georgia"/>
          <w:b/>
          <w:sz w:val="22"/>
        </w:rPr>
        <w:t>Royalties :</w:t>
      </w:r>
      <w:r>
        <w:rPr>
          <w:rFonts w:ascii="Georgia" w:hAnsi="Georgia"/>
          <w:sz w:val="22"/>
        </w:rPr>
        <w:t xml:space="preserve"> Revenus générés par la vente de livres, de musique, de logiciels ou de photographies que vous avez créés.</w:t>
      </w:r>
    </w:p>
    <w:p>
      <w:pPr>
        <w:pStyle w:val="ListBullet"/>
        <w:spacing w:after="60"/>
      </w:pPr>
      <w:r>
        <w:rPr>
          <w:rFonts w:ascii="Georgia" w:hAnsi="Georgia"/>
          <w:b/>
          <w:sz w:val="22"/>
        </w:rPr>
        <w:t>Produits numériques :</w:t>
      </w:r>
      <w:r>
        <w:rPr>
          <w:rFonts w:ascii="Georgia" w:hAnsi="Georgia"/>
          <w:sz w:val="22"/>
        </w:rPr>
        <w:t xml:space="preserve"> Vente de cours en ligne, d'e-books, de modèles de design ou de logiciels que vous avez développés une fois.</w:t>
      </w:r>
    </w:p>
    <w:p>
      <w:pPr>
        <w:pStyle w:val="ListBullet"/>
        <w:spacing w:after="60"/>
      </w:pPr>
      <w:r>
        <w:rPr>
          <w:rFonts w:ascii="Georgia" w:hAnsi="Georgia"/>
          <w:b/>
          <w:sz w:val="22"/>
        </w:rPr>
        <w:t>Affiliation :</w:t>
      </w:r>
      <w:r>
        <w:rPr>
          <w:rFonts w:ascii="Georgia" w:hAnsi="Georgia"/>
          <w:sz w:val="22"/>
        </w:rPr>
        <w:t xml:space="preserve"> Commissions générées en promouvant les produits ou services d'autres entreprises, si le contenu promotionnel continue d'attirer des clients.</w:t>
      </w:r>
    </w:p>
    <w:p>
      <w:pPr>
        <w:pStyle w:val="ListBullet"/>
        <w:spacing w:after="60"/>
      </w:pPr>
      <w:r>
        <w:rPr>
          <w:rFonts w:ascii="Georgia" w:hAnsi="Georgia"/>
          <w:b/>
          <w:sz w:val="22"/>
        </w:rPr>
        <w:t>Intérêts :</w:t>
      </w:r>
      <w:r>
        <w:rPr>
          <w:rFonts w:ascii="Georgia" w:hAnsi="Georgia"/>
          <w:sz w:val="22"/>
        </w:rPr>
        <w:t xml:space="preserve"> Revenus générés par l'argent placé sur un compte d'épargne ou des obligations.</w:t>
      </w:r>
    </w:p>
    <w:p>
      <w:pPr>
        <w:pStyle w:val="ListBullet"/>
        <w:spacing w:after="60"/>
      </w:pPr>
      <w:r>
        <w:rPr>
          <w:rFonts w:ascii="Georgia" w:hAnsi="Georgia"/>
          <w:b/>
          <w:sz w:val="22"/>
        </w:rPr>
        <w:t>Caractéristique principale :</w:t>
      </w:r>
      <w:r>
        <w:rPr>
          <w:rFonts w:ascii="Georgia" w:hAnsi="Georgia"/>
          <w:sz w:val="22"/>
        </w:rPr>
        <w:t xml:space="preserve"> Le levier. Vous investissez du temps, de l'argent ou des compétences une seule fois pour créer un système ou un actif, puis ce système ou cet actif continue de travailler pour vous. Il est important de noter que le terme "passif" peut être trompeur. La création d'un revenu passif demande souvent un </w:t>
      </w:r>
      <w:r>
        <w:rPr>
          <w:rFonts w:ascii="Georgia" w:hAnsi="Georgia"/>
          <w:b/>
          <w:sz w:val="22"/>
        </w:rPr>
        <w:t>effort actif considérable au début</w:t>
      </w:r>
      <w:r>
        <w:rPr>
          <w:rFonts w:ascii="Georgia" w:hAnsi="Georgia"/>
          <w:sz w:val="22"/>
        </w:rPr>
        <w:t>. Un livre ne s'écrit pas tout seul, un cours en ligne ne se conçoit pas en un claquement de doigts, et un bien immobilier demande une gestion initiale. Cependant, une fois mis en place, la maintenance et l'effort requis sont considérablement réduits par rapport à la génération continue d'un revenu actif.</w:t>
      </w:r>
    </w:p>
    <w:p>
      <w:pPr>
        <w:spacing w:after="120"/>
        <w:jc w:val="both"/>
      </w:pPr>
      <w:r>
        <w:rPr>
          <w:rFonts w:ascii="Georgia" w:hAnsi="Georgia"/>
          <w:sz w:val="22"/>
        </w:rPr>
        <w:t>L'objectif de ce livre est de vous aider à identifier et à construire des sources de revenus complémentaires qui incluent idéalement une forte composante de revenu passif. Alors que les revenus actifs complémentaires peuvent être un excellent moyen de commencer rapidement à générer de l'argent, c'est la mise en place de flux de revenus passifs qui vous offrira la véritable liberté et la résilience financière à long terme. C'est en faisant travailler votre argent, vos idées ou vos systèmes pour vous que vous débloquerez un potentiel de gain illimité, non borné par les limites de votre temps.</w:t>
      </w:r>
    </w:p>
    <w:p>
      <w:pPr>
        <w:pStyle w:val="Heading3"/>
      </w:pPr>
      <w:r>
        <w:rPr>
          <w:rFonts w:ascii="Georgia" w:hAnsi="Georgia"/>
        </w:rPr>
        <w:t>L'Accélérateur de Liberté Financière</w:t>
      </w:r>
    </w:p>
    <w:p>
      <w:pPr>
        <w:spacing w:after="120"/>
        <w:jc w:val="both"/>
      </w:pPr>
      <w:r>
        <w:rPr>
          <w:rFonts w:ascii="Georgia" w:hAnsi="Georgia"/>
          <w:sz w:val="22"/>
        </w:rPr>
        <w:t xml:space="preserve">Pourquoi se donner la peine de chercher des revenus complémentaires ? La réponse est simple : ils agissent comme un </w:t>
      </w:r>
      <w:r>
        <w:rPr>
          <w:rFonts w:ascii="Georgia" w:hAnsi="Georgia"/>
          <w:b/>
          <w:sz w:val="22"/>
        </w:rPr>
        <w:t>accélérateur puissant sur votre chemin vers la liberté financière</w:t>
      </w:r>
      <w:r>
        <w:rPr>
          <w:rFonts w:ascii="Georgia" w:hAnsi="Georgia"/>
          <w:sz w:val="22"/>
        </w:rPr>
        <w:t>. La liberté financière n'est pas nécessairement synonyme de richesse opulente. C'est avant tout la capacité de prendre des décisions de vie sans que l'argent ne soit le facteur limitant. C'est avoir le choix : choisir de travailler moins, de poursuivre une passion, de voyager, de prendre sa retraite plus tôt, ou simplement d'avoir une tranquillité d'esprit face aux imprévus.</w:t>
      </w:r>
    </w:p>
    <w:p>
      <w:pPr>
        <w:spacing w:after="120"/>
        <w:jc w:val="both"/>
      </w:pPr>
      <w:r>
        <w:rPr>
          <w:rFonts w:ascii="Georgia" w:hAnsi="Georgia"/>
          <w:sz w:val="22"/>
        </w:rPr>
        <w:t>Considérez votre revenu principal comme le moteur d'une voiture. Il vous permet d'avancer. Les revenus complémentaires sont comme un système de suralimentation (turbo) ou un second moteur qui décuple votre puissance, vous permettant d'atteindre votre destination beaucoup plus rapidement et avec moins d'effort global.</w:t>
      </w:r>
    </w:p>
    <w:p>
      <w:pPr>
        <w:spacing w:after="120"/>
        <w:jc w:val="both"/>
      </w:pPr>
      <w:r>
        <w:rPr>
          <w:rFonts w:ascii="Georgia" w:hAnsi="Georgia"/>
          <w:sz w:val="22"/>
        </w:rPr>
        <w:t>Voici comment les revenus complémentaires agissent comme un catalyseur :</w:t>
      </w:r>
    </w:p>
    <w:p>
      <w:pPr>
        <w:pStyle w:val="ListBullet"/>
        <w:spacing w:after="60"/>
      </w:pPr>
      <w:r>
        <w:rPr>
          <w:rFonts w:ascii="Georgia" w:hAnsi="Georgia"/>
          <w:b/>
          <w:sz w:val="22"/>
        </w:rPr>
        <w:t>Remboursement Accéléré des Dettes :</w:t>
      </w:r>
      <w:r>
        <w:rPr>
          <w:rFonts w:ascii="Georgia" w:hAnsi="Georgia"/>
          <w:sz w:val="22"/>
        </w:rPr>
        <w:t xml:space="preserve"> La plupart d'entre nous portent le fardeau de dettes, qu'il s'agisse de prêts étudiants, de crédits immobiliers, ou de dettes de consommation. Chaque euro de revenu complémentaire que vous allouez au remboursement de ces dettes, surtout celles à taux d'intérêt élevés, vous libère plus rapidement et vous fait économiser des sommes considérables en intérêts. Moins de dettes signifie plus de liberté.</w:t>
      </w:r>
    </w:p>
    <w:p>
      <w:pPr>
        <w:pStyle w:val="ListBullet"/>
        <w:spacing w:after="60"/>
      </w:pPr>
      <w:r>
        <w:rPr>
          <w:rFonts w:ascii="Georgia" w:hAnsi="Georgia"/>
          <w:b/>
          <w:sz w:val="22"/>
        </w:rPr>
        <w:t>Construction Rapide d'une Épargne d'Urgence :</w:t>
      </w:r>
      <w:r>
        <w:rPr>
          <w:rFonts w:ascii="Georgia" w:hAnsi="Georgia"/>
          <w:sz w:val="22"/>
        </w:rPr>
        <w:t xml:space="preserve"> Une épargne d'urgence solide (idéalement 3 à 6 mois de dépenses) est votre premier bouclier financier. Les revenus supplémentaires vous permettent de constituer ce fonds bien plus rapidement, vous offrant une tranquillité d'esprit inestimable face aux imprévus (perte d'emploi, réparations inattendues, frais médicaux).</w:t>
      </w:r>
    </w:p>
    <w:p>
      <w:pPr>
        <w:pStyle w:val="ListBullet"/>
        <w:spacing w:after="60"/>
      </w:pPr>
      <w:r>
        <w:rPr>
          <w:rFonts w:ascii="Georgia" w:hAnsi="Georgia"/>
          <w:b/>
          <w:sz w:val="22"/>
        </w:rPr>
        <w:t>Capacité d'Investissement Amplifiée :</w:t>
      </w:r>
      <w:r>
        <w:rPr>
          <w:rFonts w:ascii="Georgia" w:hAnsi="Georgia"/>
          <w:sz w:val="22"/>
        </w:rPr>
        <w:t xml:space="preserve"> Une fois les bases posées (dettes réduites, fonds d'urgence), les revenus complémentaires peuvent être directement dirigés vers l'investissement. Que ce soit en bourse, dans l'immobilier, ou dans votre propre entreprise, plus vous investissez tôt et régulièrement, plus l'effet des intérêts composés travaille en votre faveur, faisant fructifier votre argent de manière exponentielle. Chaque euro supplémentaire investi aujourd'hui peut valoir beaucoup plus demain.</w:t>
      </w:r>
    </w:p>
    <w:p>
      <w:pPr>
        <w:pStyle w:val="ListBullet"/>
        <w:spacing w:after="60"/>
      </w:pPr>
      <w:r>
        <w:rPr>
          <w:rFonts w:ascii="Georgia" w:hAnsi="Georgia"/>
          <w:b/>
          <w:sz w:val="22"/>
        </w:rPr>
        <w:t>Financement de Projets et de Passions :</w:t>
      </w:r>
      <w:r>
        <w:rPr>
          <w:rFonts w:ascii="Georgia" w:hAnsi="Georgia"/>
          <w:sz w:val="22"/>
        </w:rPr>
        <w:t xml:space="preserve"> Rêvez-vous d'un voyage lointain, d'une formation coûteuse, d'un nouveau hobby, ou même de démarrer une entreprise passionnante ? Les revenus complémentaires vous offrent le capital nécessaire pour transformer ces rêves en réalité, sans avoir à puiser dans votre budget principal ou à vous endetter davantage.</w:t>
      </w:r>
    </w:p>
    <w:p>
      <w:pPr>
        <w:pStyle w:val="ListBullet"/>
        <w:spacing w:after="60"/>
      </w:pPr>
      <w:r>
        <w:rPr>
          <w:rFonts w:ascii="Georgia" w:hAnsi="Georgia"/>
          <w:b/>
          <w:sz w:val="22"/>
        </w:rPr>
        <w:t>Création d'un "Filet de Sécurité" Robuste :</w:t>
      </w:r>
      <w:r>
        <w:rPr>
          <w:rFonts w:ascii="Georgia" w:hAnsi="Georgia"/>
          <w:sz w:val="22"/>
        </w:rPr>
        <w:t xml:space="preserve"> Avoir plusieurs sources de revenus réduit considérablement votre stress lié à l'argent. Si votre revenu principal diminue ou disparaît, vos autres sources de revenus peuvent amortir le choc, vous donnant le temps de vous réajuster sans panique. Ce filet de sécurité vous offre une liberté psychologique inestimable.</w:t>
      </w:r>
    </w:p>
    <w:p>
      <w:pPr>
        <w:pStyle w:val="ListBullet"/>
        <w:spacing w:after="60"/>
      </w:pPr>
      <w:r>
        <w:rPr>
          <w:rFonts w:ascii="Georgia" w:hAnsi="Georgia"/>
          <w:b/>
          <w:sz w:val="22"/>
        </w:rPr>
        <w:t>Atteinte Précoce de l'Indépendance Financière :</w:t>
      </w:r>
      <w:r>
        <w:rPr>
          <w:rFonts w:ascii="Georgia" w:hAnsi="Georgia"/>
          <w:sz w:val="22"/>
        </w:rPr>
        <w:t xml:space="preserve"> L'indépendance financière, c'est quand vos revenus passifs couvrent l'intégralité de vos dépenses de vie. En augmentant vos revenus disponibles et en les investissant intelligemment, vous réduisez drastiquement le temps nécessaire pour atteindre ce seuil, vous offrant la possibilité de choisir si, quand, et comment vous voulez travailler.</w:t>
      </w:r>
    </w:p>
    <w:p>
      <w:pPr>
        <w:spacing w:after="120"/>
        <w:jc w:val="both"/>
      </w:pPr>
      <w:r>
        <w:rPr>
          <w:rFonts w:ascii="Georgia" w:hAnsi="Georgia"/>
          <w:sz w:val="22"/>
        </w:rPr>
        <w:t>En somme, les revenus complémentaires ne sont pas seulement "plus d'argent". Ils sont un levier stratégique qui vous permet de prendre le contrôle de votre avenir financier, de réduire le stress, d'amplifier vos opportunités et de vous propulser vers une vie de choix et de liberté. C'est une démarche proactive qui transforme votre relation avec l'argent et avec votre propre potentiel.</w:t>
      </w:r>
    </w:p>
    <w:p>
      <w:pPr>
        <w:pStyle w:val="Heading3"/>
      </w:pPr>
      <w:r>
        <w:rPr>
          <w:rFonts w:ascii="Georgia" w:hAnsi="Georgia"/>
        </w:rPr>
        <w:t>Briser les Mythes : L'Argent n'est Pas un Mystère Inaccessible</w:t>
      </w:r>
    </w:p>
    <w:p>
      <w:pPr>
        <w:spacing w:after="120"/>
        <w:jc w:val="both"/>
      </w:pPr>
      <w:r>
        <w:rPr>
          <w:rFonts w:ascii="Georgia" w:hAnsi="Georgia"/>
          <w:sz w:val="22"/>
        </w:rPr>
        <w:t>Beaucoup de gens n'explorent jamais la voie des revenus complémentaires parce qu'ils sont paralysés par des croyances limitantes et des mythes tenaces sur l'argent et l'entrepreneuriat. Il est temps de déconstruire ces idées fausses qui vous empêchent d'avancer.</w:t>
      </w:r>
    </w:p>
    <w:p>
      <w:pPr>
        <w:pStyle w:val="Heading4"/>
      </w:pPr>
      <w:r>
        <w:rPr>
          <w:rFonts w:ascii="Georgia" w:hAnsi="Georgia"/>
        </w:rPr>
        <w:t>Mythe 1 : "Gagner plus d'argent est compliqué et réservé aux experts."</w:t>
      </w:r>
    </w:p>
    <w:p>
      <w:pPr>
        <w:spacing w:after="120"/>
        <w:jc w:val="both"/>
      </w:pPr>
      <w:r>
        <w:rPr>
          <w:rFonts w:ascii="Georgia" w:hAnsi="Georgia"/>
          <w:b/>
          <w:sz w:val="22"/>
        </w:rPr>
        <w:t>Réalité :</w:t>
      </w:r>
      <w:r>
        <w:rPr>
          <w:rFonts w:ascii="Georgia" w:hAnsi="Georgia"/>
          <w:sz w:val="22"/>
        </w:rPr>
        <w:t xml:space="preserve"> L'ère numérique a démocratisé la création de revenus. Aujourd'hui, il existe une multitude d'opportunités qui ne nécessitent ni diplôme spécifique, ni expertise pointue de départ. Avec un peu de curiosité, la volonté d'apprendre et d'expérimenter, n'importe qui peut trouver une niche et monétiser une compétence ou une passion. Des plateformes en ligne mettent en relation des freelancers avec des clients du monde entier. Des outils intuitifs permettent de créer des sites web, des produits numériques ou des contenus vidéo sans aucune connaissance technique préalable. L'accès à l'information et aux outils n'a jamais été aussi facile. La complexité est souvent une illusion créée par la peur de l'inconnu.</w:t>
      </w:r>
    </w:p>
    <w:p>
      <w:pPr>
        <w:pStyle w:val="Heading4"/>
      </w:pPr>
      <w:r>
        <w:rPr>
          <w:rFonts w:ascii="Georgia" w:hAnsi="Georgia"/>
        </w:rPr>
        <w:t>Mythe 2 : "Il faut beaucoup d'argent pour faire de l'argent."</w:t>
      </w:r>
    </w:p>
    <w:p>
      <w:pPr>
        <w:spacing w:after="120"/>
        <w:jc w:val="both"/>
      </w:pPr>
      <w:r>
        <w:rPr>
          <w:rFonts w:ascii="Georgia" w:hAnsi="Georgia"/>
          <w:b/>
          <w:sz w:val="22"/>
        </w:rPr>
        <w:t>Réalité :</w:t>
      </w:r>
      <w:r>
        <w:rPr>
          <w:rFonts w:ascii="Georgia" w:hAnsi="Georgia"/>
          <w:sz w:val="22"/>
        </w:rPr>
        <w:t xml:space="preserve"> C'est l'un des mythes les plus persistants. Si certains investissements (immobilier, bourse à grande échelle) peuvent nécessiter un capital initial, de nombreuses opportunités de revenus complémentaires ont des coûts de démarrage très faibles, voire nuls.</w:t>
      </w:r>
    </w:p>
    <w:p>
      <w:pPr>
        <w:pStyle w:val="ListBullet"/>
        <w:spacing w:after="60"/>
      </w:pPr>
      <w:r>
        <w:rPr>
          <w:rFonts w:ascii="Georgia" w:hAnsi="Georgia"/>
          <w:sz w:val="22"/>
        </w:rPr>
        <w:t>Vous pouvez vendre des objets inutilisés de votre maison.</w:t>
      </w:r>
    </w:p>
    <w:p>
      <w:pPr>
        <w:pStyle w:val="ListBullet"/>
        <w:spacing w:after="60"/>
      </w:pPr>
      <w:r>
        <w:rPr>
          <w:rFonts w:ascii="Georgia" w:hAnsi="Georgia"/>
          <w:sz w:val="22"/>
        </w:rPr>
        <w:t>Vous pouvez proposer vos services (aide aux devoirs, jardinage, assistance virtuelle) avec pour seul investissement votre temps et vos compétences existantes.</w:t>
      </w:r>
    </w:p>
    <w:p>
      <w:pPr>
        <w:pStyle w:val="ListBullet"/>
        <w:spacing w:after="60"/>
      </w:pPr>
      <w:r>
        <w:rPr>
          <w:rFonts w:ascii="Georgia" w:hAnsi="Georgia"/>
          <w:sz w:val="22"/>
        </w:rPr>
        <w:t>Créer un blog ou une chaîne YouTube peut coûter très peu au début, en utilisant des outils gratuits et votre smartphone.</w:t>
      </w:r>
    </w:p>
    <w:p>
      <w:pPr>
        <w:pStyle w:val="ListBullet"/>
        <w:spacing w:after="60"/>
      </w:pPr>
      <w:r>
        <w:rPr>
          <w:rFonts w:ascii="Georgia" w:hAnsi="Georgia"/>
          <w:sz w:val="22"/>
        </w:rPr>
        <w:t>Le marketing d'affiliation ou le dropshipping ne nécessitent pas d'acheter de stock initial.</w:t>
      </w:r>
    </w:p>
    <w:p>
      <w:pPr>
        <w:spacing w:after="120"/>
        <w:jc w:val="both"/>
      </w:pPr>
      <w:r>
        <w:rPr>
          <w:rFonts w:ascii="Georgia" w:hAnsi="Georgia"/>
          <w:sz w:val="22"/>
        </w:rPr>
        <w:t xml:space="preserve">L'argent ne vient pas de l'argent, il vient de la </w:t>
      </w:r>
      <w:r>
        <w:rPr>
          <w:rFonts w:ascii="Georgia" w:hAnsi="Georgia"/>
          <w:b/>
          <w:sz w:val="22"/>
        </w:rPr>
        <w:t>valeur créée</w:t>
      </w:r>
      <w:r>
        <w:rPr>
          <w:rFonts w:ascii="Georgia" w:hAnsi="Georgia"/>
          <w:sz w:val="22"/>
        </w:rPr>
        <w:t>. Et la valeur peut être créée avec vos idées, votre temps, vos compétences et votre ingéniosité.</w:t>
      </w:r>
    </w:p>
    <w:p>
      <w:pPr>
        <w:pStyle w:val="Heading4"/>
      </w:pPr>
      <w:r>
        <w:rPr>
          <w:rFonts w:ascii="Georgia" w:hAnsi="Georgia"/>
        </w:rPr>
        <w:t>Mythe 3 : "L'entrepreneuriat est risqué et prend tout votre temps."</w:t>
      </w:r>
    </w:p>
    <w:p>
      <w:pPr>
        <w:spacing w:after="120"/>
        <w:jc w:val="both"/>
      </w:pPr>
      <w:r>
        <w:rPr>
          <w:rFonts w:ascii="Georgia" w:hAnsi="Georgia"/>
          <w:b/>
          <w:sz w:val="22"/>
        </w:rPr>
        <w:t>Réalité :</w:t>
      </w:r>
      <w:r>
        <w:rPr>
          <w:rFonts w:ascii="Georgia" w:hAnsi="Georgia"/>
          <w:sz w:val="22"/>
        </w:rPr>
        <w:t xml:space="preserve"> Nous ne parlons pas ici de quitter votre emploi pour lancer une startup à fort risque. Nous parlons de </w:t>
      </w:r>
      <w:r>
        <w:rPr>
          <w:rFonts w:ascii="Georgia" w:hAnsi="Georgia"/>
          <w:b/>
          <w:sz w:val="22"/>
        </w:rPr>
        <w:t>revenus complémentaires</w:t>
      </w:r>
      <w:r>
        <w:rPr>
          <w:rFonts w:ascii="Georgia" w:hAnsi="Georgia"/>
          <w:sz w:val="22"/>
        </w:rPr>
        <w:t xml:space="preserve">, c'est-à-dire d'activités parallèles qui viennent </w:t>
      </w:r>
      <w:r>
        <w:rPr>
          <w:rFonts w:ascii="Georgia" w:hAnsi="Georgia"/>
          <w:b/>
          <w:sz w:val="22"/>
        </w:rPr>
        <w:t>s'ajouter</w:t>
      </w:r>
      <w:r>
        <w:rPr>
          <w:rFonts w:ascii="Georgia" w:hAnsi="Georgia"/>
          <w:sz w:val="22"/>
        </w:rPr>
        <w:t xml:space="preserve"> à votre situation actuelle. L'approche est progressive :</w:t>
      </w:r>
    </w:p>
    <w:p>
      <w:pPr>
        <w:pStyle w:val="ListBullet"/>
        <w:spacing w:after="60"/>
      </w:pPr>
      <w:r>
        <w:rPr>
          <w:rFonts w:ascii="Georgia" w:hAnsi="Georgia"/>
          <w:b/>
          <w:sz w:val="22"/>
        </w:rPr>
        <w:t>Commencez petit :</w:t>
      </w:r>
      <w:r>
        <w:rPr>
          <w:rFonts w:ascii="Georgia" w:hAnsi="Georgia"/>
          <w:sz w:val="22"/>
        </w:rPr>
        <w:t xml:space="preserve"> Testez des idées avec un engagement minimal en temps et en argent.</w:t>
      </w:r>
    </w:p>
    <w:p>
      <w:pPr>
        <w:pStyle w:val="ListBullet"/>
        <w:spacing w:after="60"/>
      </w:pPr>
      <w:r>
        <w:rPr>
          <w:rFonts w:ascii="Georgia" w:hAnsi="Georgia"/>
          <w:b/>
          <w:sz w:val="22"/>
        </w:rPr>
        <w:t>Validez :</w:t>
      </w:r>
      <w:r>
        <w:rPr>
          <w:rFonts w:ascii="Georgia" w:hAnsi="Georgia"/>
          <w:sz w:val="22"/>
        </w:rPr>
        <w:t xml:space="preserve"> Obtenez des retours de clients potentiels avant d'investir davantage.</w:t>
      </w:r>
    </w:p>
    <w:p>
      <w:pPr>
        <w:pStyle w:val="ListBullet"/>
        <w:spacing w:after="60"/>
      </w:pPr>
      <w:r>
        <w:rPr>
          <w:rFonts w:ascii="Georgia" w:hAnsi="Georgia"/>
          <w:b/>
          <w:sz w:val="22"/>
        </w:rPr>
        <w:t>Évoluez progressivement :</w:t>
      </w:r>
      <w:r>
        <w:rPr>
          <w:rFonts w:ascii="Georgia" w:hAnsi="Georgia"/>
          <w:sz w:val="22"/>
        </w:rPr>
        <w:t xml:space="preserve"> Augmentez votre engagement si et quand l'opportunité le justifie.</w:t>
      </w:r>
    </w:p>
    <w:p>
      <w:pPr>
        <w:spacing w:after="120"/>
        <w:jc w:val="both"/>
      </w:pPr>
      <w:r>
        <w:rPr>
          <w:rFonts w:ascii="Georgia" w:hAnsi="Georgia"/>
          <w:sz w:val="22"/>
        </w:rPr>
        <w:t>Le risque est gérable et le temps alloué est initialement limité à quelques heures par semaine. Beaucoup de "side hustles" peuvent être lancés le soir ou le week-end, sans impacter votre revenu principal ni votre équilibre de vie de manière drastique. C'est un apprentissage progressif de la gestion de projet et de la vente, où chaque petite victoire renforce votre confiance.</w:t>
      </w:r>
    </w:p>
    <w:p>
      <w:pPr>
        <w:pStyle w:val="Heading4"/>
      </w:pPr>
      <w:r>
        <w:rPr>
          <w:rFonts w:ascii="Georgia" w:hAnsi="Georgia"/>
        </w:rPr>
        <w:t>Mythe 4 : "Je n'ai pas de compétences uniques ou de talent particulier à monétiser."</w:t>
      </w:r>
    </w:p>
    <w:p>
      <w:pPr>
        <w:spacing w:after="120"/>
        <w:jc w:val="both"/>
      </w:pPr>
      <w:r>
        <w:rPr>
          <w:rFonts w:ascii="Georgia" w:hAnsi="Georgia"/>
          <w:b/>
          <w:sz w:val="22"/>
        </w:rPr>
        <w:t>Réalité :</w:t>
      </w:r>
      <w:r>
        <w:rPr>
          <w:rFonts w:ascii="Georgia" w:hAnsi="Georgia"/>
          <w:sz w:val="22"/>
        </w:rPr>
        <w:t xml:space="preserve"> Tout le monde possède des compétences, des connaissances ou des expériences qui peuvent être valorisées. Vous sous-estimez probablement ce que vous savez faire.</w:t>
      </w:r>
    </w:p>
    <w:p>
      <w:pPr>
        <w:pStyle w:val="ListBullet"/>
        <w:spacing w:after="60"/>
      </w:pPr>
      <w:r>
        <w:rPr>
          <w:rFonts w:ascii="Georgia" w:hAnsi="Georgia"/>
          <w:b/>
          <w:sz w:val="22"/>
        </w:rPr>
        <w:t>Vos hobbies :</w:t>
      </w:r>
      <w:r>
        <w:rPr>
          <w:rFonts w:ascii="Georgia" w:hAnsi="Georgia"/>
          <w:sz w:val="22"/>
        </w:rPr>
        <w:t xml:space="preserve"> Jouez-vous d'un instrument, cuisinez-vous bien, faites-vous de la photographie ? Ce sont des compétences monétisables via des cours, des services ou la vente de créations.</w:t>
      </w:r>
    </w:p>
    <w:p>
      <w:pPr>
        <w:pStyle w:val="ListBullet"/>
        <w:spacing w:after="60"/>
      </w:pPr>
      <w:r>
        <w:rPr>
          <w:rFonts w:ascii="Georgia" w:hAnsi="Georgia"/>
          <w:b/>
          <w:sz w:val="22"/>
        </w:rPr>
        <w:t>Vos connaissances professionnelles :</w:t>
      </w:r>
      <w:r>
        <w:rPr>
          <w:rFonts w:ascii="Georgia" w:hAnsi="Georgia"/>
          <w:sz w:val="22"/>
        </w:rPr>
        <w:t xml:space="preserve"> Êtes-vous doué en Excel, en rédaction, en gestion de projet ? Beaucoup d'entreprises ou de particuliers cherchent à déléguer ces tâches.</w:t>
      </w:r>
    </w:p>
    <w:p>
      <w:pPr>
        <w:pStyle w:val="ListBullet"/>
        <w:spacing w:after="60"/>
      </w:pPr>
      <w:r>
        <w:rPr>
          <w:rFonts w:ascii="Georgia" w:hAnsi="Georgia"/>
          <w:b/>
          <w:sz w:val="22"/>
        </w:rPr>
        <w:t>Vos compétences du quotidien :</w:t>
      </w:r>
      <w:r>
        <w:rPr>
          <w:rFonts w:ascii="Georgia" w:hAnsi="Georgia"/>
          <w:sz w:val="22"/>
        </w:rPr>
        <w:t xml:space="preserve"> Êtes-vous bon pour organiser, résoudre des problèmes, écouter, conseiller ? Ces compétences "douces" sont très recherchées.</w:t>
      </w:r>
    </w:p>
    <w:p>
      <w:pPr>
        <w:pStyle w:val="ListBullet"/>
        <w:spacing w:after="60"/>
      </w:pPr>
      <w:r>
        <w:rPr>
          <w:rFonts w:ascii="Georgia" w:hAnsi="Georgia"/>
          <w:b/>
          <w:sz w:val="22"/>
        </w:rPr>
        <w:t>Vos expériences de vie :</w:t>
      </w:r>
      <w:r>
        <w:rPr>
          <w:rFonts w:ascii="Georgia" w:hAnsi="Georgia"/>
          <w:sz w:val="22"/>
        </w:rPr>
        <w:t xml:space="preserve"> Avez-vous réussi à perdre du poids, à élever des enfants, à surmonter un défi ? Votre expérience peut aider d'autres personnes, sous forme de coaching, de contenu ou de produits.</w:t>
      </w:r>
    </w:p>
    <w:p>
      <w:pPr>
        <w:spacing w:after="120"/>
        <w:jc w:val="both"/>
      </w:pPr>
      <w:r>
        <w:rPr>
          <w:rFonts w:ascii="Georgia" w:hAnsi="Georgia"/>
          <w:sz w:val="22"/>
        </w:rPr>
        <w:t>Le secret est d'identifier un problème que vous pouvez résoudre ou un besoin que vous pouvez satisfaire pour quelqu'un d'autre. Vos compétences n'ont pas besoin d'être "uniques" ; elles ont juste besoin d'être utiles.</w:t>
      </w:r>
    </w:p>
    <w:p>
      <w:pPr>
        <w:spacing w:after="120"/>
        <w:jc w:val="both"/>
      </w:pPr>
      <w:r>
        <w:rPr>
          <w:rFonts w:ascii="Georgia" w:hAnsi="Georgia"/>
          <w:sz w:val="22"/>
        </w:rPr>
        <w:t>En brisant ces mythes, vous libérez votre potentiel. L'argent n'est pas une énigme. C'est un système avec des règles que l'on peut apprendre, et des opportunités que l'on peut saisir. Et il est temps pour vous de commencer à en profiter.</w:t>
      </w:r>
    </w:p>
    <w:p>
      <w:pPr>
        <w:pStyle w:val="Heading3"/>
      </w:pPr>
      <w:r>
        <w:rPr>
          <w:rFonts w:ascii="Georgia" w:hAnsi="Georgia"/>
        </w:rPr>
        <w:t>La Diversification : Votre Bouclier Financier</w:t>
      </w:r>
    </w:p>
    <w:p>
      <w:pPr>
        <w:spacing w:after="120"/>
        <w:jc w:val="both"/>
      </w:pPr>
      <w:r>
        <w:rPr>
          <w:rFonts w:ascii="Georgia" w:hAnsi="Georgia"/>
          <w:sz w:val="22"/>
        </w:rPr>
        <w:t>Le concept de diversification est une maxime fondamentale en investissement : "Ne mettez pas tous vos œufs dans le même panier." Cette sagesse millénaire s'applique avec une force particulière à la gestion de vos revenus. Avoir plusieurs sources de revenus complémentaires, c'est créer un bouclier financier robuste qui vous protège contre les imprévus et ouvre la voie à une croissance exponentielle.</w:t>
      </w:r>
    </w:p>
    <w:p>
      <w:pPr>
        <w:spacing w:after="120"/>
        <w:jc w:val="both"/>
      </w:pPr>
      <w:r>
        <w:rPr>
          <w:rFonts w:ascii="Georgia" w:hAnsi="Georgia"/>
          <w:sz w:val="22"/>
        </w:rPr>
        <w:t>Imaginez que vous construisez une maison. Si vous ne la faites reposer que sur un seul pilier, la structure sera instable et susceptible de s'effondrer au moindre choc. En revanche, si vous la fondez sur plusieurs piliers solides et interconnectés, elle résistera bien mieux aux tempêtes. Vos sources de revenus sont ces piliers.</w:t>
      </w:r>
    </w:p>
    <w:p>
      <w:pPr>
        <w:spacing w:after="120"/>
        <w:jc w:val="both"/>
      </w:pPr>
      <w:r>
        <w:rPr>
          <w:rFonts w:ascii="Georgia" w:hAnsi="Georgia"/>
          <w:sz w:val="22"/>
        </w:rPr>
        <w:t>Voici pourquoi la diversification des sources de revenus est non seulement une stratégie intelligente, mais aussi un impératif dans le monde d'aujourd'hui :</w:t>
      </w:r>
    </w:p>
    <w:p>
      <w:pPr>
        <w:pStyle w:val="ListBullet"/>
        <w:spacing w:after="60"/>
      </w:pPr>
      <w:r>
        <w:rPr>
          <w:rFonts w:ascii="Georgia" w:hAnsi="Georgia"/>
          <w:b/>
          <w:sz w:val="22"/>
        </w:rPr>
        <w:t>Sécurité et Résilience Accrues :</w:t>
      </w:r>
      <w:r>
        <w:rPr>
          <w:rFonts w:ascii="Georgia" w:hAnsi="Georgia"/>
          <w:sz w:val="22"/>
        </w:rPr>
        <w:t xml:space="preserve"> C'est l'avantage le plus évident. Si l'une de vos sources de revenus diminue ou disparaît (par exemple, perte d'emploi, baisse de la demande pour un service freelance, problèmes avec une propriété locative), les autres sources continuent de générer de l'argent. Cela évite une chute brutale de vos revenus totaux, vous offrant un amortisseur financier et un temps précieux pour vous réajuster sans paniquer. Vous n'êtes plus à la merci d'une seule entité ou d'un seul marché.</w:t>
      </w:r>
    </w:p>
    <w:p>
      <w:pPr>
        <w:pStyle w:val="ListBullet"/>
        <w:spacing w:after="60"/>
      </w:pPr>
      <w:r>
        <w:rPr>
          <w:rFonts w:ascii="Georgia" w:hAnsi="Georgia"/>
          <w:b/>
          <w:sz w:val="22"/>
        </w:rPr>
        <w:t>Potentiel de Croissance Amplifié :</w:t>
      </w:r>
      <w:r>
        <w:rPr>
          <w:rFonts w:ascii="Georgia" w:hAnsi="Georgia"/>
          <w:sz w:val="22"/>
        </w:rPr>
        <w:t xml:space="preserve"> Chaque source de revenu a son propre potentiel de croissance et ses propres cycles. En diversifiant, vous augmentez vos chances de bénéficier de la croissance de différents secteurs ou opportunités. Alors qu'une activité peut stagner, une autre peut être en plein essor, compensant et stimulant votre revenu global. Vous ne dépendez plus d'un plafond de salaire unique.</w:t>
      </w:r>
    </w:p>
    <w:p>
      <w:pPr>
        <w:pStyle w:val="ListBullet"/>
        <w:spacing w:after="60"/>
      </w:pPr>
      <w:r>
        <w:rPr>
          <w:rFonts w:ascii="Georgia" w:hAnsi="Georgia"/>
          <w:b/>
          <w:sz w:val="22"/>
        </w:rPr>
        <w:t>Flexibilité et Opportunités d'Apprentissage :</w:t>
      </w:r>
      <w:r>
        <w:rPr>
          <w:rFonts w:ascii="Georgia" w:hAnsi="Georgia"/>
          <w:sz w:val="22"/>
        </w:rPr>
        <w:t xml:space="preserve"> La gestion de plusieurs sources de revenus vous pousse à acquérir de nouvelles compétences, à explorer différents marchés et à interagir avec diverses communautés. Cela enrichit votre profil professionnel et personnel, vous rendant plus adaptable et plus apte à saisir de nouvelles opportunités. Vous développez une mentalité d'entrepreneur, même à petite échelle.</w:t>
      </w:r>
    </w:p>
    <w:p>
      <w:pPr>
        <w:pStyle w:val="ListBullet"/>
        <w:spacing w:after="60"/>
      </w:pPr>
      <w:r>
        <w:rPr>
          <w:rFonts w:ascii="Georgia" w:hAnsi="Georgia"/>
          <w:b/>
          <w:sz w:val="22"/>
        </w:rPr>
        <w:t>Indépendance Vis-à-Vis de votre Emploi Principal :</w:t>
      </w:r>
      <w:r>
        <w:rPr>
          <w:rFonts w:ascii="Georgia" w:hAnsi="Georgia"/>
          <w:sz w:val="22"/>
        </w:rPr>
        <w:t xml:space="preserve"> Lorsque vos revenus complémentaires commencent à représenter une part significative de votre budget, votre dépendance à l'égard de votre emploi principal diminue. Cela vous donne une marge de manœuvre considérable :</w:t>
      </w:r>
    </w:p>
    <w:p>
      <w:pPr>
        <w:pStyle w:val="ListBullet"/>
        <w:spacing w:after="60"/>
      </w:pPr>
      <w:r>
        <w:rPr>
          <w:rFonts w:ascii="Georgia" w:hAnsi="Georgia"/>
          <w:sz w:val="22"/>
        </w:rPr>
        <w:t>Vous pouvez négocier plus facilement de meilleures conditions de travail.</w:t>
      </w:r>
    </w:p>
    <w:p>
      <w:pPr>
        <w:pStyle w:val="ListBullet"/>
        <w:spacing w:after="60"/>
      </w:pPr>
      <w:r>
        <w:rPr>
          <w:rFonts w:ascii="Georgia" w:hAnsi="Georgia"/>
          <w:sz w:val="22"/>
        </w:rPr>
        <w:t>Vous pouvez refuser des tâches qui ne vous plaisent pas ou ne sont pas éthiques.</w:t>
      </w:r>
    </w:p>
    <w:p>
      <w:pPr>
        <w:pStyle w:val="ListBullet"/>
        <w:spacing w:after="60"/>
      </w:pPr>
      <w:r>
        <w:rPr>
          <w:rFonts w:ascii="Georgia" w:hAnsi="Georgia"/>
          <w:sz w:val="22"/>
        </w:rPr>
        <w:t>Vous pouvez même envisager une transition vers un emploi qui vous passionne davantage, même s'il est moins bien rémunéré au départ, car vos autres revenus compensent.</w:t>
      </w:r>
    </w:p>
    <w:p>
      <w:pPr>
        <w:pStyle w:val="ListBullet"/>
        <w:spacing w:after="60"/>
      </w:pPr>
      <w:r>
        <w:rPr>
          <w:rFonts w:ascii="Georgia" w:hAnsi="Georgia"/>
          <w:sz w:val="22"/>
        </w:rPr>
        <w:t>À terme, cela peut vous offrir la liberté de choisir quand et si vous souhaitez travailler, en atteignant l'indépendance financière.</w:t>
      </w:r>
    </w:p>
    <w:p>
      <w:pPr>
        <w:pStyle w:val="ListBullet"/>
        <w:spacing w:after="60"/>
      </w:pPr>
      <w:r>
        <w:rPr>
          <w:rFonts w:ascii="Georgia" w:hAnsi="Georgia"/>
          <w:b/>
          <w:sz w:val="22"/>
        </w:rPr>
        <w:t>Protection Contre l'Inflation :</w:t>
      </w:r>
      <w:r>
        <w:rPr>
          <w:rFonts w:ascii="Georgia" w:hAnsi="Georgia"/>
          <w:sz w:val="22"/>
        </w:rPr>
        <w:t xml:space="preserve"> Si votre salaire ne suit pas l'inflation, votre pouvoir d'achat diminue. Des sources de revenus complémentaires, surtout celles basées sur des actifs ou des compétences en demande, peuvent vous aider à maintenir, voire à augmenter, votre pouvoir d'achat, protégeant ainsi votre bien-être financier.</w:t>
      </w:r>
    </w:p>
    <w:p>
      <w:pPr>
        <w:spacing w:after="120"/>
        <w:jc w:val="both"/>
      </w:pPr>
      <w:r>
        <w:rPr>
          <w:rFonts w:ascii="Georgia" w:hAnsi="Georgia"/>
          <w:sz w:val="22"/>
        </w:rPr>
        <w:t>La diversification n'est pas seulement une question de sécurité ; c'est aussi une stratégie de croissance. Elle vous permet de construire un patrimoine financier plus résilient, plus dynamique et plus aligné avec vos aspirations de vie. Il ne s'agit pas de jongler avec des dizaines de projets simultanément, mais de construire méthodiquement quelques piliers solides, actifs ou passifs, qui travaillent pour vous et soutiennent votre liberté financière. C'est l'essence même de ce que nous allons explorer dans les chapitres à venir.</w:t>
      </w:r>
    </w:p>
    <w:p>
      <w:pPr>
        <w:jc w:val="center"/>
      </w:pPr>
      <w:r>
        <w:rPr>
          <w:color w:val="B4B4B4"/>
        </w:rPr>
        <w:t>______________________________</w:t>
      </w:r>
    </w:p>
    <w:p>
      <w:pPr>
        <w:spacing w:after="120"/>
        <w:jc w:val="both"/>
      </w:pPr>
      <w:r>
        <w:rPr>
          <w:rFonts w:ascii="Georgia" w:hAnsi="Georgia"/>
          <w:sz w:val="22"/>
        </w:rPr>
        <w:t>Ce premier chapitre a posé les bases de notre exploration vers une liberté financière accrue. Nous avons démystifié l'idée que gagner plus d'argent est une affaire complexe et avons souligné l'accessibilité des opportunités pour chacun, quel que soit son point de départ.</w:t>
      </w:r>
    </w:p>
    <w:p>
      <w:pPr>
        <w:spacing w:after="120"/>
        <w:jc w:val="both"/>
      </w:pPr>
      <w:r>
        <w:rPr>
          <w:rFonts w:ascii="Georgia" w:hAnsi="Georgia"/>
          <w:sz w:val="22"/>
        </w:rPr>
        <w:t>Vous avez maintenant une compréhension claire des concepts fondamentaux :</w:t>
      </w:r>
    </w:p>
    <w:p>
      <w:pPr>
        <w:pStyle w:val="ListBullet"/>
        <w:spacing w:after="60"/>
      </w:pPr>
      <w:r>
        <w:rPr>
          <w:rFonts w:ascii="Georgia" w:hAnsi="Georgia"/>
          <w:sz w:val="22"/>
        </w:rPr>
        <w:t xml:space="preserve">La vulnérabilité d'une dépendance à une </w:t>
      </w:r>
      <w:r>
        <w:rPr>
          <w:rFonts w:ascii="Georgia" w:hAnsi="Georgia"/>
          <w:b/>
          <w:sz w:val="22"/>
        </w:rPr>
        <w:t>source unique de revenu</w:t>
      </w:r>
      <w:r>
        <w:rPr>
          <w:rFonts w:ascii="Georgia" w:hAnsi="Georgia"/>
          <w:sz w:val="22"/>
        </w:rPr>
        <w:t xml:space="preserve"> et la nécessité de construire des piliers multiples.</w:t>
      </w:r>
    </w:p>
    <w:p>
      <w:pPr>
        <w:pStyle w:val="ListBullet"/>
        <w:spacing w:after="60"/>
      </w:pPr>
      <w:r>
        <w:rPr>
          <w:rFonts w:ascii="Georgia" w:hAnsi="Georgia"/>
          <w:sz w:val="22"/>
        </w:rPr>
        <w:t xml:space="preserve">La distinction cruciale entre </w:t>
      </w:r>
      <w:r>
        <w:rPr>
          <w:rFonts w:ascii="Georgia" w:hAnsi="Georgia"/>
          <w:b/>
          <w:sz w:val="22"/>
        </w:rPr>
        <w:t>revenu actif</w:t>
      </w:r>
      <w:r>
        <w:rPr>
          <w:rFonts w:ascii="Georgia" w:hAnsi="Georgia"/>
          <w:sz w:val="22"/>
        </w:rPr>
        <w:t xml:space="preserve"> (échange temps contre argent) et </w:t>
      </w:r>
      <w:r>
        <w:rPr>
          <w:rFonts w:ascii="Georgia" w:hAnsi="Georgia"/>
          <w:b/>
          <w:sz w:val="22"/>
        </w:rPr>
        <w:t>revenu passif</w:t>
      </w:r>
      <w:r>
        <w:rPr>
          <w:rFonts w:ascii="Georgia" w:hAnsi="Georgia"/>
          <w:sz w:val="22"/>
        </w:rPr>
        <w:t xml:space="preserve"> (effort initial pour un rendement continu), ce dernier étant le véritable levier de la liberté.</w:t>
      </w:r>
    </w:p>
    <w:p>
      <w:pPr>
        <w:pStyle w:val="ListBullet"/>
        <w:spacing w:after="60"/>
      </w:pPr>
      <w:r>
        <w:rPr>
          <w:rFonts w:ascii="Georgia" w:hAnsi="Georgia"/>
          <w:sz w:val="22"/>
        </w:rPr>
        <w:t xml:space="preserve">Comment les revenus complémentaires ne sont pas un luxe, mais un </w:t>
      </w:r>
      <w:r>
        <w:rPr>
          <w:rFonts w:ascii="Georgia" w:hAnsi="Georgia"/>
          <w:b/>
          <w:sz w:val="22"/>
        </w:rPr>
        <w:t>accélérateur puissant</w:t>
      </w:r>
      <w:r>
        <w:rPr>
          <w:rFonts w:ascii="Georgia" w:hAnsi="Georgia"/>
          <w:sz w:val="22"/>
        </w:rPr>
        <w:t xml:space="preserve"> pour atteindre vos objectifs financiers, rembourser vos dettes, constituer une épargne et investir.</w:t>
      </w:r>
    </w:p>
    <w:p>
      <w:pPr>
        <w:pStyle w:val="ListBullet"/>
        <w:spacing w:after="60"/>
      </w:pPr>
      <w:r>
        <w:rPr>
          <w:rFonts w:ascii="Georgia" w:hAnsi="Georgia"/>
          <w:sz w:val="22"/>
        </w:rPr>
        <w:t xml:space="preserve">Nous avons brisé les </w:t>
      </w:r>
      <w:r>
        <w:rPr>
          <w:rFonts w:ascii="Georgia" w:hAnsi="Georgia"/>
          <w:b/>
          <w:sz w:val="22"/>
        </w:rPr>
        <w:t>mythes courants</w:t>
      </w:r>
      <w:r>
        <w:rPr>
          <w:rFonts w:ascii="Georgia" w:hAnsi="Georgia"/>
          <w:sz w:val="22"/>
        </w:rPr>
        <w:t xml:space="preserve"> qui vous ont peut-être retenu jusqu'à présent, prouvant que l'argent et l'entrepreneuriat sont à la portée de tous, même avec peu de capital ou de compétences "uniques".</w:t>
      </w:r>
    </w:p>
    <w:p>
      <w:pPr>
        <w:pStyle w:val="ListBullet"/>
        <w:spacing w:after="60"/>
      </w:pPr>
      <w:r>
        <w:rPr>
          <w:rFonts w:ascii="Georgia" w:hAnsi="Georgia"/>
          <w:sz w:val="22"/>
        </w:rPr>
        <w:t xml:space="preserve">Et enfin, vous comprenez l'importance capitale de la </w:t>
      </w:r>
      <w:r>
        <w:rPr>
          <w:rFonts w:ascii="Georgia" w:hAnsi="Georgia"/>
          <w:b/>
          <w:sz w:val="22"/>
        </w:rPr>
        <w:t>diversification des sources de revenus</w:t>
      </w:r>
      <w:r>
        <w:rPr>
          <w:rFonts w:ascii="Georgia" w:hAnsi="Georgia"/>
          <w:sz w:val="22"/>
        </w:rPr>
        <w:t xml:space="preserve"> comme un bouclier protecteur et un moteur de croissance pour votre stabilité financière.</w:t>
      </w:r>
    </w:p>
    <w:p>
      <w:pPr>
        <w:spacing w:after="120"/>
        <w:jc w:val="both"/>
      </w:pPr>
      <w:r>
        <w:rPr>
          <w:rFonts w:ascii="Georgia" w:hAnsi="Georgia"/>
          <w:sz w:val="22"/>
        </w:rPr>
        <w:t>Le message central est simple mais puissant : vous avez le pouvoir de transformer votre situation financière. Les barrières ne sont souvent que des perceptions, et les opportunités sont plus nombreuses que jamais. Ce livre est conçu pour être votre feuille de route, vous guidant pas à pas à travers les stratégies, les outils et les mentalités nécessaires pour multiplier vos revenus simplement.</w:t>
      </w:r>
    </w:p>
    <w:p>
      <w:pPr>
        <w:spacing w:after="120"/>
        <w:jc w:val="both"/>
      </w:pPr>
      <w:r>
        <w:rPr>
          <w:rFonts w:ascii="Georgia" w:hAnsi="Georgia"/>
          <w:sz w:val="22"/>
        </w:rPr>
        <w:t>Dans les prochains chapitres, nous allons passer de la théorie à la pratique. Nous explorerons comment identifier vos propres compétences et passions monétisables, nous plongerons dans des exemples concrets de revenus complémentaires adaptés aux débutants, et nous vous fournirons des étapes actionnables pour lancer vos propres projets.</w:t>
      </w:r>
    </w:p>
    <w:p>
      <w:pPr>
        <w:spacing w:after="120"/>
        <w:jc w:val="both"/>
      </w:pPr>
      <w:r>
        <w:rPr>
          <w:rFonts w:ascii="Georgia" w:hAnsi="Georgia"/>
          <w:sz w:val="22"/>
        </w:rPr>
        <w:t>Le chemin vers l'abondance financière et la liberté de choix est un voyage. Le premier pas est d'ouvrir votre esprit à de nouvelles possibilités, et vous venez de le faire. Préparez-vous, car l'aventure ne fait que commencer. Le prochain chapitre vous guidera dans la découverte de votre propre potentiel inexploité.</w:t>
      </w:r>
    </w:p>
    <w:p>
      <w:r>
        <w:br w:type="page"/>
      </w:r>
    </w:p>
    <w:p/>
    <w:p/>
    <w:p/>
    <w:p/>
    <w:p/>
    <w:p/>
    <w:p/>
    <w:p/>
    <w:p>
      <w:pPr>
        <w:jc w:val="center"/>
      </w:pPr>
      <w:r>
        <w:rPr>
          <w:rFonts w:ascii="Arial" w:hAnsi="Arial"/>
          <w:color w:val="808080"/>
          <w:sz w:val="20"/>
        </w:rPr>
        <w:t>CHAPITRE 2</w:t>
      </w:r>
    </w:p>
    <w:p>
      <w:pPr>
        <w:jc w:val="center"/>
      </w:pPr>
      <w:r>
        <w:rPr>
          <w:rFonts w:ascii="Georgia" w:hAnsi="Georgia"/>
          <w:b/>
          <w:sz w:val="44"/>
        </w:rPr>
        <w:t>Changer Votre Mentalité: Penser comme un Multiplicateur</w:t>
      </w:r>
    </w:p>
    <w:p>
      <w:r>
        <w:br w:type="page"/>
      </w:r>
    </w:p>
    <w:p>
      <w:pPr>
        <w:pStyle w:val="Heading3"/>
      </w:pPr>
      <w:r>
        <w:rPr>
          <w:rFonts w:ascii="Georgia" w:hAnsi="Georgia"/>
        </w:rPr>
        <w:t>Changer Votre Mentalité : Penser comme un Multiplicateur</w:t>
      </w:r>
    </w:p>
    <w:p>
      <w:pPr>
        <w:spacing w:after="120"/>
        <w:jc w:val="both"/>
      </w:pPr>
      <w:r>
        <w:rPr>
          <w:rFonts w:ascii="Georgia" w:hAnsi="Georgia"/>
          <w:sz w:val="22"/>
        </w:rPr>
        <w:t xml:space="preserve">Bienvenue au cœur de votre transformation financière. Avant de nous lancer dans des stratégies concrètes pour multiplier vos revenus, il est impératif d'adresser le fondement de toute réussite durable : votre </w:t>
      </w:r>
      <w:r>
        <w:rPr>
          <w:rFonts w:ascii="Georgia" w:hAnsi="Georgia"/>
          <w:b/>
          <w:sz w:val="22"/>
        </w:rPr>
        <w:t>mentalité</w:t>
      </w:r>
      <w:r>
        <w:rPr>
          <w:rFonts w:ascii="Georgia" w:hAnsi="Georgia"/>
          <w:sz w:val="22"/>
        </w:rPr>
        <w:t>. Imaginez construire une maison somptueuse sans fondations solides ; elle ne tiendra pas. Il en va de même pour vos aspirations financières. Si votre état d'esprit n'est pas aligné sur la croissance, l'opportunité et l'action, même les meilleures stratégies resteront inefficaces.</w:t>
      </w:r>
    </w:p>
    <w:p>
      <w:pPr>
        <w:spacing w:after="120"/>
        <w:jc w:val="both"/>
      </w:pPr>
      <w:r>
        <w:rPr>
          <w:rFonts w:ascii="Georgia" w:hAnsi="Georgia"/>
          <w:sz w:val="22"/>
        </w:rPr>
        <w:t>Ce chapitre est une invitation à réévaluer la façon dont vous percevez l'argent, le travail, l'échec et, surtout, votre propre potentiel. Nous allons déconstruire les peurs limitantes, transformer les obstacles en tremplins et développer une vision proactive qui vous permettra de voir des opportunités là où, auparavant, vous ne voyiez que des problèmes. Penser comme un multiplicateur, ce n'est pas seulement vouloir plus d'argent ; c'est comprendre comment en générer en créant de la valeur, en résolvant des problèmes et en agissant avec persévérance. C'est le premier et le plus crucial des investissements que vous ferez : l'investissement en vous-même.</w:t>
      </w:r>
    </w:p>
    <w:p>
      <w:pPr>
        <w:pStyle w:val="Heading3"/>
      </w:pPr>
      <w:r>
        <w:rPr>
          <w:rFonts w:ascii="Georgia" w:hAnsi="Georgia"/>
        </w:rPr>
        <w:t>L'État d'Esprit de Croissance Contre l'État d'Esprit de Pénurie</w:t>
      </w:r>
    </w:p>
    <w:p>
      <w:pPr>
        <w:spacing w:after="120"/>
        <w:jc w:val="both"/>
      </w:pPr>
      <w:r>
        <w:rPr>
          <w:rFonts w:ascii="Georgia" w:hAnsi="Georgia"/>
          <w:sz w:val="22"/>
        </w:rPr>
        <w:t xml:space="preserve">La première étape pour devenir un multiplicateur est de comprendre et d'adopter un </w:t>
      </w:r>
      <w:r>
        <w:rPr>
          <w:rFonts w:ascii="Georgia" w:hAnsi="Georgia"/>
          <w:b/>
          <w:sz w:val="22"/>
        </w:rPr>
        <w:t>état d'esprit de croissance</w:t>
      </w:r>
      <w:r>
        <w:rPr>
          <w:rFonts w:ascii="Georgia" w:hAnsi="Georgia"/>
          <w:sz w:val="22"/>
        </w:rPr>
        <w:t>. C'est un concept popularisé par la psychologue Carol Dweck, et il est fondamental pour toute personne souhaitant évoluer et s'épanouir, que ce soit personnellement ou financièrement.</w:t>
      </w:r>
    </w:p>
    <w:p>
      <w:pPr>
        <w:spacing w:after="120"/>
        <w:jc w:val="both"/>
      </w:pPr>
      <w:r>
        <w:rPr>
          <w:rFonts w:ascii="Georgia" w:hAnsi="Georgia"/>
          <w:sz w:val="22"/>
        </w:rPr>
        <w:t xml:space="preserve">Un </w:t>
      </w:r>
      <w:r>
        <w:rPr>
          <w:rFonts w:ascii="Georgia" w:hAnsi="Georgia"/>
          <w:b/>
          <w:sz w:val="22"/>
        </w:rPr>
        <w:t>état d'esprit de pénurie</w:t>
      </w:r>
      <w:r>
        <w:rPr>
          <w:rFonts w:ascii="Georgia" w:hAnsi="Georgia"/>
          <w:sz w:val="22"/>
        </w:rPr>
        <w:t xml:space="preserve"> (ou "fixed mindset" en anglais) est souvent ancré dans la conviction que les ressources sont limitées, que le succès est un jeu à somme nulle (si quelqu'un gagne, quelqu'un d'autre perd), et que vos capacités sont fixes et immuables. Si vous pensez qu'il n'y a pas assez de clients pour tout le monde, que votre talent est ce qu'il est et ne peut pas être amélioré, ou que l'argent est difficile à obtenir, vous êtes probablement sous l'influence de cet état d'esprit. Cela mène à :</w:t>
      </w:r>
    </w:p>
    <w:p>
      <w:pPr>
        <w:pStyle w:val="ListBullet"/>
        <w:spacing w:after="60"/>
      </w:pPr>
      <w:r>
        <w:rPr>
          <w:rFonts w:ascii="Georgia" w:hAnsi="Georgia"/>
          <w:b/>
          <w:sz w:val="22"/>
        </w:rPr>
        <w:t>La peur de l'échec</w:t>
      </w:r>
      <w:r>
        <w:rPr>
          <w:rFonts w:ascii="Georgia" w:hAnsi="Georgia"/>
          <w:sz w:val="22"/>
        </w:rPr>
        <w:t xml:space="preserve"> : Car si vos capacités sont fixes, un échec est une preuve de votre incompétence.</w:t>
      </w:r>
    </w:p>
    <w:p>
      <w:pPr>
        <w:pStyle w:val="ListBullet"/>
        <w:spacing w:after="60"/>
      </w:pPr>
      <w:r>
        <w:rPr>
          <w:rFonts w:ascii="Georgia" w:hAnsi="Georgia"/>
          <w:b/>
          <w:sz w:val="22"/>
        </w:rPr>
        <w:t>La jalousie et la compétition malsaine</w:t>
      </w:r>
      <w:r>
        <w:rPr>
          <w:rFonts w:ascii="Georgia" w:hAnsi="Georgia"/>
          <w:sz w:val="22"/>
        </w:rPr>
        <w:t xml:space="preserve"> : Le succès des autres est perçu comme une menace à votre propre part du gâteau.</w:t>
      </w:r>
    </w:p>
    <w:p>
      <w:pPr>
        <w:pStyle w:val="ListBullet"/>
        <w:spacing w:after="60"/>
      </w:pPr>
      <w:r>
        <w:rPr>
          <w:rFonts w:ascii="Georgia" w:hAnsi="Georgia"/>
          <w:b/>
          <w:sz w:val="22"/>
        </w:rPr>
        <w:t>L'évitement des défis</w:t>
      </w:r>
      <w:r>
        <w:rPr>
          <w:rFonts w:ascii="Georgia" w:hAnsi="Georgia"/>
          <w:sz w:val="22"/>
        </w:rPr>
        <w:t xml:space="preserve"> : Pourquoi essayer si vous risquez de révéler vos limites ?</w:t>
      </w:r>
    </w:p>
    <w:p>
      <w:pPr>
        <w:pStyle w:val="ListBullet"/>
        <w:spacing w:after="60"/>
      </w:pPr>
      <w:r>
        <w:rPr>
          <w:rFonts w:ascii="Georgia" w:hAnsi="Georgia"/>
          <w:b/>
          <w:sz w:val="22"/>
        </w:rPr>
        <w:t>La stagnation</w:t>
      </w:r>
      <w:r>
        <w:rPr>
          <w:rFonts w:ascii="Georgia" w:hAnsi="Georgia"/>
          <w:sz w:val="22"/>
        </w:rPr>
        <w:t xml:space="preserve"> : Sans effort d'apprentissage ou d'amélioration, vous restez là où vous êtes.</w:t>
      </w:r>
    </w:p>
    <w:p>
      <w:pPr>
        <w:spacing w:after="120"/>
        <w:jc w:val="both"/>
      </w:pPr>
      <w:r>
        <w:rPr>
          <w:rFonts w:ascii="Georgia" w:hAnsi="Georgia"/>
          <w:sz w:val="22"/>
        </w:rPr>
        <w:t>À l'opposé, l'</w:t>
      </w:r>
      <w:r>
        <w:rPr>
          <w:rFonts w:ascii="Georgia" w:hAnsi="Georgia"/>
          <w:b/>
          <w:sz w:val="22"/>
        </w:rPr>
        <w:t>état d'esprit de croissance</w:t>
      </w:r>
      <w:r>
        <w:rPr>
          <w:rFonts w:ascii="Georgia" w:hAnsi="Georgia"/>
          <w:sz w:val="22"/>
        </w:rPr>
        <w:t xml:space="preserve"> est la croyance que vos talents, vos compétences et votre intelligence peuvent être développés par l'effort, la persévérance et l'apprentissage. Il voit le monde comme un lieu d'abondance où les opportunités peuvent être créées et où les ressources ne sont pas finies. Pour un multiplicateur, c'est l'essence même de l'innovation et de la création de richesse. Les caractéristiques d'un état d'esprit de croissance sont :</w:t>
      </w:r>
    </w:p>
    <w:p>
      <w:pPr>
        <w:pStyle w:val="ListBullet"/>
        <w:spacing w:after="60"/>
      </w:pPr>
      <w:r>
        <w:rPr>
          <w:rFonts w:ascii="Georgia" w:hAnsi="Georgia"/>
          <w:b/>
          <w:sz w:val="22"/>
        </w:rPr>
        <w:t>L'amour de l'apprentissage</w:t>
      </w:r>
      <w:r>
        <w:rPr>
          <w:rFonts w:ascii="Georgia" w:hAnsi="Georgia"/>
          <w:sz w:val="22"/>
        </w:rPr>
        <w:t xml:space="preserve"> : Chaque défi est une occasion d'acquérir de nouvelles connaissances ou compétences.</w:t>
      </w:r>
    </w:p>
    <w:p>
      <w:pPr>
        <w:pStyle w:val="ListBullet"/>
        <w:spacing w:after="60"/>
      </w:pPr>
      <w:r>
        <w:rPr>
          <w:rFonts w:ascii="Georgia" w:hAnsi="Georgia"/>
          <w:b/>
          <w:sz w:val="22"/>
        </w:rPr>
        <w:t>La résilience face à l'échec</w:t>
      </w:r>
      <w:r>
        <w:rPr>
          <w:rFonts w:ascii="Georgia" w:hAnsi="Georgia"/>
          <w:sz w:val="22"/>
        </w:rPr>
        <w:t xml:space="preserve"> : L'échec n'est pas une fin, mais une information précieuse pour ajuster le tir.</w:t>
      </w:r>
    </w:p>
    <w:p>
      <w:pPr>
        <w:pStyle w:val="ListBullet"/>
        <w:spacing w:after="60"/>
      </w:pPr>
      <w:r>
        <w:rPr>
          <w:rFonts w:ascii="Georgia" w:hAnsi="Georgia"/>
          <w:b/>
          <w:sz w:val="22"/>
        </w:rPr>
        <w:t>L'inspiration par le succès des autres</w:t>
      </w:r>
      <w:r>
        <w:rPr>
          <w:rFonts w:ascii="Georgia" w:hAnsi="Georgia"/>
          <w:sz w:val="22"/>
        </w:rPr>
        <w:t xml:space="preserve"> : Leurs réussites montrent ce qui est possible et fournissent des modèles.</w:t>
      </w:r>
    </w:p>
    <w:p>
      <w:pPr>
        <w:pStyle w:val="ListBullet"/>
        <w:spacing w:after="60"/>
      </w:pPr>
      <w:r>
        <w:rPr>
          <w:rFonts w:ascii="Georgia" w:hAnsi="Georgia"/>
          <w:b/>
          <w:sz w:val="22"/>
        </w:rPr>
        <w:t>La recherche constante de défis</w:t>
      </w:r>
      <w:r>
        <w:rPr>
          <w:rFonts w:ascii="Georgia" w:hAnsi="Georgia"/>
          <w:sz w:val="22"/>
        </w:rPr>
        <w:t xml:space="preserve"> : Ceux-ci sont vus comme des voies vers l'amélioration.</w:t>
      </w:r>
    </w:p>
    <w:p>
      <w:pPr>
        <w:pStyle w:val="ListBullet"/>
        <w:spacing w:after="60"/>
      </w:pPr>
      <w:r>
        <w:rPr>
          <w:rFonts w:ascii="Georgia" w:hAnsi="Georgia"/>
          <w:b/>
          <w:sz w:val="22"/>
        </w:rPr>
        <w:t>La conviction que le potentiel est illimité</w:t>
      </w:r>
      <w:r>
        <w:rPr>
          <w:rFonts w:ascii="Georgia" w:hAnsi="Georgia"/>
          <w:sz w:val="22"/>
        </w:rPr>
        <w:t xml:space="preserve"> : Vos revenus peuvent croître à mesure que vous grandissez.</w:t>
      </w:r>
    </w:p>
    <w:p>
      <w:pPr>
        <w:spacing w:after="120"/>
        <w:jc w:val="both"/>
      </w:pPr>
      <w:r>
        <w:rPr>
          <w:rFonts w:ascii="Georgia" w:hAnsi="Georgia"/>
          <w:sz w:val="22"/>
        </w:rPr>
        <w:t>Pour commencer à cultiver cet état d'esprit de croissance, commencez par identifier les pensées de pénurie qui surgissent dans votre esprit. Chaque fois que vous vous surprenez à penser "Je ne suis pas assez bon", "Ce n'est pas pour moi", ou "Il n'y a pas d'opportunités", remettez en question cette pensée. Demandez-vous : "Et si c'était le contraire ? Qu'est-ce que je pourrais apprendre pour devenir meilleur ? Où se trouve l'opportunité cachée ici ?" Adopter un état d'esprit d'abondance vous ouvre à des possibilités que vous n'auriez jamais envisagées auparavant, vous permettant de non seulement rêver plus grand, mais aussi d'agir plus intelligemment pour réaliser ces rêves.</w:t>
      </w:r>
    </w:p>
    <w:p>
      <w:pPr>
        <w:pStyle w:val="Heading3"/>
      </w:pPr>
      <w:r>
        <w:rPr>
          <w:rFonts w:ascii="Georgia" w:hAnsi="Georgia"/>
        </w:rPr>
        <w:t>Transformer la Peur de l'Échec en Opportunité d'Apprentissage</w:t>
      </w:r>
    </w:p>
    <w:p>
      <w:pPr>
        <w:spacing w:after="120"/>
        <w:jc w:val="both"/>
      </w:pPr>
      <w:r>
        <w:rPr>
          <w:rFonts w:ascii="Georgia" w:hAnsi="Georgia"/>
          <w:sz w:val="22"/>
        </w:rPr>
        <w:t>La peur de l'échec est l'un des freins les plus puissants à l'action. Elle nous paralyse, nous pousse à la procrastination et nous empêche de tenter de nouvelles choses. Pour un débutant qui cherche à multiplier ses revenus, cette peur peut être particulièrement insidieuse. L'idée de lancer un nouveau service, de créer un produit, d'investir du temps ou de l'argent dans un projet incertain peut sembler intimidante, car elle porte en elle le risque d'un revers.</w:t>
      </w:r>
    </w:p>
    <w:p>
      <w:pPr>
        <w:spacing w:after="120"/>
        <w:jc w:val="both"/>
      </w:pPr>
      <w:r>
        <w:rPr>
          <w:rFonts w:ascii="Georgia" w:hAnsi="Georgia"/>
          <w:sz w:val="22"/>
        </w:rPr>
        <w:t xml:space="preserve">Mais qu'est-ce que l'échec, réellement ? Est-ce une marque indélébile de notre incapacité, ou une simple étape sur le chemin de l'apprentissage ? Les multiplicateurs de revenus voient l'échec sous un tout autre angle. Pour eux, l'échec n'existe pas, il n'y a que du </w:t>
      </w:r>
      <w:r>
        <w:rPr>
          <w:rFonts w:ascii="Georgia" w:hAnsi="Georgia"/>
          <w:b/>
          <w:sz w:val="22"/>
        </w:rPr>
        <w:t>feedback</w:t>
      </w:r>
      <w:r>
        <w:rPr>
          <w:rFonts w:ascii="Georgia" w:hAnsi="Georgia"/>
          <w:sz w:val="22"/>
        </w:rPr>
        <w:t>. Chaque tentative qui ne donne pas le résultat escompté est une mine d'informations précieuses. C'est une occasion de comprendre ce qui n'a pas fonctionné, pourquoi, et comment ajuster sa stratégie pour la prochaine fois.</w:t>
      </w:r>
    </w:p>
    <w:p>
      <w:pPr>
        <w:spacing w:after="120"/>
        <w:jc w:val="both"/>
      </w:pPr>
      <w:r>
        <w:rPr>
          <w:rFonts w:ascii="Georgia" w:hAnsi="Georgia"/>
          <w:sz w:val="22"/>
        </w:rPr>
        <w:t>Pensez à Thomas Edison et ses milliers de tentatives avant de perfectionner l'ampoule électrique. Lorsqu'on lui a demandé s'il ne se décourageait pas après tant d'échecs, il aurait répondu : "Je n'ai pas échoué. J'ai simplement trouvé 10 000 façons qui ne fonctionnent pas." Cette anecdote illustre parfaitement la mentalité de croissance face à l'adversité.</w:t>
      </w:r>
    </w:p>
    <w:p>
      <w:pPr>
        <w:spacing w:after="120"/>
        <w:jc w:val="both"/>
      </w:pPr>
      <w:r>
        <w:rPr>
          <w:rFonts w:ascii="Georgia" w:hAnsi="Georgia"/>
          <w:sz w:val="22"/>
        </w:rPr>
        <w:t>Pour transformer votre relation avec l'échec :</w:t>
      </w:r>
    </w:p>
    <w:p>
      <w:pPr>
        <w:pStyle w:val="ListBullet"/>
        <w:spacing w:after="60"/>
      </w:pPr>
      <w:r>
        <w:rPr>
          <w:rFonts w:ascii="Georgia" w:hAnsi="Georgia"/>
          <w:b/>
          <w:sz w:val="22"/>
        </w:rPr>
        <w:t>Redéfinissez l'échec comme une expérience d'apprentissage</w:t>
      </w:r>
      <w:r>
        <w:rPr>
          <w:rFonts w:ascii="Georgia" w:hAnsi="Georgia"/>
          <w:sz w:val="22"/>
        </w:rPr>
        <w:t xml:space="preserve"> : Chaque fois que quelque chose ne se passe pas comme prévu, demandez-vous : "Qu'est-ce que j'ai appris de cette expérience ? Comment puis-je utiliser cette leçon pour m'améliorer ?"</w:t>
      </w:r>
    </w:p>
    <w:p>
      <w:pPr>
        <w:pStyle w:val="ListBullet"/>
        <w:spacing w:after="60"/>
      </w:pPr>
      <w:r>
        <w:rPr>
          <w:rFonts w:ascii="Georgia" w:hAnsi="Georgia"/>
          <w:b/>
          <w:sz w:val="22"/>
        </w:rPr>
        <w:t>Concentrez-vous sur le processus, pas seulement sur le résultat</w:t>
      </w:r>
      <w:r>
        <w:rPr>
          <w:rFonts w:ascii="Georgia" w:hAnsi="Georgia"/>
          <w:sz w:val="22"/>
        </w:rPr>
        <w:t xml:space="preserve"> : Célébrez chaque tentative, chaque pas en avant, qu'il aboutisse ou non au succès immédiat. L'action elle-même est une victoire sur la peur.</w:t>
      </w:r>
    </w:p>
    <w:p>
      <w:pPr>
        <w:pStyle w:val="ListBullet"/>
        <w:spacing w:after="60"/>
      </w:pPr>
      <w:r>
        <w:rPr>
          <w:rFonts w:ascii="Georgia" w:hAnsi="Georgia"/>
          <w:b/>
          <w:sz w:val="22"/>
        </w:rPr>
        <w:t>Adoptez une approche expérimentale</w:t>
      </w:r>
      <w:r>
        <w:rPr>
          <w:rFonts w:ascii="Georgia" w:hAnsi="Georgia"/>
          <w:sz w:val="22"/>
        </w:rPr>
        <w:t xml:space="preserve"> : Considérez vos projets comme des expériences. Vous formulez une hypothèse (par exemple, "Je pense que ce service plaira à ce public"), vous la testez, vous analysez les résultats, puis vous ajustez. C'est le principe du "test and learn".</w:t>
      </w:r>
    </w:p>
    <w:p>
      <w:pPr>
        <w:pStyle w:val="ListBullet"/>
        <w:spacing w:after="60"/>
      </w:pPr>
      <w:r>
        <w:rPr>
          <w:rFonts w:ascii="Georgia" w:hAnsi="Georgia"/>
          <w:b/>
          <w:sz w:val="22"/>
        </w:rPr>
        <w:t>Fixez-vous des objectifs d'apprentissage plutôt que des objectifs de performance purs</w:t>
      </w:r>
      <w:r>
        <w:rPr>
          <w:rFonts w:ascii="Georgia" w:hAnsi="Georgia"/>
          <w:sz w:val="22"/>
        </w:rPr>
        <w:t xml:space="preserve"> : Au lieu de seulement viser "gagner X euros", fixez-vous aussi "apprendre à utiliser tel outil" ou "comprendre mieux les besoins de ma clientèle". L'apprentissage est toujours un succès.</w:t>
      </w:r>
    </w:p>
    <w:p>
      <w:pPr>
        <w:pStyle w:val="ListBullet"/>
        <w:spacing w:after="60"/>
      </w:pPr>
      <w:r>
        <w:rPr>
          <w:rFonts w:ascii="Georgia" w:hAnsi="Georgia"/>
          <w:b/>
          <w:sz w:val="22"/>
        </w:rPr>
        <w:t>Partagez vos "échecs"</w:t>
      </w:r>
      <w:r>
        <w:rPr>
          <w:rFonts w:ascii="Georgia" w:hAnsi="Georgia"/>
          <w:sz w:val="22"/>
        </w:rPr>
        <w:t xml:space="preserve"> : En parler ouvertement avec des mentors ou des pairs peut vous aider à dédramatiser la situation et à obtenir des perspectives nouvelles. Vous réaliserez que tout le monde passe par là.</w:t>
      </w:r>
    </w:p>
    <w:p>
      <w:pPr>
        <w:spacing w:after="120"/>
        <w:jc w:val="both"/>
      </w:pPr>
      <w:r>
        <w:rPr>
          <w:rFonts w:ascii="Georgia" w:hAnsi="Georgia"/>
          <w:sz w:val="22"/>
        </w:rPr>
        <w:t>En cultivant cette perspective, la peur de l'échec diminue, remplacée par la curiosité et l'envie d'expérimenter. Vous devenez plus audacieux, plus résilient, et donc infiniment plus apte à identifier et à saisir les opportunités qui mèneront à la multiplication de vos revenus. Rappelez-vous : le plus grand échec est de ne jamais avoir essayé.</w:t>
      </w:r>
    </w:p>
    <w:p>
      <w:pPr>
        <w:pStyle w:val="Heading3"/>
      </w:pPr>
      <w:r>
        <w:rPr>
          <w:rFonts w:ascii="Georgia" w:hAnsi="Georgia"/>
        </w:rPr>
        <w:t>Développer une Pensée Axée sur la Valeur et le Service</w:t>
      </w:r>
    </w:p>
    <w:p>
      <w:pPr>
        <w:spacing w:after="120"/>
        <w:jc w:val="both"/>
      </w:pPr>
      <w:r>
        <w:rPr>
          <w:rFonts w:ascii="Georgia" w:hAnsi="Georgia"/>
          <w:sz w:val="22"/>
        </w:rPr>
        <w:t>De nombreux débutants, lorsqu'ils envisagent de multiplier leurs revenus, se posent la question : "Comment puis-je gagner plus d'argent ?" C'est une question naturelle, mais ce n'est pas la plus efficace pour débuter. Les multiplicateurs de revenus efficaces posent une question différente et bien plus puissante : "</w:t>
      </w:r>
      <w:r>
        <w:rPr>
          <w:rFonts w:ascii="Georgia" w:hAnsi="Georgia"/>
          <w:b/>
          <w:sz w:val="22"/>
        </w:rPr>
        <w:t>Comment puis-je créer de la valeur pour les autres et les servir au mieux ?</w:t>
      </w:r>
      <w:r>
        <w:rPr>
          <w:rFonts w:ascii="Georgia" w:hAnsi="Georgia"/>
          <w:sz w:val="22"/>
        </w:rPr>
        <w:t>"</w:t>
      </w:r>
    </w:p>
    <w:p>
      <w:pPr>
        <w:spacing w:after="120"/>
        <w:jc w:val="both"/>
      </w:pPr>
      <w:r>
        <w:rPr>
          <w:rFonts w:ascii="Georgia" w:hAnsi="Georgia"/>
          <w:sz w:val="22"/>
        </w:rPr>
        <w:t>La réalité fondamentale de l'économie est que l'argent est un échange de valeur. Plus vous créez de valeur pour un grand nombre de personnes, plus vous avez le potentiel de générer des revenus importants. Penser uniquement à l'argent vous pousse à chercher des raccourcis ou des méthodes superficielles. Penser à la valeur et au service vous pousse à résoudre des problèmes, à innover et à créer des solutions durables.</w:t>
      </w:r>
    </w:p>
    <w:p>
      <w:pPr>
        <w:spacing w:after="120"/>
        <w:jc w:val="both"/>
      </w:pPr>
      <w:r>
        <w:rPr>
          <w:rFonts w:ascii="Georgia" w:hAnsi="Georgia"/>
          <w:sz w:val="22"/>
        </w:rPr>
        <w:t>Pour développer cette pensée axée sur la valeur et le service :</w:t>
      </w:r>
    </w:p>
    <w:p>
      <w:pPr>
        <w:pStyle w:val="ListBullet"/>
        <w:spacing w:after="60"/>
      </w:pPr>
      <w:r>
        <w:rPr>
          <w:rFonts w:ascii="Georgia" w:hAnsi="Georgia"/>
          <w:b/>
          <w:sz w:val="22"/>
        </w:rPr>
        <w:t>Identifiez les problèmes et les besoins</w:t>
      </w:r>
      <w:r>
        <w:rPr>
          <w:rFonts w:ascii="Georgia" w:hAnsi="Georgia"/>
          <w:sz w:val="22"/>
        </w:rPr>
        <w:t xml:space="preserve"> : Observez le monde autour de vous. Quels sont les défis auxquels les gens sont confrontés ? Quelles sont leurs frustrations, leurs désirs inassouvis, leurs lacunes en matière de connaissances ou de compétences ? Ce sont des opportunités déguisées. Par exemple, si vous remarquez que de nombreux amis se plaignent de ne pas avoir le temps de cuisiner sainement, c'est un besoin.</w:t>
      </w:r>
    </w:p>
    <w:p>
      <w:pPr>
        <w:pStyle w:val="ListBullet"/>
        <w:spacing w:after="60"/>
      </w:pPr>
      <w:r>
        <w:rPr>
          <w:rFonts w:ascii="Georgia" w:hAnsi="Georgia"/>
          <w:b/>
          <w:sz w:val="22"/>
        </w:rPr>
        <w:t>Pensez en termes de solutions</w:t>
      </w:r>
      <w:r>
        <w:rPr>
          <w:rFonts w:ascii="Georgia" w:hAnsi="Georgia"/>
          <w:sz w:val="22"/>
        </w:rPr>
        <w:t xml:space="preserve"> : Une fois un problème identifié, votre esprit de multiplicateur doit se mettre à concevoir des solutions. Comment pouvez-vous alléger la charge de travail de ces amis ? Un service de livraison de repas sains, des recettes rapides et faciles, un guide d'organisation de cuisine ? Chaque solution potentielle est une idée de produit ou de service.</w:t>
      </w:r>
    </w:p>
    <w:p>
      <w:pPr>
        <w:pStyle w:val="ListBullet"/>
        <w:spacing w:after="60"/>
      </w:pPr>
      <w:r>
        <w:rPr>
          <w:rFonts w:ascii="Georgia" w:hAnsi="Georgia"/>
          <w:b/>
          <w:sz w:val="22"/>
        </w:rPr>
        <w:t>Concentrez-vous sur l'impact</w:t>
      </w:r>
      <w:r>
        <w:rPr>
          <w:rFonts w:ascii="Georgia" w:hAnsi="Georgia"/>
          <w:sz w:val="22"/>
        </w:rPr>
        <w:t xml:space="preserve"> : Comment votre solution va-t-elle améliorer la vie de vos clients ? Va-t-elle leur faire gagner du temps, de l'argent, leur apporter du plaisir, de la connaissance, de la santé ? Plus l'impact est grand et plus il touche un point sensible, plus la valeur perçue est élevée.</w:t>
      </w:r>
    </w:p>
    <w:p>
      <w:pPr>
        <w:pStyle w:val="ListBullet"/>
        <w:spacing w:after="60"/>
      </w:pPr>
      <w:r>
        <w:rPr>
          <w:rFonts w:ascii="Georgia" w:hAnsi="Georgia"/>
          <w:b/>
          <w:sz w:val="22"/>
        </w:rPr>
        <w:t>Soyez authentique dans votre désir d'aider</w:t>
      </w:r>
      <w:r>
        <w:rPr>
          <w:rFonts w:ascii="Georgia" w:hAnsi="Georgia"/>
          <w:sz w:val="22"/>
        </w:rPr>
        <w:t xml:space="preserve"> : Les gens sentent si vous êtes sincèrement là pour les aider ou si vous ne cherchez qu'à vendre. Un véritable désir de servir crée la confiance et la fidélité, des atouts inestimables pour la croissance de vos revenus. Cela ne signifie pas travailler gratuitement, mais plutôt que la motivation première est de résoudre un problème, et la récompense financière en découle naturellement.</w:t>
      </w:r>
    </w:p>
    <w:p>
      <w:pPr>
        <w:pStyle w:val="ListBullet"/>
        <w:spacing w:after="60"/>
      </w:pPr>
      <w:r>
        <w:rPr>
          <w:rFonts w:ascii="Georgia" w:hAnsi="Georgia"/>
          <w:b/>
          <w:sz w:val="22"/>
        </w:rPr>
        <w:t>Écoutez votre public</w:t>
      </w:r>
      <w:r>
        <w:rPr>
          <w:rFonts w:ascii="Georgia" w:hAnsi="Georgia"/>
          <w:sz w:val="22"/>
        </w:rPr>
        <w:t xml:space="preserve"> : Une fois que vous commencez à proposer des solutions, écoutez attentivement les retours. Qu'est-ce qui fonctionne bien ? Qu'est-ce qui pourrait être amélioré ? Les retours de vos premiers clients sont une mine d'or pour affiner votre offre et créer encore plus de valeur.</w:t>
      </w:r>
    </w:p>
    <w:p>
      <w:pPr>
        <w:spacing w:after="120"/>
        <w:jc w:val="both"/>
      </w:pPr>
      <w:r>
        <w:rPr>
          <w:rFonts w:ascii="Georgia" w:hAnsi="Georgia"/>
          <w:sz w:val="22"/>
        </w:rPr>
        <w:t>En adoptant cette mentalité, vous passez d'une posture de "preneur" à une posture de "donneur de valeur". Cette approche non seulement vous permet de générer des revenus de manière éthique et durable, mais elle vous apporte aussi une satisfaction bien plus profonde, car vous contribuez positivement à la vie des autres. C'est le fondement de la construction d'une entreprise ou d'une carrière florissante qui va bien au-delà de la simple transaction monétaire.</w:t>
      </w:r>
    </w:p>
    <w:p>
      <w:pPr>
        <w:pStyle w:val="Heading3"/>
      </w:pPr>
      <w:r>
        <w:rPr>
          <w:rFonts w:ascii="Georgia" w:hAnsi="Georgia"/>
        </w:rPr>
        <w:t>L'Importance de la Persévérance et de l'Action Imparfaite</w:t>
      </w:r>
    </w:p>
    <w:p>
      <w:pPr>
        <w:spacing w:after="120"/>
        <w:jc w:val="both"/>
      </w:pPr>
      <w:r>
        <w:rPr>
          <w:rFonts w:ascii="Georgia" w:hAnsi="Georgia"/>
          <w:sz w:val="22"/>
        </w:rPr>
        <w:t xml:space="preserve">Nous avons exploré l'état d'esprit de croissance, la transformation de la peur en apprentissage et la pensée axée sur la valeur. Mais ces concepts restent de belles idées s'ils ne sont pas mis en pratique. C'est là que la </w:t>
      </w:r>
      <w:r>
        <w:rPr>
          <w:rFonts w:ascii="Georgia" w:hAnsi="Georgia"/>
          <w:b/>
          <w:sz w:val="22"/>
        </w:rPr>
        <w:t>persévérance</w:t>
      </w:r>
      <w:r>
        <w:rPr>
          <w:rFonts w:ascii="Georgia" w:hAnsi="Georgia"/>
          <w:sz w:val="22"/>
        </w:rPr>
        <w:t xml:space="preserve"> et l'</w:t>
      </w:r>
      <w:r>
        <w:rPr>
          <w:rFonts w:ascii="Georgia" w:hAnsi="Georgia"/>
          <w:b/>
          <w:sz w:val="22"/>
        </w:rPr>
        <w:t>action imparfaite</w:t>
      </w:r>
      <w:r>
        <w:rPr>
          <w:rFonts w:ascii="Georgia" w:hAnsi="Georgia"/>
          <w:sz w:val="22"/>
        </w:rPr>
        <w:t xml:space="preserve"> entrent en jeu. Pour un débutant, la tentation de l'inaction est forte, souvent alimentée par le perfectionnisme. On attend le "bon moment", la "bonne idée", d'avoir toutes les compétences avant de se lancer. C'est une erreur coûteuse qui tue plus de projets que n'importe quel échec réel.</w:t>
      </w:r>
    </w:p>
    <w:p>
      <w:pPr>
        <w:spacing w:after="120"/>
        <w:jc w:val="both"/>
      </w:pPr>
      <w:r>
        <w:rPr>
          <w:rFonts w:ascii="Georgia" w:hAnsi="Georgia"/>
          <w:sz w:val="22"/>
        </w:rPr>
        <w:t>Les multiplicateurs de revenus comprennent que le mouvement est le meilleur allié. Ils adhèrent à la philosophie que l'</w:t>
      </w:r>
      <w:r>
        <w:rPr>
          <w:rFonts w:ascii="Georgia" w:hAnsi="Georgia"/>
          <w:b/>
          <w:sz w:val="22"/>
        </w:rPr>
        <w:t>action imparfaite est toujours meilleure que l'inaction parfaite</w:t>
      </w:r>
      <w:r>
        <w:rPr>
          <w:rFonts w:ascii="Georgia" w:hAnsi="Georgia"/>
          <w:sz w:val="22"/>
        </w:rPr>
        <w:t>. Votre première idée ne sera pas parfaite, votre premier produit ne sera pas parfait, votre premier client ne sera pas acquis sans efforts. Et c'est exactement comme ça que ça doit être. Le chemin vers la réussite est un processus itératif de lancement, d'apprentissage et d'amélioration.</w:t>
      </w:r>
    </w:p>
    <w:p>
      <w:pPr>
        <w:spacing w:after="120"/>
        <w:jc w:val="both"/>
      </w:pPr>
      <w:r>
        <w:rPr>
          <w:rFonts w:ascii="Georgia" w:hAnsi="Georgia"/>
          <w:sz w:val="22"/>
        </w:rPr>
        <w:t>Pourquoi l'action imparfaite est-elle si cruciale ?</w:t>
      </w:r>
    </w:p>
    <w:p>
      <w:pPr>
        <w:pStyle w:val="ListBullet"/>
        <w:spacing w:after="60"/>
      </w:pPr>
      <w:r>
        <w:rPr>
          <w:rFonts w:ascii="Georgia" w:hAnsi="Georgia"/>
          <w:b/>
          <w:sz w:val="22"/>
        </w:rPr>
        <w:t>Elle vous donne des informations</w:t>
      </w:r>
      <w:r>
        <w:rPr>
          <w:rFonts w:ascii="Georgia" w:hAnsi="Georgia"/>
          <w:sz w:val="22"/>
        </w:rPr>
        <w:t xml:space="preserve"> : Tant que vous n'avez pas agi, vos idées sont de pures théories. En agissant, même imparfaitement, vous obtenez des données réelles, des retours concrets qui vous permettent d'ajuster le tir.</w:t>
      </w:r>
    </w:p>
    <w:p>
      <w:pPr>
        <w:pStyle w:val="ListBullet"/>
        <w:spacing w:after="60"/>
      </w:pPr>
      <w:r>
        <w:rPr>
          <w:rFonts w:ascii="Georgia" w:hAnsi="Georgia"/>
          <w:b/>
          <w:sz w:val="22"/>
        </w:rPr>
        <w:t>Elle construit votre élan</w:t>
      </w:r>
      <w:r>
        <w:rPr>
          <w:rFonts w:ascii="Georgia" w:hAnsi="Georgia"/>
          <w:sz w:val="22"/>
        </w:rPr>
        <w:t xml:space="preserve"> : Chaque petite action est une victoire qui renforce votre confiance et vous motive à passer à l'étape suivante. L'inaction, au contraire, engendre l'inertie et le doute.</w:t>
      </w:r>
    </w:p>
    <w:p>
      <w:pPr>
        <w:pStyle w:val="ListBullet"/>
        <w:spacing w:after="60"/>
      </w:pPr>
      <w:r>
        <w:rPr>
          <w:rFonts w:ascii="Georgia" w:hAnsi="Georgia"/>
          <w:b/>
          <w:sz w:val="22"/>
        </w:rPr>
        <w:t>Elle révèle des opportunités insoupçonnées</w:t>
      </w:r>
      <w:r>
        <w:rPr>
          <w:rFonts w:ascii="Georgia" w:hAnsi="Georgia"/>
          <w:sz w:val="22"/>
        </w:rPr>
        <w:t xml:space="preserve"> : Souvent, ce n'est qu'en commençant que l'on découvre de nouvelles voies, de nouvelles connexions ou des besoins clients que l'on n'avait pas identifiés au départ.</w:t>
      </w:r>
    </w:p>
    <w:p>
      <w:pPr>
        <w:pStyle w:val="ListBullet"/>
        <w:spacing w:after="60"/>
      </w:pPr>
      <w:r>
        <w:rPr>
          <w:rFonts w:ascii="Georgia" w:hAnsi="Georgia"/>
          <w:b/>
          <w:sz w:val="22"/>
        </w:rPr>
        <w:t>Elle surmonte la paralysie de l'analyse</w:t>
      </w:r>
      <w:r>
        <w:rPr>
          <w:rFonts w:ascii="Georgia" w:hAnsi="Georgia"/>
          <w:sz w:val="22"/>
        </w:rPr>
        <w:t xml:space="preserve"> : Le perfectionnisme est souvent une forme déguisée de peur. En se forçant à agir, même avec un projet incomplet, on brise ce cycle de procrastination.</w:t>
      </w:r>
    </w:p>
    <w:p>
      <w:pPr>
        <w:spacing w:after="120"/>
        <w:jc w:val="both"/>
      </w:pPr>
      <w:r>
        <w:rPr>
          <w:rFonts w:ascii="Georgia" w:hAnsi="Georgia"/>
          <w:sz w:val="22"/>
        </w:rPr>
        <w:t xml:space="preserve">La </w:t>
      </w:r>
      <w:r>
        <w:rPr>
          <w:rFonts w:ascii="Georgia" w:hAnsi="Georgia"/>
          <w:b/>
          <w:sz w:val="22"/>
        </w:rPr>
        <w:t>persévérance</w:t>
      </w:r>
      <w:r>
        <w:rPr>
          <w:rFonts w:ascii="Georgia" w:hAnsi="Georgia"/>
          <w:sz w:val="22"/>
        </w:rPr>
        <w:t>, quant à elle, est le moteur qui vous maintiendra en mouvement lorsque les choses se compliquent – et elles se compliqueront. Il y aura des moments de doute, des refus, des résultats décevants. C'est à ces moments-là que votre persévérance sera mise à l'épreuve.</w:t>
      </w:r>
    </w:p>
    <w:p>
      <w:pPr>
        <w:spacing w:after="120"/>
        <w:jc w:val="both"/>
      </w:pPr>
      <w:r>
        <w:rPr>
          <w:rFonts w:ascii="Georgia" w:hAnsi="Georgia"/>
          <w:sz w:val="22"/>
        </w:rPr>
        <w:t>Pour cultiver la persévérance et l'action imparfaite :</w:t>
      </w:r>
    </w:p>
    <w:p>
      <w:pPr>
        <w:pStyle w:val="ListBullet"/>
        <w:spacing w:after="60"/>
      </w:pPr>
      <w:r>
        <w:rPr>
          <w:rFonts w:ascii="Georgia" w:hAnsi="Georgia"/>
          <w:b/>
          <w:sz w:val="22"/>
        </w:rPr>
        <w:t>Fixez-vous de petits objectifs réalisables</w:t>
      </w:r>
      <w:r>
        <w:rPr>
          <w:rFonts w:ascii="Georgia" w:hAnsi="Georgia"/>
          <w:sz w:val="22"/>
        </w:rPr>
        <w:t xml:space="preserve"> : Plutôt que de viser un produit fini complexe, commencez par un "produit minimum viable" (MVP). C'est la version la plus simple de votre idée qui peut être lancée et testée. Par exemple, au lieu d'un livre complet, écrivez un guide de 5 pages. Au lieu d'un site web sophistiqué, créez une simple page d'atterrissage.</w:t>
      </w:r>
    </w:p>
    <w:p>
      <w:pPr>
        <w:pStyle w:val="ListBullet"/>
        <w:spacing w:after="60"/>
      </w:pPr>
      <w:r>
        <w:rPr>
          <w:rFonts w:ascii="Georgia" w:hAnsi="Georgia"/>
          <w:b/>
          <w:sz w:val="22"/>
        </w:rPr>
        <w:t>Acceptez le "assez bon" pour commencer</w:t>
      </w:r>
      <w:r>
        <w:rPr>
          <w:rFonts w:ascii="Georgia" w:hAnsi="Georgia"/>
          <w:sz w:val="22"/>
        </w:rPr>
        <w:t xml:space="preserve"> : Comprenez que votre première version ne sera pas votre meilleure. C'est en la lançant, en obtenant des retours, et en l'améliorant que vous atteindrez l'excellence.</w:t>
      </w:r>
    </w:p>
    <w:p>
      <w:pPr>
        <w:pStyle w:val="ListBullet"/>
        <w:spacing w:after="60"/>
      </w:pPr>
      <w:r>
        <w:rPr>
          <w:rFonts w:ascii="Georgia" w:hAnsi="Georgia"/>
          <w:b/>
          <w:sz w:val="22"/>
        </w:rPr>
        <w:t>Développez un "muscle de résilience"</w:t>
      </w:r>
      <w:r>
        <w:rPr>
          <w:rFonts w:ascii="Georgia" w:hAnsi="Georgia"/>
          <w:sz w:val="22"/>
        </w:rPr>
        <w:t xml:space="preserve"> : Chaque fois que vous rencontrez un obstacle, plutôt que d'abandonner, prenez un moment pour analyser, puis cherchez une solution. Célébrez chaque petite victoire sur l'adversité.</w:t>
      </w:r>
    </w:p>
    <w:p>
      <w:pPr>
        <w:pStyle w:val="ListBullet"/>
        <w:spacing w:after="60"/>
      </w:pPr>
      <w:r>
        <w:rPr>
          <w:rFonts w:ascii="Georgia" w:hAnsi="Georgia"/>
          <w:b/>
          <w:sz w:val="22"/>
        </w:rPr>
        <w:t>Entourez-vous de personnes qui vous encouragent</w:t>
      </w:r>
      <w:r>
        <w:rPr>
          <w:rFonts w:ascii="Georgia" w:hAnsi="Georgia"/>
          <w:sz w:val="22"/>
        </w:rPr>
        <w:t xml:space="preserve"> : Avoir un réseau de soutien peut faire une énorme différence lorsque le moral est en berne.</w:t>
      </w:r>
    </w:p>
    <w:p>
      <w:pPr>
        <w:pStyle w:val="ListBullet"/>
        <w:spacing w:after="60"/>
      </w:pPr>
      <w:r>
        <w:rPr>
          <w:rFonts w:ascii="Georgia" w:hAnsi="Georgia"/>
          <w:b/>
          <w:sz w:val="22"/>
        </w:rPr>
        <w:t>Rappelez-vous votre "pourquoi"</w:t>
      </w:r>
      <w:r>
        <w:rPr>
          <w:rFonts w:ascii="Georgia" w:hAnsi="Georgia"/>
          <w:sz w:val="22"/>
        </w:rPr>
        <w:t xml:space="preserve"> : Lorsque la motivation faiblit, reconnectez-vous à la raison fondamentale pour laquelle vous avez commencé ce parcours. Qu'est-ce que la multiplication de vos revenus vous permettra de réaliser ?</w:t>
      </w:r>
    </w:p>
    <w:p>
      <w:pPr>
        <w:spacing w:after="120"/>
        <w:jc w:val="both"/>
      </w:pPr>
      <w:r>
        <w:rPr>
          <w:rFonts w:ascii="Georgia" w:hAnsi="Georgia"/>
          <w:sz w:val="22"/>
        </w:rPr>
        <w:t>Le chemin vers la multiplication des revenus est rarement une ligne droite. Il est semé d'embûches, de détours et de moments où l'on a envie d'abandonner. Mais c'est précisément la capacité à persévérer, à apprendre de chaque étape et à agir, même avec incertitude, qui distingue ceux qui réussissent de ceux qui restent dans l'immobilisme. Commencez petit, commencez maintenant, et n'arrêtez jamais d'apprendre et d'agir.</w:t>
      </w:r>
    </w:p>
    <w:p>
      <w:pPr>
        <w:spacing w:after="120"/>
        <w:jc w:val="both"/>
      </w:pPr>
      <w:r>
        <w:rPr>
          <w:rFonts w:ascii="Georgia" w:hAnsi="Georgia"/>
          <w:sz w:val="22"/>
        </w:rPr>
        <w:t>En résumé, ce chapitre vous a invité à un voyage intérieur, à réaligner votre boussole mentale avant de naviguer dans les eaux de la stratégie financière. Vous avez appris l'importance d'adopter un état d'esprit de croissance plutôt que de pénurie, de transformer la peur de l'échec en une puissante opportunité d'apprentissage, de développer une pensée axée sur la création de valeur et le service aux autres, et enfin, de cultiver la persévérance à travers l'action imparfaite.</w:t>
      </w:r>
    </w:p>
    <w:p>
      <w:pPr>
        <w:spacing w:after="120"/>
        <w:jc w:val="both"/>
      </w:pPr>
      <w:r>
        <w:rPr>
          <w:rFonts w:ascii="Georgia" w:hAnsi="Georgia"/>
          <w:sz w:val="22"/>
        </w:rPr>
        <w:t>Ces principes ne sont pas de simples théories ; ils sont les piliers sur lesquels reposent toutes les réussites financières durables. Sans ces fondations solides, même les stratégies les plus brillantes s'effondreront. Votre mentalité est votre plus grand atout, votre filtre à travers lequel vous percevez le monde et vos propres capacités. En la transformant, vous ne changez pas seulement votre façon de penser ; vous changez votre façon d'agir, de créer et, ultimement, votre capacité à multiplier vos revenus.</w:t>
      </w:r>
    </w:p>
    <w:p>
      <w:pPr>
        <w:spacing w:after="120"/>
        <w:jc w:val="both"/>
      </w:pPr>
      <w:r>
        <w:rPr>
          <w:rFonts w:ascii="Georgia" w:hAnsi="Georgia"/>
          <w:sz w:val="22"/>
        </w:rPr>
        <w:t>Prenez le temps de digérer ces concepts. Réfléchissez aux domaines de votre vie où un état d'esprit de pénurie pourrait vous retenir, ou où la peur de l'échec vous paralyse. Identifiez les opportunités de créer de la valeur autour de vous. Et, plus important encore, engagez-vous à passer à l'action, même imparfaitement. Le simple fait d'avoir lu ce chapitre est un pas en avant. Le prochain pas est de commencer à appliquer ces principes dans votre quotidien.</w:t>
      </w:r>
    </w:p>
    <w:p>
      <w:pPr>
        <w:spacing w:after="120"/>
        <w:jc w:val="both"/>
      </w:pPr>
      <w:r>
        <w:rPr>
          <w:rFonts w:ascii="Georgia" w:hAnsi="Georgia"/>
          <w:sz w:val="22"/>
        </w:rPr>
        <w:t>Maintenant que vos fondations mentales sont en place, vous êtes prêt à explorer les stratégies concrètes qui vous permettront de concrétiser cette nouvelle mentalité. Dans le chapitre suivant, nous plongerons dans l'identification et la valorisation de vos compétences, la première pierre angulaire de toute stratégie de multiplication de revenus.</w:t>
      </w:r>
    </w:p>
    <w:p>
      <w:r>
        <w:br w:type="page"/>
      </w:r>
    </w:p>
    <w:p/>
    <w:p/>
    <w:p/>
    <w:p/>
    <w:p/>
    <w:p/>
    <w:p/>
    <w:p/>
    <w:p>
      <w:pPr>
        <w:jc w:val="center"/>
      </w:pPr>
      <w:r>
        <w:rPr>
          <w:rFonts w:ascii="Arial" w:hAnsi="Arial"/>
          <w:color w:val="808080"/>
          <w:sz w:val="20"/>
        </w:rPr>
        <w:t>CHAPITRE 3</w:t>
      </w:r>
    </w:p>
    <w:p>
      <w:pPr>
        <w:jc w:val="center"/>
      </w:pPr>
      <w:r>
        <w:rPr>
          <w:rFonts w:ascii="Georgia" w:hAnsi="Georgia"/>
          <w:b/>
          <w:sz w:val="44"/>
        </w:rPr>
        <w:t>Évaluer Vos Ressources: Temps, Compétences et Capital</w:t>
      </w:r>
    </w:p>
    <w:p>
      <w:r>
        <w:br w:type="page"/>
      </w:r>
    </w:p>
    <w:p>
      <w:pPr>
        <w:pStyle w:val="Heading2"/>
      </w:pPr>
      <w:r>
        <w:rPr>
          <w:rFonts w:ascii="Georgia" w:hAnsi="Georgia"/>
        </w:rPr>
        <w:t>Chapitre 3 : Évaluer Vos Ressources : Temps, Compétences et Capital</w:t>
      </w:r>
    </w:p>
    <w:p>
      <w:pPr>
        <w:spacing w:after="120"/>
        <w:jc w:val="both"/>
      </w:pPr>
      <w:r>
        <w:rPr>
          <w:rFonts w:ascii="Georgia" w:hAnsi="Georgia"/>
          <w:sz w:val="22"/>
        </w:rPr>
        <w:t>Félicitations ! Vous avez fait le premier pas en vous engageant sur la voie de la diversification de vos revenus. Avant de vous lancer tête baissée dans la recherche d'opportunités, il est essentiel de faire une pause et de regarder ce que vous avez déjà en votre possession. Imaginez un chef cuisinier qui, avant de préparer un festin, fait l'inventaire de sa cuisine : quels sont les ingrédients disponibles ? Quels outils peut-il utiliser ? Quelle est la quantité de chaque élément ? De la même manière, votre succès dépendra grandement d'une compréhension claire et honnête de vos propres ressources.</w:t>
      </w:r>
    </w:p>
    <w:p>
      <w:pPr>
        <w:spacing w:after="120"/>
        <w:jc w:val="both"/>
      </w:pPr>
      <w:r>
        <w:rPr>
          <w:rFonts w:ascii="Georgia" w:hAnsi="Georgia"/>
          <w:sz w:val="22"/>
        </w:rPr>
        <w:t>Ce chapitre est votre guide pour une auto-évaluation approfondie. Nous allons décortiquer ensemble trois piliers fondamentaux : votre temps, vos compétences et votre capital de départ. Loin d'être un exercice fastidieux, c'est une étape cruciale qui vous permettra non seulement d'identifier les opportunités les plus pertinentes pour votre situation, mais aussi d'éviter les pièges et de construire une stratégie solide. Vous découvrirez que vous possédez probablement bien plus de ressources que vous ne l'imaginez, des atouts insoupçonnés qui ne demandent qu'à être valorisés. Prenez votre carnet et un stylo, car cette introspection est la clé de voûte de votre projet.</w:t>
      </w:r>
    </w:p>
    <w:p>
      <w:pPr>
        <w:pStyle w:val="Heading3"/>
      </w:pPr>
      <w:r>
        <w:rPr>
          <w:rFonts w:ascii="Georgia" w:hAnsi="Georgia"/>
        </w:rPr>
        <w:t>L'Or Ignoré : Votre Temps</w:t>
      </w:r>
    </w:p>
    <w:p>
      <w:pPr>
        <w:spacing w:after="120"/>
        <w:jc w:val="both"/>
      </w:pPr>
      <w:r>
        <w:rPr>
          <w:rFonts w:ascii="Georgia" w:hAnsi="Georgia"/>
          <w:sz w:val="22"/>
        </w:rPr>
        <w:t>Dans notre société trépidante, le temps est souvent perçu comme une denrée rare et précieuse. Pourtant, nous sous-estimons fréquemment la quantité de temps réellement disponible et la manière dont nous pourrions l'allouer de manière plus stratégique. Avant de penser à "faire plus", il faut comprendre où va votre temps actuel et comment en récupérer, même de petites parcelles.</w:t>
      </w:r>
    </w:p>
    <w:p>
      <w:pPr>
        <w:pStyle w:val="Heading4"/>
      </w:pPr>
      <w:r>
        <w:rPr>
          <w:rFonts w:ascii="Georgia" w:hAnsi="Georgia"/>
        </w:rPr>
        <w:t>Analyser votre emploi du temps et identifier les créneaux disponibles.</w:t>
      </w:r>
    </w:p>
    <w:p>
      <w:pPr>
        <w:spacing w:after="120"/>
        <w:jc w:val="both"/>
      </w:pPr>
      <w:r>
        <w:rPr>
          <w:rFonts w:ascii="Georgia" w:hAnsi="Georgia"/>
          <w:sz w:val="22"/>
        </w:rPr>
        <w:t xml:space="preserve">Le premier exercice consiste à devenir un détective de votre propre emploi du temps. Pendant une semaine, tenez un </w:t>
      </w:r>
      <w:r>
        <w:rPr>
          <w:rFonts w:ascii="Georgia" w:hAnsi="Georgia"/>
          <w:b/>
          <w:sz w:val="22"/>
        </w:rPr>
        <w:t>journal de bord de votre temps</w:t>
      </w:r>
      <w:r>
        <w:rPr>
          <w:rFonts w:ascii="Georgia" w:hAnsi="Georgia"/>
          <w:sz w:val="22"/>
        </w:rPr>
        <w:t>. Notez absolument tout ce que vous faites, heure par heure, ou par bloc d'activités. Ne jugez pas, observez simplement.</w:t>
      </w:r>
    </w:p>
    <w:p>
      <w:pPr>
        <w:pStyle w:val="ListBullet"/>
        <w:spacing w:after="60"/>
      </w:pPr>
      <w:r>
        <w:rPr>
          <w:rFonts w:ascii="Georgia" w:hAnsi="Georgia"/>
          <w:b/>
          <w:sz w:val="22"/>
        </w:rPr>
        <w:t>Vos obligations fixes :</w:t>
      </w:r>
      <w:r>
        <w:rPr>
          <w:rFonts w:ascii="Georgia" w:hAnsi="Georgia"/>
          <w:sz w:val="22"/>
        </w:rPr>
        <w:t xml:space="preserve"> Travail salarié, trajets, sommeil, repas, tâches ménagères, responsabilités familiales (prendre soin des enfants, des proches). Ce sont les fondations incompressibles de votre semaine.</w:t>
      </w:r>
    </w:p>
    <w:p>
      <w:pPr>
        <w:pStyle w:val="ListBullet"/>
        <w:spacing w:after="60"/>
      </w:pPr>
      <w:r>
        <w:rPr>
          <w:rFonts w:ascii="Georgia" w:hAnsi="Georgia"/>
          <w:b/>
          <w:sz w:val="22"/>
        </w:rPr>
        <w:t>Vos activités personnelles :</w:t>
      </w:r>
      <w:r>
        <w:rPr>
          <w:rFonts w:ascii="Georgia" w:hAnsi="Georgia"/>
          <w:sz w:val="22"/>
        </w:rPr>
        <w:t xml:space="preserve"> Loisirs, sport, lecture, réseaux sociaux, télévision, sorties. Ces activités sont importantes pour votre équilibre, mais certaines peuvent être optimisées ou réduites temporairement.</w:t>
      </w:r>
    </w:p>
    <w:p>
      <w:pPr>
        <w:pStyle w:val="ListBullet"/>
        <w:spacing w:after="60"/>
      </w:pPr>
      <w:r>
        <w:rPr>
          <w:rFonts w:ascii="Georgia" w:hAnsi="Georgia"/>
          <w:b/>
          <w:sz w:val="22"/>
        </w:rPr>
        <w:t>Le temps "perdu" ou "gris" :</w:t>
      </w:r>
      <w:r>
        <w:rPr>
          <w:rFonts w:ascii="Georgia" w:hAnsi="Georgia"/>
          <w:sz w:val="22"/>
        </w:rPr>
        <w:t xml:space="preserve"> Les moments d'attente (transports en commun, rendez-vous), les navigations sans but sur internet, les pauses café qui s'éternisent, les moments d'indécision. C'est ici que se cache souvent le plus grand potentiel.</w:t>
      </w:r>
    </w:p>
    <w:p>
      <w:pPr>
        <w:spacing w:after="120"/>
        <w:jc w:val="both"/>
      </w:pPr>
      <w:r>
        <w:rPr>
          <w:rFonts w:ascii="Georgia" w:hAnsi="Georgia"/>
          <w:sz w:val="22"/>
        </w:rPr>
        <w:t>Une fois votre journal complété, analysez-le. Soyez honnête avec vous-même. Où pourriez-vous récupérer 30 minutes ici, une heure là ?</w:t>
      </w:r>
    </w:p>
    <w:p>
      <w:pPr>
        <w:pStyle w:val="ListBullet"/>
        <w:spacing w:after="60"/>
      </w:pPr>
      <w:r>
        <w:rPr>
          <w:rFonts w:ascii="Georgia" w:hAnsi="Georgia"/>
          <w:b/>
          <w:sz w:val="22"/>
        </w:rPr>
        <w:t>Les "créneaux cachés" :</w:t>
      </w:r>
      <w:r>
        <w:rPr>
          <w:rFonts w:ascii="Georgia" w:hAnsi="Georgia"/>
          <w:sz w:val="22"/>
        </w:rPr>
        <w:t xml:space="preserve"> Un trajet quotidien de 30 minutes peut devenir 30 minutes d'écoute de podcasts éducatifs ou de planification. Votre pause déjeuner de 45 minutes peut inclure 15 minutes dédiées à votre projet. Une heure avant de dormir ou une heure le matin avant que la maison ne s'anime.</w:t>
      </w:r>
    </w:p>
    <w:p>
      <w:pPr>
        <w:pStyle w:val="ListBullet"/>
        <w:spacing w:after="60"/>
      </w:pPr>
      <w:r>
        <w:rPr>
          <w:rFonts w:ascii="Georgia" w:hAnsi="Georgia"/>
          <w:b/>
          <w:sz w:val="22"/>
        </w:rPr>
        <w:t>Les soirées et week-ends :</w:t>
      </w:r>
      <w:r>
        <w:rPr>
          <w:rFonts w:ascii="Georgia" w:hAnsi="Georgia"/>
          <w:sz w:val="22"/>
        </w:rPr>
        <w:t xml:space="preserve"> Combien de temps libre avez-vous réellement le soir ? Le week-end ? Pourriez-vous consacrer deux heures chaque samedi matin, ou une heure chaque soir ?</w:t>
      </w:r>
    </w:p>
    <w:p>
      <w:pPr>
        <w:pStyle w:val="ListBullet"/>
        <w:spacing w:after="60"/>
      </w:pPr>
      <w:r>
        <w:rPr>
          <w:rFonts w:ascii="Georgia" w:hAnsi="Georgia"/>
          <w:b/>
          <w:sz w:val="22"/>
        </w:rPr>
        <w:t>Optimisation :</w:t>
      </w:r>
      <w:r>
        <w:rPr>
          <w:rFonts w:ascii="Georgia" w:hAnsi="Georgia"/>
          <w:sz w:val="22"/>
        </w:rPr>
        <w:t xml:space="preserve"> Y a-t-il des tâches que vous pourriez déléguer ou automatiser dans votre vie personnelle pour libérer du temps ? Pourriez-vous réduire le temps passé devant des écrans non productifs ?</w:t>
      </w:r>
    </w:p>
    <w:p>
      <w:pPr>
        <w:spacing w:after="120"/>
        <w:jc w:val="both"/>
      </w:pPr>
      <w:r>
        <w:rPr>
          <w:rFonts w:ascii="Georgia" w:hAnsi="Georgia"/>
          <w:sz w:val="22"/>
        </w:rPr>
        <w:t xml:space="preserve">L'objectif n'est pas de vous transformer en une machine à productivité, mais d'identifier de manière réaliste combien d'heures </w:t>
      </w:r>
      <w:r>
        <w:rPr>
          <w:rFonts w:ascii="Georgia" w:hAnsi="Georgia"/>
          <w:b/>
          <w:sz w:val="22"/>
        </w:rPr>
        <w:t>FOCUS et DÉDIÉES</w:t>
      </w:r>
      <w:r>
        <w:rPr>
          <w:rFonts w:ascii="Georgia" w:hAnsi="Georgia"/>
          <w:sz w:val="22"/>
        </w:rPr>
        <w:t xml:space="preserve"> vous pouvez allouer à votre projet chaque semaine. Même 5 à 7 heures par semaine, soit une heure par jour en moyenne, représente un investissement colossal sur le long terme (environ 20-30 heures par mois). C'est amplement suffisant pour lancer et développer de nombreuses initiatives. La régularité est bien plus importante que l'intensité sporadique.</w:t>
      </w:r>
    </w:p>
    <w:p>
      <w:pPr>
        <w:pStyle w:val="Heading3"/>
      </w:pPr>
      <w:r>
        <w:rPr>
          <w:rFonts w:ascii="Georgia" w:hAnsi="Georgia"/>
        </w:rPr>
        <w:t>Vos Super-Pouvoirs Secrets : Compétences et Connaissances</w:t>
      </w:r>
    </w:p>
    <w:p>
      <w:pPr>
        <w:spacing w:after="120"/>
        <w:jc w:val="both"/>
      </w:pPr>
      <w:r>
        <w:rPr>
          <w:rFonts w:ascii="Georgia" w:hAnsi="Georgia"/>
          <w:sz w:val="22"/>
        </w:rPr>
        <w:t>Nous possédons tous un trésor de compétences et de connaissances, souvent sous-estimées parce qu'elles nous paraissent "normales" ou acquises sans effort conscient. Pourtant, ces compétences sont les piliers sur lesquels vous pouvez construire de nouvelles sources de revenus. Il est temps de les mettre en lumière.</w:t>
      </w:r>
    </w:p>
    <w:p>
      <w:pPr>
        <w:pStyle w:val="Heading4"/>
      </w:pPr>
      <w:r>
        <w:rPr>
          <w:rFonts w:ascii="Georgia" w:hAnsi="Georgia"/>
        </w:rPr>
        <w:t>Faire l'inventaire de vos compétences transférables (soft skills et hard skills).</w:t>
      </w:r>
    </w:p>
    <w:p>
      <w:pPr>
        <w:spacing w:after="120"/>
        <w:jc w:val="both"/>
      </w:pPr>
      <w:r>
        <w:rPr>
          <w:rFonts w:ascii="Georgia" w:hAnsi="Georgia"/>
          <w:sz w:val="22"/>
        </w:rPr>
        <w:t>Prenez une nouvelle page et listez tout ce que vous savez faire, tout ce pour quoi on vous sollicite, tout ce qui vous semble facile ou naturel. Séparez-les en deux catégories principales :</w:t>
      </w:r>
    </w:p>
    <w:p>
      <w:pPr>
        <w:pStyle w:val="ListBullet"/>
        <w:spacing w:after="60"/>
      </w:pPr>
      <w:r>
        <w:rPr>
          <w:rFonts w:ascii="Georgia" w:hAnsi="Georgia"/>
          <w:b/>
          <w:sz w:val="22"/>
        </w:rPr>
        <w:t>Hard Skills (Compétences techniques) :</w:t>
      </w:r>
      <w:r>
        <w:rPr>
          <w:rFonts w:ascii="Georgia" w:hAnsi="Georgia"/>
          <w:sz w:val="22"/>
        </w:rPr>
        <w:t xml:space="preserve"> Ce sont des compétences spécifiques, mesurables et souvent acquises par la formation ou l'expérience.</w:t>
      </w:r>
    </w:p>
    <w:p>
      <w:pPr>
        <w:pStyle w:val="ListBullet"/>
        <w:spacing w:after="60"/>
      </w:pPr>
      <w:r>
        <w:rPr>
          <w:rFonts w:ascii="Georgia" w:hAnsi="Georgia"/>
          <w:b/>
          <w:sz w:val="22"/>
        </w:rPr>
        <w:t>Logiciels et outils :</w:t>
      </w:r>
      <w:r>
        <w:rPr>
          <w:rFonts w:ascii="Georgia" w:hAnsi="Georgia"/>
          <w:sz w:val="22"/>
        </w:rPr>
        <w:t xml:space="preserve"> Maîtrisez-vous Excel, Word, PowerPoint, un logiciel de retouche photo (Photoshop, Canva), de montage vidéo, de gestion de projet, des CMS (WordPress) ? Connaissez-vous un langage de programmation ?</w:t>
      </w:r>
    </w:p>
    <w:p>
      <w:pPr>
        <w:pStyle w:val="ListBullet"/>
        <w:spacing w:after="60"/>
      </w:pPr>
      <w:r>
        <w:rPr>
          <w:rFonts w:ascii="Georgia" w:hAnsi="Georgia"/>
          <w:b/>
          <w:sz w:val="22"/>
        </w:rPr>
        <w:t>Langues :</w:t>
      </w:r>
      <w:r>
        <w:rPr>
          <w:rFonts w:ascii="Georgia" w:hAnsi="Georgia"/>
          <w:sz w:val="22"/>
        </w:rPr>
        <w:t xml:space="preserve"> Parlez-vous couramment une ou plusieurs langues étrangères ?</w:t>
      </w:r>
    </w:p>
    <w:p>
      <w:pPr>
        <w:pStyle w:val="ListBullet"/>
        <w:spacing w:after="60"/>
      </w:pPr>
      <w:r>
        <w:rPr>
          <w:rFonts w:ascii="Georgia" w:hAnsi="Georgia"/>
          <w:b/>
          <w:sz w:val="22"/>
        </w:rPr>
        <w:t>Rédaction et communication :</w:t>
      </w:r>
      <w:r>
        <w:rPr>
          <w:rFonts w:ascii="Georgia" w:hAnsi="Georgia"/>
          <w:sz w:val="22"/>
        </w:rPr>
        <w:t xml:space="preserve"> Êtes-vous doué pour l'écriture (articles, rapports, e-mails clairs), la correction orthographique, la traduction, la prise de parole en public ?</w:t>
      </w:r>
    </w:p>
    <w:p>
      <w:pPr>
        <w:pStyle w:val="ListBullet"/>
        <w:spacing w:after="60"/>
      </w:pPr>
      <w:r>
        <w:rPr>
          <w:rFonts w:ascii="Georgia" w:hAnsi="Georgia"/>
          <w:b/>
          <w:sz w:val="22"/>
        </w:rPr>
        <w:t>Compétences créatives :</w:t>
      </w:r>
      <w:r>
        <w:rPr>
          <w:rFonts w:ascii="Georgia" w:hAnsi="Georgia"/>
          <w:sz w:val="22"/>
        </w:rPr>
        <w:t xml:space="preserve"> Savez-vous dessiner, peindre, jouer d'un instrument, photographier, designer des logos, créer du contenu vidéo ?</w:t>
      </w:r>
    </w:p>
    <w:p>
      <w:pPr>
        <w:pStyle w:val="ListBullet"/>
        <w:spacing w:after="60"/>
      </w:pPr>
      <w:r>
        <w:rPr>
          <w:rFonts w:ascii="Georgia" w:hAnsi="Georgia"/>
          <w:b/>
          <w:sz w:val="22"/>
        </w:rPr>
        <w:t>Compétences pratiques :</w:t>
      </w:r>
      <w:r>
        <w:rPr>
          <w:rFonts w:ascii="Georgia" w:hAnsi="Georgia"/>
          <w:sz w:val="22"/>
        </w:rPr>
        <w:t xml:space="preserve"> Bricolage, jardinage, cuisine, couture, réparation d'ordinateurs, aide administrative, gestion de la comptabilité simple.</w:t>
      </w:r>
    </w:p>
    <w:p>
      <w:pPr>
        <w:pStyle w:val="ListBullet"/>
        <w:spacing w:after="60"/>
      </w:pPr>
      <w:r>
        <w:rPr>
          <w:rFonts w:ascii="Georgia" w:hAnsi="Georgia"/>
          <w:b/>
          <w:sz w:val="22"/>
        </w:rPr>
        <w:t>Compétences métiers spécifiques :</w:t>
      </w:r>
      <w:r>
        <w:rPr>
          <w:rFonts w:ascii="Georgia" w:hAnsi="Georgia"/>
          <w:sz w:val="22"/>
        </w:rPr>
        <w:t xml:space="preserve"> Qu'avez-vous appris dans votre travail actuel ou passé ? Vente, marketing, gestion de projet, analyse de données, service client, formation, recherche, etc.</w:t>
      </w:r>
    </w:p>
    <w:p>
      <w:pPr>
        <w:pStyle w:val="ListBullet"/>
        <w:spacing w:after="60"/>
      </w:pPr>
      <w:r>
        <w:rPr>
          <w:rFonts w:ascii="Georgia" w:hAnsi="Georgia"/>
          <w:b/>
          <w:sz w:val="22"/>
        </w:rPr>
        <w:t>Soft Skills (Compétences comportementales ou "douces") :</w:t>
      </w:r>
      <w:r>
        <w:rPr>
          <w:rFonts w:ascii="Georgia" w:hAnsi="Georgia"/>
          <w:sz w:val="22"/>
        </w:rPr>
        <w:t xml:space="preserve"> Ce sont des qualités personnelles qui déterminent la manière dont vous interagissez avec votre environnement et travaillez. Elles sont souvent très recherchées.</w:t>
      </w:r>
    </w:p>
    <w:p>
      <w:pPr>
        <w:pStyle w:val="ListBullet"/>
        <w:spacing w:after="60"/>
      </w:pPr>
      <w:r>
        <w:rPr>
          <w:rFonts w:ascii="Georgia" w:hAnsi="Georgia"/>
          <w:b/>
          <w:sz w:val="22"/>
        </w:rPr>
        <w:t>Communication :</w:t>
      </w:r>
      <w:r>
        <w:rPr>
          <w:rFonts w:ascii="Georgia" w:hAnsi="Georgia"/>
          <w:sz w:val="22"/>
        </w:rPr>
        <w:t xml:space="preserve"> Êtes-vous un bon communicateur, un bon auditeur, savez-vous convaincre ou négocier ?</w:t>
      </w:r>
    </w:p>
    <w:p>
      <w:pPr>
        <w:pStyle w:val="ListBullet"/>
        <w:spacing w:after="60"/>
      </w:pPr>
      <w:r>
        <w:rPr>
          <w:rFonts w:ascii="Georgia" w:hAnsi="Georgia"/>
          <w:b/>
          <w:sz w:val="22"/>
        </w:rPr>
        <w:t>Organisation :</w:t>
      </w:r>
      <w:r>
        <w:rPr>
          <w:rFonts w:ascii="Georgia" w:hAnsi="Georgia"/>
          <w:sz w:val="22"/>
        </w:rPr>
        <w:t xml:space="preserve"> Êtes-vous méthodique, rigoureux, bon planificateur, capable de gérer plusieurs tâches à la fois ?</w:t>
      </w:r>
    </w:p>
    <w:p>
      <w:pPr>
        <w:pStyle w:val="ListBullet"/>
        <w:spacing w:after="60"/>
      </w:pPr>
      <w:r>
        <w:rPr>
          <w:rFonts w:ascii="Georgia" w:hAnsi="Georgia"/>
          <w:b/>
          <w:sz w:val="22"/>
        </w:rPr>
        <w:t>Résolution de problèmes :</w:t>
      </w:r>
      <w:r>
        <w:rPr>
          <w:rFonts w:ascii="Georgia" w:hAnsi="Georgia"/>
          <w:sz w:val="22"/>
        </w:rPr>
        <w:t xml:space="preserve"> Avez-vous une capacité à analyser des situations complexes et à trouver des solutions créatives ?</w:t>
      </w:r>
    </w:p>
    <w:p>
      <w:pPr>
        <w:pStyle w:val="ListBullet"/>
        <w:spacing w:after="60"/>
      </w:pPr>
      <w:r>
        <w:rPr>
          <w:rFonts w:ascii="Georgia" w:hAnsi="Georgia"/>
          <w:b/>
          <w:sz w:val="22"/>
        </w:rPr>
        <w:t>Créativité :</w:t>
      </w:r>
      <w:r>
        <w:rPr>
          <w:rFonts w:ascii="Georgia" w:hAnsi="Georgia"/>
          <w:sz w:val="22"/>
        </w:rPr>
        <w:t xml:space="preserve"> Êtes-vous innovant, capable de penser "hors des sentiers battus" ?</w:t>
      </w:r>
    </w:p>
    <w:p>
      <w:pPr>
        <w:pStyle w:val="ListBullet"/>
        <w:spacing w:after="60"/>
      </w:pPr>
      <w:r>
        <w:rPr>
          <w:rFonts w:ascii="Georgia" w:hAnsi="Georgia"/>
          <w:b/>
          <w:sz w:val="22"/>
        </w:rPr>
        <w:t>Gestion du temps :</w:t>
      </w:r>
      <w:r>
        <w:rPr>
          <w:rFonts w:ascii="Georgia" w:hAnsi="Georgia"/>
          <w:sz w:val="22"/>
        </w:rPr>
        <w:t xml:space="preserve"> Êtes-vous ponctuel, capable de respecter les délais, de gérer les priorités ?</w:t>
      </w:r>
    </w:p>
    <w:p>
      <w:pPr>
        <w:pStyle w:val="ListBullet"/>
        <w:spacing w:after="60"/>
      </w:pPr>
      <w:r>
        <w:rPr>
          <w:rFonts w:ascii="Georgia" w:hAnsi="Georgia"/>
          <w:b/>
          <w:sz w:val="22"/>
        </w:rPr>
        <w:t>Empathie et service client :</w:t>
      </w:r>
      <w:r>
        <w:rPr>
          <w:rFonts w:ascii="Georgia" w:hAnsi="Georgia"/>
          <w:sz w:val="22"/>
        </w:rPr>
        <w:t xml:space="preserve"> Êtes-vous à l'écoute, patient, capable de comprendre les besoins des autres et de les aider ?</w:t>
      </w:r>
    </w:p>
    <w:p>
      <w:pPr>
        <w:pStyle w:val="ListBullet"/>
        <w:spacing w:after="60"/>
      </w:pPr>
      <w:r>
        <w:rPr>
          <w:rFonts w:ascii="Georgia" w:hAnsi="Georgia"/>
          <w:b/>
          <w:sz w:val="22"/>
        </w:rPr>
        <w:t>Adaptabilité :</w:t>
      </w:r>
      <w:r>
        <w:rPr>
          <w:rFonts w:ascii="Georgia" w:hAnsi="Georgia"/>
          <w:sz w:val="22"/>
        </w:rPr>
        <w:t xml:space="preserve"> Êtes-vous à l'aise avec le changement, capable d'apprendre rapidement de nouvelles choses ?</w:t>
      </w:r>
    </w:p>
    <w:p>
      <w:pPr>
        <w:pStyle w:val="ListBullet"/>
        <w:spacing w:after="60"/>
      </w:pPr>
      <w:r>
        <w:rPr>
          <w:rFonts w:ascii="Georgia" w:hAnsi="Georgia"/>
          <w:b/>
          <w:sz w:val="22"/>
        </w:rPr>
        <w:t>Leadership et travail d'équipe :</w:t>
      </w:r>
      <w:r>
        <w:rPr>
          <w:rFonts w:ascii="Georgia" w:hAnsi="Georgia"/>
          <w:sz w:val="22"/>
        </w:rPr>
        <w:t xml:space="preserve"> Savez-vous motiver les autres, travailler en collaboration ?</w:t>
      </w:r>
    </w:p>
    <w:p>
      <w:pPr>
        <w:pStyle w:val="ListBullet"/>
        <w:spacing w:after="60"/>
      </w:pPr>
      <w:r>
        <w:rPr>
          <w:rFonts w:ascii="Georgia" w:hAnsi="Georgia"/>
          <w:b/>
          <w:sz w:val="22"/>
        </w:rPr>
        <w:t>Pédagogie :</w:t>
      </w:r>
      <w:r>
        <w:rPr>
          <w:rFonts w:ascii="Georgia" w:hAnsi="Georgia"/>
          <w:sz w:val="22"/>
        </w:rPr>
        <w:t xml:space="preserve"> Savez-vous expliquer des concepts complexes de manière simple ?</w:t>
      </w:r>
    </w:p>
    <w:p>
      <w:pPr>
        <w:spacing w:after="120"/>
        <w:jc w:val="both"/>
      </w:pPr>
      <w:r>
        <w:rPr>
          <w:rFonts w:ascii="Georgia" w:hAnsi="Georgia"/>
          <w:sz w:val="22"/>
        </w:rPr>
        <w:t xml:space="preserve">N'oubliez pas les compétences acquises via vos </w:t>
      </w:r>
      <w:r>
        <w:rPr>
          <w:rFonts w:ascii="Georgia" w:hAnsi="Georgia"/>
          <w:b/>
          <w:sz w:val="22"/>
        </w:rPr>
        <w:t>passions et hobbies</w:t>
      </w:r>
      <w:r>
        <w:rPr>
          <w:rFonts w:ascii="Georgia" w:hAnsi="Georgia"/>
          <w:sz w:val="22"/>
        </w:rPr>
        <w:t>. Si vous êtes un photographe amateur passionné, un organisateur de voyages émérite pour vos amis, le community manager bénévole d'une association, ou un bricoleur du dimanche capable de monter n'importe quel meuble, ce sont des compétences réelles et monnayables ! Ne minimisez rien. Demandez à vos proches ou collègues : "Pour quoi crois-tu que je suis bon/doué ?" Leurs réponses pourraient vous surprendre.</w:t>
      </w:r>
    </w:p>
    <w:p>
      <w:pPr>
        <w:pStyle w:val="Heading3"/>
      </w:pPr>
      <w:r>
        <w:rPr>
          <w:rFonts w:ascii="Georgia" w:hAnsi="Georgia"/>
        </w:rPr>
        <w:t>Le Carburant de Vos Ambitions : Votre Capital de Départ</w:t>
      </w:r>
    </w:p>
    <w:p>
      <w:pPr>
        <w:spacing w:after="120"/>
        <w:jc w:val="both"/>
      </w:pPr>
      <w:r>
        <w:rPr>
          <w:rFonts w:ascii="Georgia" w:hAnsi="Georgia"/>
          <w:sz w:val="22"/>
        </w:rPr>
        <w:t>Lorsque l'on parle de capital, on pense immédiatement à l'argent. Si le capital financier est un aspect important, il ne doit pas être le seul considéré. Votre capital de départ englobe bien plus que votre compte en banque : il inclut aussi vos ressources matérielles et, de manière cruciale, votre réseau. Comprendre ce que vous avez déjà peut vous épargner des coûts initiaux et accélérer votre démarrage.</w:t>
      </w:r>
    </w:p>
    <w:p>
      <w:pPr>
        <w:pStyle w:val="Heading4"/>
      </w:pPr>
      <w:r>
        <w:rPr>
          <w:rFonts w:ascii="Georgia" w:hAnsi="Georgia"/>
        </w:rPr>
        <w:t>Déterminer votre capital de départ (financier, matériel, réseau).</w:t>
      </w:r>
    </w:p>
    <w:p>
      <w:pPr>
        <w:spacing w:after="120"/>
        <w:jc w:val="both"/>
      </w:pPr>
      <w:r>
        <w:rPr>
          <w:rFonts w:ascii="Georgia" w:hAnsi="Georgia"/>
          <w:sz w:val="22"/>
        </w:rPr>
        <w:t>Prenez le temps d'évaluer ces trois dimensions de votre capital.</w:t>
      </w:r>
    </w:p>
    <w:p>
      <w:pPr>
        <w:pStyle w:val="ListBullet"/>
        <w:spacing w:after="60"/>
      </w:pPr>
      <w:r>
        <w:rPr>
          <w:rFonts w:ascii="Georgia" w:hAnsi="Georgia"/>
          <w:b/>
          <w:sz w:val="22"/>
        </w:rPr>
        <w:t>Capital Financier :</w:t>
      </w:r>
    </w:p>
    <w:p>
      <w:pPr>
        <w:pStyle w:val="ListBullet"/>
        <w:spacing w:after="60"/>
      </w:pPr>
      <w:r>
        <w:rPr>
          <w:rFonts w:ascii="Georgia" w:hAnsi="Georgia"/>
          <w:b/>
          <w:sz w:val="22"/>
        </w:rPr>
        <w:t>Budget disponible :</w:t>
      </w:r>
      <w:r>
        <w:rPr>
          <w:rFonts w:ascii="Georgia" w:hAnsi="Georgia"/>
          <w:sz w:val="22"/>
        </w:rPr>
        <w:t xml:space="preserve"> Avez-vous une somme d'argent que vous êtes prêt(e) à investir dans votre projet, sans que cela n'affecte votre sécurité financière ou celle de votre famille ? Il est crucial de ne jamais puiser dans votre fonds d'urgence. Soyez réaliste : même un budget de 0€ est une réalité pour beaucoup, mais cela orientera vos choix vers des activités à très faible coût de démarrage.</w:t>
      </w:r>
    </w:p>
    <w:p>
      <w:pPr>
        <w:pStyle w:val="ListBullet"/>
        <w:spacing w:after="60"/>
      </w:pPr>
      <w:r>
        <w:rPr>
          <w:rFonts w:ascii="Georgia" w:hAnsi="Georgia"/>
          <w:b/>
          <w:sz w:val="22"/>
        </w:rPr>
        <w:t>Capacité d'investissement :</w:t>
      </w:r>
      <w:r>
        <w:rPr>
          <w:rFonts w:ascii="Georgia" w:hAnsi="Georgia"/>
          <w:sz w:val="22"/>
        </w:rPr>
        <w:t xml:space="preserve"> Seriez-vous prêt(e) à payer pour une formation spécifique, l'achat d'un logiciel, un nom de domaine, des outils de base ? Ou recherchez-vous des options entièrement gratuites pour commencer ?</w:t>
      </w:r>
    </w:p>
    <w:p>
      <w:pPr>
        <w:pStyle w:val="ListBullet"/>
        <w:spacing w:after="60"/>
      </w:pPr>
      <w:r>
        <w:rPr>
          <w:rFonts w:ascii="Georgia" w:hAnsi="Georgia"/>
          <w:b/>
          <w:sz w:val="22"/>
        </w:rPr>
        <w:t>Tolérance au risque :</w:t>
      </w:r>
      <w:r>
        <w:rPr>
          <w:rFonts w:ascii="Georgia" w:hAnsi="Georgia"/>
          <w:sz w:val="22"/>
        </w:rPr>
        <w:t xml:space="preserve"> Quel est votre niveau de confort face à la dépense d'argent pour un projet qui n'a pas encore fait ses preuves ?</w:t>
      </w:r>
    </w:p>
    <w:p>
      <w:pPr>
        <w:pStyle w:val="ListBullet"/>
        <w:spacing w:after="60"/>
      </w:pPr>
      <w:r>
        <w:rPr>
          <w:rFonts w:ascii="Georgia" w:hAnsi="Georgia"/>
          <w:b/>
          <w:sz w:val="22"/>
        </w:rPr>
        <w:t>Capital Matériel :</w:t>
      </w:r>
    </w:p>
    <w:p>
      <w:pPr>
        <w:pStyle w:val="ListBullet"/>
        <w:spacing w:after="60"/>
      </w:pPr>
      <w:r>
        <w:rPr>
          <w:rFonts w:ascii="Georgia" w:hAnsi="Georgia"/>
          <w:b/>
          <w:sz w:val="22"/>
        </w:rPr>
        <w:t>Vos équipements :</w:t>
      </w:r>
      <w:r>
        <w:rPr>
          <w:rFonts w:ascii="Georgia" w:hAnsi="Georgia"/>
          <w:sz w:val="22"/>
        </w:rPr>
        <w:t xml:space="preserve"> Qu'avez-vous déjà qui pourrait être utile ? Un ordinateur récent, un smartphone avec une bonne caméra, une connexion internet fiable, une imprimante, une voiture, des outils de bricolage, un appareil photo, un espace de travail calme à la maison ?</w:t>
      </w:r>
    </w:p>
    <w:p>
      <w:pPr>
        <w:pStyle w:val="ListBullet"/>
        <w:spacing w:after="60"/>
      </w:pPr>
      <w:r>
        <w:rPr>
          <w:rFonts w:ascii="Georgia" w:hAnsi="Georgia"/>
          <w:b/>
          <w:sz w:val="22"/>
        </w:rPr>
        <w:t>Vos ressources physiques :</w:t>
      </w:r>
      <w:r>
        <w:rPr>
          <w:rFonts w:ascii="Georgia" w:hAnsi="Georgia"/>
          <w:sz w:val="22"/>
        </w:rPr>
        <w:t xml:space="preserve"> Possédez-vous un garage, un jardin, un espace de stockage qui pourrait être utilisé pour une activité ?</w:t>
      </w:r>
    </w:p>
    <w:p>
      <w:pPr>
        <w:pStyle w:val="ListBullet"/>
        <w:spacing w:after="60"/>
      </w:pPr>
      <w:r>
        <w:rPr>
          <w:rFonts w:ascii="Georgia" w:hAnsi="Georgia"/>
          <w:b/>
          <w:sz w:val="22"/>
        </w:rPr>
        <w:t>Réflexion :</w:t>
      </w:r>
      <w:r>
        <w:rPr>
          <w:rFonts w:ascii="Georgia" w:hAnsi="Georgia"/>
          <w:sz w:val="22"/>
        </w:rPr>
        <w:t xml:space="preserve"> Chaque ressource matérielle que vous possédez déjà est un investissement que vous n'aurez pas à faire, réduisant ainsi les barrières à l'entrée. Par exemple, si vous avez un bon appareil photo, vous pouvez envisager des services de photographie. Si vous avez une voiture, la livraison ou le transport de personnes peut être une option.</w:t>
      </w:r>
    </w:p>
    <w:p>
      <w:pPr>
        <w:pStyle w:val="ListBullet"/>
        <w:spacing w:after="60"/>
      </w:pPr>
      <w:r>
        <w:rPr>
          <w:rFonts w:ascii="Georgia" w:hAnsi="Georgia"/>
          <w:b/>
          <w:sz w:val="22"/>
        </w:rPr>
        <w:t>Capital Humain / Réseau :</w:t>
      </w:r>
    </w:p>
    <w:p>
      <w:pPr>
        <w:pStyle w:val="ListBullet"/>
        <w:spacing w:after="60"/>
      </w:pPr>
      <w:r>
        <w:rPr>
          <w:rFonts w:ascii="Georgia" w:hAnsi="Georgia"/>
          <w:b/>
          <w:sz w:val="22"/>
        </w:rPr>
        <w:t>Votre entourage proche :</w:t>
      </w:r>
      <w:r>
        <w:rPr>
          <w:rFonts w:ascii="Georgia" w:hAnsi="Georgia"/>
          <w:sz w:val="22"/>
        </w:rPr>
        <w:t xml:space="preserve"> Qui connaissez-vous qui pourrait vous apporter des conseils, des informations, ou même une aide directe ? Famille, amis, voisins, anciens collègues, professeurs, mentors.</w:t>
      </w:r>
    </w:p>
    <w:p>
      <w:pPr>
        <w:pStyle w:val="ListBullet"/>
        <w:spacing w:after="60"/>
      </w:pPr>
      <w:r>
        <w:rPr>
          <w:rFonts w:ascii="Georgia" w:hAnsi="Georgia"/>
          <w:b/>
          <w:sz w:val="22"/>
        </w:rPr>
        <w:t>Vos contacts professionnels :</w:t>
      </w:r>
      <w:r>
        <w:rPr>
          <w:rFonts w:ascii="Georgia" w:hAnsi="Georgia"/>
          <w:sz w:val="22"/>
        </w:rPr>
        <w:t xml:space="preserve"> Avez-vous un réseau professionnel (LinkedIn, événements, associations) qui pourrait vous ouvrir des portes, vous présenter à des clients potentiels, ou vous offrir des opportunités de collaboration ?</w:t>
      </w:r>
    </w:p>
    <w:p>
      <w:pPr>
        <w:pStyle w:val="ListBullet"/>
        <w:spacing w:after="60"/>
      </w:pPr>
      <w:r>
        <w:rPr>
          <w:rFonts w:ascii="Georgia" w:hAnsi="Georgia"/>
          <w:b/>
          <w:sz w:val="22"/>
        </w:rPr>
        <w:t>Les experts et facilitateurs :</w:t>
      </w:r>
      <w:r>
        <w:rPr>
          <w:rFonts w:ascii="Georgia" w:hAnsi="Georgia"/>
          <w:sz w:val="22"/>
        </w:rPr>
        <w:t xml:space="preserve"> Connaissez-vous des personnes qui sont déjà dans le domaine qui vous intéresse, qui pourraient vous guider ou vous orienter ?</w:t>
      </w:r>
    </w:p>
    <w:p>
      <w:pPr>
        <w:pStyle w:val="ListBullet"/>
        <w:spacing w:after="60"/>
      </w:pPr>
      <w:r>
        <w:rPr>
          <w:rFonts w:ascii="Georgia" w:hAnsi="Georgia"/>
          <w:b/>
          <w:sz w:val="22"/>
        </w:rPr>
        <w:t>Le pouvoir de la recommandation :</w:t>
      </w:r>
      <w:r>
        <w:rPr>
          <w:rFonts w:ascii="Georgia" w:hAnsi="Georgia"/>
          <w:sz w:val="22"/>
        </w:rPr>
        <w:t xml:space="preserve"> Une recommandation chaleureuse d'une personne de confiance est souvent plus efficace que la meilleure des publicités. Qui pourrait parler de vos compétences autour de lui ?</w:t>
      </w:r>
    </w:p>
    <w:p>
      <w:pPr>
        <w:spacing w:after="120"/>
        <w:jc w:val="both"/>
      </w:pPr>
      <w:r>
        <w:rPr>
          <w:rFonts w:ascii="Georgia" w:hAnsi="Georgia"/>
          <w:sz w:val="22"/>
        </w:rPr>
        <w:t>Listez les noms de ces personnes et ce qu'elles pourraient potentiellement vous apporter. N'ayez pas peur de solliciter votre réseau pour des conseils, des informations, voire des coups de main. C'est une ressource inestimable souvent sous-utilisée.</w:t>
      </w:r>
    </w:p>
    <w:p>
      <w:pPr>
        <w:pStyle w:val="Heading3"/>
      </w:pPr>
      <w:r>
        <w:rPr>
          <w:rFonts w:ascii="Georgia" w:hAnsi="Georgia"/>
        </w:rPr>
        <w:t>L'Intersection Gagnante : Le Diagramme des Passions et Compétences</w:t>
      </w:r>
    </w:p>
    <w:p>
      <w:pPr>
        <w:spacing w:after="120"/>
        <w:jc w:val="both"/>
      </w:pPr>
      <w:r>
        <w:rPr>
          <w:rFonts w:ascii="Georgia" w:hAnsi="Georgia"/>
          <w:sz w:val="22"/>
        </w:rPr>
        <w:t>Maintenant que vous avez analysé votre temps, vos compétences et votre capital, il est temps de synthétiser ces informations pour identifier les meilleures opportunités. L'exercice du "diagramme des passions et compétences" est un outil puissant pour cela.</w:t>
      </w:r>
    </w:p>
    <w:p>
      <w:pPr>
        <w:pStyle w:val="Heading4"/>
      </w:pPr>
      <w:r>
        <w:rPr>
          <w:rFonts w:ascii="Georgia" w:hAnsi="Georgia"/>
        </w:rPr>
        <w:t>L'exercice du 'diagramme des passions et compétences'.</w:t>
      </w:r>
    </w:p>
    <w:p>
      <w:pPr>
        <w:spacing w:after="120"/>
        <w:jc w:val="both"/>
      </w:pPr>
      <w:r>
        <w:rPr>
          <w:rFonts w:ascii="Georgia" w:hAnsi="Georgia"/>
          <w:sz w:val="22"/>
        </w:rPr>
        <w:t>Imaginez trois cercles qui se chevauchent, comme les anneaux olympiques, mais avec un point central d'intersection.</w:t>
      </w:r>
    </w:p>
    <w:p>
      <w:pPr>
        <w:pStyle w:val="ListNumber"/>
        <w:spacing w:after="60"/>
      </w:pPr>
      <w:r>
        <w:rPr>
          <w:rFonts w:ascii="Georgia" w:hAnsi="Georgia"/>
          <w:b/>
          <w:sz w:val="22"/>
        </w:rPr>
        <w:t>Ce que vous AIMEZ faire (Vos Passions / Intérêts) :</w:t>
      </w:r>
    </w:p>
    <w:p>
      <w:pPr>
        <w:pStyle w:val="ListBullet"/>
        <w:spacing w:after="60"/>
      </w:pPr>
      <w:r>
        <w:rPr>
          <w:rFonts w:ascii="Georgia" w:hAnsi="Georgia"/>
          <w:sz w:val="22"/>
        </w:rPr>
        <w:t>Listez au moins 5 à 10 activités qui vous procurent du plaisir, vous absorbent, vous donnent de l'énergie. Cela peut être jouer de la guitare, cuisiner, jardiner, lire, écrire, aider les autres, voyager, organiser des événements, apprendre de nouvelles choses, résoudre des énigmes, etc.</w:t>
      </w:r>
    </w:p>
    <w:p>
      <w:pPr>
        <w:pStyle w:val="ListBullet"/>
        <w:spacing w:after="60"/>
      </w:pPr>
      <w:r>
        <w:rPr>
          <w:rFonts w:ascii="Georgia" w:hAnsi="Georgia"/>
          <w:b/>
          <w:sz w:val="22"/>
        </w:rPr>
        <w:t>Question clé :</w:t>
      </w:r>
      <w:r>
        <w:rPr>
          <w:rFonts w:ascii="Georgia" w:hAnsi="Georgia"/>
          <w:sz w:val="22"/>
        </w:rPr>
        <w:t xml:space="preserve"> Qu'est-ce que vous feriez même si vous n'étiez pas payé(e) ?</w:t>
      </w:r>
    </w:p>
    <w:p>
      <w:pPr>
        <w:pStyle w:val="ListNumber"/>
        <w:spacing w:after="60"/>
      </w:pPr>
      <w:r>
        <w:rPr>
          <w:rFonts w:ascii="Georgia" w:hAnsi="Georgia"/>
          <w:b/>
          <w:sz w:val="22"/>
        </w:rPr>
        <w:t>Ce pour quoi vous êtes BON (Vos Compétences / Expérience) :</w:t>
      </w:r>
    </w:p>
    <w:p>
      <w:pPr>
        <w:pStyle w:val="ListBullet"/>
        <w:spacing w:after="60"/>
      </w:pPr>
      <w:r>
        <w:rPr>
          <w:rFonts w:ascii="Georgia" w:hAnsi="Georgia"/>
          <w:sz w:val="22"/>
        </w:rPr>
        <w:t>Reprenez la liste de vos compétences (hard et soft skills) que vous avez dressée précédemment. Sélectionnez celles où vous excellez vraiment ou pour lesquelles vous avez une facilité.</w:t>
      </w:r>
    </w:p>
    <w:p>
      <w:pPr>
        <w:pStyle w:val="ListBullet"/>
        <w:spacing w:after="60"/>
      </w:pPr>
      <w:r>
        <w:rPr>
          <w:rFonts w:ascii="Georgia" w:hAnsi="Georgia"/>
          <w:b/>
          <w:sz w:val="22"/>
        </w:rPr>
        <w:t>Question clé :</w:t>
      </w:r>
      <w:r>
        <w:rPr>
          <w:rFonts w:ascii="Georgia" w:hAnsi="Georgia"/>
          <w:sz w:val="22"/>
        </w:rPr>
        <w:t xml:space="preserve"> Pour quoi les gens vous demandent-ils de l'aide ? Quels compliments recevez-vous sur vos capacités ?</w:t>
      </w:r>
    </w:p>
    <w:p>
      <w:pPr>
        <w:pStyle w:val="ListNumber"/>
        <w:spacing w:after="60"/>
      </w:pPr>
      <w:r>
        <w:rPr>
          <w:rFonts w:ascii="Georgia" w:hAnsi="Georgia"/>
          <w:b/>
          <w:sz w:val="22"/>
        </w:rPr>
        <w:t>Ce pour quoi les gens sont PRÊTS à payer (Demande du marché / Besoins) :</w:t>
      </w:r>
    </w:p>
    <w:p>
      <w:pPr>
        <w:pStyle w:val="ListBullet"/>
        <w:spacing w:after="60"/>
      </w:pPr>
      <w:r>
        <w:rPr>
          <w:rFonts w:ascii="Georgia" w:hAnsi="Georgia"/>
          <w:sz w:val="22"/>
        </w:rPr>
        <w:t>C'est la partie où vous réfléchissez aux problèmes que les gens rencontrent, aux besoins qu'ils ont, ou aux désirs qu'ils cherchent à satisfaire.</w:t>
      </w:r>
    </w:p>
    <w:p>
      <w:pPr>
        <w:pStyle w:val="ListBullet"/>
        <w:spacing w:after="60"/>
      </w:pPr>
      <w:r>
        <w:rPr>
          <w:rFonts w:ascii="Georgia" w:hAnsi="Georgia"/>
          <w:b/>
          <w:sz w:val="22"/>
        </w:rPr>
        <w:t>Question clé :</w:t>
      </w:r>
      <w:r>
        <w:rPr>
          <w:rFonts w:ascii="Georgia" w:hAnsi="Georgia"/>
          <w:sz w:val="22"/>
        </w:rPr>
        <w:t xml:space="preserve"> Quels services ou produits résolvent un problème ou apportent de la valeur aux autres ? Où existe-t-il un manque ?</w:t>
      </w:r>
    </w:p>
    <w:p>
      <w:pPr>
        <w:spacing w:after="120"/>
        <w:jc w:val="both"/>
      </w:pPr>
      <w:r>
        <w:rPr>
          <w:rFonts w:ascii="Georgia" w:hAnsi="Georgia"/>
          <w:sz w:val="22"/>
        </w:rPr>
        <w:t xml:space="preserve">L'objectif est de trouver le </w:t>
      </w:r>
      <w:r>
        <w:rPr>
          <w:rFonts w:ascii="Georgia" w:hAnsi="Georgia"/>
          <w:b/>
          <w:sz w:val="22"/>
        </w:rPr>
        <w:t>"sweet spot"</w:t>
      </w:r>
      <w:r>
        <w:rPr>
          <w:rFonts w:ascii="Georgia" w:hAnsi="Georgia"/>
          <w:sz w:val="22"/>
        </w:rPr>
        <w:t>, l'intersection au centre de ces trois cercles. C'est là que résident les opportunités les plus prometteuses pour vous :</w:t>
      </w:r>
    </w:p>
    <w:p>
      <w:pPr>
        <w:pStyle w:val="ListBullet"/>
        <w:spacing w:after="60"/>
      </w:pPr>
      <w:r>
        <w:rPr>
          <w:rFonts w:ascii="Georgia" w:hAnsi="Georgia"/>
          <w:sz w:val="22"/>
        </w:rPr>
        <w:t>Elles vous passionnent, donc vous aurez la motivation de persévérer.</w:t>
      </w:r>
    </w:p>
    <w:p>
      <w:pPr>
        <w:pStyle w:val="ListBullet"/>
        <w:spacing w:after="60"/>
      </w:pPr>
      <w:r>
        <w:rPr>
          <w:rFonts w:ascii="Georgia" w:hAnsi="Georgia"/>
          <w:sz w:val="22"/>
        </w:rPr>
        <w:t>Vous y êtes compétent(e), ce qui vous donnera un avantage et assurera la qualité.</w:t>
      </w:r>
    </w:p>
    <w:p>
      <w:pPr>
        <w:pStyle w:val="ListBullet"/>
        <w:spacing w:after="60"/>
      </w:pPr>
      <w:r>
        <w:rPr>
          <w:rFonts w:ascii="Georgia" w:hAnsi="Georgia"/>
          <w:sz w:val="22"/>
        </w:rPr>
        <w:t>Il y a une demande pour cela, garantissant un potentiel de revenu.</w:t>
      </w:r>
    </w:p>
    <w:p>
      <w:pPr>
        <w:spacing w:after="120"/>
        <w:jc w:val="both"/>
      </w:pPr>
      <w:r>
        <w:rPr>
          <w:rFonts w:ascii="Georgia" w:hAnsi="Georgia"/>
          <w:b/>
          <w:sz w:val="22"/>
        </w:rPr>
        <w:t>Exemple d'application :</w:t>
      </w:r>
    </w:p>
    <w:p>
      <w:pPr>
        <w:pStyle w:val="ListBullet"/>
        <w:spacing w:after="60"/>
      </w:pPr>
      <w:r>
        <w:rPr>
          <w:rFonts w:ascii="Georgia" w:hAnsi="Georgia"/>
          <w:b/>
          <w:sz w:val="22"/>
        </w:rPr>
        <w:t>J'aime :</w:t>
      </w:r>
      <w:r>
        <w:rPr>
          <w:rFonts w:ascii="Georgia" w:hAnsi="Georgia"/>
          <w:sz w:val="22"/>
        </w:rPr>
        <w:t xml:space="preserve"> Les chiens, me promener en nature.</w:t>
      </w:r>
    </w:p>
    <w:p>
      <w:pPr>
        <w:pStyle w:val="ListBullet"/>
        <w:spacing w:after="60"/>
      </w:pPr>
      <w:r>
        <w:rPr>
          <w:rFonts w:ascii="Georgia" w:hAnsi="Georgia"/>
          <w:b/>
          <w:sz w:val="22"/>
        </w:rPr>
        <w:t>Je suis bon(ne) en :</w:t>
      </w:r>
      <w:r>
        <w:rPr>
          <w:rFonts w:ascii="Georgia" w:hAnsi="Georgia"/>
          <w:sz w:val="22"/>
        </w:rPr>
        <w:t xml:space="preserve"> Organisation, patience, éducation canine (j'ai éduqué mon propre chien avec succès).</w:t>
      </w:r>
    </w:p>
    <w:p>
      <w:pPr>
        <w:pStyle w:val="ListBullet"/>
        <w:spacing w:after="60"/>
      </w:pPr>
      <w:r>
        <w:rPr>
          <w:rFonts w:ascii="Georgia" w:hAnsi="Georgia"/>
          <w:b/>
          <w:sz w:val="22"/>
        </w:rPr>
        <w:t>Les gens paient pour :</w:t>
      </w:r>
      <w:r>
        <w:rPr>
          <w:rFonts w:ascii="Georgia" w:hAnsi="Georgia"/>
          <w:sz w:val="22"/>
        </w:rPr>
        <w:t xml:space="preserve"> Faire promener leurs chiens pendant qu'ils travaillent, garde d'animaux, cours d'éducation canine.</w:t>
      </w:r>
    </w:p>
    <w:p>
      <w:pPr>
        <w:pStyle w:val="ListBullet"/>
        <w:spacing w:after="60"/>
      </w:pPr>
      <w:r>
        <w:rPr>
          <w:rFonts w:ascii="Georgia" w:hAnsi="Georgia"/>
          <w:b/>
          <w:sz w:val="22"/>
        </w:rPr>
        <w:t>Intersection possible :</w:t>
      </w:r>
      <w:r>
        <w:rPr>
          <w:rFonts w:ascii="Georgia" w:hAnsi="Georgia"/>
          <w:sz w:val="22"/>
        </w:rPr>
        <w:t xml:space="preserve"> Créer un service de </w:t>
      </w:r>
      <w:r>
        <w:rPr>
          <w:rFonts w:ascii="Georgia" w:hAnsi="Georgia"/>
          <w:i/>
          <w:sz w:val="22"/>
        </w:rPr>
        <w:t>dog-walking</w:t>
      </w:r>
      <w:r>
        <w:rPr>
          <w:rFonts w:ascii="Georgia" w:hAnsi="Georgia"/>
          <w:sz w:val="22"/>
        </w:rPr>
        <w:t xml:space="preserve"> ou de garde d'animaux à domicile, voire donner des cours d'éducation canine basiques.</w:t>
      </w:r>
    </w:p>
    <w:p>
      <w:pPr>
        <w:spacing w:after="120"/>
        <w:jc w:val="both"/>
      </w:pPr>
      <w:r>
        <w:rPr>
          <w:rFonts w:ascii="Georgia" w:hAnsi="Georgia"/>
          <w:sz w:val="22"/>
        </w:rPr>
        <w:t>Prenez le temps de faire cet exercice. Notez toutes les idées qui vous viennent à l'esprit à l'intersection de ces cercles. Ne vous censurez pas. C'est de cette réflexion que naîtront les graines de vos futurs revenus additionnels.</w:t>
      </w:r>
    </w:p>
    <w:p>
      <w:pPr>
        <w:spacing w:after="120"/>
        <w:jc w:val="both"/>
      </w:pPr>
      <w:r>
        <w:rPr>
          <w:rFonts w:ascii="Georgia" w:hAnsi="Georgia"/>
          <w:sz w:val="22"/>
        </w:rPr>
        <w:t>En conclusion, cette phase d'auto-évaluation n'est pas un luxe, mais une nécessité. En comprenant clairement votre temps disponible, en valorisant vos compétences (même celles que vous considérez insignifiantes) et en identifiant l'ensemble de votre capital, vous vous dotez d'une carte routière précise. Vous avez plus de ressources que vous ne le croyez. Cette connaissance approfondie de vous-même est le fondement sur lequel vous construirez des opportunités réalistes et durables. Le prochain chapitre vous guidera dans l'étape suivante : transformer ces ressources en pistes concrètes d'opportunités.</w:t>
      </w:r>
    </w:p>
    <w:p>
      <w:r>
        <w:br w:type="page"/>
      </w:r>
    </w:p>
    <w:p/>
    <w:p/>
    <w:p/>
    <w:p/>
    <w:p/>
    <w:p/>
    <w:p/>
    <w:p/>
    <w:p>
      <w:pPr>
        <w:jc w:val="center"/>
      </w:pPr>
      <w:r>
        <w:rPr>
          <w:rFonts w:ascii="Arial" w:hAnsi="Arial"/>
          <w:color w:val="808080"/>
          <w:sz w:val="20"/>
        </w:rPr>
        <w:t>CHAPITRE 4</w:t>
      </w:r>
    </w:p>
    <w:p>
      <w:pPr>
        <w:jc w:val="center"/>
      </w:pPr>
      <w:r>
        <w:rPr>
          <w:rFonts w:ascii="Georgia" w:hAnsi="Georgia"/>
          <w:b/>
          <w:sz w:val="44"/>
        </w:rPr>
        <w:t>Fixer Vos Objectifs: De l'Idée à l'Action</w:t>
      </w:r>
    </w:p>
    <w:p>
      <w:r>
        <w:br w:type="page"/>
      </w:r>
    </w:p>
    <w:p>
      <w:pPr>
        <w:pStyle w:val="Heading2"/>
      </w:pPr>
      <w:r>
        <w:rPr>
          <w:rFonts w:ascii="Georgia" w:hAnsi="Georgia"/>
        </w:rPr>
        <w:t>Chapitre 4 : Fixer Vos Objectifs : De l'Idée à l'Action</w:t>
      </w:r>
    </w:p>
    <w:p>
      <w:pPr>
        <w:spacing w:after="120"/>
        <w:jc w:val="both"/>
      </w:pPr>
      <w:r>
        <w:rPr>
          <w:rFonts w:ascii="Georgia" w:hAnsi="Georgia"/>
          <w:sz w:val="22"/>
        </w:rPr>
        <w:t>Dans les chapitres précédents, nous avons exploré la mentalité entrepreneuriale et les bases de la multiplication de revenus. Vous avez peut-être déjà en tête plusieurs idées ou aspirations. C'est un excellent point de départ ! Cependant, avoir une idée n'est que la première étape. Pour transformer cette aspiration en une source de revenus concrète, il est essentiel de la cristalliser en des objectifs clairs, mesurables et atteignables.</w:t>
      </w:r>
    </w:p>
    <w:p>
      <w:pPr>
        <w:spacing w:after="120"/>
        <w:jc w:val="both"/>
      </w:pPr>
      <w:r>
        <w:rPr>
          <w:rFonts w:ascii="Georgia" w:hAnsi="Georgia"/>
          <w:sz w:val="22"/>
        </w:rPr>
        <w:t>Ce chapitre est votre guide pratique pour passer de la simple pensée "Je veux gagner plus d'argent" à un plan d'action structuré et motivant. Nous allons vous montrer comment définir des cibles précises qui vous serviront de boussole, vous permettant de naviguer avec confiance vers la concrétisation de vos ambitions financières. Pour le débutant, cette étape est souvent la plus intimidante, mais elle est paradoxalement la plus libératrice. En apprenant à découper un grand rêve en petites bouchées gérables, vous découvrirez que le succès n'est pas une question de chance, mais de méthode et de persévérance.</w:t>
      </w:r>
    </w:p>
    <w:p>
      <w:pPr>
        <w:pStyle w:val="Heading3"/>
      </w:pPr>
      <w:r>
        <w:rPr>
          <w:rFonts w:ascii="Georgia" w:hAnsi="Georgia"/>
        </w:rPr>
        <w:t>L'Indispensable Nécessité des Objectifs Clairs</w:t>
      </w:r>
    </w:p>
    <w:p>
      <w:pPr>
        <w:spacing w:after="120"/>
        <w:jc w:val="both"/>
      </w:pPr>
      <w:r>
        <w:rPr>
          <w:rFonts w:ascii="Georgia" w:hAnsi="Georgia"/>
          <w:sz w:val="22"/>
        </w:rPr>
        <w:t>Imaginez que vous partez en voyage sans savoir où vous allez. Vous pourriez finir par tourner en rond, épuisé et frustré. C'est exactement ce qui se passe lorsque vous tentez de multiplier vos revenus sans objectifs définis. Les objectifs sont bien plus que de simples souhaits ; ce sont des phares qui éclairent votre chemin, des jalons qui marquent vos progrès et des carburants pour votre motivation.</w:t>
      </w:r>
    </w:p>
    <w:p>
      <w:pPr>
        <w:spacing w:after="120"/>
        <w:jc w:val="both"/>
      </w:pPr>
      <w:r>
        <w:rPr>
          <w:rFonts w:ascii="Georgia" w:hAnsi="Georgia"/>
          <w:sz w:val="22"/>
        </w:rPr>
        <w:t>Sans objectifs précis :</w:t>
      </w:r>
    </w:p>
    <w:p>
      <w:pPr>
        <w:pStyle w:val="ListBullet"/>
        <w:spacing w:after="60"/>
      </w:pPr>
      <w:r>
        <w:rPr>
          <w:rFonts w:ascii="Georgia" w:hAnsi="Georgia"/>
          <w:sz w:val="22"/>
        </w:rPr>
        <w:t xml:space="preserve">Vous manquez de </w:t>
      </w:r>
      <w:r>
        <w:rPr>
          <w:rFonts w:ascii="Georgia" w:hAnsi="Georgia"/>
          <w:b/>
          <w:sz w:val="22"/>
        </w:rPr>
        <w:t>direction</w:t>
      </w:r>
      <w:r>
        <w:rPr>
          <w:rFonts w:ascii="Georgia" w:hAnsi="Georgia"/>
          <w:sz w:val="22"/>
        </w:rPr>
        <w:t xml:space="preserve"> : Difficile de savoir quelles actions entreprendre si vous ne savez pas où vous voulez aller.</w:t>
      </w:r>
    </w:p>
    <w:p>
      <w:pPr>
        <w:pStyle w:val="ListBullet"/>
        <w:spacing w:after="60"/>
      </w:pPr>
      <w:r>
        <w:rPr>
          <w:rFonts w:ascii="Georgia" w:hAnsi="Georgia"/>
          <w:sz w:val="22"/>
        </w:rPr>
        <w:t xml:space="preserve">Votre </w:t>
      </w:r>
      <w:r>
        <w:rPr>
          <w:rFonts w:ascii="Georgia" w:hAnsi="Georgia"/>
          <w:b/>
          <w:sz w:val="22"/>
        </w:rPr>
        <w:t>motivation</w:t>
      </w:r>
      <w:r>
        <w:rPr>
          <w:rFonts w:ascii="Georgia" w:hAnsi="Georgia"/>
          <w:sz w:val="22"/>
        </w:rPr>
        <w:t xml:space="preserve"> s'effrite : L'absence de progrès mesurables peut rapidement entraîner le découragement.</w:t>
      </w:r>
    </w:p>
    <w:p>
      <w:pPr>
        <w:pStyle w:val="ListBullet"/>
        <w:spacing w:after="60"/>
      </w:pPr>
      <w:r>
        <w:rPr>
          <w:rFonts w:ascii="Georgia" w:hAnsi="Georgia"/>
          <w:sz w:val="22"/>
        </w:rPr>
        <w:t xml:space="preserve">Vous ne pouvez pas </w:t>
      </w:r>
      <w:r>
        <w:rPr>
          <w:rFonts w:ascii="Georgia" w:hAnsi="Georgia"/>
          <w:b/>
          <w:sz w:val="22"/>
        </w:rPr>
        <w:t>mesurer votre succès</w:t>
      </w:r>
      <w:r>
        <w:rPr>
          <w:rFonts w:ascii="Georgia" w:hAnsi="Georgia"/>
          <w:sz w:val="22"/>
        </w:rPr>
        <w:t xml:space="preserve"> : Comment savoir si vous réussissez si vous n'avez pas de point de comparaison ?</w:t>
      </w:r>
    </w:p>
    <w:p>
      <w:pPr>
        <w:pStyle w:val="ListBullet"/>
        <w:spacing w:after="60"/>
      </w:pPr>
      <w:r>
        <w:rPr>
          <w:rFonts w:ascii="Georgia" w:hAnsi="Georgia"/>
          <w:sz w:val="22"/>
        </w:rPr>
        <w:t xml:space="preserve">Vous risquez la </w:t>
      </w:r>
      <w:r>
        <w:rPr>
          <w:rFonts w:ascii="Georgia" w:hAnsi="Georgia"/>
          <w:b/>
          <w:sz w:val="22"/>
        </w:rPr>
        <w:t>procrastination</w:t>
      </w:r>
      <w:r>
        <w:rPr>
          <w:rFonts w:ascii="Georgia" w:hAnsi="Georgia"/>
          <w:sz w:val="22"/>
        </w:rPr>
        <w:t xml:space="preserve"> : Sans échéances claires, il est facile de reporter les tâches importantes.</w:t>
      </w:r>
    </w:p>
    <w:p>
      <w:pPr>
        <w:spacing w:after="120"/>
        <w:jc w:val="both"/>
      </w:pPr>
      <w:r>
        <w:rPr>
          <w:rFonts w:ascii="Georgia" w:hAnsi="Georgia"/>
          <w:sz w:val="22"/>
        </w:rPr>
        <w:t>Fixer des objectifs transforme l'abstrait en concret. Cela vous donne une raison de vous lever le matin, une feuille de route pour vos efforts et une célébration pour chaque petite victoire. Pour le débutant, cela permet de ne pas se sentir submergé par l'ampleur de la tâche, mais plutôt de se concentrer sur les prochaines étapes logiques et réalisables.</w:t>
      </w:r>
    </w:p>
    <w:p>
      <w:pPr>
        <w:pStyle w:val="Heading3"/>
      </w:pPr>
      <w:r>
        <w:rPr>
          <w:rFonts w:ascii="Georgia" w:hAnsi="Georgia"/>
        </w:rPr>
        <w:t>La Méthode SMART pour Définir des Objectifs Incontournables</w:t>
      </w:r>
    </w:p>
    <w:p>
      <w:pPr>
        <w:spacing w:after="120"/>
        <w:jc w:val="both"/>
      </w:pPr>
      <w:r>
        <w:rPr>
          <w:rFonts w:ascii="Georgia" w:hAnsi="Georgia"/>
          <w:sz w:val="22"/>
        </w:rPr>
        <w:t>La méthode SMART est un acronyme bien connu pour une raison simple : elle est incroyablement efficace pour formuler des objectifs qui ont de réelles chances d'être atteints. C'est votre premier outil pour transformer une idée floue en une cible cristalline.</w:t>
      </w:r>
    </w:p>
    <w:p>
      <w:pPr>
        <w:spacing w:after="120"/>
        <w:jc w:val="both"/>
      </w:pPr>
      <w:r>
        <w:rPr>
          <w:rFonts w:ascii="Georgia" w:hAnsi="Georgia"/>
          <w:sz w:val="22"/>
        </w:rPr>
        <w:t>Un objectif SMART est :</w:t>
      </w:r>
    </w:p>
    <w:p>
      <w:pPr>
        <w:pStyle w:val="ListBullet"/>
        <w:spacing w:after="60"/>
      </w:pPr>
      <w:r>
        <w:rPr>
          <w:rFonts w:ascii="Georgia" w:hAnsi="Georgia"/>
          <w:b/>
          <w:sz w:val="22"/>
        </w:rPr>
        <w:t>S</w:t>
      </w:r>
      <w:r>
        <w:rPr>
          <w:rFonts w:ascii="Georgia" w:hAnsi="Georgia"/>
          <w:sz w:val="22"/>
        </w:rPr>
        <w:t>pécifique : Clair, précis et sans ambiguïté.</w:t>
      </w:r>
    </w:p>
    <w:p>
      <w:pPr>
        <w:pStyle w:val="ListBullet"/>
        <w:spacing w:after="60"/>
      </w:pPr>
      <w:r>
        <w:rPr>
          <w:rFonts w:ascii="Georgia" w:hAnsi="Georgia"/>
          <w:b/>
          <w:sz w:val="22"/>
        </w:rPr>
        <w:t>M</w:t>
      </w:r>
      <w:r>
        <w:rPr>
          <w:rFonts w:ascii="Georgia" w:hAnsi="Georgia"/>
          <w:sz w:val="22"/>
        </w:rPr>
        <w:t>esurable : Quantifiable pour suivre vos progrès.</w:t>
      </w:r>
    </w:p>
    <w:p>
      <w:pPr>
        <w:pStyle w:val="ListBullet"/>
        <w:spacing w:after="60"/>
      </w:pPr>
      <w:r>
        <w:rPr>
          <w:rFonts w:ascii="Georgia" w:hAnsi="Georgia"/>
          <w:b/>
          <w:sz w:val="22"/>
        </w:rPr>
        <w:t>A</w:t>
      </w:r>
      <w:r>
        <w:rPr>
          <w:rFonts w:ascii="Georgia" w:hAnsi="Georgia"/>
          <w:sz w:val="22"/>
        </w:rPr>
        <w:t>tteignable : Réaliste et réalisable compte tenu de vos ressources.</w:t>
      </w:r>
    </w:p>
    <w:p>
      <w:pPr>
        <w:pStyle w:val="ListBullet"/>
        <w:spacing w:after="60"/>
      </w:pPr>
      <w:r>
        <w:rPr>
          <w:rFonts w:ascii="Georgia" w:hAnsi="Georgia"/>
          <w:b/>
          <w:sz w:val="22"/>
        </w:rPr>
        <w:t>R</w:t>
      </w:r>
      <w:r>
        <w:rPr>
          <w:rFonts w:ascii="Georgia" w:hAnsi="Georgia"/>
          <w:sz w:val="22"/>
        </w:rPr>
        <w:t>éaliste (ou Relevant) : Pertinent par rapport à vos aspirations globales.</w:t>
      </w:r>
    </w:p>
    <w:p>
      <w:pPr>
        <w:pStyle w:val="ListBullet"/>
        <w:spacing w:after="60"/>
      </w:pPr>
      <w:r>
        <w:rPr>
          <w:rFonts w:ascii="Georgia" w:hAnsi="Georgia"/>
          <w:b/>
          <w:sz w:val="22"/>
        </w:rPr>
        <w:t>T</w:t>
      </w:r>
      <w:r>
        <w:rPr>
          <w:rFonts w:ascii="Georgia" w:hAnsi="Georgia"/>
          <w:sz w:val="22"/>
        </w:rPr>
        <w:t>emporellement défini : Doté d'une échéance précise.</w:t>
      </w:r>
    </w:p>
    <w:p>
      <w:pPr>
        <w:spacing w:after="120"/>
        <w:jc w:val="both"/>
      </w:pPr>
      <w:r>
        <w:rPr>
          <w:rFonts w:ascii="Georgia" w:hAnsi="Georgia"/>
          <w:sz w:val="22"/>
        </w:rPr>
        <w:t>Voyons chaque composante en détail :</w:t>
      </w:r>
    </w:p>
    <w:p>
      <w:pPr>
        <w:pStyle w:val="Heading4"/>
      </w:pPr>
      <w:r>
        <w:rPr>
          <w:rFonts w:ascii="Georgia" w:hAnsi="Georgia"/>
        </w:rPr>
        <w:t>Spécifique : Qui, Quoi, Où, Quand, Pourquoi ?</w:t>
      </w:r>
    </w:p>
    <w:p>
      <w:pPr>
        <w:spacing w:after="120"/>
        <w:jc w:val="both"/>
      </w:pPr>
      <w:r>
        <w:rPr>
          <w:rFonts w:ascii="Georgia" w:hAnsi="Georgia"/>
          <w:sz w:val="22"/>
        </w:rPr>
        <w:t>Un objectif spécifique répond aux questions "qui, quoi, où, quand, pourquoi" et "comment". Au lieu de dire "Je veux gagner plus d'argent", un objectif spécifique serait "Je veux générer 500 € supplémentaires par mois en vendant des créations artisanales en ligne sur Etsy".</w:t>
      </w:r>
    </w:p>
    <w:p>
      <w:pPr>
        <w:pStyle w:val="ListBullet"/>
        <w:spacing w:after="60"/>
      </w:pPr>
      <w:r>
        <w:rPr>
          <w:rFonts w:ascii="Georgia" w:hAnsi="Georgia"/>
          <w:b/>
          <w:sz w:val="22"/>
        </w:rPr>
        <w:t>Qui :</w:t>
      </w:r>
      <w:r>
        <w:rPr>
          <w:rFonts w:ascii="Georgia" w:hAnsi="Georgia"/>
          <w:sz w:val="22"/>
        </w:rPr>
        <w:t xml:space="preserve"> Moi.</w:t>
      </w:r>
    </w:p>
    <w:p>
      <w:pPr>
        <w:pStyle w:val="ListBullet"/>
        <w:spacing w:after="60"/>
      </w:pPr>
      <w:r>
        <w:rPr>
          <w:rFonts w:ascii="Georgia" w:hAnsi="Georgia"/>
          <w:b/>
          <w:sz w:val="22"/>
        </w:rPr>
        <w:t>Quoi :</w:t>
      </w:r>
      <w:r>
        <w:rPr>
          <w:rFonts w:ascii="Georgia" w:hAnsi="Georgia"/>
          <w:sz w:val="22"/>
        </w:rPr>
        <w:t xml:space="preserve"> Générer 500 € supplémentaires par mois.</w:t>
      </w:r>
    </w:p>
    <w:p>
      <w:pPr>
        <w:pStyle w:val="ListBullet"/>
        <w:spacing w:after="60"/>
      </w:pPr>
      <w:r>
        <w:rPr>
          <w:rFonts w:ascii="Georgia" w:hAnsi="Georgia"/>
          <w:b/>
          <w:sz w:val="22"/>
        </w:rPr>
        <w:t>Où :</w:t>
      </w:r>
      <w:r>
        <w:rPr>
          <w:rFonts w:ascii="Georgia" w:hAnsi="Georgia"/>
          <w:sz w:val="22"/>
        </w:rPr>
        <w:t xml:space="preserve"> En ligne, sur Etsy.</w:t>
      </w:r>
    </w:p>
    <w:p>
      <w:pPr>
        <w:pStyle w:val="ListBullet"/>
        <w:spacing w:after="60"/>
      </w:pPr>
      <w:r>
        <w:rPr>
          <w:rFonts w:ascii="Georgia" w:hAnsi="Georgia"/>
          <w:b/>
          <w:sz w:val="22"/>
        </w:rPr>
        <w:t>Quand :</w:t>
      </w:r>
      <w:r>
        <w:rPr>
          <w:rFonts w:ascii="Georgia" w:hAnsi="Georgia"/>
          <w:sz w:val="22"/>
        </w:rPr>
        <w:t xml:space="preserve"> D'ici la fin du troisième mois.</w:t>
      </w:r>
    </w:p>
    <w:p>
      <w:pPr>
        <w:pStyle w:val="ListBullet"/>
        <w:spacing w:after="60"/>
      </w:pPr>
      <w:r>
        <w:rPr>
          <w:rFonts w:ascii="Georgia" w:hAnsi="Georgia"/>
          <w:b/>
          <w:sz w:val="22"/>
        </w:rPr>
        <w:t>Pourquoi :</w:t>
      </w:r>
      <w:r>
        <w:rPr>
          <w:rFonts w:ascii="Georgia" w:hAnsi="Georgia"/>
          <w:sz w:val="22"/>
        </w:rPr>
        <w:t xml:space="preserve"> Pour augmenter mon revenu disponible et économiser pour un apport immobilier.</w:t>
      </w:r>
    </w:p>
    <w:p>
      <w:pPr>
        <w:pStyle w:val="ListBullet"/>
        <w:spacing w:after="60"/>
      </w:pPr>
      <w:r>
        <w:rPr>
          <w:rFonts w:ascii="Georgia" w:hAnsi="Georgia"/>
          <w:b/>
          <w:sz w:val="22"/>
        </w:rPr>
        <w:t>Comment :</w:t>
      </w:r>
      <w:r>
        <w:rPr>
          <w:rFonts w:ascii="Georgia" w:hAnsi="Georgia"/>
          <w:sz w:val="22"/>
        </w:rPr>
        <w:t xml:space="preserve"> En vendant des créations artisanales (bougies personnalisées, par exemple).</w:t>
      </w:r>
    </w:p>
    <w:p>
      <w:pPr>
        <w:spacing w:after="120"/>
        <w:jc w:val="both"/>
      </w:pPr>
      <w:r>
        <w:rPr>
          <w:rFonts w:ascii="Georgia" w:hAnsi="Georgia"/>
          <w:sz w:val="22"/>
        </w:rPr>
        <w:t>Plus votre objectif est spécifique, plus il est facile de visualiser ce que vous devez faire pour l'atteindre.</w:t>
      </w:r>
    </w:p>
    <w:p>
      <w:pPr>
        <w:pStyle w:val="Heading4"/>
      </w:pPr>
      <w:r>
        <w:rPr>
          <w:rFonts w:ascii="Georgia" w:hAnsi="Georgia"/>
        </w:rPr>
        <w:t>Mesurable : Comment saurai-je que j'ai atteint mon objectif ?</w:t>
      </w:r>
    </w:p>
    <w:p>
      <w:pPr>
        <w:spacing w:after="120"/>
        <w:jc w:val="both"/>
      </w:pPr>
      <w:r>
        <w:rPr>
          <w:rFonts w:ascii="Georgia" w:hAnsi="Georgia"/>
          <w:sz w:val="22"/>
        </w:rPr>
        <w:t>Un objectif mesurable est un objectif dont vous pouvez suivre le progrès. Il doit avoir des indicateurs clairs. "Gagner plus d'argent" n'est pas mesurable. "Gagner 500 € supplémentaires par mois" l'est. Vous saurez si vous l'avez atteint en vérifiant vos relevés bancaires ou votre tableau de bord de vente.</w:t>
      </w:r>
    </w:p>
    <w:p>
      <w:pPr>
        <w:spacing w:after="120"/>
        <w:jc w:val="both"/>
      </w:pPr>
      <w:r>
        <w:rPr>
          <w:rFonts w:ascii="Georgia" w:hAnsi="Georgia"/>
          <w:sz w:val="22"/>
        </w:rPr>
        <w:t>Les chiffres sont vos meilleurs amis ici. Combien de ventes ? Combien d'heures travaillées ? Quel est le revenu brut ? Quel est le revenu net ? Ces métriques vous permettent de savoir si vous êtes sur la bonne voie ou si vous devez ajuster votre stratégie.</w:t>
      </w:r>
    </w:p>
    <w:p>
      <w:pPr>
        <w:pStyle w:val="Heading4"/>
      </w:pPr>
      <w:r>
        <w:rPr>
          <w:rFonts w:ascii="Georgia" w:hAnsi="Georgia"/>
        </w:rPr>
        <w:t>Atteignable : Est-ce que c'est possible ?</w:t>
      </w:r>
    </w:p>
    <w:p>
      <w:pPr>
        <w:spacing w:after="120"/>
        <w:jc w:val="both"/>
      </w:pPr>
      <w:r>
        <w:rPr>
          <w:rFonts w:ascii="Georgia" w:hAnsi="Georgia"/>
          <w:sz w:val="22"/>
        </w:rPr>
        <w:t>Un objectif atteignable est un objectif qui vous met au défi, mais qui reste réaliste. Viser à gagner 10 000 € en une semaine en tant que débutant, sans expérience ni ressources, n'est probablement pas atteignable et conduira à la frustration. En revanche, viser 500 € supplémentaires en vendant des articles que vous aimez fabriquer est souvent tout à fait réaliste si vous y mettez de l'effort.</w:t>
      </w:r>
    </w:p>
    <w:p>
      <w:pPr>
        <w:spacing w:after="120"/>
        <w:jc w:val="both"/>
      </w:pPr>
      <w:r>
        <w:rPr>
          <w:rFonts w:ascii="Georgia" w:hAnsi="Georgia"/>
          <w:sz w:val="22"/>
        </w:rPr>
        <w:t>Prenez en compte vos compétences, votre temps disponible, vos ressources financières et votre niveau d'expérience. L'idée est de vous fixer des objectifs qui vous poussent à vous dépasser, mais sans vous décourager avant même d'avoir commencé.</w:t>
      </w:r>
    </w:p>
    <w:p>
      <w:pPr>
        <w:pStyle w:val="Heading4"/>
      </w:pPr>
      <w:r>
        <w:rPr>
          <w:rFonts w:ascii="Georgia" w:hAnsi="Georgia"/>
        </w:rPr>
        <w:t>Réaliste (Relevant) : Est-ce que cela en vaut la peine ?</w:t>
      </w:r>
    </w:p>
    <w:p>
      <w:pPr>
        <w:spacing w:after="120"/>
        <w:jc w:val="both"/>
      </w:pPr>
      <w:r>
        <w:rPr>
          <w:rFonts w:ascii="Georgia" w:hAnsi="Georgia"/>
          <w:sz w:val="22"/>
        </w:rPr>
        <w:t>L'objectif "Réaliste" ou "Pertinent" (Relevant en anglais) assure que votre objectif est en alignement avec vos aspirations plus larges et qu'il a du sens pour vous. Est-ce que générer 500 € supplémentaires par mois contribue réellement à votre objectif global de sécurité financière ou d'indépendance ? Est-ce que cela correspond à vos valeurs ou à vos intérêts ?</w:t>
      </w:r>
    </w:p>
    <w:p>
      <w:pPr>
        <w:spacing w:after="120"/>
        <w:jc w:val="both"/>
      </w:pPr>
      <w:r>
        <w:rPr>
          <w:rFonts w:ascii="Georgia" w:hAnsi="Georgia"/>
          <w:sz w:val="22"/>
        </w:rPr>
        <w:t>Si vous détestez les réseaux sociaux, un objectif qui implique de passer 20 heures par semaine à gérer des communautés en ligne ne sera pas pertinent pour vous, même s'il est atteignable et mesurable. Assurez-vous que l'objectif que vous fixez a un impact positif sur votre vie et votre vision à long terme.</w:t>
      </w:r>
    </w:p>
    <w:p>
      <w:pPr>
        <w:pStyle w:val="Heading4"/>
      </w:pPr>
      <w:r>
        <w:rPr>
          <w:rFonts w:ascii="Georgia" w:hAnsi="Georgia"/>
        </w:rPr>
        <w:t>Temporellement Défini : Quelle est la date limite ?</w:t>
      </w:r>
    </w:p>
    <w:p>
      <w:pPr>
        <w:spacing w:after="120"/>
        <w:jc w:val="both"/>
      </w:pPr>
      <w:r>
        <w:rPr>
          <w:rFonts w:ascii="Georgia" w:hAnsi="Georgia"/>
          <w:sz w:val="22"/>
        </w:rPr>
        <w:t xml:space="preserve">Un objectif sans date limite est un simple rêve. Le "T" de SMART donne une urgence à votre objectif et vous pousse à l'action. "Je veux générer 500 € supplémentaires par mois </w:t>
      </w:r>
      <w:r>
        <w:rPr>
          <w:rFonts w:ascii="Georgia" w:hAnsi="Georgia"/>
          <w:i/>
          <w:sz w:val="22"/>
        </w:rPr>
        <w:t>d'ici trois mois</w:t>
      </w:r>
      <w:r>
        <w:rPr>
          <w:rFonts w:ascii="Georgia" w:hAnsi="Georgia"/>
          <w:sz w:val="22"/>
        </w:rPr>
        <w:t>". Cette échéance crée un cadre et vous aide à planifier rétroactivement les étapes nécessaires.</w:t>
      </w:r>
    </w:p>
    <w:p>
      <w:pPr>
        <w:spacing w:after="120"/>
        <w:jc w:val="both"/>
      </w:pPr>
      <w:r>
        <w:rPr>
          <w:rFonts w:ascii="Georgia" w:hAnsi="Georgia"/>
          <w:sz w:val="22"/>
        </w:rPr>
        <w:t>Attention à ne pas être trop laxiste ni trop ambitieux avec les délais. Soyez réaliste quant au temps nécessaire pour acquérir de nouvelles compétences, créer des produits, développer une audience, etc. Le respect des délais est un indicateur fort de votre discipline et de votre engagement.</w:t>
      </w:r>
    </w:p>
    <w:p>
      <w:pPr>
        <w:spacing w:after="120"/>
        <w:jc w:val="both"/>
      </w:pPr>
      <w:r>
        <w:rPr>
          <w:rFonts w:ascii="Georgia" w:hAnsi="Georgia"/>
          <w:b/>
          <w:sz w:val="22"/>
        </w:rPr>
        <w:t>Exemple d'objectif SMART pour un débutant en multiplication de revenus :</w:t>
      </w:r>
    </w:p>
    <w:p>
      <w:pPr>
        <w:spacing w:after="120"/>
        <w:jc w:val="both"/>
      </w:pPr>
      <w:r>
        <w:rPr>
          <w:rFonts w:ascii="Georgia" w:hAnsi="Georgia"/>
          <w:sz w:val="22"/>
        </w:rPr>
        <w:t>"Je vais lancer une chaîne YouTube dédiée aux tutoriels de cuisine simple pour débutants et générer mes 100 premiers euros de revenus publicitaires ou d'affiliation d'ici six mois, en publiant une vidéo par semaine."</w:t>
      </w:r>
    </w:p>
    <w:p>
      <w:pPr>
        <w:pStyle w:val="ListBullet"/>
        <w:spacing w:after="60"/>
      </w:pPr>
      <w:r>
        <w:rPr>
          <w:rFonts w:ascii="Georgia" w:hAnsi="Georgia"/>
          <w:b/>
          <w:sz w:val="22"/>
        </w:rPr>
        <w:t>S</w:t>
      </w:r>
      <w:r>
        <w:rPr>
          <w:rFonts w:ascii="Georgia" w:hAnsi="Georgia"/>
          <w:sz w:val="22"/>
        </w:rPr>
        <w:t>pécifique : Lancer une chaîne YouTube de tutoriels de cuisine simple pour débutants, avec un focus sur les revenus publicitaires/d'affiliation.</w:t>
      </w:r>
    </w:p>
    <w:p>
      <w:pPr>
        <w:pStyle w:val="ListBullet"/>
        <w:spacing w:after="60"/>
      </w:pPr>
      <w:r>
        <w:rPr>
          <w:rFonts w:ascii="Georgia" w:hAnsi="Georgia"/>
          <w:b/>
          <w:sz w:val="22"/>
        </w:rPr>
        <w:t>M</w:t>
      </w:r>
      <w:r>
        <w:rPr>
          <w:rFonts w:ascii="Georgia" w:hAnsi="Georgia"/>
          <w:sz w:val="22"/>
        </w:rPr>
        <w:t>esurable : 100 euros de revenus.</w:t>
      </w:r>
    </w:p>
    <w:p>
      <w:pPr>
        <w:pStyle w:val="ListBullet"/>
        <w:spacing w:after="60"/>
      </w:pPr>
      <w:r>
        <w:rPr>
          <w:rFonts w:ascii="Georgia" w:hAnsi="Georgia"/>
          <w:b/>
          <w:sz w:val="22"/>
        </w:rPr>
        <w:t>A</w:t>
      </w:r>
      <w:r>
        <w:rPr>
          <w:rFonts w:ascii="Georgia" w:hAnsi="Georgia"/>
          <w:sz w:val="22"/>
        </w:rPr>
        <w:t>tteignable : 100 euros en six mois est un objectif modeste mais réaliste pour commencer sur YouTube, nécessitant un travail constant mais pas une célébrité instantanée.</w:t>
      </w:r>
    </w:p>
    <w:p>
      <w:pPr>
        <w:pStyle w:val="ListBullet"/>
        <w:spacing w:after="60"/>
      </w:pPr>
      <w:r>
        <w:rPr>
          <w:rFonts w:ascii="Georgia" w:hAnsi="Georgia"/>
          <w:b/>
          <w:sz w:val="22"/>
        </w:rPr>
        <w:t>R</w:t>
      </w:r>
      <w:r>
        <w:rPr>
          <w:rFonts w:ascii="Georgia" w:hAnsi="Georgia"/>
          <w:sz w:val="22"/>
        </w:rPr>
        <w:t>éaliste : Cela correspond à un intérêt pour la cuisine et le partage de connaissances, et le potentiel de revenus est réel.</w:t>
      </w:r>
    </w:p>
    <w:p>
      <w:pPr>
        <w:pStyle w:val="ListBullet"/>
        <w:spacing w:after="60"/>
      </w:pPr>
      <w:r>
        <w:rPr>
          <w:rFonts w:ascii="Georgia" w:hAnsi="Georgia"/>
          <w:b/>
          <w:sz w:val="22"/>
        </w:rPr>
        <w:t>T</w:t>
      </w:r>
      <w:r>
        <w:rPr>
          <w:rFonts w:ascii="Georgia" w:hAnsi="Georgia"/>
          <w:sz w:val="22"/>
        </w:rPr>
        <w:t>emporellement défini : D'ici six mois.</w:t>
      </w:r>
    </w:p>
    <w:p>
      <w:pPr>
        <w:pStyle w:val="Heading3"/>
      </w:pPr>
      <w:r>
        <w:rPr>
          <w:rFonts w:ascii="Georgia" w:hAnsi="Georgia"/>
        </w:rPr>
        <w:t>Découper l'Éléphant : Transformer les Grands Objectifs en Petites Étapes Actionnables</w:t>
      </w:r>
    </w:p>
    <w:p>
      <w:pPr>
        <w:spacing w:after="120"/>
        <w:jc w:val="both"/>
      </w:pPr>
      <w:r>
        <w:rPr>
          <w:rFonts w:ascii="Georgia" w:hAnsi="Georgia"/>
          <w:sz w:val="22"/>
        </w:rPr>
        <w:t>Un grand objectif peut sembler écrasant. Il est facile de se sentir perdu ou de procrastiner face à une tâche monumentale. La clé pour surmonter cela est de "découper l'éléphant en petites bouchées", c'est-à-dire de fractionner votre objectif principal en une série de petites étapes, gérables et actionnables.</w:t>
      </w:r>
    </w:p>
    <w:p>
      <w:pPr>
        <w:spacing w:after="120"/>
        <w:jc w:val="both"/>
      </w:pPr>
      <w:r>
        <w:rPr>
          <w:rFonts w:ascii="Georgia" w:hAnsi="Georgia"/>
          <w:sz w:val="22"/>
        </w:rPr>
        <w:t>Cette approche présente plusieurs avantages :</w:t>
      </w:r>
    </w:p>
    <w:p>
      <w:pPr>
        <w:pStyle w:val="ListBullet"/>
        <w:spacing w:after="60"/>
      </w:pPr>
      <w:r>
        <w:rPr>
          <w:rFonts w:ascii="Georgia" w:hAnsi="Georgia"/>
          <w:sz w:val="22"/>
        </w:rPr>
        <w:t>Elle rend l'objectif moins intimidant.</w:t>
      </w:r>
    </w:p>
    <w:p>
      <w:pPr>
        <w:pStyle w:val="ListBullet"/>
        <w:spacing w:after="60"/>
      </w:pPr>
      <w:r>
        <w:rPr>
          <w:rFonts w:ascii="Georgia" w:hAnsi="Georgia"/>
          <w:sz w:val="22"/>
        </w:rPr>
        <w:t>Chaque petite étape accomplie procure un sentiment de victoire et maintient la motivation.</w:t>
      </w:r>
    </w:p>
    <w:p>
      <w:pPr>
        <w:pStyle w:val="ListBullet"/>
        <w:spacing w:after="60"/>
      </w:pPr>
      <w:r>
        <w:rPr>
          <w:rFonts w:ascii="Georgia" w:hAnsi="Georgia"/>
          <w:sz w:val="22"/>
        </w:rPr>
        <w:t>Elle clarifie le chemin à parcourir, rendant l'action immédiate plus facile.</w:t>
      </w:r>
    </w:p>
    <w:p>
      <w:pPr>
        <w:pStyle w:val="ListBullet"/>
        <w:spacing w:after="60"/>
      </w:pPr>
      <w:r>
        <w:rPr>
          <w:rFonts w:ascii="Georgia" w:hAnsi="Georgia"/>
          <w:sz w:val="22"/>
        </w:rPr>
        <w:t>Elle permet de réajuster le cap plus facilement si nécessaire.</w:t>
      </w:r>
    </w:p>
    <w:p>
      <w:pPr>
        <w:spacing w:after="120"/>
        <w:jc w:val="both"/>
      </w:pPr>
      <w:r>
        <w:rPr>
          <w:rFonts w:ascii="Georgia" w:hAnsi="Georgia"/>
          <w:sz w:val="22"/>
        </w:rPr>
        <w:t>Reprenons notre objectif SMART : "Lancer une chaîne YouTube dédiée aux tutoriels de cuisine simple pour débutants et générer mes 100 premiers euros de revenus publicitaires ou d'affiliation d'ici six mois, en publiant une vidéo par semaine."</w:t>
      </w:r>
    </w:p>
    <w:p>
      <w:pPr>
        <w:spacing w:after="120"/>
        <w:jc w:val="both"/>
      </w:pPr>
      <w:r>
        <w:rPr>
          <w:rFonts w:ascii="Georgia" w:hAnsi="Georgia"/>
          <w:sz w:val="22"/>
        </w:rPr>
        <w:t>Comment le découper ?</w:t>
      </w:r>
    </w:p>
    <w:p>
      <w:pPr>
        <w:spacing w:after="120"/>
        <w:jc w:val="both"/>
      </w:pPr>
      <w:r>
        <w:rPr>
          <w:rFonts w:ascii="Georgia" w:hAnsi="Georgia"/>
          <w:b/>
          <w:sz w:val="22"/>
        </w:rPr>
        <w:t>Objectif trimestriel (Mois 1-3) :</w:t>
      </w:r>
    </w:p>
    <w:p>
      <w:pPr>
        <w:pStyle w:val="ListBullet"/>
        <w:spacing w:after="60"/>
      </w:pPr>
      <w:r>
        <w:rPr>
          <w:rFonts w:ascii="Georgia" w:hAnsi="Georgia"/>
          <w:sz w:val="22"/>
        </w:rPr>
        <w:t>Atteindre 100 abonnés.</w:t>
      </w:r>
    </w:p>
    <w:p>
      <w:pPr>
        <w:pStyle w:val="ListBullet"/>
        <w:spacing w:after="60"/>
      </w:pPr>
      <w:r>
        <w:rPr>
          <w:rFonts w:ascii="Georgia" w:hAnsi="Georgia"/>
          <w:sz w:val="22"/>
        </w:rPr>
        <w:t>Publier 12 vidéos de qualité.</w:t>
      </w:r>
    </w:p>
    <w:p>
      <w:pPr>
        <w:pStyle w:val="ListBullet"/>
        <w:spacing w:after="60"/>
      </w:pPr>
      <w:r>
        <w:rPr>
          <w:rFonts w:ascii="Georgia" w:hAnsi="Georgia"/>
          <w:sz w:val="22"/>
        </w:rPr>
        <w:t>Optimiser les bases de la chaîne (bannière, description, mots-clés).</w:t>
      </w:r>
    </w:p>
    <w:p>
      <w:pPr>
        <w:spacing w:after="120"/>
        <w:jc w:val="both"/>
      </w:pPr>
      <w:r>
        <w:rPr>
          <w:rFonts w:ascii="Georgia" w:hAnsi="Georgia"/>
          <w:b/>
          <w:sz w:val="22"/>
        </w:rPr>
        <w:t>Objectifs mensuels (pour le premier mois, par exemple) :</w:t>
      </w:r>
    </w:p>
    <w:p>
      <w:pPr>
        <w:pStyle w:val="ListBullet"/>
        <w:spacing w:after="60"/>
      </w:pPr>
      <w:r>
        <w:rPr>
          <w:rFonts w:ascii="Georgia" w:hAnsi="Georgia"/>
          <w:b/>
          <w:sz w:val="22"/>
        </w:rPr>
        <w:t>Semaine 1 : Préparation</w:t>
      </w:r>
    </w:p>
    <w:p>
      <w:pPr>
        <w:pStyle w:val="ListBullet"/>
        <w:spacing w:after="60"/>
      </w:pPr>
      <w:r>
        <w:rPr>
          <w:rFonts w:ascii="Georgia" w:hAnsi="Georgia"/>
          <w:sz w:val="22"/>
        </w:rPr>
        <w:t>Définir le nom de la chaîne et le logo.</w:t>
      </w:r>
    </w:p>
    <w:p>
      <w:pPr>
        <w:pStyle w:val="ListBullet"/>
        <w:spacing w:after="60"/>
      </w:pPr>
      <w:r>
        <w:rPr>
          <w:rFonts w:ascii="Georgia" w:hAnsi="Georgia"/>
          <w:sz w:val="22"/>
        </w:rPr>
        <w:t>Créer le compte YouTube.</w:t>
      </w:r>
    </w:p>
    <w:p>
      <w:pPr>
        <w:pStyle w:val="ListBullet"/>
        <w:spacing w:after="60"/>
      </w:pPr>
      <w:r>
        <w:rPr>
          <w:rFonts w:ascii="Georgia" w:hAnsi="Georgia"/>
          <w:sz w:val="22"/>
        </w:rPr>
        <w:t>Acheter un micro simple (si nécessaire).</w:t>
      </w:r>
    </w:p>
    <w:p>
      <w:pPr>
        <w:pStyle w:val="ListBullet"/>
        <w:spacing w:after="60"/>
      </w:pPr>
      <w:r>
        <w:rPr>
          <w:rFonts w:ascii="Georgia" w:hAnsi="Georgia"/>
          <w:sz w:val="22"/>
        </w:rPr>
        <w:t>Brainstormer 5 idées de premières vidéos.</w:t>
      </w:r>
    </w:p>
    <w:p>
      <w:pPr>
        <w:pStyle w:val="ListBullet"/>
        <w:spacing w:after="60"/>
      </w:pPr>
      <w:r>
        <w:rPr>
          <w:rFonts w:ascii="Georgia" w:hAnsi="Georgia"/>
          <w:b/>
          <w:sz w:val="22"/>
        </w:rPr>
        <w:t>Semaine 2 : Première Vidéo</w:t>
      </w:r>
    </w:p>
    <w:p>
      <w:pPr>
        <w:pStyle w:val="ListBullet"/>
        <w:spacing w:after="60"/>
      </w:pPr>
      <w:r>
        <w:rPr>
          <w:rFonts w:ascii="Georgia" w:hAnsi="Georgia"/>
          <w:sz w:val="22"/>
        </w:rPr>
        <w:t>Écrire le script de la première vidéo.</w:t>
      </w:r>
    </w:p>
    <w:p>
      <w:pPr>
        <w:pStyle w:val="ListBullet"/>
        <w:spacing w:after="60"/>
      </w:pPr>
      <w:r>
        <w:rPr>
          <w:rFonts w:ascii="Georgia" w:hAnsi="Georgia"/>
          <w:sz w:val="22"/>
        </w:rPr>
        <w:t>Filmer la première vidéo.</w:t>
      </w:r>
    </w:p>
    <w:p>
      <w:pPr>
        <w:pStyle w:val="ListBullet"/>
        <w:spacing w:after="60"/>
      </w:pPr>
      <w:r>
        <w:rPr>
          <w:rFonts w:ascii="Georgia" w:hAnsi="Georgia"/>
          <w:sz w:val="22"/>
        </w:rPr>
        <w:t>Apprendre les bases du montage vidéo.</w:t>
      </w:r>
    </w:p>
    <w:p>
      <w:pPr>
        <w:pStyle w:val="ListBullet"/>
        <w:spacing w:after="60"/>
      </w:pPr>
      <w:r>
        <w:rPr>
          <w:rFonts w:ascii="Georgia" w:hAnsi="Georgia"/>
          <w:sz w:val="22"/>
        </w:rPr>
        <w:t>Monter et publier la première vidéo.</w:t>
      </w:r>
    </w:p>
    <w:p>
      <w:pPr>
        <w:pStyle w:val="ListBullet"/>
        <w:spacing w:after="60"/>
      </w:pPr>
      <w:r>
        <w:rPr>
          <w:rFonts w:ascii="Georgia" w:hAnsi="Georgia"/>
          <w:b/>
          <w:sz w:val="22"/>
        </w:rPr>
        <w:t>Semaine 3 : Promotion et Seconde Vidéo</w:t>
      </w:r>
    </w:p>
    <w:p>
      <w:pPr>
        <w:pStyle w:val="ListBullet"/>
        <w:spacing w:after="60"/>
      </w:pPr>
      <w:r>
        <w:rPr>
          <w:rFonts w:ascii="Georgia" w:hAnsi="Georgia"/>
          <w:sz w:val="22"/>
        </w:rPr>
        <w:t>Promouvoir la première vidéo sur un réseau social.</w:t>
      </w:r>
    </w:p>
    <w:p>
      <w:pPr>
        <w:pStyle w:val="ListBullet"/>
        <w:spacing w:after="60"/>
      </w:pPr>
      <w:r>
        <w:rPr>
          <w:rFonts w:ascii="Georgia" w:hAnsi="Georgia"/>
          <w:sz w:val="22"/>
        </w:rPr>
        <w:t>Préparer et filmer la deuxième vidéo.</w:t>
      </w:r>
    </w:p>
    <w:p>
      <w:pPr>
        <w:pStyle w:val="ListBullet"/>
        <w:spacing w:after="60"/>
      </w:pPr>
      <w:r>
        <w:rPr>
          <w:rFonts w:ascii="Georgia" w:hAnsi="Georgia"/>
          <w:sz w:val="22"/>
        </w:rPr>
        <w:t>Interagir avec les premiers commentaires.</w:t>
      </w:r>
    </w:p>
    <w:p>
      <w:pPr>
        <w:pStyle w:val="ListBullet"/>
        <w:spacing w:after="60"/>
      </w:pPr>
      <w:r>
        <w:rPr>
          <w:rFonts w:ascii="Georgia" w:hAnsi="Georgia"/>
          <w:b/>
          <w:sz w:val="22"/>
        </w:rPr>
        <w:t>Semaine 4 : Troisième Vidéo et Analyse</w:t>
      </w:r>
    </w:p>
    <w:p>
      <w:pPr>
        <w:pStyle w:val="ListBullet"/>
        <w:spacing w:after="60"/>
      </w:pPr>
      <w:r>
        <w:rPr>
          <w:rFonts w:ascii="Georgia" w:hAnsi="Georgia"/>
          <w:sz w:val="22"/>
        </w:rPr>
        <w:t>Monter et publier la troisième vidéo.</w:t>
      </w:r>
    </w:p>
    <w:p>
      <w:pPr>
        <w:pStyle w:val="ListBullet"/>
        <w:spacing w:after="60"/>
      </w:pPr>
      <w:r>
        <w:rPr>
          <w:rFonts w:ascii="Georgia" w:hAnsi="Georgia"/>
          <w:sz w:val="22"/>
        </w:rPr>
        <w:t>Analyser les premières statistiques YouTube (temps de visionnage, audience).</w:t>
      </w:r>
    </w:p>
    <w:p>
      <w:pPr>
        <w:pStyle w:val="ListBullet"/>
        <w:spacing w:after="60"/>
      </w:pPr>
      <w:r>
        <w:rPr>
          <w:rFonts w:ascii="Georgia" w:hAnsi="Georgia"/>
          <w:sz w:val="22"/>
        </w:rPr>
        <w:t>Préparer les idées pour le mois suivant.</w:t>
      </w:r>
    </w:p>
    <w:p>
      <w:pPr>
        <w:spacing w:after="120"/>
        <w:jc w:val="both"/>
      </w:pPr>
      <w:r>
        <w:rPr>
          <w:rFonts w:ascii="Georgia" w:hAnsi="Georgia"/>
          <w:sz w:val="22"/>
        </w:rPr>
        <w:t>Ces micro-objectifs sont si petits et précis que vous savez exactement quoi faire chaque jour ou chaque semaine. L'achèvement de chaque tâche vous donnera l'élan nécessaire pour passer à la suivante. C'est une progression logique qui rend le grand objectif final non seulement possible, mais inévitable si vous êtes constant.</w:t>
      </w:r>
    </w:p>
    <w:p>
      <w:pPr>
        <w:pStyle w:val="Heading3"/>
      </w:pPr>
      <w:r>
        <w:rPr>
          <w:rFonts w:ascii="Georgia" w:hAnsi="Georgia"/>
        </w:rPr>
        <w:t>Le Pouvoir de l'Esprit : Visualisation et Engagement Personnel</w:t>
      </w:r>
    </w:p>
    <w:p>
      <w:pPr>
        <w:spacing w:after="120"/>
        <w:jc w:val="both"/>
      </w:pPr>
      <w:r>
        <w:rPr>
          <w:rFonts w:ascii="Georgia" w:hAnsi="Georgia"/>
          <w:sz w:val="22"/>
        </w:rPr>
        <w:t>Le succès ne se construit pas uniquement par l'action ; il commence aussi dans l'esprit. La visualisation et l'engagement personnel sont des outils puissants pour renforcer votre détermination et attirer les opportunités.</w:t>
      </w:r>
    </w:p>
    <w:p>
      <w:pPr>
        <w:pStyle w:val="Heading4"/>
      </w:pPr>
      <w:r>
        <w:rPr>
          <w:rFonts w:ascii="Georgia" w:hAnsi="Georgia"/>
        </w:rPr>
        <w:t>La Visualisation Créatrice</w:t>
      </w:r>
    </w:p>
    <w:p>
      <w:pPr>
        <w:spacing w:after="120"/>
        <w:jc w:val="both"/>
      </w:pPr>
      <w:r>
        <w:rPr>
          <w:rFonts w:ascii="Georgia" w:hAnsi="Georgia"/>
          <w:sz w:val="22"/>
        </w:rPr>
        <w:t>La visualisation consiste à imaginer avec autant de détails que possible la réalisation de votre objectif. Fermez les yeux et projetez-vous dans l'avenir où vous avez atteint votre cible. Que voyez-vous ? Qu'entendez-vous ? Que ressentez-vous ?</w:t>
      </w:r>
    </w:p>
    <w:p>
      <w:pPr>
        <w:spacing w:after="120"/>
        <w:jc w:val="both"/>
      </w:pPr>
      <w:r>
        <w:rPr>
          <w:rFonts w:ascii="Georgia" w:hAnsi="Georgia"/>
          <w:sz w:val="22"/>
        </w:rPr>
        <w:t>Si votre objectif est de générer 500 € supplémentaires par mois :</w:t>
      </w:r>
    </w:p>
    <w:p>
      <w:pPr>
        <w:pStyle w:val="ListBullet"/>
        <w:spacing w:after="60"/>
      </w:pPr>
      <w:r>
        <w:rPr>
          <w:rFonts w:ascii="Georgia" w:hAnsi="Georgia"/>
          <w:sz w:val="22"/>
        </w:rPr>
        <w:t>Visualisez-vous en train de consulter votre compte bancaire et de voir cet argent arriver.</w:t>
      </w:r>
    </w:p>
    <w:p>
      <w:pPr>
        <w:pStyle w:val="ListBullet"/>
        <w:spacing w:after="60"/>
      </w:pPr>
      <w:r>
        <w:rPr>
          <w:rFonts w:ascii="Georgia" w:hAnsi="Georgia"/>
          <w:sz w:val="22"/>
        </w:rPr>
        <w:t>Ressentez la fierté et le soulagement.</w:t>
      </w:r>
    </w:p>
    <w:p>
      <w:pPr>
        <w:pStyle w:val="ListBullet"/>
        <w:spacing w:after="60"/>
      </w:pPr>
      <w:r>
        <w:rPr>
          <w:rFonts w:ascii="Georgia" w:hAnsi="Georgia"/>
          <w:sz w:val="22"/>
        </w:rPr>
        <w:t>Imaginez ce que vous ferez avec cet argent (rembourser une dette, économiser, vous faire plaisir).</w:t>
      </w:r>
    </w:p>
    <w:p>
      <w:pPr>
        <w:pStyle w:val="ListBullet"/>
        <w:spacing w:after="60"/>
      </w:pPr>
      <w:r>
        <w:rPr>
          <w:rFonts w:ascii="Georgia" w:hAnsi="Georgia"/>
          <w:sz w:val="22"/>
        </w:rPr>
        <w:t>Visualisez les étapes que vous avez franchies pour y arriver : les ventes que vous avez faites, les clients satisfaits, les efforts que vous avez fournis.</w:t>
      </w:r>
    </w:p>
    <w:p>
      <w:pPr>
        <w:spacing w:after="120"/>
        <w:jc w:val="both"/>
      </w:pPr>
      <w:r>
        <w:rPr>
          <w:rFonts w:ascii="Georgia" w:hAnsi="Georgia"/>
          <w:sz w:val="22"/>
        </w:rPr>
        <w:t>Pratiquez la visualisation chaque jour, même quelques minutes. Cela ancre votre objectif dans votre subconscient, renforce votre croyance en votre capacité à l'atteindre et vous aide à rester motivé, même face aux obstacles. C'est une sorte de "répétition mentale" qui prépare votre esprit et votre corps au succès.</w:t>
      </w:r>
    </w:p>
    <w:p>
      <w:pPr>
        <w:pStyle w:val="Heading4"/>
      </w:pPr>
      <w:r>
        <w:rPr>
          <w:rFonts w:ascii="Georgia" w:hAnsi="Georgia"/>
        </w:rPr>
        <w:t>L'Engagement Personnel : La Déclaration et la Redevabilité</w:t>
      </w:r>
    </w:p>
    <w:p>
      <w:pPr>
        <w:spacing w:after="120"/>
        <w:jc w:val="both"/>
      </w:pPr>
      <w:r>
        <w:rPr>
          <w:rFonts w:ascii="Georgia" w:hAnsi="Georgia"/>
          <w:sz w:val="22"/>
        </w:rPr>
        <w:t>Une fois que vous avez défini vos objectifs et que vous les avez visualisés, il est temps de solidifier votre engagement.</w:t>
      </w:r>
    </w:p>
    <w:p>
      <w:pPr>
        <w:pStyle w:val="ListNumber"/>
        <w:spacing w:after="60"/>
      </w:pPr>
      <w:r>
        <w:rPr>
          <w:rFonts w:ascii="Georgia" w:hAnsi="Georgia"/>
          <w:b/>
          <w:sz w:val="22"/>
        </w:rPr>
        <w:t>Écrivez-le !</w:t>
      </w:r>
      <w:r>
        <w:rPr>
          <w:rFonts w:ascii="Georgia" w:hAnsi="Georgia"/>
          <w:sz w:val="22"/>
        </w:rPr>
        <w:t xml:space="preserve"> Ne vous contentez pas d'y penser. Prenez un carnet ou ouvrez un document numérique et écrivez votre objectif SMART. Écrivez-le comme si c'était déjà fait ou comme un contrat que vous signez avec vous-même. Mettez-le là où vous le verrez souvent (sur votre miroir, comme fond d'écran).</w:t>
      </w:r>
    </w:p>
    <w:p>
      <w:pPr>
        <w:pStyle w:val="ListNumber"/>
        <w:spacing w:after="60"/>
      </w:pPr>
      <w:r>
        <w:rPr>
          <w:rFonts w:ascii="Georgia" w:hAnsi="Georgia"/>
          <w:b/>
          <w:sz w:val="22"/>
        </w:rPr>
        <w:t>Partagez-le (si vous êtes à l'aise) :</w:t>
      </w:r>
      <w:r>
        <w:rPr>
          <w:rFonts w:ascii="Georgia" w:hAnsi="Georgia"/>
          <w:sz w:val="22"/>
        </w:rPr>
        <w:t xml:space="preserve"> Parler de votre objectif à une personne de confiance (un ami, un mentor, un membre de votre famille) peut considérablement augmenter votre niveau d'engagement. Cette personne peut devenir votre "partenaire de redevabilité", quelqu'un qui vous demandera où vous en êtes et vous encouragera. La simple idée que quelqu'un d'autre connaisse votre objectif peut être un puissant moteur pour ne pas abandonner.</w:t>
      </w:r>
    </w:p>
    <w:p>
      <w:pPr>
        <w:pStyle w:val="ListNumber"/>
        <w:spacing w:after="60"/>
      </w:pPr>
      <w:r>
        <w:rPr>
          <w:rFonts w:ascii="Georgia" w:hAnsi="Georgia"/>
          <w:b/>
          <w:sz w:val="22"/>
        </w:rPr>
        <w:t>Créez un journal de bord :</w:t>
      </w:r>
      <w:r>
        <w:rPr>
          <w:rFonts w:ascii="Georgia" w:hAnsi="Georgia"/>
          <w:sz w:val="22"/>
        </w:rPr>
        <w:t xml:space="preserve"> Tenez un registre de vos progrès. Notez les actions que vous avez entreprises, les défis rencontrés et les leçons apprises. Cela vous permet de voir le chemin parcouru et de célébrer les petites victoires, renforçant votre engagement sur le long terme.</w:t>
      </w:r>
    </w:p>
    <w:p>
      <w:pPr>
        <w:spacing w:after="120"/>
        <w:jc w:val="both"/>
      </w:pPr>
      <w:r>
        <w:rPr>
          <w:rFonts w:ascii="Georgia" w:hAnsi="Georgia"/>
          <w:sz w:val="22"/>
        </w:rPr>
        <w:t>L'engagement personnel est ce qui transforme un souhait en une promesse que vous vous faites. Il vous donne la force de persévérer lorsque les choses deviennent difficiles, ce qui est inévitable sur le chemin de la réussite.</w:t>
      </w:r>
    </w:p>
    <w:p>
      <w:pPr>
        <w:pStyle w:val="Heading3"/>
      </w:pPr>
      <w:r>
        <w:rPr>
          <w:rFonts w:ascii="Georgia" w:hAnsi="Georgia"/>
        </w:rPr>
        <w:t>Votre Feuille de Route Initiale : Plan d'Action et Calendrier Provisoire</w:t>
      </w:r>
    </w:p>
    <w:p>
      <w:pPr>
        <w:spacing w:after="120"/>
        <w:jc w:val="both"/>
      </w:pPr>
      <w:r>
        <w:rPr>
          <w:rFonts w:ascii="Georgia" w:hAnsi="Georgia"/>
          <w:sz w:val="22"/>
        </w:rPr>
        <w:t>Maintenant que vos objectifs sont clairs, décomposés en petites étapes, et que votre engagement est renforcé, il est temps de construire votre première feuille de route : un plan d'action et un calendrier provisoire. Ce n'est pas un document figé, mais un guide dynamique qui évoluera avec vous.</w:t>
      </w:r>
    </w:p>
    <w:p>
      <w:pPr>
        <w:pStyle w:val="Heading4"/>
      </w:pPr>
      <w:r>
        <w:rPr>
          <w:rFonts w:ascii="Georgia" w:hAnsi="Georgia"/>
        </w:rPr>
        <w:t>Créer un Plan d'Action Initial</w:t>
      </w:r>
    </w:p>
    <w:p>
      <w:pPr>
        <w:spacing w:after="120"/>
        <w:jc w:val="both"/>
      </w:pPr>
      <w:r>
        <w:rPr>
          <w:rFonts w:ascii="Georgia" w:hAnsi="Georgia"/>
          <w:sz w:val="22"/>
        </w:rPr>
        <w:t>Un plan d'action est simplement une liste ordonnée des étapes que vous devez franchir pour atteindre votre objectif, avec des détails sur qui fait quoi (si vous travaillez en équipe, mais en tant que débutant, c'est généralement vous), et quand.</w:t>
      </w:r>
    </w:p>
    <w:p>
      <w:pPr>
        <w:spacing w:after="120"/>
        <w:jc w:val="both"/>
      </w:pPr>
      <w:r>
        <w:rPr>
          <w:rFonts w:ascii="Georgia" w:hAnsi="Georgia"/>
          <w:sz w:val="22"/>
        </w:rPr>
        <w:t>Reprenons l'exemple de la chaîne YouTube :</w:t>
      </w:r>
    </w:p>
    <w:p>
      <w:pPr>
        <w:spacing w:after="120"/>
        <w:jc w:val="both"/>
      </w:pPr>
      <w:r>
        <w:rPr>
          <w:rFonts w:ascii="Georgia" w:hAnsi="Georgia"/>
          <w:sz w:val="22"/>
        </w:rPr>
        <w:t xml:space="preserve">| </w:t>
      </w:r>
      <w:r>
        <w:rPr>
          <w:rFonts w:ascii="Georgia" w:hAnsi="Georgia"/>
          <w:b/>
          <w:sz w:val="22"/>
        </w:rPr>
        <w:t>Action</w:t>
      </w:r>
      <w:r>
        <w:rPr>
          <w:rFonts w:ascii="Georgia" w:hAnsi="Georgia"/>
          <w:sz w:val="22"/>
        </w:rPr>
        <w:t xml:space="preserve">                          | </w:t>
      </w:r>
      <w:r>
        <w:rPr>
          <w:rFonts w:ascii="Georgia" w:hAnsi="Georgia"/>
          <w:b/>
          <w:sz w:val="22"/>
        </w:rPr>
        <w:t>Responsable</w:t>
      </w:r>
      <w:r>
        <w:rPr>
          <w:rFonts w:ascii="Georgia" w:hAnsi="Georgia"/>
          <w:sz w:val="22"/>
        </w:rPr>
        <w:t xml:space="preserve"> | </w:t>
      </w:r>
      <w:r>
        <w:rPr>
          <w:rFonts w:ascii="Georgia" w:hAnsi="Georgia"/>
          <w:b/>
          <w:sz w:val="22"/>
        </w:rPr>
        <w:t>Échéance</w:t>
      </w:r>
      <w:r>
        <w:rPr>
          <w:rFonts w:ascii="Georgia" w:hAnsi="Georgia"/>
          <w:sz w:val="22"/>
        </w:rPr>
        <w:t xml:space="preserve">       | </w:t>
      </w:r>
      <w:r>
        <w:rPr>
          <w:rFonts w:ascii="Georgia" w:hAnsi="Georgia"/>
          <w:b/>
          <w:sz w:val="22"/>
        </w:rPr>
        <w:t>Statut</w:t>
      </w:r>
      <w:r>
        <w:rPr>
          <w:rFonts w:ascii="Georgia" w:hAnsi="Georgia"/>
          <w:sz w:val="22"/>
        </w:rPr>
        <w:t xml:space="preserve"> | </w:t>
      </w:r>
      <w:r>
        <w:rPr>
          <w:rFonts w:ascii="Georgia" w:hAnsi="Georgia"/>
          <w:b/>
          <w:sz w:val="22"/>
        </w:rPr>
        <w:t>Notes</w:t>
      </w:r>
      <w:r>
        <w:rPr>
          <w:rFonts w:ascii="Georgia" w:hAnsi="Georgia"/>
          <w:sz w:val="22"/>
        </w:rPr>
        <w:t xml:space="preserve">                                         |</w:t>
      </w:r>
    </w:p>
    <w:p>
      <w:pPr>
        <w:spacing w:after="120"/>
        <w:jc w:val="both"/>
      </w:pPr>
      <w:r>
        <w:rPr>
          <w:rFonts w:ascii="Georgia" w:hAnsi="Georgia"/>
          <w:sz w:val="22"/>
        </w:rPr>
        <w:t>| :---------------------------------- | :-------------- | :----------------- | :--------- | :------------------------------------------------ |</w:t>
      </w:r>
    </w:p>
    <w:p>
      <w:pPr>
        <w:spacing w:after="120"/>
        <w:jc w:val="both"/>
      </w:pPr>
      <w:r>
        <w:rPr>
          <w:rFonts w:ascii="Georgia" w:hAnsi="Georgia"/>
          <w:sz w:val="22"/>
        </w:rPr>
        <w:t>| Définir nom/logo chaîne             | Moi             | Semaine 1 (Jour 2) | ✅         | Vérifier disponibilité du nom sur YouTube et réseaux |</w:t>
      </w:r>
    </w:p>
    <w:p>
      <w:pPr>
        <w:spacing w:after="120"/>
        <w:jc w:val="both"/>
      </w:pPr>
      <w:r>
        <w:rPr>
          <w:rFonts w:ascii="Georgia" w:hAnsi="Georgia"/>
          <w:sz w:val="22"/>
        </w:rPr>
        <w:t>| Créer compte YouTube                | Moi             | Semaine 1 (Jour 3) | ✅         | Configurer les paramètres de base                 |</w:t>
      </w:r>
    </w:p>
    <w:p>
      <w:pPr>
        <w:spacing w:after="120"/>
        <w:jc w:val="both"/>
      </w:pPr>
      <w:r>
        <w:rPr>
          <w:rFonts w:ascii="Georgia" w:hAnsi="Georgia"/>
          <w:sz w:val="22"/>
        </w:rPr>
        <w:t>| Acheter micro simple                | Moi             | Semaine 1 (Jour 4) | ⏳         | Budget max. 50 €                                  |</w:t>
      </w:r>
    </w:p>
    <w:p>
      <w:pPr>
        <w:spacing w:after="120"/>
        <w:jc w:val="both"/>
      </w:pPr>
      <w:r>
        <w:rPr>
          <w:rFonts w:ascii="Georgia" w:hAnsi="Georgia"/>
          <w:sz w:val="22"/>
        </w:rPr>
        <w:t>| Brainstormer 5 idées vidéos         | Moi             | Semaine 1 (Jour 5) | ✅         | Thèmes : Recette facile au poulet, etc.           |</w:t>
      </w:r>
    </w:p>
    <w:p>
      <w:pPr>
        <w:spacing w:after="120"/>
        <w:jc w:val="both"/>
      </w:pPr>
      <w:r>
        <w:rPr>
          <w:rFonts w:ascii="Georgia" w:hAnsi="Georgia"/>
          <w:sz w:val="22"/>
        </w:rPr>
        <w:t>| Écrire script vidéo 1               | Moi             | Semaine 2 (Jour 1) |            | Focus sur un plat simple, durée estimée 5-7 min  |</w:t>
      </w:r>
    </w:p>
    <w:p>
      <w:pPr>
        <w:spacing w:after="120"/>
        <w:jc w:val="both"/>
      </w:pPr>
      <w:r>
        <w:rPr>
          <w:rFonts w:ascii="Georgia" w:hAnsi="Georgia"/>
          <w:sz w:val="22"/>
        </w:rPr>
        <w:t>| Filmer vidéo 1                      | Moi             | Semaine 2 (Jour 2) |            | Bonne lumière naturelle                           |</w:t>
      </w:r>
    </w:p>
    <w:p>
      <w:pPr>
        <w:spacing w:after="120"/>
        <w:jc w:val="both"/>
      </w:pPr>
      <w:r>
        <w:rPr>
          <w:rFonts w:ascii="Georgia" w:hAnsi="Georgia"/>
          <w:sz w:val="22"/>
        </w:rPr>
        <w:t>| Apprendre bases montage             | Moi             | Semaine 2 (Jour 3) |            | Tutoriels YouTube sur DaVinci Resolve             |</w:t>
      </w:r>
    </w:p>
    <w:p>
      <w:pPr>
        <w:spacing w:after="120"/>
        <w:jc w:val="both"/>
      </w:pPr>
      <w:r>
        <w:rPr>
          <w:rFonts w:ascii="Georgia" w:hAnsi="Georgia"/>
          <w:sz w:val="22"/>
        </w:rPr>
        <w:t>| Monter et publier vidéo 1           | Moi             | Semaine 2 (Jour 4) |            | Optimiser titre, description, tags                |</w:t>
      </w:r>
    </w:p>
    <w:p>
      <w:pPr>
        <w:spacing w:after="120"/>
        <w:jc w:val="both"/>
      </w:pPr>
      <w:r>
        <w:rPr>
          <w:rFonts w:ascii="Georgia" w:hAnsi="Georgia"/>
          <w:sz w:val="22"/>
        </w:rPr>
        <w:t>| Promouvoir vidéo 1 sur Facebook     | Moi             | Semaine 2 (Jour 5) |            | Publier un extrait, lien vers YouTube             |</w:t>
      </w:r>
    </w:p>
    <w:p>
      <w:pPr>
        <w:spacing w:after="120"/>
        <w:jc w:val="both"/>
      </w:pPr>
      <w:r>
        <w:rPr>
          <w:rFonts w:ascii="Georgia" w:hAnsi="Georgia"/>
          <w:sz w:val="22"/>
        </w:rPr>
        <w:t>| ... (et ainsi de suite pour chaque petite étape) |                 |                    |            |                                                   |</w:t>
      </w:r>
    </w:p>
    <w:p>
      <w:pPr>
        <w:spacing w:after="120"/>
        <w:jc w:val="both"/>
      </w:pPr>
      <w:r>
        <w:rPr>
          <w:rFonts w:ascii="Georgia" w:hAnsi="Georgia"/>
          <w:sz w:val="22"/>
        </w:rPr>
        <w:t>Un tableau simple comme celui-ci suffit pour commencer. Le but n'est pas d'être parfait dès le départ, mais d'avoir une vision claire de ce qui doit être fait.</w:t>
      </w:r>
    </w:p>
    <w:p>
      <w:pPr>
        <w:pStyle w:val="Heading4"/>
      </w:pPr>
      <w:r>
        <w:rPr>
          <w:rFonts w:ascii="Georgia" w:hAnsi="Georgia"/>
        </w:rPr>
        <w:t>Établir un Calendrier Provisoire</w:t>
      </w:r>
    </w:p>
    <w:p>
      <w:pPr>
        <w:spacing w:after="120"/>
        <w:jc w:val="both"/>
      </w:pPr>
      <w:r>
        <w:rPr>
          <w:rFonts w:ascii="Georgia" w:hAnsi="Georgia"/>
          <w:sz w:val="22"/>
        </w:rPr>
        <w:t>Le calendrier provisoire intègre votre plan d'action dans une ligne de temps plus large. Il peut être hebdomadaire, mensuel, ou trimestriel, selon l'ampleur de vos objectifs et de vos sous-étapes.</w:t>
      </w:r>
    </w:p>
    <w:p>
      <w:pPr>
        <w:spacing w:after="120"/>
        <w:jc w:val="both"/>
      </w:pPr>
      <w:r>
        <w:rPr>
          <w:rFonts w:ascii="Georgia" w:hAnsi="Georgia"/>
          <w:sz w:val="22"/>
        </w:rPr>
        <w:t>Pour votre objectif de 6 mois, vous pourriez avoir :</w:t>
      </w:r>
    </w:p>
    <w:p>
      <w:pPr>
        <w:pStyle w:val="ListBullet"/>
        <w:spacing w:after="60"/>
      </w:pPr>
      <w:r>
        <w:rPr>
          <w:rFonts w:ascii="Georgia" w:hAnsi="Georgia"/>
          <w:b/>
          <w:sz w:val="22"/>
        </w:rPr>
        <w:t>Mois 1 : Phase de Démarrage et 4 premières vidéos.</w:t>
      </w:r>
      <w:r>
        <w:rPr>
          <w:rFonts w:ascii="Georgia" w:hAnsi="Georgia"/>
          <w:sz w:val="22"/>
        </w:rPr>
        <w:t xml:space="preserve"> (Ex : acquisition micro, apprentissage montage, publication)</w:t>
      </w:r>
    </w:p>
    <w:p>
      <w:pPr>
        <w:pStyle w:val="ListBullet"/>
        <w:spacing w:after="60"/>
      </w:pPr>
      <w:r>
        <w:rPr>
          <w:rFonts w:ascii="Georgia" w:hAnsi="Georgia"/>
          <w:b/>
          <w:sz w:val="22"/>
        </w:rPr>
        <w:t>Mois 2 : Optimisation et 4 vidéos suivantes.</w:t>
      </w:r>
      <w:r>
        <w:rPr>
          <w:rFonts w:ascii="Georgia" w:hAnsi="Georgia"/>
          <w:sz w:val="22"/>
        </w:rPr>
        <w:t xml:space="preserve"> (Ex : analyse retours, amélioration qualité vidéo/audio, promotion ciblée)</w:t>
      </w:r>
    </w:p>
    <w:p>
      <w:pPr>
        <w:pStyle w:val="ListBullet"/>
        <w:spacing w:after="60"/>
      </w:pPr>
      <w:r>
        <w:rPr>
          <w:rFonts w:ascii="Georgia" w:hAnsi="Georgia"/>
          <w:b/>
          <w:sz w:val="22"/>
        </w:rPr>
        <w:t>Mois 3 : Croissance de l'audience et 4 vidéos suivantes.</w:t>
      </w:r>
      <w:r>
        <w:rPr>
          <w:rFonts w:ascii="Georgia" w:hAnsi="Georgia"/>
          <w:sz w:val="22"/>
        </w:rPr>
        <w:t xml:space="preserve"> (Ex : interaction communauté, collaborations potentielles)</w:t>
      </w:r>
    </w:p>
    <w:p>
      <w:pPr>
        <w:pStyle w:val="ListBullet"/>
        <w:spacing w:after="60"/>
      </w:pPr>
      <w:r>
        <w:rPr>
          <w:rFonts w:ascii="Georgia" w:hAnsi="Georgia"/>
          <w:b/>
          <w:sz w:val="22"/>
        </w:rPr>
        <w:t>Mois 4-6 : Monétisation et Suivi.</w:t>
      </w:r>
      <w:r>
        <w:rPr>
          <w:rFonts w:ascii="Georgia" w:hAnsi="Georgia"/>
          <w:sz w:val="22"/>
        </w:rPr>
        <w:t xml:space="preserve"> (Ex : Recherche d'opportunités d'affiliation, suivi des revenus publicitaires, réajustement stratégie)</w:t>
      </w:r>
    </w:p>
    <w:p>
      <w:pPr>
        <w:spacing w:after="120"/>
        <w:jc w:val="both"/>
      </w:pPr>
      <w:r>
        <w:rPr>
          <w:rFonts w:ascii="Georgia" w:hAnsi="Georgia"/>
          <w:sz w:val="22"/>
        </w:rPr>
        <w:t xml:space="preserve">Ce calendrier doit être </w:t>
      </w:r>
      <w:r>
        <w:rPr>
          <w:rFonts w:ascii="Georgia" w:hAnsi="Georgia"/>
          <w:b/>
          <w:sz w:val="22"/>
        </w:rPr>
        <w:t>provisoire</w:t>
      </w:r>
      <w:r>
        <w:rPr>
          <w:rFonts w:ascii="Georgia" w:hAnsi="Georgia"/>
          <w:sz w:val="22"/>
        </w:rPr>
        <w:t>. La flexibilité est la clé. La vie est imprévisible, et vous rencontrerez certainement des défis, des retards ou des opportunités inattendues. Soyez prêt à ajuster vos échéances sans vous décourager. L'important est de rester en mouvement et d'apprendre de chaque expérience.</w:t>
      </w:r>
    </w:p>
    <w:p>
      <w:pPr>
        <w:spacing w:after="120"/>
        <w:jc w:val="both"/>
      </w:pPr>
      <w:r>
        <w:rPr>
          <w:rFonts w:ascii="Georgia" w:hAnsi="Georgia"/>
          <w:sz w:val="22"/>
        </w:rPr>
        <w:t>Des outils simples comme Google Calendar, un agenda papier ou même une feuille de calcul Excel peuvent vous aider à visualiser et à gérer votre calendrier. L'essentiel est de le rendre visible et de le consulter régulièrement.</w:t>
      </w:r>
    </w:p>
    <w:p>
      <w:pPr>
        <w:pStyle w:val="Heading3"/>
      </w:pPr>
      <w:r>
        <w:rPr>
          <w:rFonts w:ascii="Georgia" w:hAnsi="Georgia"/>
        </w:rPr>
        <w:t>En Résumé : Votre Tremplin vers l'Action</w:t>
      </w:r>
    </w:p>
    <w:p>
      <w:pPr>
        <w:spacing w:after="120"/>
        <w:jc w:val="both"/>
      </w:pPr>
      <w:r>
        <w:rPr>
          <w:rFonts w:ascii="Georgia" w:hAnsi="Georgia"/>
          <w:sz w:val="22"/>
        </w:rPr>
        <w:t>Ce chapitre vous a donné les outils fondamentaux pour transformer vos aspirations de multiplication de revenus en une réalité tangible. La définition d'objectifs SMART n'est pas une simple formalité ; c'est la pierre angulaire de votre succès. Découper ces objectifs en petites étapes gérables rend le voyage moins intimidant et plus gratifiant. La visualisation et l'engagement personnel sont vos moteurs internes, vous fournissant la motivation et la résilience nécessaires. Enfin, un plan d'action et un calendrier provisoire sont votre carte routière, vous guidant pas à pas vers la destination.</w:t>
      </w:r>
    </w:p>
    <w:p>
      <w:pPr>
        <w:spacing w:after="120"/>
        <w:jc w:val="both"/>
      </w:pPr>
      <w:r>
        <w:rPr>
          <w:rFonts w:ascii="Georgia" w:hAnsi="Georgia"/>
          <w:sz w:val="22"/>
        </w:rPr>
        <w:t>N'oubliez pas que le plus grand voyage commence par un premier pas. Maintenant que vous savez comment définir ce pas, il est temps de l'exécuter. Le prochain chapitre explorera comment maintenir cette motivation et surmonter les obstacles inévitables que vous rencontrerez sur votre chemin. L'action est la clé, et la clarté de vos objectifs est la serrure.</w:t>
      </w:r>
    </w:p>
    <w:p>
      <w:r>
        <w:br w:type="page"/>
      </w:r>
    </w:p>
    <w:p/>
    <w:p/>
    <w:p/>
    <w:p/>
    <w:p/>
    <w:p/>
    <w:p/>
    <w:p/>
    <w:p>
      <w:pPr>
        <w:jc w:val="center"/>
      </w:pPr>
      <w:r>
        <w:rPr>
          <w:rFonts w:ascii="Arial" w:hAnsi="Arial"/>
          <w:color w:val="808080"/>
          <w:sz w:val="20"/>
        </w:rPr>
        <w:t>CHAPITRE 5</w:t>
      </w:r>
    </w:p>
    <w:p>
      <w:pPr>
        <w:jc w:val="center"/>
      </w:pPr>
      <w:r>
        <w:rPr>
          <w:rFonts w:ascii="Georgia" w:hAnsi="Georgia"/>
          <w:b/>
          <w:sz w:val="44"/>
        </w:rPr>
        <w:t>Désemcombrer et Gagner: Vendre Vos Objets Inutilisés</w:t>
      </w:r>
    </w:p>
    <w:p>
      <w:r>
        <w:br w:type="page"/>
      </w:r>
    </w:p>
    <w:p>
      <w:pPr>
        <w:pStyle w:val="Heading2"/>
      </w:pPr>
      <w:r>
        <w:rPr>
          <w:rFonts w:ascii="Georgia" w:hAnsi="Georgia"/>
        </w:rPr>
        <w:t>Désemcombrer et Gagner : Vendre Vos Objets Inutilisés</w:t>
      </w:r>
    </w:p>
    <w:p>
      <w:pPr>
        <w:spacing w:after="120"/>
        <w:jc w:val="both"/>
      </w:pPr>
      <w:r>
        <w:rPr>
          <w:rFonts w:ascii="Georgia" w:hAnsi="Georgia"/>
          <w:sz w:val="22"/>
        </w:rPr>
        <w:t>Imaginez ceci : vous ouvrez votre armoire ou fouillez dans votre garage, et au lieu de voir des objets qui prennent la poussière ou que vous n'utilisez plus, vous y décelez une source de revenus inexploitée. Ce n'est pas de la magie, mais une réalité à la portée de tous. Dans un monde où la consommation est reine, nous accumulons souvent bien plus que ce dont nous avons réellement besoin. Ces objets, oubliés dans un coin, représentent non seulement un encombrement physique, mais aussi une valeur financière latente.</w:t>
      </w:r>
    </w:p>
    <w:p>
      <w:pPr>
        <w:spacing w:after="120"/>
        <w:jc w:val="both"/>
      </w:pPr>
      <w:r>
        <w:rPr>
          <w:rFonts w:ascii="Georgia" w:hAnsi="Georgia"/>
          <w:sz w:val="22"/>
        </w:rPr>
        <w:t>Le moyen le plus rapide de générer un revenu, surtout pour les débutants, est souvent de capitaliser sur ce que l'on possède déjà. Vendre vos objets inutilisés est une stratégie "gagnant-gagnant" : vous désencombrez votre espace de vie, ce qui est souvent libérateur, et vous transformez ces biens dormants en argent sonnant et trébuchant. C'est une démarche simple, accessible, et incroyablement efficace pour mettre un premier pied dans le monde de la multiplication des revenus.</w:t>
      </w:r>
    </w:p>
    <w:p>
      <w:pPr>
        <w:spacing w:after="120"/>
        <w:jc w:val="both"/>
      </w:pPr>
      <w:r>
        <w:rPr>
          <w:rFonts w:ascii="Georgia" w:hAnsi="Georgia"/>
          <w:sz w:val="22"/>
        </w:rPr>
        <w:t>Ce chapitre est votre guide pratique pour naviguer dans cet univers. Nous allons explorer ensemble comment identifier ces trésors cachés dans votre maison, choisir les plateformes de vente les plus adaptées, créer des annonces qui captivent l'attention et, enfin, maîtriser l'art de la négociation pour maximiser vos gains. Préparez-vous à transformer le superflu en bénéfices concrets.</w:t>
      </w:r>
    </w:p>
    <w:p>
      <w:pPr>
        <w:pStyle w:val="Heading3"/>
      </w:pPr>
      <w:r>
        <w:rPr>
          <w:rFonts w:ascii="Georgia" w:hAnsi="Georgia"/>
        </w:rPr>
        <w:t>1. L'Or Dormant : Identifier les Objets de Valeur dans Votre Maison</w:t>
      </w:r>
    </w:p>
    <w:p>
      <w:pPr>
        <w:spacing w:after="120"/>
        <w:jc w:val="both"/>
      </w:pPr>
      <w:r>
        <w:rPr>
          <w:rFonts w:ascii="Georgia" w:hAnsi="Georgia"/>
          <w:sz w:val="22"/>
        </w:rPr>
        <w:t>Le premier pas vers la vente est de changer votre perception de vos possessions. Ce que vous considérez comme un vieil article pourrait être une aubaine pour quelqu'un d'autre. Votre maison regorge d'opportunités, il suffit de savoir où regarder et comment évaluer ce que vous trouvez.</w:t>
      </w:r>
    </w:p>
    <w:p>
      <w:pPr>
        <w:spacing w:after="120"/>
        <w:jc w:val="both"/>
      </w:pPr>
      <w:r>
        <w:rPr>
          <w:rFonts w:ascii="Georgia" w:hAnsi="Georgia"/>
          <w:b/>
          <w:sz w:val="22"/>
        </w:rPr>
        <w:t>Le Principe de l'Utilisation : La Règle des 12 Mois</w:t>
      </w:r>
    </w:p>
    <w:p>
      <w:pPr>
        <w:spacing w:after="120"/>
        <w:jc w:val="both"/>
      </w:pPr>
      <w:r>
        <w:rPr>
          <w:rFonts w:ascii="Georgia" w:hAnsi="Georgia"/>
          <w:sz w:val="22"/>
        </w:rPr>
        <w:t>Un excellent point de départ est d'appliquer la "Règle des 12 Mois". Si vous n'avez pas utilisé un objet au cours de la dernière année, posez-vous sérieusement la question de sa nécessité. Bien sûr, il existe des exceptions (outils saisonniers, décorations de Noël), mais pour la plupart des articles, cette règle est un excellent indicateur.</w:t>
      </w:r>
    </w:p>
    <w:p>
      <w:pPr>
        <w:spacing w:after="120"/>
        <w:jc w:val="both"/>
      </w:pPr>
      <w:r>
        <w:rPr>
          <w:rFonts w:ascii="Georgia" w:hAnsi="Georgia"/>
          <w:sz w:val="22"/>
        </w:rPr>
        <w:t>Déambulez dans chaque pièce de votre maison, armoire par armoire, tiroir par tiroir. Soyez impitoyable mais réaliste. Le but n'est pas de vous vider de tout, mais de vous débarrasser de ce qui ne vous sert plus, pour le transformer en valeur.</w:t>
      </w:r>
    </w:p>
    <w:p>
      <w:pPr>
        <w:spacing w:after="120"/>
        <w:jc w:val="both"/>
      </w:pPr>
      <w:r>
        <w:rPr>
          <w:rFonts w:ascii="Georgia" w:hAnsi="Georgia"/>
          <w:b/>
          <w:sz w:val="22"/>
        </w:rPr>
        <w:t>Catégories d'Objets à Considéner :</w:t>
      </w:r>
    </w:p>
    <w:p>
      <w:pPr>
        <w:pStyle w:val="ListBullet"/>
        <w:spacing w:after="60"/>
      </w:pPr>
      <w:r>
        <w:rPr>
          <w:rFonts w:ascii="Georgia" w:hAnsi="Georgia"/>
          <w:b/>
          <w:sz w:val="22"/>
        </w:rPr>
        <w:t>Vêtements, Chaussures et Accessoires :</w:t>
      </w:r>
      <w:r>
        <w:rPr>
          <w:rFonts w:ascii="Georgia" w:hAnsi="Georgia"/>
          <w:sz w:val="22"/>
        </w:rPr>
        <w:t xml:space="preserve"> C'est souvent la mine d'or la plus évidente. Regardez les vêtements que vous avez très peu portés, ceux qui ne vous vont plus ou qui ne correspondent plus à votre style. Les marques, même de moyenne gamme, se vendent bien, surtout si les articles sont en excellent état. N'oubliez pas les sacs à main, bijoux fantaisie, ceintures ou écharpes. Les vêtements pour enfants, souvent portés peu de temps, sont aussi très demandés.</w:t>
      </w:r>
    </w:p>
    <w:p>
      <w:pPr>
        <w:pStyle w:val="ListBullet"/>
        <w:spacing w:after="60"/>
      </w:pPr>
      <w:r>
        <w:rPr>
          <w:rFonts w:ascii="Georgia" w:hAnsi="Georgia"/>
          <w:b/>
          <w:sz w:val="22"/>
        </w:rPr>
        <w:t>Électronique et Gadgets :</w:t>
      </w:r>
      <w:r>
        <w:rPr>
          <w:rFonts w:ascii="Georgia" w:hAnsi="Georgia"/>
          <w:sz w:val="22"/>
        </w:rPr>
        <w:t xml:space="preserve"> Vieux téléphones, tablettes, consoles de jeux vidéo, appareils photo numériques, écouteurs, montres connectées, ou même des accessoires (câbles, chargeurs) que vous n'utilisez plus. Même des appareils non fonctionnels peuvent parfois être vendus pour pièces détachées.</w:t>
      </w:r>
    </w:p>
    <w:p>
      <w:pPr>
        <w:pStyle w:val="ListBullet"/>
        <w:spacing w:after="60"/>
      </w:pPr>
      <w:r>
        <w:rPr>
          <w:rFonts w:ascii="Georgia" w:hAnsi="Georgia"/>
          <w:b/>
          <w:sz w:val="22"/>
        </w:rPr>
        <w:t>Livres, CD, DVD, Vinyles et Jeux Vidéo :</w:t>
      </w:r>
      <w:r>
        <w:rPr>
          <w:rFonts w:ascii="Georgia" w:hAnsi="Georgia"/>
          <w:sz w:val="22"/>
        </w:rPr>
        <w:t xml:space="preserve"> Des collections entières peuvent prendre de la valeur, surtout si elles sont complètes ou si certains titres sont rares. Les manuels scolaires récents peuvent aussi intéresser. Les jeux vidéo, surtout les éditions spéciales ou les consoles rétro, ont un marché florissant.</w:t>
      </w:r>
    </w:p>
    <w:p>
      <w:pPr>
        <w:pStyle w:val="ListBullet"/>
        <w:spacing w:after="60"/>
      </w:pPr>
      <w:r>
        <w:rPr>
          <w:rFonts w:ascii="Georgia" w:hAnsi="Georgia"/>
          <w:b/>
          <w:sz w:val="22"/>
        </w:rPr>
        <w:t>Meubles et Articles de Décoration :</w:t>
      </w:r>
      <w:r>
        <w:rPr>
          <w:rFonts w:ascii="Georgia" w:hAnsi="Georgia"/>
          <w:sz w:val="22"/>
        </w:rPr>
        <w:t xml:space="preserve"> Petits meubles (tables basses, chaises d'appoint), miroirs, lampes, cadres, vases, ou objets d'art que vous ne trouvez plus à votre goût. Le marché de la seconde main pour les meubles est très actif, surtout pour des pièces uniques ou en bon état.</w:t>
      </w:r>
    </w:p>
    <w:p>
      <w:pPr>
        <w:pStyle w:val="ListBullet"/>
        <w:spacing w:after="60"/>
      </w:pPr>
      <w:r>
        <w:rPr>
          <w:rFonts w:ascii="Georgia" w:hAnsi="Georgia"/>
          <w:b/>
          <w:sz w:val="22"/>
        </w:rPr>
        <w:t>Articles de Sport et de Loisirs :</w:t>
      </w:r>
      <w:r>
        <w:rPr>
          <w:rFonts w:ascii="Georgia" w:hAnsi="Georgia"/>
          <w:sz w:val="22"/>
        </w:rPr>
        <w:t xml:space="preserve"> Équipement de fitness rarement utilisé (haltères, tapis de yoga), vélos d'occasion, raquettes de tennis, instruments de musique, matériel de camping ou de ski. Beaucoup de personnes cherchent à essayer un nouveau sport sans investir une fortune dans l'équipement neuf.</w:t>
      </w:r>
    </w:p>
    <w:p>
      <w:pPr>
        <w:pStyle w:val="ListBullet"/>
        <w:spacing w:after="60"/>
      </w:pPr>
      <w:r>
        <w:rPr>
          <w:rFonts w:ascii="Georgia" w:hAnsi="Georgia"/>
          <w:b/>
          <w:sz w:val="22"/>
        </w:rPr>
        <w:t>Jouets et Articles pour Enfants :</w:t>
      </w:r>
      <w:r>
        <w:rPr>
          <w:rFonts w:ascii="Georgia" w:hAnsi="Georgia"/>
          <w:sz w:val="22"/>
        </w:rPr>
        <w:t xml:space="preserve"> Poussettes, sièges auto (vérifiez les normes de sécurité), jouets de marque (Lego, Playmobil, Barbie), jeux de société, livres pour enfants. Les parents sont souvent à la recherche d'articles de qualité à moindre coût.</w:t>
      </w:r>
    </w:p>
    <w:p>
      <w:pPr>
        <w:pStyle w:val="ListBullet"/>
        <w:spacing w:after="60"/>
      </w:pPr>
      <w:r>
        <w:rPr>
          <w:rFonts w:ascii="Georgia" w:hAnsi="Georgia"/>
          <w:b/>
          <w:sz w:val="22"/>
        </w:rPr>
        <w:t>Ustensiles de Cuisine et Petits Électroménagers :</w:t>
      </w:r>
      <w:r>
        <w:rPr>
          <w:rFonts w:ascii="Georgia" w:hAnsi="Georgia"/>
          <w:sz w:val="22"/>
        </w:rPr>
        <w:t xml:space="preserve"> Robots de cuisine, machines à café, blenders, vaisselle spéciale (services à fondue, à raclette) utilisés occasionnellement.</w:t>
      </w:r>
    </w:p>
    <w:p>
      <w:pPr>
        <w:pStyle w:val="ListBullet"/>
        <w:spacing w:after="60"/>
      </w:pPr>
      <w:r>
        <w:rPr>
          <w:rFonts w:ascii="Georgia" w:hAnsi="Georgia"/>
          <w:b/>
          <w:sz w:val="22"/>
        </w:rPr>
        <w:t>Objets de Collection :</w:t>
      </w:r>
      <w:r>
        <w:rPr>
          <w:rFonts w:ascii="Georgia" w:hAnsi="Georgia"/>
          <w:sz w:val="22"/>
        </w:rPr>
        <w:t xml:space="preserve"> Timbres, pièces de monnaie, cartes (Pokémon, Magic The Gathering), figurines, bandes dessinées. Certains de ces articles peuvent atteindre des prix très élevés. Une recherche rapide sur internet peut révéler une valeur insoupçonnée.</w:t>
      </w:r>
    </w:p>
    <w:p>
      <w:pPr>
        <w:spacing w:after="120"/>
        <w:jc w:val="both"/>
      </w:pPr>
      <w:r>
        <w:rPr>
          <w:rFonts w:ascii="Georgia" w:hAnsi="Georgia"/>
          <w:b/>
          <w:sz w:val="22"/>
        </w:rPr>
        <w:t>L'Évaluation de l'État : La Clé de la Confiance</w:t>
      </w:r>
    </w:p>
    <w:p>
      <w:pPr>
        <w:spacing w:after="120"/>
        <w:jc w:val="both"/>
      </w:pPr>
      <w:r>
        <w:rPr>
          <w:rFonts w:ascii="Georgia" w:hAnsi="Georgia"/>
          <w:sz w:val="22"/>
        </w:rPr>
        <w:t>Une fois que vous avez identifié un potentiel trésor, l'étape suivante est d'évaluer son état avec la plus grande honnêteté. C'est essentiel pour établir un prix juste et pour construire une relation de confiance avec l'acheteur.</w:t>
      </w:r>
    </w:p>
    <w:p>
      <w:pPr>
        <w:pStyle w:val="ListBullet"/>
        <w:spacing w:after="60"/>
      </w:pPr>
      <w:r>
        <w:rPr>
          <w:rFonts w:ascii="Georgia" w:hAnsi="Georgia"/>
          <w:b/>
          <w:sz w:val="22"/>
        </w:rPr>
        <w:t>Neuf avec étiquette (NWT) :</w:t>
      </w:r>
      <w:r>
        <w:rPr>
          <w:rFonts w:ascii="Georgia" w:hAnsi="Georgia"/>
          <w:sz w:val="22"/>
        </w:rPr>
        <w:t xml:space="preserve"> Jamais porté, jamais utilisé, avec l'étiquette d'origine.</w:t>
      </w:r>
    </w:p>
    <w:p>
      <w:pPr>
        <w:pStyle w:val="ListBullet"/>
        <w:spacing w:after="60"/>
      </w:pPr>
      <w:r>
        <w:rPr>
          <w:rFonts w:ascii="Georgia" w:hAnsi="Georgia"/>
          <w:b/>
          <w:sz w:val="22"/>
        </w:rPr>
        <w:t>Neuf sans étiquette (NWOT) :</w:t>
      </w:r>
      <w:r>
        <w:rPr>
          <w:rFonts w:ascii="Georgia" w:hAnsi="Georgia"/>
          <w:sz w:val="22"/>
        </w:rPr>
        <w:t xml:space="preserve"> Jamais porté, jamais utilisé, mais l'étiquette a été retirée.</w:t>
      </w:r>
    </w:p>
    <w:p>
      <w:pPr>
        <w:pStyle w:val="ListBullet"/>
        <w:spacing w:after="60"/>
      </w:pPr>
      <w:r>
        <w:rPr>
          <w:rFonts w:ascii="Georgia" w:hAnsi="Georgia"/>
          <w:b/>
          <w:sz w:val="22"/>
        </w:rPr>
        <w:t>Excellent état :</w:t>
      </w:r>
      <w:r>
        <w:rPr>
          <w:rFonts w:ascii="Georgia" w:hAnsi="Georgia"/>
          <w:sz w:val="22"/>
        </w:rPr>
        <w:t xml:space="preserve"> Porté ou utilisé très peu de fois, aucune trace d'usure visible, comme neuf.</w:t>
      </w:r>
    </w:p>
    <w:p>
      <w:pPr>
        <w:pStyle w:val="ListBullet"/>
        <w:spacing w:after="60"/>
      </w:pPr>
      <w:r>
        <w:rPr>
          <w:rFonts w:ascii="Georgia" w:hAnsi="Georgia"/>
          <w:b/>
          <w:sz w:val="22"/>
        </w:rPr>
        <w:t>Très bon état :</w:t>
      </w:r>
      <w:r>
        <w:rPr>
          <w:rFonts w:ascii="Georgia" w:hAnsi="Georgia"/>
          <w:sz w:val="22"/>
        </w:rPr>
        <w:t xml:space="preserve"> Porté ou utilisé quelques fois, légères traces d'usure mais rien de notable, parfaitement fonctionnel.</w:t>
      </w:r>
    </w:p>
    <w:p>
      <w:pPr>
        <w:pStyle w:val="ListBullet"/>
        <w:spacing w:after="60"/>
      </w:pPr>
      <w:r>
        <w:rPr>
          <w:rFonts w:ascii="Georgia" w:hAnsi="Georgia"/>
          <w:b/>
          <w:sz w:val="22"/>
        </w:rPr>
        <w:t>Bon état :</w:t>
      </w:r>
      <w:r>
        <w:rPr>
          <w:rFonts w:ascii="Georgia" w:hAnsi="Georgia"/>
          <w:sz w:val="22"/>
        </w:rPr>
        <w:t xml:space="preserve"> Porté ou utilisé régulièrement, traces d'usure visibles (petites bouloches, légères éraflures), mais toujours fonctionnel et esthétiquement acceptable.</w:t>
      </w:r>
    </w:p>
    <w:p>
      <w:pPr>
        <w:pStyle w:val="ListBullet"/>
        <w:spacing w:after="60"/>
      </w:pPr>
      <w:r>
        <w:rPr>
          <w:rFonts w:ascii="Georgia" w:hAnsi="Georgia"/>
          <w:b/>
          <w:sz w:val="22"/>
        </w:rPr>
        <w:t>État satisfaisant :</w:t>
      </w:r>
      <w:r>
        <w:rPr>
          <w:rFonts w:ascii="Georgia" w:hAnsi="Georgia"/>
          <w:sz w:val="22"/>
        </w:rPr>
        <w:t xml:space="preserve"> Usure prononcée, défauts visibles (taches, accros, rayures profondes) mais l'article reste utilisable ou peut être réparé.</w:t>
      </w:r>
    </w:p>
    <w:p>
      <w:pPr>
        <w:spacing w:after="120"/>
        <w:jc w:val="both"/>
      </w:pPr>
      <w:r>
        <w:rPr>
          <w:rFonts w:ascii="Georgia" w:hAnsi="Georgia"/>
          <w:sz w:val="22"/>
        </w:rPr>
        <w:t>Soyez transparent et détaillé sur les défauts, même mineurs. Les photos des imperfections sont même recommandées, car elles évitent les déceptions à la réception et les potentiels litiges. L'honnêteté vous épargnera bien des tracas et bâtira une réputation de vendeur fiable.</w:t>
      </w:r>
    </w:p>
    <w:p>
      <w:pPr>
        <w:spacing w:after="120"/>
        <w:jc w:val="both"/>
      </w:pPr>
      <w:r>
        <w:rPr>
          <w:rFonts w:ascii="Georgia" w:hAnsi="Georgia"/>
          <w:sz w:val="22"/>
        </w:rPr>
        <w:t>Organisez vos trouvailles en trois piles : "À Vendre", "À Donner/Recycler" et "À Garder". Cette méthode simple vous aidera à rester organisé et à vous sentir moins submergé par le processus. Vous serez surpris de la quantité d'articles que vous pouvez transformer en liquidités.</w:t>
      </w:r>
    </w:p>
    <w:p>
      <w:pPr>
        <w:pStyle w:val="Heading3"/>
      </w:pPr>
      <w:r>
        <w:rPr>
          <w:rFonts w:ascii="Georgia" w:hAnsi="Georgia"/>
        </w:rPr>
        <w:t>2. Le Marché à Portée de Main : Choisir la Bonne Plateforme</w:t>
      </w:r>
    </w:p>
    <w:p>
      <w:pPr>
        <w:spacing w:after="120"/>
        <w:jc w:val="both"/>
      </w:pPr>
      <w:r>
        <w:rPr>
          <w:rFonts w:ascii="Georgia" w:hAnsi="Georgia"/>
          <w:sz w:val="22"/>
        </w:rPr>
        <w:t>Le choix de la plateforme de vente est crucial pour atteindre le bon public et vendre efficacement. Chaque plateforme a ses spécificités, ses avantages et ses inconvénients. Nous allons passer en revue les plus populaires et les plus efficaces pour les débutants.</w:t>
      </w:r>
    </w:p>
    <w:p>
      <w:pPr>
        <w:pStyle w:val="Heading4"/>
      </w:pPr>
      <w:r>
        <w:rPr>
          <w:rFonts w:ascii="Georgia" w:hAnsi="Georgia"/>
        </w:rPr>
        <w:t>Vinted : L'Expert de la Mode et du Vestiaire</w:t>
      </w:r>
    </w:p>
    <w:p>
      <w:pPr>
        <w:spacing w:after="120"/>
        <w:jc w:val="both"/>
      </w:pPr>
      <w:r>
        <w:rPr>
          <w:rFonts w:ascii="Georgia" w:hAnsi="Georgia"/>
          <w:b/>
          <w:sz w:val="22"/>
        </w:rPr>
        <w:t>Spécialisation :</w:t>
      </w:r>
      <w:r>
        <w:rPr>
          <w:rFonts w:ascii="Georgia" w:hAnsi="Georgia"/>
          <w:sz w:val="22"/>
        </w:rPr>
        <w:t xml:space="preserve"> Vêtements, chaussures, accessoires de mode pour femmes, hommes et enfants. On y trouve aussi de la petite décoration, des livres et des articles pour bébés.</w:t>
      </w:r>
    </w:p>
    <w:p>
      <w:pPr>
        <w:spacing w:after="120"/>
        <w:jc w:val="both"/>
      </w:pPr>
      <w:r>
        <w:rPr>
          <w:rFonts w:ascii="Georgia" w:hAnsi="Georgia"/>
          <w:b/>
          <w:sz w:val="22"/>
        </w:rPr>
        <w:t>Avantages :</w:t>
      </w:r>
    </w:p>
    <w:p>
      <w:pPr>
        <w:pStyle w:val="ListBullet"/>
        <w:spacing w:after="60"/>
      </w:pPr>
      <w:r>
        <w:rPr>
          <w:rFonts w:ascii="Georgia" w:hAnsi="Georgia"/>
          <w:b/>
          <w:sz w:val="22"/>
        </w:rPr>
        <w:t>Communauté immense et ciblée :</w:t>
      </w:r>
      <w:r>
        <w:rPr>
          <w:rFonts w:ascii="Georgia" w:hAnsi="Georgia"/>
          <w:sz w:val="22"/>
        </w:rPr>
        <w:t xml:space="preserve"> Des millions d'utilisateurs à la recherche d'articles de mode de seconde main.</w:t>
      </w:r>
    </w:p>
    <w:p>
      <w:pPr>
        <w:pStyle w:val="ListBullet"/>
        <w:spacing w:after="60"/>
      </w:pPr>
      <w:r>
        <w:rPr>
          <w:rFonts w:ascii="Georgia" w:hAnsi="Georgia"/>
          <w:b/>
          <w:sz w:val="22"/>
        </w:rPr>
        <w:t>Facilité d'utilisation :</w:t>
      </w:r>
      <w:r>
        <w:rPr>
          <w:rFonts w:ascii="Georgia" w:hAnsi="Georgia"/>
          <w:sz w:val="22"/>
        </w:rPr>
        <w:t xml:space="preserve"> L'application est intuitive pour la création d'annonces et la gestion des ventes.</w:t>
      </w:r>
    </w:p>
    <w:p>
      <w:pPr>
        <w:pStyle w:val="ListBullet"/>
        <w:spacing w:after="60"/>
      </w:pPr>
      <w:r>
        <w:rPr>
          <w:rFonts w:ascii="Georgia" w:hAnsi="Georgia"/>
          <w:b/>
          <w:sz w:val="22"/>
        </w:rPr>
        <w:t>Protection Acheteur/Vendeur :</w:t>
      </w:r>
      <w:r>
        <w:rPr>
          <w:rFonts w:ascii="Georgia" w:hAnsi="Georgia"/>
          <w:sz w:val="22"/>
        </w:rPr>
        <w:t xml:space="preserve"> Système de paiement sécurisé et d'expédition intégrée, réduisant les risques d'arnaque. Les frais de protection sont généralement payés par l'acheteur.</w:t>
      </w:r>
    </w:p>
    <w:p>
      <w:pPr>
        <w:pStyle w:val="ListBullet"/>
        <w:spacing w:after="60"/>
      </w:pPr>
      <w:r>
        <w:rPr>
          <w:rFonts w:ascii="Georgia" w:hAnsi="Georgia"/>
          <w:b/>
          <w:sz w:val="22"/>
        </w:rPr>
        <w:t>Frais réduits pour le vendeur :</w:t>
      </w:r>
      <w:r>
        <w:rPr>
          <w:rFonts w:ascii="Georgia" w:hAnsi="Georgia"/>
          <w:sz w:val="22"/>
        </w:rPr>
        <w:t xml:space="preserve"> Vinted ne prélève pas de commission sur les ventes, sauf si vous activez des options de visibilité payantes.</w:t>
      </w:r>
    </w:p>
    <w:p>
      <w:pPr>
        <w:spacing w:after="120"/>
        <w:jc w:val="both"/>
      </w:pPr>
      <w:r>
        <w:rPr>
          <w:rFonts w:ascii="Georgia" w:hAnsi="Georgia"/>
          <w:b/>
          <w:sz w:val="22"/>
        </w:rPr>
        <w:t>Inconvénients :</w:t>
      </w:r>
    </w:p>
    <w:p>
      <w:pPr>
        <w:pStyle w:val="ListBullet"/>
        <w:spacing w:after="60"/>
      </w:pPr>
      <w:r>
        <w:rPr>
          <w:rFonts w:ascii="Georgia" w:hAnsi="Georgia"/>
          <w:b/>
          <w:sz w:val="22"/>
        </w:rPr>
        <w:t>Concurrence élevée :</w:t>
      </w:r>
      <w:r>
        <w:rPr>
          <w:rFonts w:ascii="Georgia" w:hAnsi="Georgia"/>
          <w:sz w:val="22"/>
        </w:rPr>
        <w:t xml:space="preserve"> Beaucoup de vendeurs, ce qui peut rendre difficile la visibilité pour les articles génériques.</w:t>
      </w:r>
    </w:p>
    <w:p>
      <w:pPr>
        <w:pStyle w:val="ListBullet"/>
        <w:spacing w:after="60"/>
      </w:pPr>
      <w:r>
        <w:rPr>
          <w:rFonts w:ascii="Georgia" w:hAnsi="Georgia"/>
          <w:b/>
          <w:sz w:val="22"/>
        </w:rPr>
        <w:t>Pression sur les prix :</w:t>
      </w:r>
      <w:r>
        <w:rPr>
          <w:rFonts w:ascii="Georgia" w:hAnsi="Georgia"/>
          <w:sz w:val="22"/>
        </w:rPr>
        <w:t xml:space="preserve"> Les acheteurs s'attendent souvent à des prix très bas.</w:t>
      </w:r>
    </w:p>
    <w:p>
      <w:pPr>
        <w:pStyle w:val="ListBullet"/>
        <w:spacing w:after="60"/>
      </w:pPr>
      <w:r>
        <w:rPr>
          <w:rFonts w:ascii="Georgia" w:hAnsi="Georgia"/>
          <w:b/>
          <w:sz w:val="22"/>
        </w:rPr>
        <w:t>Limitation des articles :</w:t>
      </w:r>
      <w:r>
        <w:rPr>
          <w:rFonts w:ascii="Georgia" w:hAnsi="Georgia"/>
          <w:sz w:val="22"/>
        </w:rPr>
        <w:t xml:space="preserve"> Principalement axé sur la mode.</w:t>
      </w:r>
    </w:p>
    <w:p>
      <w:pPr>
        <w:spacing w:after="120"/>
        <w:jc w:val="both"/>
      </w:pPr>
      <w:r>
        <w:rPr>
          <w:rFonts w:ascii="Georgia" w:hAnsi="Georgia"/>
          <w:b/>
          <w:sz w:val="22"/>
        </w:rPr>
        <w:t>Conseils pour Vendre sur Vinted :</w:t>
      </w:r>
    </w:p>
    <w:p>
      <w:pPr>
        <w:pStyle w:val="ListBullet"/>
        <w:spacing w:after="60"/>
      </w:pPr>
      <w:r>
        <w:rPr>
          <w:rFonts w:ascii="Georgia" w:hAnsi="Georgia"/>
          <w:sz w:val="22"/>
        </w:rPr>
        <w:t>Mettez en avant les marques populaires et les articles tendance.</w:t>
      </w:r>
    </w:p>
    <w:p>
      <w:pPr>
        <w:pStyle w:val="ListBullet"/>
        <w:spacing w:after="60"/>
      </w:pPr>
      <w:r>
        <w:rPr>
          <w:rFonts w:ascii="Georgia" w:hAnsi="Georgia"/>
          <w:sz w:val="22"/>
        </w:rPr>
        <w:t>Proposez des lots pour écouler plus rapidement.</w:t>
      </w:r>
    </w:p>
    <w:p>
      <w:pPr>
        <w:pStyle w:val="ListBullet"/>
        <w:spacing w:after="60"/>
      </w:pPr>
      <w:r>
        <w:rPr>
          <w:rFonts w:ascii="Georgia" w:hAnsi="Georgia"/>
          <w:sz w:val="22"/>
        </w:rPr>
        <w:t>Soyez réactif aux messages et aux offres.</w:t>
      </w:r>
    </w:p>
    <w:p>
      <w:pPr>
        <w:pStyle w:val="Heading4"/>
      </w:pPr>
      <w:r>
        <w:rPr>
          <w:rFonts w:ascii="Georgia" w:hAnsi="Georgia"/>
        </w:rPr>
        <w:t>Leboncoin : Le Généraliste Local</w:t>
      </w:r>
    </w:p>
    <w:p>
      <w:pPr>
        <w:spacing w:after="120"/>
        <w:jc w:val="both"/>
      </w:pPr>
      <w:r>
        <w:rPr>
          <w:rFonts w:ascii="Georgia" w:hAnsi="Georgia"/>
          <w:b/>
          <w:sz w:val="22"/>
        </w:rPr>
        <w:t>Spécialisation :</w:t>
      </w:r>
      <w:r>
        <w:rPr>
          <w:rFonts w:ascii="Georgia" w:hAnsi="Georgia"/>
          <w:sz w:val="22"/>
        </w:rPr>
        <w:t xml:space="preserve"> Tout type d'article, de la voiture aux meubles, en passant par l'électronique, les vêtements et l'immobilier. Forte orientation sur le marché local.</w:t>
      </w:r>
    </w:p>
    <w:p>
      <w:pPr>
        <w:spacing w:after="120"/>
        <w:jc w:val="both"/>
      </w:pPr>
      <w:r>
        <w:rPr>
          <w:rFonts w:ascii="Georgia" w:hAnsi="Georgia"/>
          <w:b/>
          <w:sz w:val="22"/>
        </w:rPr>
        <w:t>Avantages :</w:t>
      </w:r>
    </w:p>
    <w:p>
      <w:pPr>
        <w:pStyle w:val="ListBullet"/>
        <w:spacing w:after="60"/>
      </w:pPr>
      <w:r>
        <w:rPr>
          <w:rFonts w:ascii="Georgia" w:hAnsi="Georgia"/>
          <w:b/>
          <w:sz w:val="22"/>
        </w:rPr>
        <w:t>Audience gigantesque :</w:t>
      </w:r>
      <w:r>
        <w:rPr>
          <w:rFonts w:ascii="Georgia" w:hAnsi="Georgia"/>
          <w:sz w:val="22"/>
        </w:rPr>
        <w:t xml:space="preserve"> La plateforme de petites annonces la plus utilisée en France.</w:t>
      </w:r>
    </w:p>
    <w:p>
      <w:pPr>
        <w:pStyle w:val="ListBullet"/>
        <w:spacing w:after="60"/>
      </w:pPr>
      <w:r>
        <w:rPr>
          <w:rFonts w:ascii="Georgia" w:hAnsi="Georgia"/>
          <w:b/>
          <w:sz w:val="22"/>
        </w:rPr>
        <w:t>Diversité des articles :</w:t>
      </w:r>
      <w:r>
        <w:rPr>
          <w:rFonts w:ascii="Georgia" w:hAnsi="Georgia"/>
          <w:sz w:val="22"/>
        </w:rPr>
        <w:t xml:space="preserve"> Vous pouvez y vendre quasiment tout.</w:t>
      </w:r>
    </w:p>
    <w:p>
      <w:pPr>
        <w:pStyle w:val="ListBullet"/>
        <w:spacing w:after="60"/>
      </w:pPr>
      <w:r>
        <w:rPr>
          <w:rFonts w:ascii="Georgia" w:hAnsi="Georgia"/>
          <w:b/>
          <w:sz w:val="22"/>
        </w:rPr>
        <w:t>Transactions locales :</w:t>
      </w:r>
      <w:r>
        <w:rPr>
          <w:rFonts w:ascii="Georgia" w:hAnsi="Georgia"/>
          <w:sz w:val="22"/>
        </w:rPr>
        <w:t xml:space="preserve"> Idéal pour les articles volumineux (meubles) avec remise en main propre, évitant les frais d'expédition.</w:t>
      </w:r>
    </w:p>
    <w:p>
      <w:pPr>
        <w:pStyle w:val="ListBullet"/>
        <w:spacing w:after="60"/>
      </w:pPr>
      <w:r>
        <w:rPr>
          <w:rFonts w:ascii="Georgia" w:hAnsi="Georgia"/>
          <w:b/>
          <w:sz w:val="22"/>
        </w:rPr>
        <w:t>Gratuité (pour les annonces de base) :</w:t>
      </w:r>
      <w:r>
        <w:rPr>
          <w:rFonts w:ascii="Georgia" w:hAnsi="Georgia"/>
          <w:sz w:val="22"/>
        </w:rPr>
        <w:t xml:space="preserve"> Pas de frais de commission sur les ventes pour les particuliers.</w:t>
      </w:r>
    </w:p>
    <w:p>
      <w:pPr>
        <w:pStyle w:val="ListBullet"/>
        <w:spacing w:after="60"/>
      </w:pPr>
      <w:r>
        <w:rPr>
          <w:rFonts w:ascii="Georgia" w:hAnsi="Georgia"/>
          <w:b/>
          <w:sz w:val="22"/>
        </w:rPr>
        <w:t>Système de livraison intégré :</w:t>
      </w:r>
      <w:r>
        <w:rPr>
          <w:rFonts w:ascii="Georgia" w:hAnsi="Georgia"/>
          <w:sz w:val="22"/>
        </w:rPr>
        <w:t xml:space="preserve"> Pour les colis, Leboncoin propose des options d'envoi sécurisées.</w:t>
      </w:r>
    </w:p>
    <w:p>
      <w:pPr>
        <w:spacing w:after="120"/>
        <w:jc w:val="both"/>
      </w:pPr>
      <w:r>
        <w:rPr>
          <w:rFonts w:ascii="Georgia" w:hAnsi="Georgia"/>
          <w:b/>
          <w:sz w:val="22"/>
        </w:rPr>
        <w:t>Inconvénients :</w:t>
      </w:r>
    </w:p>
    <w:p>
      <w:pPr>
        <w:pStyle w:val="ListBullet"/>
        <w:spacing w:after="60"/>
      </w:pPr>
      <w:r>
        <w:rPr>
          <w:rFonts w:ascii="Georgia" w:hAnsi="Georgia"/>
          <w:b/>
          <w:sz w:val="22"/>
        </w:rPr>
        <w:t>Négociation intense :</w:t>
      </w:r>
      <w:r>
        <w:rPr>
          <w:rFonts w:ascii="Georgia" w:hAnsi="Georgia"/>
          <w:sz w:val="22"/>
        </w:rPr>
        <w:t xml:space="preserve"> Les acheteurs sur Leboncoin sont souvent de grands négociateurs.</w:t>
      </w:r>
    </w:p>
    <w:p>
      <w:pPr>
        <w:pStyle w:val="ListBullet"/>
        <w:spacing w:after="60"/>
      </w:pPr>
      <w:r>
        <w:rPr>
          <w:rFonts w:ascii="Georgia" w:hAnsi="Georgia"/>
          <w:b/>
          <w:sz w:val="22"/>
        </w:rPr>
        <w:t>Moins de protection pour certaines transactions :</w:t>
      </w:r>
      <w:r>
        <w:rPr>
          <w:rFonts w:ascii="Georgia" w:hAnsi="Georgia"/>
          <w:sz w:val="22"/>
        </w:rPr>
        <w:t xml:space="preserve"> Si vous ne passez pas par le système de paiement et de livraison sécurisé de la plateforme, soyez vigilant.</w:t>
      </w:r>
    </w:p>
    <w:p>
      <w:pPr>
        <w:pStyle w:val="ListBullet"/>
        <w:spacing w:after="60"/>
      </w:pPr>
      <w:r>
        <w:rPr>
          <w:rFonts w:ascii="Georgia" w:hAnsi="Georgia"/>
          <w:b/>
          <w:sz w:val="22"/>
        </w:rPr>
        <w:t>Message "curieux" :</w:t>
      </w:r>
      <w:r>
        <w:rPr>
          <w:rFonts w:ascii="Georgia" w:hAnsi="Georgia"/>
          <w:sz w:val="22"/>
        </w:rPr>
        <w:t xml:space="preserve"> Attendez-vous à recevoir des messages parfois peu sérieux ou des tentatives d'arnaque (restez vigilant et ne communiquez jamais d'informations personnelles).</w:t>
      </w:r>
    </w:p>
    <w:p>
      <w:pPr>
        <w:spacing w:after="120"/>
        <w:jc w:val="both"/>
      </w:pPr>
      <w:r>
        <w:rPr>
          <w:rFonts w:ascii="Georgia" w:hAnsi="Georgia"/>
          <w:b/>
          <w:sz w:val="22"/>
        </w:rPr>
        <w:t>Conseils pour Vendre sur Leboncoin :</w:t>
      </w:r>
    </w:p>
    <w:p>
      <w:pPr>
        <w:pStyle w:val="ListBullet"/>
        <w:spacing w:after="60"/>
      </w:pPr>
      <w:r>
        <w:rPr>
          <w:rFonts w:ascii="Georgia" w:hAnsi="Georgia"/>
          <w:sz w:val="22"/>
        </w:rPr>
        <w:t>Privilégiez la remise en main propre pour les articles volumineux ou de valeur.</w:t>
      </w:r>
    </w:p>
    <w:p>
      <w:pPr>
        <w:pStyle w:val="ListBullet"/>
        <w:spacing w:after="60"/>
      </w:pPr>
      <w:r>
        <w:rPr>
          <w:rFonts w:ascii="Georgia" w:hAnsi="Georgia"/>
          <w:sz w:val="22"/>
        </w:rPr>
        <w:t>Prenez des photos de qualité et une description détaillée pour rassurer les acheteurs.</w:t>
      </w:r>
    </w:p>
    <w:p>
      <w:pPr>
        <w:pStyle w:val="ListBullet"/>
        <w:spacing w:after="60"/>
      </w:pPr>
      <w:r>
        <w:rPr>
          <w:rFonts w:ascii="Georgia" w:hAnsi="Georgia"/>
          <w:sz w:val="22"/>
        </w:rPr>
        <w:t>Soyez réactif et professionnel dans vos échanges.</w:t>
      </w:r>
    </w:p>
    <w:p>
      <w:pPr>
        <w:pStyle w:val="Heading4"/>
      </w:pPr>
      <w:r>
        <w:rPr>
          <w:rFonts w:ascii="Georgia" w:hAnsi="Georgia"/>
        </w:rPr>
        <w:t>eBay : L'International et les Objets de Collection</w:t>
      </w:r>
    </w:p>
    <w:p>
      <w:pPr>
        <w:spacing w:after="120"/>
        <w:jc w:val="both"/>
      </w:pPr>
      <w:r>
        <w:rPr>
          <w:rFonts w:ascii="Georgia" w:hAnsi="Georgia"/>
          <w:b/>
          <w:sz w:val="22"/>
        </w:rPr>
        <w:t>Spécialisation :</w:t>
      </w:r>
      <w:r>
        <w:rPr>
          <w:rFonts w:ascii="Georgia" w:hAnsi="Georgia"/>
          <w:sz w:val="22"/>
        </w:rPr>
        <w:t xml:space="preserve"> Très généraliste, mais particulièrement fort pour l'électronique, les objets de collection, les pièces détachées, et les articles rares. Portée internationale.</w:t>
      </w:r>
    </w:p>
    <w:p>
      <w:pPr>
        <w:spacing w:after="120"/>
        <w:jc w:val="both"/>
      </w:pPr>
      <w:r>
        <w:rPr>
          <w:rFonts w:ascii="Georgia" w:hAnsi="Georgia"/>
          <w:b/>
          <w:sz w:val="22"/>
        </w:rPr>
        <w:t>Avantages :</w:t>
      </w:r>
    </w:p>
    <w:p>
      <w:pPr>
        <w:pStyle w:val="ListBullet"/>
        <w:spacing w:after="60"/>
      </w:pPr>
      <w:r>
        <w:rPr>
          <w:rFonts w:ascii="Georgia" w:hAnsi="Georgia"/>
          <w:b/>
          <w:sz w:val="22"/>
        </w:rPr>
        <w:t>Portée mondiale :</w:t>
      </w:r>
      <w:r>
        <w:rPr>
          <w:rFonts w:ascii="Georgia" w:hAnsi="Georgia"/>
          <w:sz w:val="22"/>
        </w:rPr>
        <w:t xml:space="preserve"> Accès à un très large public, idéal pour les objets de niche ou de collection.</w:t>
      </w:r>
    </w:p>
    <w:p>
      <w:pPr>
        <w:pStyle w:val="ListBullet"/>
        <w:spacing w:after="60"/>
      </w:pPr>
      <w:r>
        <w:rPr>
          <w:rFonts w:ascii="Georgia" w:hAnsi="Georgia"/>
          <w:b/>
          <w:sz w:val="22"/>
        </w:rPr>
        <w:t>Système d'enchères et d'achat immédiat :</w:t>
      </w:r>
      <w:r>
        <w:rPr>
          <w:rFonts w:ascii="Georgia" w:hAnsi="Georgia"/>
          <w:sz w:val="22"/>
        </w:rPr>
        <w:t xml:space="preserve"> Flexibilité pour le vendeur. Les enchères peuvent faire monter le prix pour les articles très recherchés.</w:t>
      </w:r>
    </w:p>
    <w:p>
      <w:pPr>
        <w:pStyle w:val="ListBullet"/>
        <w:spacing w:after="60"/>
      </w:pPr>
      <w:r>
        <w:rPr>
          <w:rFonts w:ascii="Georgia" w:hAnsi="Georgia"/>
          <w:b/>
          <w:sz w:val="22"/>
        </w:rPr>
        <w:t>Protection Acheteur/Vendeur :</w:t>
      </w:r>
      <w:r>
        <w:rPr>
          <w:rFonts w:ascii="Georgia" w:hAnsi="Georgia"/>
          <w:sz w:val="22"/>
        </w:rPr>
        <w:t xml:space="preserve"> Systèmes robustes de résolution des litiges.</w:t>
      </w:r>
    </w:p>
    <w:p>
      <w:pPr>
        <w:pStyle w:val="ListBullet"/>
        <w:spacing w:after="60"/>
      </w:pPr>
      <w:r>
        <w:rPr>
          <w:rFonts w:ascii="Georgia" w:hAnsi="Georgia"/>
          <w:b/>
          <w:sz w:val="22"/>
        </w:rPr>
        <w:t>Variété d'articles :</w:t>
      </w:r>
      <w:r>
        <w:rPr>
          <w:rFonts w:ascii="Georgia" w:hAnsi="Georgia"/>
          <w:sz w:val="22"/>
        </w:rPr>
        <w:t xml:space="preserve"> Presque tout peut être vendu sur eBay.</w:t>
      </w:r>
    </w:p>
    <w:p>
      <w:pPr>
        <w:spacing w:after="120"/>
        <w:jc w:val="both"/>
      </w:pPr>
      <w:r>
        <w:rPr>
          <w:rFonts w:ascii="Georgia" w:hAnsi="Georgia"/>
          <w:b/>
          <w:sz w:val="22"/>
        </w:rPr>
        <w:t>Inconvénients :</w:t>
      </w:r>
    </w:p>
    <w:p>
      <w:pPr>
        <w:pStyle w:val="ListBullet"/>
        <w:spacing w:after="60"/>
      </w:pPr>
      <w:r>
        <w:rPr>
          <w:rFonts w:ascii="Georgia" w:hAnsi="Georgia"/>
          <w:b/>
          <w:sz w:val="22"/>
        </w:rPr>
        <w:t>Frais de vente :</w:t>
      </w:r>
      <w:r>
        <w:rPr>
          <w:rFonts w:ascii="Georgia" w:hAnsi="Georgia"/>
          <w:sz w:val="22"/>
        </w:rPr>
        <w:t xml:space="preserve"> eBay prélève une commission sur le prix final (plus les frais de paiement via PayPal, souvent utilisé).</w:t>
      </w:r>
    </w:p>
    <w:p>
      <w:pPr>
        <w:pStyle w:val="ListBullet"/>
        <w:spacing w:after="60"/>
      </w:pPr>
      <w:r>
        <w:rPr>
          <w:rFonts w:ascii="Georgia" w:hAnsi="Georgia"/>
          <w:b/>
          <w:sz w:val="22"/>
        </w:rPr>
        <w:t>Complexité pour les débutants :</w:t>
      </w:r>
      <w:r>
        <w:rPr>
          <w:rFonts w:ascii="Georgia" w:hAnsi="Georgia"/>
          <w:sz w:val="22"/>
        </w:rPr>
        <w:t xml:space="preserve"> L'interface peut être moins intuitive que Vinted pour les novices.</w:t>
      </w:r>
    </w:p>
    <w:p>
      <w:pPr>
        <w:pStyle w:val="ListBullet"/>
        <w:spacing w:after="60"/>
      </w:pPr>
      <w:r>
        <w:rPr>
          <w:rFonts w:ascii="Georgia" w:hAnsi="Georgia"/>
          <w:b/>
          <w:sz w:val="22"/>
        </w:rPr>
        <w:t>Gestion des envois :</w:t>
      </w:r>
      <w:r>
        <w:rPr>
          <w:rFonts w:ascii="Georgia" w:hAnsi="Georgia"/>
          <w:sz w:val="22"/>
        </w:rPr>
        <w:t xml:space="preserve"> Nécessite une bonne connaissance des options d'expédition et des tarifs, surtout à l'international.</w:t>
      </w:r>
    </w:p>
    <w:p>
      <w:pPr>
        <w:spacing w:after="120"/>
        <w:jc w:val="both"/>
      </w:pPr>
      <w:r>
        <w:rPr>
          <w:rFonts w:ascii="Georgia" w:hAnsi="Georgia"/>
          <w:b/>
          <w:sz w:val="22"/>
        </w:rPr>
        <w:t>Conseils pour Vendre sur eBay :</w:t>
      </w:r>
    </w:p>
    <w:p>
      <w:pPr>
        <w:pStyle w:val="ListBullet"/>
        <w:spacing w:after="60"/>
      </w:pPr>
      <w:r>
        <w:rPr>
          <w:rFonts w:ascii="Georgia" w:hAnsi="Georgia"/>
          <w:sz w:val="22"/>
        </w:rPr>
        <w:t>Faites une recherche approfondie sur les prix des articles similaires déjà vendus.</w:t>
      </w:r>
    </w:p>
    <w:p>
      <w:pPr>
        <w:pStyle w:val="ListBullet"/>
        <w:spacing w:after="60"/>
      </w:pPr>
      <w:r>
        <w:rPr>
          <w:rFonts w:ascii="Georgia" w:hAnsi="Georgia"/>
          <w:sz w:val="22"/>
        </w:rPr>
        <w:t>Utilisez des titres et descriptions riches en mots-clés.</w:t>
      </w:r>
    </w:p>
    <w:p>
      <w:pPr>
        <w:pStyle w:val="ListBullet"/>
        <w:spacing w:after="60"/>
      </w:pPr>
      <w:r>
        <w:rPr>
          <w:rFonts w:ascii="Georgia" w:hAnsi="Georgia"/>
          <w:sz w:val="22"/>
        </w:rPr>
        <w:t>Proposez des photos de haute qualité.</w:t>
      </w:r>
    </w:p>
    <w:p>
      <w:pPr>
        <w:pStyle w:val="ListBullet"/>
        <w:spacing w:after="60"/>
      </w:pPr>
      <w:r>
        <w:rPr>
          <w:rFonts w:ascii="Georgia" w:hAnsi="Georgia"/>
          <w:sz w:val="22"/>
        </w:rPr>
        <w:t>Soyez précis sur les frais de port et les conditions d'envoi.</w:t>
      </w:r>
    </w:p>
    <w:p>
      <w:pPr>
        <w:pStyle w:val="Heading4"/>
      </w:pPr>
      <w:r>
        <w:rPr>
          <w:rFonts w:ascii="Georgia" w:hAnsi="Georgia"/>
        </w:rPr>
        <w:t>Facebook Marketplace : La Vente Locale Simplifiée</w:t>
      </w:r>
    </w:p>
    <w:p>
      <w:pPr>
        <w:spacing w:after="120"/>
        <w:jc w:val="both"/>
      </w:pPr>
      <w:r>
        <w:rPr>
          <w:rFonts w:ascii="Georgia" w:hAnsi="Georgia"/>
          <w:b/>
          <w:sz w:val="22"/>
        </w:rPr>
        <w:t>Spécialisation :</w:t>
      </w:r>
      <w:r>
        <w:rPr>
          <w:rFonts w:ascii="Georgia" w:hAnsi="Georgia"/>
          <w:sz w:val="22"/>
        </w:rPr>
        <w:t xml:space="preserve"> Articles divers, principalement pour des transactions locales via le réseau social. Forte pour les meubles, articles pour enfants et articles du quotidien.</w:t>
      </w:r>
    </w:p>
    <w:p>
      <w:pPr>
        <w:spacing w:after="120"/>
        <w:jc w:val="both"/>
      </w:pPr>
      <w:r>
        <w:rPr>
          <w:rFonts w:ascii="Georgia" w:hAnsi="Georgia"/>
          <w:b/>
          <w:sz w:val="22"/>
        </w:rPr>
        <w:t>Avantages :</w:t>
      </w:r>
    </w:p>
    <w:p>
      <w:pPr>
        <w:pStyle w:val="ListBullet"/>
        <w:spacing w:after="60"/>
      </w:pPr>
      <w:r>
        <w:rPr>
          <w:rFonts w:ascii="Georgia" w:hAnsi="Georgia"/>
          <w:b/>
          <w:sz w:val="22"/>
        </w:rPr>
        <w:t>Gratuit et facile d'accès :</w:t>
      </w:r>
      <w:r>
        <w:rPr>
          <w:rFonts w:ascii="Georgia" w:hAnsi="Georgia"/>
          <w:sz w:val="22"/>
        </w:rPr>
        <w:t xml:space="preserve"> Directement intégré à Facebook, très simple à utiliser.</w:t>
      </w:r>
    </w:p>
    <w:p>
      <w:pPr>
        <w:pStyle w:val="ListBullet"/>
        <w:spacing w:after="60"/>
      </w:pPr>
      <w:r>
        <w:rPr>
          <w:rFonts w:ascii="Georgia" w:hAnsi="Georgia"/>
          <w:b/>
          <w:sz w:val="22"/>
        </w:rPr>
        <w:t>Basé sur la proximité :</w:t>
      </w:r>
      <w:r>
        <w:rPr>
          <w:rFonts w:ascii="Georgia" w:hAnsi="Georgia"/>
          <w:sz w:val="22"/>
        </w:rPr>
        <w:t xml:space="preserve"> Idéal pour les articles que vous souhaitez vendre rapidement en main propre.</w:t>
      </w:r>
    </w:p>
    <w:p>
      <w:pPr>
        <w:pStyle w:val="ListBullet"/>
        <w:spacing w:after="60"/>
      </w:pPr>
      <w:r>
        <w:rPr>
          <w:rFonts w:ascii="Georgia" w:hAnsi="Georgia"/>
          <w:b/>
          <w:sz w:val="22"/>
        </w:rPr>
        <w:t>Potentiel via les groupes thématiques :</w:t>
      </w:r>
      <w:r>
        <w:rPr>
          <w:rFonts w:ascii="Georgia" w:hAnsi="Georgia"/>
          <w:sz w:val="22"/>
        </w:rPr>
        <w:t xml:space="preserve"> Possibilité de publier l'annonce dans des groupes de vente spécialisés (ex: "Vide-dressing Paris", "Meubles d'occasion Bordeaux").</w:t>
      </w:r>
    </w:p>
    <w:p>
      <w:pPr>
        <w:spacing w:after="120"/>
        <w:jc w:val="both"/>
      </w:pPr>
      <w:r>
        <w:rPr>
          <w:rFonts w:ascii="Georgia" w:hAnsi="Georgia"/>
          <w:b/>
          <w:sz w:val="22"/>
        </w:rPr>
        <w:t>Inconvénients :</w:t>
      </w:r>
    </w:p>
    <w:p>
      <w:pPr>
        <w:pStyle w:val="ListBullet"/>
        <w:spacing w:after="60"/>
      </w:pPr>
      <w:r>
        <w:rPr>
          <w:rFonts w:ascii="Georgia" w:hAnsi="Georgia"/>
          <w:b/>
          <w:sz w:val="22"/>
        </w:rPr>
        <w:t>Moins de protection :</w:t>
      </w:r>
      <w:r>
        <w:rPr>
          <w:rFonts w:ascii="Georgia" w:hAnsi="Georgia"/>
          <w:sz w:val="22"/>
        </w:rPr>
        <w:t xml:space="preserve"> Facebook Marketplace offre moins de systèmes de protection que les plateformes dédiées.</w:t>
      </w:r>
    </w:p>
    <w:p>
      <w:pPr>
        <w:pStyle w:val="ListBullet"/>
        <w:spacing w:after="60"/>
      </w:pPr>
      <w:r>
        <w:rPr>
          <w:rFonts w:ascii="Georgia" w:hAnsi="Georgia"/>
          <w:b/>
          <w:sz w:val="22"/>
        </w:rPr>
        <w:t>Beaucoup de messages "curieux" :</w:t>
      </w:r>
      <w:r>
        <w:rPr>
          <w:rFonts w:ascii="Georgia" w:hAnsi="Georgia"/>
          <w:sz w:val="22"/>
        </w:rPr>
        <w:t xml:space="preserve"> Les acheteurs peuvent être moins sérieux que sur d'autres plateformes.</w:t>
      </w:r>
    </w:p>
    <w:p>
      <w:pPr>
        <w:pStyle w:val="ListBullet"/>
        <w:spacing w:after="60"/>
      </w:pPr>
      <w:r>
        <w:rPr>
          <w:rFonts w:ascii="Georgia" w:hAnsi="Georgia"/>
          <w:b/>
          <w:sz w:val="22"/>
        </w:rPr>
        <w:t>Négociation fréquente :</w:t>
      </w:r>
      <w:r>
        <w:rPr>
          <w:rFonts w:ascii="Georgia" w:hAnsi="Georgia"/>
          <w:sz w:val="22"/>
        </w:rPr>
        <w:t xml:space="preserve"> Les prix sont souvent fortement négociés.</w:t>
      </w:r>
    </w:p>
    <w:p>
      <w:pPr>
        <w:spacing w:after="120"/>
        <w:jc w:val="both"/>
      </w:pPr>
      <w:r>
        <w:rPr>
          <w:rFonts w:ascii="Georgia" w:hAnsi="Georgia"/>
          <w:b/>
          <w:sz w:val="22"/>
        </w:rPr>
        <w:t>Conseils pour Vendre sur Facebook Marketplace :</w:t>
      </w:r>
    </w:p>
    <w:p>
      <w:pPr>
        <w:pStyle w:val="ListBullet"/>
        <w:spacing w:after="60"/>
      </w:pPr>
      <w:r>
        <w:rPr>
          <w:rFonts w:ascii="Georgia" w:hAnsi="Georgia"/>
          <w:sz w:val="22"/>
        </w:rPr>
        <w:t>Soyez prêt à rencontrer les acheteurs et à organiser la remise en main propre.</w:t>
      </w:r>
    </w:p>
    <w:p>
      <w:pPr>
        <w:pStyle w:val="ListBullet"/>
        <w:spacing w:after="60"/>
      </w:pPr>
      <w:r>
        <w:rPr>
          <w:rFonts w:ascii="Georgia" w:hAnsi="Georgia"/>
          <w:sz w:val="22"/>
        </w:rPr>
        <w:t>Indiquez clairement si le prix est ferme ou négociable.</w:t>
      </w:r>
    </w:p>
    <w:p>
      <w:pPr>
        <w:pStyle w:val="ListBullet"/>
        <w:spacing w:after="60"/>
      </w:pPr>
      <w:r>
        <w:rPr>
          <w:rFonts w:ascii="Georgia" w:hAnsi="Georgia"/>
          <w:sz w:val="22"/>
        </w:rPr>
        <w:t>Utilisez des photos lumineuses et des descriptions claires.</w:t>
      </w:r>
    </w:p>
    <w:p>
      <w:pPr>
        <w:pStyle w:val="Heading4"/>
      </w:pPr>
      <w:r>
        <w:rPr>
          <w:rFonts w:ascii="Georgia" w:hAnsi="Georgia"/>
        </w:rPr>
        <w:t>Autres Options à Considérer :</w:t>
      </w:r>
    </w:p>
    <w:p>
      <w:pPr>
        <w:pStyle w:val="ListBullet"/>
        <w:spacing w:after="60"/>
      </w:pPr>
      <w:r>
        <w:rPr>
          <w:rFonts w:ascii="Georgia" w:hAnsi="Georgia"/>
          <w:b/>
          <w:sz w:val="22"/>
        </w:rPr>
        <w:t>Dépôt-vente :</w:t>
      </w:r>
      <w:r>
        <w:rPr>
          <w:rFonts w:ascii="Georgia" w:hAnsi="Georgia"/>
          <w:sz w:val="22"/>
        </w:rPr>
        <w:t xml:space="preserve"> Pour les vêtements de marque ou de luxe, certains magasins se chargent de la vente pour vous, moyennant une commission.</w:t>
      </w:r>
    </w:p>
    <w:p>
      <w:pPr>
        <w:pStyle w:val="ListBullet"/>
        <w:spacing w:after="60"/>
      </w:pPr>
      <w:r>
        <w:rPr>
          <w:rFonts w:ascii="Georgia" w:hAnsi="Georgia"/>
          <w:b/>
          <w:sz w:val="22"/>
        </w:rPr>
        <w:t>Brocantes, Vide-greniers et Marchés aux puces :</w:t>
      </w:r>
      <w:r>
        <w:rPr>
          <w:rFonts w:ascii="Georgia" w:hAnsi="Georgia"/>
          <w:sz w:val="22"/>
        </w:rPr>
        <w:t xml:space="preserve"> Pour une vente physique directe, idéale pour écouler de nombreux petits objets en une journée.</w:t>
      </w:r>
    </w:p>
    <w:p>
      <w:pPr>
        <w:pStyle w:val="ListBullet"/>
        <w:spacing w:after="60"/>
      </w:pPr>
      <w:r>
        <w:rPr>
          <w:rFonts w:ascii="Georgia" w:hAnsi="Georgia"/>
          <w:b/>
          <w:sz w:val="22"/>
        </w:rPr>
        <w:t>Sites spécialisés :</w:t>
      </w:r>
      <w:r>
        <w:rPr>
          <w:rFonts w:ascii="Georgia" w:hAnsi="Georgia"/>
          <w:sz w:val="22"/>
        </w:rPr>
        <w:t xml:space="preserve"> Comme Vestiaire Collective pour le luxe, Back Market pour l'électronique reconditionnée.</w:t>
      </w:r>
    </w:p>
    <w:p>
      <w:pPr>
        <w:spacing w:after="120"/>
        <w:jc w:val="both"/>
      </w:pPr>
      <w:r>
        <w:rPr>
          <w:rFonts w:ascii="Georgia" w:hAnsi="Georgia"/>
          <w:sz w:val="22"/>
        </w:rPr>
        <w:t>Commencez par la plateforme qui semble la plus adaptée à l'article que vous souhaitez vendre. N'hésitez pas à essayer plusieurs plateformes pour trouver celle qui correspond le mieux à votre profil de vendeur et aux types d'articles que vous proposez.</w:t>
      </w:r>
    </w:p>
    <w:p>
      <w:pPr>
        <w:pStyle w:val="Heading3"/>
      </w:pPr>
      <w:r>
        <w:rPr>
          <w:rFonts w:ascii="Georgia" w:hAnsi="Georgia"/>
        </w:rPr>
        <w:t>3. L'Art de la Présentation : Photos et Annonces Qui Vendent</w:t>
      </w:r>
    </w:p>
    <w:p>
      <w:pPr>
        <w:spacing w:after="120"/>
        <w:jc w:val="both"/>
      </w:pPr>
      <w:r>
        <w:rPr>
          <w:rFonts w:ascii="Georgia" w:hAnsi="Georgia"/>
          <w:sz w:val="22"/>
        </w:rPr>
        <w:t>Une fois que vous avez identifié vos objets et choisi votre plateforme, l'étape suivante est cruciale : présenter vos articles de manière à capter l'attention et inciter à l'achat. Une bonne annonce est un savant mélange de visuels attrayants et d'un texte informatif et honnête.</w:t>
      </w:r>
    </w:p>
    <w:p>
      <w:pPr>
        <w:pStyle w:val="Heading4"/>
      </w:pPr>
      <w:r>
        <w:rPr>
          <w:rFonts w:ascii="Georgia" w:hAnsi="Georgia"/>
        </w:rPr>
        <w:t>L'Impact Visuel : Des Photos Qui Parlent</w:t>
      </w:r>
    </w:p>
    <w:p>
      <w:pPr>
        <w:spacing w:after="120"/>
        <w:jc w:val="both"/>
      </w:pPr>
      <w:r>
        <w:rPr>
          <w:rFonts w:ascii="Georgia" w:hAnsi="Georgia"/>
          <w:sz w:val="22"/>
        </w:rPr>
        <w:t>Les photos sont le premier point de contact avec l'acheteur. Elles doivent être irrésistibles. Une annonce sans photo ou avec des photos de mauvaise qualité est une annonce qui ne vendra pas.</w:t>
      </w:r>
    </w:p>
    <w:p>
      <w:pPr>
        <w:pStyle w:val="ListBullet"/>
        <w:spacing w:after="60"/>
      </w:pPr>
      <w:r>
        <w:rPr>
          <w:rFonts w:ascii="Georgia" w:hAnsi="Georgia"/>
          <w:b/>
          <w:sz w:val="22"/>
        </w:rPr>
        <w:t>La Lumière est Votre Meilleure Amie :</w:t>
      </w:r>
      <w:r>
        <w:rPr>
          <w:rFonts w:ascii="Georgia" w:hAnsi="Georgia"/>
          <w:sz w:val="22"/>
        </w:rPr>
        <w:t xml:space="preserve"> Utilisez toujours la </w:t>
      </w:r>
      <w:r>
        <w:rPr>
          <w:rFonts w:ascii="Georgia" w:hAnsi="Georgia"/>
          <w:b/>
          <w:sz w:val="22"/>
        </w:rPr>
        <w:t>lumière naturelle</w:t>
      </w:r>
      <w:r>
        <w:rPr>
          <w:rFonts w:ascii="Georgia" w:hAnsi="Georgia"/>
          <w:sz w:val="22"/>
        </w:rPr>
        <w:t>. Évitez les flashs qui créent des reflets et des ombres disgracieuses. Photographiez près d'une fenêtre ou en extérieur par temps clair.</w:t>
      </w:r>
    </w:p>
    <w:p>
      <w:pPr>
        <w:pStyle w:val="ListBullet"/>
        <w:spacing w:after="60"/>
      </w:pPr>
      <w:r>
        <w:rPr>
          <w:rFonts w:ascii="Georgia" w:hAnsi="Georgia"/>
          <w:b/>
          <w:sz w:val="22"/>
        </w:rPr>
        <w:t>Un Fond Neutre et Propre :</w:t>
      </w:r>
      <w:r>
        <w:rPr>
          <w:rFonts w:ascii="Georgia" w:hAnsi="Georgia"/>
          <w:sz w:val="22"/>
        </w:rPr>
        <w:t xml:space="preserve"> Un mur blanc, un drap uni, un sol propre. Évitez le désordre en arrière-plan qui détourne l'attention de l'objet. L'objectif est de mettre en valeur l'article, pas votre intérieur.</w:t>
      </w:r>
    </w:p>
    <w:p>
      <w:pPr>
        <w:pStyle w:val="ListBullet"/>
        <w:spacing w:after="60"/>
      </w:pPr>
      <w:r>
        <w:rPr>
          <w:rFonts w:ascii="Georgia" w:hAnsi="Georgia"/>
          <w:b/>
          <w:sz w:val="22"/>
        </w:rPr>
        <w:t>Angles Variés et Détails :</w:t>
      </w:r>
    </w:p>
    <w:p>
      <w:pPr>
        <w:pStyle w:val="ListBullet"/>
        <w:spacing w:after="60"/>
      </w:pPr>
      <w:r>
        <w:rPr>
          <w:rFonts w:ascii="Georgia" w:hAnsi="Georgia"/>
          <w:sz w:val="22"/>
        </w:rPr>
        <w:t xml:space="preserve">Une </w:t>
      </w:r>
      <w:r>
        <w:rPr>
          <w:rFonts w:ascii="Georgia" w:hAnsi="Georgia"/>
          <w:b/>
          <w:sz w:val="22"/>
        </w:rPr>
        <w:t>vue d'ensemble</w:t>
      </w:r>
      <w:r>
        <w:rPr>
          <w:rFonts w:ascii="Georgia" w:hAnsi="Georgia"/>
          <w:sz w:val="22"/>
        </w:rPr>
        <w:t xml:space="preserve"> de l'article.</w:t>
      </w:r>
    </w:p>
    <w:p>
      <w:pPr>
        <w:pStyle w:val="ListBullet"/>
        <w:spacing w:after="60"/>
      </w:pPr>
      <w:r>
        <w:rPr>
          <w:rFonts w:ascii="Georgia" w:hAnsi="Georgia"/>
          <w:sz w:val="22"/>
        </w:rPr>
        <w:t xml:space="preserve">Des </w:t>
      </w:r>
      <w:r>
        <w:rPr>
          <w:rFonts w:ascii="Georgia" w:hAnsi="Georgia"/>
          <w:b/>
          <w:sz w:val="22"/>
        </w:rPr>
        <w:t>plans rapprochés</w:t>
      </w:r>
      <w:r>
        <w:rPr>
          <w:rFonts w:ascii="Georgia" w:hAnsi="Georgia"/>
          <w:sz w:val="22"/>
        </w:rPr>
        <w:t xml:space="preserve"> des détails importants (étiquette de marque, motifs, textures, fermetures éclair, boutons).</w:t>
      </w:r>
    </w:p>
    <w:p>
      <w:pPr>
        <w:pStyle w:val="ListBullet"/>
        <w:spacing w:after="60"/>
      </w:pPr>
      <w:r>
        <w:rPr>
          <w:rFonts w:ascii="Georgia" w:hAnsi="Georgia"/>
          <w:sz w:val="22"/>
        </w:rPr>
        <w:t xml:space="preserve">Photographiez l'article sous </w:t>
      </w:r>
      <w:r>
        <w:rPr>
          <w:rFonts w:ascii="Georgia" w:hAnsi="Georgia"/>
          <w:b/>
          <w:sz w:val="22"/>
        </w:rPr>
        <w:t>différents angles</w:t>
      </w:r>
      <w:r>
        <w:rPr>
          <w:rFonts w:ascii="Georgia" w:hAnsi="Georgia"/>
          <w:sz w:val="22"/>
        </w:rPr>
        <w:t xml:space="preserve"> pour donner une idée complète de sa forme et de son volume.</w:t>
      </w:r>
    </w:p>
    <w:p>
      <w:pPr>
        <w:pStyle w:val="ListBullet"/>
        <w:spacing w:after="60"/>
      </w:pPr>
      <w:r>
        <w:rPr>
          <w:rFonts w:ascii="Georgia" w:hAnsi="Georgia"/>
          <w:sz w:val="22"/>
        </w:rPr>
        <w:t xml:space="preserve">Pour les vêtements, essayez de le montrer </w:t>
      </w:r>
      <w:r>
        <w:rPr>
          <w:rFonts w:ascii="Georgia" w:hAnsi="Georgia"/>
          <w:b/>
          <w:sz w:val="22"/>
        </w:rPr>
        <w:t>porté</w:t>
      </w:r>
      <w:r>
        <w:rPr>
          <w:rFonts w:ascii="Georgia" w:hAnsi="Georgia"/>
          <w:sz w:val="22"/>
        </w:rPr>
        <w:t xml:space="preserve"> (si possible et pertinent) pour voir le tombé, ou sur un cintre/à plat pour une présentation soignée.</w:t>
      </w:r>
    </w:p>
    <w:p>
      <w:pPr>
        <w:pStyle w:val="ListBullet"/>
        <w:spacing w:after="60"/>
      </w:pPr>
      <w:r>
        <w:rPr>
          <w:rFonts w:ascii="Georgia" w:hAnsi="Georgia"/>
          <w:b/>
          <w:sz w:val="22"/>
        </w:rPr>
        <w:t>Qualité et Clarté :</w:t>
      </w:r>
      <w:r>
        <w:rPr>
          <w:rFonts w:ascii="Georgia" w:hAnsi="Georgia"/>
          <w:sz w:val="22"/>
        </w:rPr>
        <w:t xml:space="preserve"> Assurez-vous que vos photos soient </w:t>
      </w:r>
      <w:r>
        <w:rPr>
          <w:rFonts w:ascii="Georgia" w:hAnsi="Georgia"/>
          <w:b/>
          <w:sz w:val="22"/>
        </w:rPr>
        <w:t>nettes, bien cadrées et en haute résolution</w:t>
      </w:r>
      <w:r>
        <w:rPr>
          <w:rFonts w:ascii="Georgia" w:hAnsi="Georgia"/>
          <w:sz w:val="22"/>
        </w:rPr>
        <w:t>. Un smartphone récent suffit amplement. Prenez le temps de nettoyer l'objectif de votre téléphone avant de prendre les photos.</w:t>
      </w:r>
    </w:p>
    <w:p>
      <w:pPr>
        <w:pStyle w:val="ListBullet"/>
        <w:spacing w:after="60"/>
      </w:pPr>
      <w:r>
        <w:rPr>
          <w:rFonts w:ascii="Georgia" w:hAnsi="Georgia"/>
          <w:b/>
          <w:sz w:val="22"/>
        </w:rPr>
        <w:t>L'Honnêteté avant Tout :</w:t>
      </w:r>
      <w:r>
        <w:rPr>
          <w:rFonts w:ascii="Georgia" w:hAnsi="Georgia"/>
          <w:sz w:val="22"/>
        </w:rPr>
        <w:t xml:space="preserve"> </w:t>
      </w:r>
      <w:r>
        <w:rPr>
          <w:rFonts w:ascii="Georgia" w:hAnsi="Georgia"/>
          <w:b/>
          <w:sz w:val="22"/>
        </w:rPr>
        <w:t>Photographiez tous les défauts</w:t>
      </w:r>
      <w:r>
        <w:rPr>
          <w:rFonts w:ascii="Georgia" w:hAnsi="Georgia"/>
          <w:sz w:val="22"/>
        </w:rPr>
        <w:t>, même mineurs (petites taches, accroc, rayure, usure). Cela renforce la confiance de l'acheteur et évite les litiges après-vente. Mieux vaut prévenir que guérir.</w:t>
      </w:r>
    </w:p>
    <w:p>
      <w:pPr>
        <w:pStyle w:val="ListBullet"/>
        <w:spacing w:after="60"/>
      </w:pPr>
      <w:r>
        <w:rPr>
          <w:rFonts w:ascii="Georgia" w:hAnsi="Georgia"/>
          <w:b/>
          <w:sz w:val="22"/>
        </w:rPr>
        <w:t>Nombre de Photos :</w:t>
      </w:r>
      <w:r>
        <w:rPr>
          <w:rFonts w:ascii="Georgia" w:hAnsi="Georgia"/>
          <w:sz w:val="22"/>
        </w:rPr>
        <w:t xml:space="preserve"> Proposez un minimum de 3 à 5 photos. Pour des articles plus complexes ou de valeur, n'hésitez pas à en ajouter jusqu'à 10 ou 12.</w:t>
      </w:r>
    </w:p>
    <w:p>
      <w:pPr>
        <w:pStyle w:val="Heading4"/>
      </w:pPr>
      <w:r>
        <w:rPr>
          <w:rFonts w:ascii="Georgia" w:hAnsi="Georgia"/>
        </w:rPr>
        <w:t>Le Pouvoir des Mots : Rédiger une Annonce Attrayante</w:t>
      </w:r>
    </w:p>
    <w:p>
      <w:pPr>
        <w:spacing w:after="120"/>
        <w:jc w:val="both"/>
      </w:pPr>
      <w:r>
        <w:rPr>
          <w:rFonts w:ascii="Georgia" w:hAnsi="Georgia"/>
          <w:sz w:val="22"/>
        </w:rPr>
        <w:t>Le texte de votre annonce doit compléter vos photos en fournissant toutes les informations nécessaires de manière claire et concise.</w:t>
      </w:r>
    </w:p>
    <w:p>
      <w:pPr>
        <w:pStyle w:val="ListBullet"/>
        <w:spacing w:after="60"/>
      </w:pPr>
      <w:r>
        <w:rPr>
          <w:rFonts w:ascii="Georgia" w:hAnsi="Georgia"/>
          <w:b/>
          <w:sz w:val="22"/>
        </w:rPr>
        <w:t>Titre Accrocheur et Précis :</w:t>
      </w:r>
      <w:r>
        <w:rPr>
          <w:rFonts w:ascii="Georgia" w:hAnsi="Georgia"/>
          <w:sz w:val="22"/>
        </w:rPr>
        <w:t xml:space="preserve"> C'est le premier élément textuel que les acheteurs verront. Il doit être informatif et inclure les mots-clés essentiels.</w:t>
      </w:r>
    </w:p>
    <w:p>
      <w:pPr>
        <w:pStyle w:val="ListBullet"/>
        <w:spacing w:after="60"/>
      </w:pPr>
      <w:r>
        <w:rPr>
          <w:rFonts w:ascii="Georgia" w:hAnsi="Georgia"/>
          <w:b/>
          <w:sz w:val="22"/>
        </w:rPr>
        <w:t>Exemple pour un vêtement :</w:t>
      </w:r>
      <w:r>
        <w:rPr>
          <w:rFonts w:ascii="Georgia" w:hAnsi="Georgia"/>
          <w:sz w:val="22"/>
        </w:rPr>
        <w:t xml:space="preserve"> "Robe Fleurie ZARA T.38 Neuve – Étiquette – Idéale Été"</w:t>
      </w:r>
    </w:p>
    <w:p>
      <w:pPr>
        <w:pStyle w:val="ListBullet"/>
        <w:spacing w:after="60"/>
      </w:pPr>
      <w:r>
        <w:rPr>
          <w:rFonts w:ascii="Georgia" w:hAnsi="Georgia"/>
          <w:b/>
          <w:sz w:val="22"/>
        </w:rPr>
        <w:t>Exemple pour un appareil électronique :</w:t>
      </w:r>
      <w:r>
        <w:rPr>
          <w:rFonts w:ascii="Georgia" w:hAnsi="Georgia"/>
          <w:sz w:val="22"/>
        </w:rPr>
        <w:t xml:space="preserve"> "Console Nintendo Switch V2 Très Bon État + Zelda Boîte Complète"</w:t>
      </w:r>
    </w:p>
    <w:p>
      <w:pPr>
        <w:pStyle w:val="ListBullet"/>
        <w:spacing w:after="60"/>
      </w:pPr>
      <w:r>
        <w:rPr>
          <w:rFonts w:ascii="Georgia" w:hAnsi="Georgia"/>
          <w:sz w:val="22"/>
        </w:rPr>
        <w:t xml:space="preserve">Incluez la </w:t>
      </w:r>
      <w:r>
        <w:rPr>
          <w:rFonts w:ascii="Georgia" w:hAnsi="Georgia"/>
          <w:b/>
          <w:sz w:val="22"/>
        </w:rPr>
        <w:t>marque, le type d'article, la taille, la couleur et l'état</w:t>
      </w:r>
      <w:r>
        <w:rPr>
          <w:rFonts w:ascii="Georgia" w:hAnsi="Georgia"/>
          <w:sz w:val="22"/>
        </w:rPr>
        <w:t>.</w:t>
      </w:r>
    </w:p>
    <w:p>
      <w:pPr>
        <w:pStyle w:val="ListBullet"/>
        <w:spacing w:after="60"/>
      </w:pPr>
      <w:r>
        <w:rPr>
          <w:rFonts w:ascii="Georgia" w:hAnsi="Georgia"/>
          <w:b/>
          <w:sz w:val="22"/>
        </w:rPr>
        <w:t>Description Détaillée et Honnête :</w:t>
      </w:r>
      <w:r>
        <w:rPr>
          <w:rFonts w:ascii="Georgia" w:hAnsi="Georgia"/>
          <w:sz w:val="22"/>
        </w:rPr>
        <w:t xml:space="preserve"> C'est ici que vous fournissez toutes les informations supplémentaires.</w:t>
      </w:r>
    </w:p>
    <w:p>
      <w:pPr>
        <w:pStyle w:val="ListBullet"/>
        <w:spacing w:after="60"/>
      </w:pPr>
      <w:r>
        <w:rPr>
          <w:rFonts w:ascii="Georgia" w:hAnsi="Georgia"/>
          <w:b/>
          <w:sz w:val="22"/>
        </w:rPr>
        <w:t>Caractéristiques :</w:t>
      </w:r>
      <w:r>
        <w:rPr>
          <w:rFonts w:ascii="Georgia" w:hAnsi="Georgia"/>
          <w:sz w:val="22"/>
        </w:rPr>
        <w:t xml:space="preserve"> Matière (coton, cuir), dimensions exactes (longueur, largeur), poids, couleur exacte, modèle, année d'achat.</w:t>
      </w:r>
    </w:p>
    <w:p>
      <w:pPr>
        <w:pStyle w:val="ListBullet"/>
        <w:spacing w:after="60"/>
      </w:pPr>
      <w:r>
        <w:rPr>
          <w:rFonts w:ascii="Georgia" w:hAnsi="Georgia"/>
          <w:b/>
          <w:sz w:val="22"/>
        </w:rPr>
        <w:t>État Détaillé :</w:t>
      </w:r>
      <w:r>
        <w:rPr>
          <w:rFonts w:ascii="Georgia" w:hAnsi="Georgia"/>
          <w:sz w:val="22"/>
        </w:rPr>
        <w:t xml:space="preserve"> Reprenez l'évaluation de l'état (neuf, excellent, bon) et </w:t>
      </w:r>
      <w:r>
        <w:rPr>
          <w:rFonts w:ascii="Georgia" w:hAnsi="Georgia"/>
          <w:b/>
          <w:sz w:val="22"/>
        </w:rPr>
        <w:t>décrivez précisément les éventuels défauts</w:t>
      </w:r>
      <w:r>
        <w:rPr>
          <w:rFonts w:ascii="Georgia" w:hAnsi="Georgia"/>
          <w:sz w:val="22"/>
        </w:rPr>
        <w:t xml:space="preserve"> mentionnés dans vos photos. Soyez transparent.</w:t>
      </w:r>
    </w:p>
    <w:p>
      <w:pPr>
        <w:pStyle w:val="ListBullet"/>
        <w:spacing w:after="60"/>
      </w:pPr>
      <w:r>
        <w:rPr>
          <w:rFonts w:ascii="Georgia" w:hAnsi="Georgia"/>
          <w:b/>
          <w:sz w:val="22"/>
        </w:rPr>
        <w:t>Pourquoi Vous Vendez :</w:t>
      </w:r>
      <w:r>
        <w:rPr>
          <w:rFonts w:ascii="Georgia" w:hAnsi="Georgia"/>
          <w:sz w:val="22"/>
        </w:rPr>
        <w:t xml:space="preserve"> (Facultatif mais utile) "Trop petit", "Cadeau en double", "N'a jamais servi", "Changement de décoration". Cela humanise l'annonce.</w:t>
      </w:r>
    </w:p>
    <w:p>
      <w:pPr>
        <w:pStyle w:val="ListBullet"/>
        <w:spacing w:after="60"/>
      </w:pPr>
      <w:r>
        <w:rPr>
          <w:rFonts w:ascii="Georgia" w:hAnsi="Georgia"/>
          <w:b/>
          <w:sz w:val="22"/>
        </w:rPr>
        <w:t>Mots-Clés Pertinents :</w:t>
      </w:r>
      <w:r>
        <w:rPr>
          <w:rFonts w:ascii="Georgia" w:hAnsi="Georgia"/>
          <w:sz w:val="22"/>
        </w:rPr>
        <w:t xml:space="preserve"> Pensez aux termes que les acheteurs pourraient utiliser pour rechercher votre article. Intégrez-les naturellement dans votre description.</w:t>
      </w:r>
    </w:p>
    <w:p>
      <w:pPr>
        <w:pStyle w:val="ListBullet"/>
        <w:spacing w:after="60"/>
      </w:pPr>
      <w:r>
        <w:rPr>
          <w:rFonts w:ascii="Georgia" w:hAnsi="Georgia"/>
          <w:b/>
          <w:sz w:val="22"/>
        </w:rPr>
        <w:t>Précisions sur l'Utilisation :</w:t>
      </w:r>
      <w:r>
        <w:rPr>
          <w:rFonts w:ascii="Georgia" w:hAnsi="Georgia"/>
          <w:sz w:val="22"/>
        </w:rPr>
        <w:t xml:space="preserve"> Pour un appareil électronique, précisez s'il est livré avec tous ses accessoires, sa boîte d'origine, le manuel, etc.</w:t>
      </w:r>
    </w:p>
    <w:p>
      <w:pPr>
        <w:pStyle w:val="ListBullet"/>
        <w:spacing w:after="60"/>
      </w:pPr>
      <w:r>
        <w:rPr>
          <w:rFonts w:ascii="Georgia" w:hAnsi="Georgia"/>
          <w:b/>
          <w:sz w:val="22"/>
        </w:rPr>
        <w:t>Structure Claire et Facile à Lire :</w:t>
      </w:r>
      <w:r>
        <w:rPr>
          <w:rFonts w:ascii="Georgia" w:hAnsi="Georgia"/>
          <w:sz w:val="22"/>
        </w:rPr>
        <w:t xml:space="preserve"> Utilisez des paragraphes courts, des listes à puces (-) pour énumérer les caractéristiques, et mettez en gras les informations clés.</w:t>
      </w:r>
    </w:p>
    <w:p>
      <w:pPr>
        <w:pStyle w:val="ListBullet"/>
        <w:spacing w:after="60"/>
      </w:pPr>
      <w:r>
        <w:rPr>
          <w:rFonts w:ascii="Georgia" w:hAnsi="Georgia"/>
          <w:b/>
          <w:sz w:val="22"/>
        </w:rPr>
        <w:t>Ton Professionnel mais Amical :</w:t>
      </w:r>
      <w:r>
        <w:rPr>
          <w:rFonts w:ascii="Georgia" w:hAnsi="Georgia"/>
          <w:sz w:val="22"/>
        </w:rPr>
        <w:t xml:space="preserve"> Soyez courtois et ouvert aux questions. Un petit "N'hésitez pas si vous avez des questions" à la fin encourage l'interaction.</w:t>
      </w:r>
    </w:p>
    <w:p>
      <w:pPr>
        <w:pStyle w:val="ListBullet"/>
        <w:spacing w:after="60"/>
      </w:pPr>
      <w:r>
        <w:rPr>
          <w:rFonts w:ascii="Georgia" w:hAnsi="Georgia"/>
          <w:b/>
          <w:sz w:val="22"/>
        </w:rPr>
        <w:t>Informations sur l'Expédition/Retrait :</w:t>
      </w:r>
      <w:r>
        <w:rPr>
          <w:rFonts w:ascii="Georgia" w:hAnsi="Georgia"/>
          <w:sz w:val="22"/>
        </w:rPr>
        <w:t xml:space="preserve"> Précisez si l'article est disponible pour la remise en main propre, les options de livraison et qui paie les frais de port. Sur des plateformes comme Leboncoin, c'est crucial.</w:t>
      </w:r>
    </w:p>
    <w:p>
      <w:pPr>
        <w:spacing w:after="120"/>
        <w:jc w:val="both"/>
      </w:pPr>
      <w:r>
        <w:rPr>
          <w:rFonts w:ascii="Georgia" w:hAnsi="Georgia"/>
          <w:sz w:val="22"/>
        </w:rPr>
        <w:t>Une annonce bien ficelée, avec des photos de qualité et une description précise, non seulement augmente vos chances de vendre, mais réduit également les allers-retours avec des acheteurs qui auraient mal compris les détails. C'est un investissement en temps qui rapporte.</w:t>
      </w:r>
    </w:p>
    <w:p>
      <w:pPr>
        <w:pStyle w:val="Heading3"/>
      </w:pPr>
      <w:r>
        <w:rPr>
          <w:rFonts w:ascii="Georgia" w:hAnsi="Georgia"/>
        </w:rPr>
        <w:t>4. Maximiser Vos Gains : Stratégies de Prix et de Négociation</w:t>
      </w:r>
    </w:p>
    <w:p>
      <w:pPr>
        <w:spacing w:after="120"/>
        <w:jc w:val="both"/>
      </w:pPr>
      <w:r>
        <w:rPr>
          <w:rFonts w:ascii="Georgia" w:hAnsi="Georgia"/>
          <w:sz w:val="22"/>
        </w:rPr>
        <w:t>Fixer le bon prix est un art délicat. Un prix trop élevé et l'article ne se vendra pas ; un prix trop bas et vous perdrez de l'argent. La négociation, inévitable sur le marché de la seconde main, est également une compétence à maîtriser.</w:t>
      </w:r>
    </w:p>
    <w:p>
      <w:pPr>
        <w:pStyle w:val="Heading4"/>
      </w:pPr>
      <w:r>
        <w:rPr>
          <w:rFonts w:ascii="Georgia" w:hAnsi="Georgia"/>
        </w:rPr>
        <w:t>Fixer le Juste Prix : L'Équilibre entre Vente et Valeur</w:t>
      </w:r>
    </w:p>
    <w:p>
      <w:pPr>
        <w:spacing w:after="120"/>
        <w:jc w:val="both"/>
      </w:pPr>
      <w:r>
        <w:rPr>
          <w:rFonts w:ascii="Georgia" w:hAnsi="Georgia"/>
          <w:sz w:val="22"/>
        </w:rPr>
        <w:t>Votre objectif est de vendre rapidement tout en obtenant le meilleur prix possible.</w:t>
      </w:r>
    </w:p>
    <w:p>
      <w:pPr>
        <w:pStyle w:val="ListBullet"/>
        <w:spacing w:after="60"/>
      </w:pPr>
      <w:r>
        <w:rPr>
          <w:rFonts w:ascii="Georgia" w:hAnsi="Georgia"/>
          <w:b/>
          <w:sz w:val="22"/>
        </w:rPr>
        <w:t>La Recherche de Marché est Primordiale :</w:t>
      </w:r>
      <w:r>
        <w:rPr>
          <w:rFonts w:ascii="Georgia" w:hAnsi="Georgia"/>
          <w:sz w:val="22"/>
        </w:rPr>
        <w:t xml:space="preserve"> Avant de fixer un prix, faites vos devoirs. Recherchez des articles </w:t>
      </w:r>
      <w:r>
        <w:rPr>
          <w:rFonts w:ascii="Georgia" w:hAnsi="Georgia"/>
          <w:b/>
          <w:sz w:val="22"/>
        </w:rPr>
        <w:t>similaires</w:t>
      </w:r>
      <w:r>
        <w:rPr>
          <w:rFonts w:ascii="Georgia" w:hAnsi="Georgia"/>
          <w:sz w:val="22"/>
        </w:rPr>
        <w:t xml:space="preserve"> (même marque, même modèle, même état) vendus sur la </w:t>
      </w:r>
      <w:r>
        <w:rPr>
          <w:rFonts w:ascii="Georgia" w:hAnsi="Georgia"/>
          <w:b/>
          <w:sz w:val="22"/>
        </w:rPr>
        <w:t>même plateforme</w:t>
      </w:r>
      <w:r>
        <w:rPr>
          <w:rFonts w:ascii="Georgia" w:hAnsi="Georgia"/>
          <w:sz w:val="22"/>
        </w:rPr>
        <w:t xml:space="preserve"> ou sur des plateformes concurrentes. Regardez les prix auxquels les articles ont réellement été vendus, pas seulement les prix affichés.</w:t>
      </w:r>
    </w:p>
    <w:p>
      <w:pPr>
        <w:pStyle w:val="ListBullet"/>
        <w:spacing w:after="60"/>
      </w:pPr>
      <w:r>
        <w:rPr>
          <w:rFonts w:ascii="Georgia" w:hAnsi="Georgia"/>
          <w:sz w:val="22"/>
        </w:rPr>
        <w:t>Utilisez les filtres "vendu" ou "terminé" sur eBay par exemple.</w:t>
      </w:r>
    </w:p>
    <w:p>
      <w:pPr>
        <w:pStyle w:val="ListBullet"/>
        <w:spacing w:after="60"/>
      </w:pPr>
      <w:r>
        <w:rPr>
          <w:rFonts w:ascii="Georgia" w:hAnsi="Georgia"/>
          <w:b/>
          <w:sz w:val="22"/>
        </w:rPr>
        <w:t>Facteurs Influant sur le Prix :</w:t>
      </w:r>
    </w:p>
    <w:p>
      <w:pPr>
        <w:pStyle w:val="ListBullet"/>
        <w:spacing w:after="60"/>
      </w:pPr>
      <w:r>
        <w:rPr>
          <w:rFonts w:ascii="Georgia" w:hAnsi="Georgia"/>
          <w:b/>
          <w:sz w:val="22"/>
        </w:rPr>
        <w:t>L'État de l'Article :</w:t>
      </w:r>
      <w:r>
        <w:rPr>
          <w:rFonts w:ascii="Georgia" w:hAnsi="Georgia"/>
          <w:sz w:val="22"/>
        </w:rPr>
        <w:t xml:space="preserve"> C'est le facteur le plus important. Un article neuf avec étiquette se vendra 50% à 70% de son prix d'origine. Un article en très bon état, 30% à 50%. Un article avec des défauts importants, 10% à 20%, voire moins.</w:t>
      </w:r>
    </w:p>
    <w:p>
      <w:pPr>
        <w:pStyle w:val="ListBullet"/>
        <w:spacing w:after="60"/>
      </w:pPr>
      <w:r>
        <w:rPr>
          <w:rFonts w:ascii="Georgia" w:hAnsi="Georgia"/>
          <w:b/>
          <w:sz w:val="22"/>
        </w:rPr>
        <w:t>La Marque et la Popularité :</w:t>
      </w:r>
      <w:r>
        <w:rPr>
          <w:rFonts w:ascii="Georgia" w:hAnsi="Georgia"/>
          <w:sz w:val="22"/>
        </w:rPr>
        <w:t xml:space="preserve"> Les marques reconnues et les articles en vogue se vendent plus cher et plus vite.</w:t>
      </w:r>
    </w:p>
    <w:p>
      <w:pPr>
        <w:pStyle w:val="ListBullet"/>
        <w:spacing w:after="60"/>
      </w:pPr>
      <w:r>
        <w:rPr>
          <w:rFonts w:ascii="Georgia" w:hAnsi="Georgia"/>
          <w:b/>
          <w:sz w:val="22"/>
        </w:rPr>
        <w:t>La Rareté :</w:t>
      </w:r>
      <w:r>
        <w:rPr>
          <w:rFonts w:ascii="Georgia" w:hAnsi="Georgia"/>
          <w:sz w:val="22"/>
        </w:rPr>
        <w:t xml:space="preserve"> Un article de collection ou difficile à trouver peut prendre de la valeur.</w:t>
      </w:r>
    </w:p>
    <w:p>
      <w:pPr>
        <w:pStyle w:val="ListBullet"/>
        <w:spacing w:after="60"/>
      </w:pPr>
      <w:r>
        <w:rPr>
          <w:rFonts w:ascii="Georgia" w:hAnsi="Georgia"/>
          <w:b/>
          <w:sz w:val="22"/>
        </w:rPr>
        <w:t>La Saisonnalité :</w:t>
      </w:r>
      <w:r>
        <w:rPr>
          <w:rFonts w:ascii="Georgia" w:hAnsi="Georgia"/>
          <w:sz w:val="22"/>
        </w:rPr>
        <w:t xml:space="preserve"> Les articles saisonniers se vendent mieux au bon moment (un manteau en hiver, un maillot de bain en été).</w:t>
      </w:r>
    </w:p>
    <w:p>
      <w:pPr>
        <w:pStyle w:val="ListBullet"/>
        <w:spacing w:after="60"/>
      </w:pPr>
      <w:r>
        <w:rPr>
          <w:rFonts w:ascii="Georgia" w:hAnsi="Georgia"/>
          <w:b/>
          <w:sz w:val="22"/>
        </w:rPr>
        <w:t>Les Frais :</w:t>
      </w:r>
      <w:r>
        <w:rPr>
          <w:rFonts w:ascii="Georgia" w:hAnsi="Georgia"/>
          <w:sz w:val="22"/>
        </w:rPr>
        <w:t xml:space="preserve"> Intégrez mentalement les frais de plateforme et de port (s'ils sont à votre charge) dans votre réflexion sur le prix net que vous souhaitez obtenir.</w:t>
      </w:r>
    </w:p>
    <w:p>
      <w:pPr>
        <w:pStyle w:val="ListBullet"/>
        <w:spacing w:after="60"/>
      </w:pPr>
      <w:r>
        <w:rPr>
          <w:rFonts w:ascii="Georgia" w:hAnsi="Georgia"/>
          <w:b/>
          <w:sz w:val="22"/>
        </w:rPr>
        <w:t>Stratégies de Prix :</w:t>
      </w:r>
    </w:p>
    <w:p>
      <w:pPr>
        <w:pStyle w:val="ListBullet"/>
        <w:spacing w:after="60"/>
      </w:pPr>
      <w:r>
        <w:rPr>
          <w:rFonts w:ascii="Georgia" w:hAnsi="Georgia"/>
          <w:b/>
          <w:sz w:val="22"/>
        </w:rPr>
        <w:t>Prix Ferme :</w:t>
      </w:r>
      <w:r>
        <w:rPr>
          <w:rFonts w:ascii="Georgia" w:hAnsi="Georgia"/>
          <w:sz w:val="22"/>
        </w:rPr>
        <w:t xml:space="preserve"> Si vous êtes certain de la valeur de votre article et ne souhaitez pas négocier. Indiquez clairement "Prix non négociable".</w:t>
      </w:r>
    </w:p>
    <w:p>
      <w:pPr>
        <w:pStyle w:val="ListBullet"/>
        <w:spacing w:after="60"/>
      </w:pPr>
      <w:r>
        <w:rPr>
          <w:rFonts w:ascii="Georgia" w:hAnsi="Georgia"/>
          <w:b/>
          <w:sz w:val="22"/>
        </w:rPr>
        <w:t>Prix Négociable :</w:t>
      </w:r>
      <w:r>
        <w:rPr>
          <w:rFonts w:ascii="Georgia" w:hAnsi="Georgia"/>
          <w:sz w:val="22"/>
        </w:rPr>
        <w:t xml:space="preserve"> Fixez un prix légèrement supérieur à celui que vous souhaitez réellement obtenir, laissant ainsi une marge pour la négociation. Indiquez "Prix négociable" ou "Faites une offre".</w:t>
      </w:r>
    </w:p>
    <w:p>
      <w:pPr>
        <w:pStyle w:val="ListBullet"/>
        <w:spacing w:after="60"/>
      </w:pPr>
      <w:r>
        <w:rPr>
          <w:rFonts w:ascii="Georgia" w:hAnsi="Georgia"/>
          <w:b/>
          <w:sz w:val="22"/>
        </w:rPr>
        <w:t>Enchères (sur eBay) :</w:t>
      </w:r>
      <w:r>
        <w:rPr>
          <w:rFonts w:ascii="Georgia" w:hAnsi="Georgia"/>
          <w:sz w:val="22"/>
        </w:rPr>
        <w:t xml:space="preserve"> Idéal pour les articles de collection ou si vous avez du mal à estimer un prix. Fixez un prix de départ bas pour attirer les enchérisseurs.</w:t>
      </w:r>
    </w:p>
    <w:p>
      <w:pPr>
        <w:pStyle w:val="Heading4"/>
      </w:pPr>
      <w:r>
        <w:rPr>
          <w:rFonts w:ascii="Georgia" w:hAnsi="Georgia"/>
        </w:rPr>
        <w:t>L'Art de la Négociation : Transformer les Offres en Ventes</w:t>
      </w:r>
    </w:p>
    <w:p>
      <w:pPr>
        <w:spacing w:after="120"/>
        <w:jc w:val="both"/>
      </w:pPr>
      <w:r>
        <w:rPr>
          <w:rFonts w:ascii="Georgia" w:hAnsi="Georgia"/>
          <w:sz w:val="22"/>
        </w:rPr>
        <w:t>La négociation est une partie intégrante de la vente d'occasion. Approchez-la avec sérénité et professionnalisme.</w:t>
      </w:r>
    </w:p>
    <w:p>
      <w:pPr>
        <w:pStyle w:val="ListBullet"/>
        <w:spacing w:after="60"/>
      </w:pPr>
      <w:r>
        <w:rPr>
          <w:rFonts w:ascii="Georgia" w:hAnsi="Georgia"/>
          <w:b/>
          <w:sz w:val="22"/>
        </w:rPr>
        <w:t>Fixez Votre Limite Basse :</w:t>
      </w:r>
      <w:r>
        <w:rPr>
          <w:rFonts w:ascii="Georgia" w:hAnsi="Georgia"/>
          <w:sz w:val="22"/>
        </w:rPr>
        <w:t xml:space="preserve"> Avant même de poster votre annonce, décidez du prix minimum absolu en dessous duquel vous ne vendrez pas. Cela vous donnera une base solide pour négocier.</w:t>
      </w:r>
    </w:p>
    <w:p>
      <w:pPr>
        <w:pStyle w:val="ListBullet"/>
        <w:spacing w:after="60"/>
      </w:pPr>
      <w:r>
        <w:rPr>
          <w:rFonts w:ascii="Georgia" w:hAnsi="Georgia"/>
          <w:b/>
          <w:sz w:val="22"/>
        </w:rPr>
        <w:t>Restez Poli et Respectueux :</w:t>
      </w:r>
      <w:r>
        <w:rPr>
          <w:rFonts w:ascii="Georgia" w:hAnsi="Georgia"/>
          <w:sz w:val="22"/>
        </w:rPr>
        <w:t xml:space="preserve"> Quelle que soit l'offre, même si elle est dérisoire, répondez toujours poliment. Un ton agréable maintient la porte ouverte à une contre-proposition.</w:t>
      </w:r>
    </w:p>
    <w:p>
      <w:pPr>
        <w:pStyle w:val="ListBullet"/>
        <w:spacing w:after="60"/>
      </w:pPr>
      <w:r>
        <w:rPr>
          <w:rFonts w:ascii="Georgia" w:hAnsi="Georgia"/>
          <w:b/>
          <w:sz w:val="22"/>
        </w:rPr>
        <w:t>Contre-Proposez Intelligemment :</w:t>
      </w:r>
      <w:r>
        <w:rPr>
          <w:rFonts w:ascii="Georgia" w:hAnsi="Georgia"/>
          <w:sz w:val="22"/>
        </w:rPr>
        <w:t xml:space="preserve"> Si l'offre est trop basse, ne dites pas simplement non. Proposez un prix intermédiaire, légèrement supérieur à l'offre de l'acheteur mais inférieur à votre prix initial. "Je vous remercie pour votre offre, mais je ne peux pas descendre en dessous de X€, sachant que l'article est en très bon état."</w:t>
      </w:r>
    </w:p>
    <w:p>
      <w:pPr>
        <w:pStyle w:val="ListBullet"/>
        <w:spacing w:after="60"/>
      </w:pPr>
      <w:r>
        <w:rPr>
          <w:rFonts w:ascii="Georgia" w:hAnsi="Georgia"/>
          <w:b/>
          <w:sz w:val="22"/>
        </w:rPr>
        <w:t>Justifiez Votre Prix (si nécessaire) :</w:t>
      </w:r>
      <w:r>
        <w:rPr>
          <w:rFonts w:ascii="Georgia" w:hAnsi="Georgia"/>
          <w:sz w:val="22"/>
        </w:rPr>
        <w:t xml:space="preserve"> Rappelez subtilement les qualités de l'article ("Il est comme neuf et c'est une pièce rare que vous ne trouverez plus") pour justifier votre position.</w:t>
      </w:r>
    </w:p>
    <w:p>
      <w:pPr>
        <w:pStyle w:val="ListBullet"/>
        <w:spacing w:after="60"/>
      </w:pPr>
      <w:r>
        <w:rPr>
          <w:rFonts w:ascii="Georgia" w:hAnsi="Georgia"/>
          <w:b/>
          <w:sz w:val="22"/>
        </w:rPr>
        <w:t>Sachez Dire Non :</w:t>
      </w:r>
      <w:r>
        <w:rPr>
          <w:rFonts w:ascii="Georgia" w:hAnsi="Georgia"/>
          <w:sz w:val="22"/>
        </w:rPr>
        <w:t xml:space="preserve"> N'ayez pas peur de refuser une offre si elle est en dessous de votre prix minimum. Votre temps et la valeur de votre article méritent d'être respectés.</w:t>
      </w:r>
    </w:p>
    <w:p>
      <w:pPr>
        <w:pStyle w:val="ListBullet"/>
        <w:spacing w:after="60"/>
      </w:pPr>
      <w:r>
        <w:rPr>
          <w:rFonts w:ascii="Georgia" w:hAnsi="Georgia"/>
          <w:b/>
          <w:sz w:val="22"/>
        </w:rPr>
        <w:t>Attention aux "Marchandeurs Abusifs" :</w:t>
      </w:r>
      <w:r>
        <w:rPr>
          <w:rFonts w:ascii="Georgia" w:hAnsi="Georgia"/>
          <w:sz w:val="22"/>
        </w:rPr>
        <w:t xml:space="preserve"> Certains acheteurs tenteront de vous faire baisser le prix au maximum en utilisant des arguments fallacieux. Restez ferme mais courtois.</w:t>
      </w:r>
    </w:p>
    <w:p>
      <w:pPr>
        <w:pStyle w:val="Heading4"/>
      </w:pPr>
      <w:r>
        <w:rPr>
          <w:rFonts w:ascii="Georgia" w:hAnsi="Georgia"/>
        </w:rPr>
        <w:t>La Logistique : De la Vente à la Livraison</w:t>
      </w:r>
    </w:p>
    <w:p>
      <w:pPr>
        <w:spacing w:after="120"/>
        <w:jc w:val="both"/>
      </w:pPr>
      <w:r>
        <w:rPr>
          <w:rFonts w:ascii="Georgia" w:hAnsi="Georgia"/>
          <w:sz w:val="22"/>
        </w:rPr>
        <w:t>Une fois la vente conclue, la dernière étape est tout aussi importante : l'emballage et l'expédition.</w:t>
      </w:r>
    </w:p>
    <w:p>
      <w:pPr>
        <w:pStyle w:val="ListBullet"/>
        <w:spacing w:after="60"/>
      </w:pPr>
      <w:r>
        <w:rPr>
          <w:rFonts w:ascii="Georgia" w:hAnsi="Georgia"/>
          <w:b/>
          <w:sz w:val="22"/>
        </w:rPr>
        <w:t>Emballage Soigné et Protecteur :</w:t>
      </w:r>
      <w:r>
        <w:rPr>
          <w:rFonts w:ascii="Georgia" w:hAnsi="Georgia"/>
          <w:sz w:val="22"/>
        </w:rPr>
        <w:t xml:space="preserve"> Utilisez des matériaux d'emballage robustes (cartons, enveloppes à bulles) et protégez bien l'article à l'intérieur (papier bulle, papier journal, chips de calage). Un bon emballage garantit que l'article arrive intact et contribue à une bonne évaluation. N'hésitez pas à réutiliser des cartons et matériaux que vous avez déjà.</w:t>
      </w:r>
    </w:p>
    <w:p>
      <w:pPr>
        <w:pStyle w:val="ListBullet"/>
        <w:spacing w:after="60"/>
      </w:pPr>
      <w:r>
        <w:rPr>
          <w:rFonts w:ascii="Georgia" w:hAnsi="Georgia"/>
          <w:b/>
          <w:sz w:val="22"/>
        </w:rPr>
        <w:t>Envoi Rapide et Suivi :</w:t>
      </w:r>
      <w:r>
        <w:rPr>
          <w:rFonts w:ascii="Georgia" w:hAnsi="Georgia"/>
          <w:sz w:val="22"/>
        </w:rPr>
        <w:t xml:space="preserve"> Expédiez l'article le plus rapidement possible après la réception du paiement. Utilisez toujours un mode de livraison avec suivi, cela protège les deux parties en cas de problème. Conservez précieusement votre preuve d'envoi.</w:t>
      </w:r>
    </w:p>
    <w:p>
      <w:pPr>
        <w:pStyle w:val="ListBullet"/>
        <w:spacing w:after="60"/>
      </w:pPr>
      <w:r>
        <w:rPr>
          <w:rFonts w:ascii="Georgia" w:hAnsi="Georgia"/>
          <w:b/>
          <w:sz w:val="22"/>
        </w:rPr>
        <w:t>Communication Post-Vente :</w:t>
      </w:r>
      <w:r>
        <w:rPr>
          <w:rFonts w:ascii="Georgia" w:hAnsi="Georgia"/>
          <w:sz w:val="22"/>
        </w:rPr>
        <w:t xml:space="preserve"> Informez l'acheteur de l'expédition et fournissez le numéro de suivi. Restez disponible pour répondre à d'éventuelles questions jusqu'à la réception de l'article.</w:t>
      </w:r>
    </w:p>
    <w:p>
      <w:pPr>
        <w:pStyle w:val="ListBullet"/>
        <w:spacing w:after="60"/>
      </w:pPr>
      <w:r>
        <w:rPr>
          <w:rFonts w:ascii="Georgia" w:hAnsi="Georgia"/>
          <w:b/>
          <w:sz w:val="22"/>
        </w:rPr>
        <w:t>Évaluations :</w:t>
      </w:r>
      <w:r>
        <w:rPr>
          <w:rFonts w:ascii="Georgia" w:hAnsi="Georgia"/>
          <w:sz w:val="22"/>
        </w:rPr>
        <w:t xml:space="preserve"> Une fois la transaction terminée, encouragez l'acheteur à laisser un avis et faites de même. Les bonnes évaluations sont essentielles pour construire votre réputation de vendeur et faciliter vos ventes futures.</w:t>
      </w:r>
    </w:p>
    <w:p>
      <w:pPr>
        <w:spacing w:after="120"/>
        <w:jc w:val="both"/>
      </w:pPr>
      <w:r>
        <w:rPr>
          <w:rFonts w:ascii="Georgia" w:hAnsi="Georgia"/>
          <w:sz w:val="22"/>
        </w:rPr>
        <w:t>La vente d'objets inutilisés est un excellent moyen de commencer à générer des revenus rapidement. C'est une compétence qui s'améliore avec la pratique et qui vous apportera non seulement des gains financiers, mais aussi un sentiment de clarté et d'efficacité dans la gestion de vos biens.</w:t>
      </w:r>
    </w:p>
    <w:p>
      <w:pPr>
        <w:jc w:val="center"/>
      </w:pPr>
      <w:r>
        <w:rPr>
          <w:color w:val="B4B4B4"/>
        </w:rPr>
        <w:t>______________________________</w:t>
      </w:r>
    </w:p>
    <w:p>
      <w:pPr>
        <w:spacing w:after="120"/>
        <w:jc w:val="both"/>
      </w:pPr>
      <w:r>
        <w:rPr>
          <w:rFonts w:ascii="Georgia" w:hAnsi="Georgia"/>
          <w:sz w:val="22"/>
        </w:rPr>
        <w:t>Le cheminement que nous venons de parcourir, de l'identification de vos "trésors" cachés à la maîtrise de la vente en ligne, est une preuve tangible que la multiplication de vos revenus peut commencer par des actions simples et concrètes. Vous avez appris à voir la valeur là où d'autres ne voient que l'encombrement, à choisir les outils les plus efficaces pour atteindre vos acheteurs et à présenter vos articles de manière irrésistible.</w:t>
      </w:r>
    </w:p>
    <w:p>
      <w:pPr>
        <w:spacing w:after="120"/>
        <w:jc w:val="both"/>
      </w:pPr>
      <w:r>
        <w:rPr>
          <w:rFonts w:ascii="Georgia" w:hAnsi="Georgia"/>
          <w:sz w:val="22"/>
        </w:rPr>
        <w:t>Commencez modestement, peut-être avec un tiroir, une étagère, ou une armoire. L'expérience vous montrera rapidement ce qui se vend bien, à quel prix, et sur quelle plateforme. Chaque vente est une petite victoire, un pas de plus vers une meilleure gestion de vos ressources et une source de revenu supplémentaire. Non seulement vous gagnerez de l'argent, mais vous contribuerez aussi à une économie circulaire, donnant une seconde vie à des objets qui auraient pu finir oubliés.</w:t>
      </w:r>
    </w:p>
    <w:p>
      <w:pPr>
        <w:spacing w:after="120"/>
        <w:jc w:val="both"/>
      </w:pPr>
      <w:r>
        <w:rPr>
          <w:rFonts w:ascii="Georgia" w:hAnsi="Georgia"/>
          <w:sz w:val="22"/>
        </w:rPr>
        <w:t>Le désencombrement n'est pas seulement physique, il est aussi mental. Moins d'objets inutiles, c'est plus d'espace, plus de clarté et, grâce à ce guide, plus d'argent dans votre poche. Passez à l'action dès aujourd'hui : votre prochain revenu est peut-être juste là, sous votre nez.</w:t>
      </w:r>
    </w:p>
    <w:p>
      <w:r>
        <w:br w:type="page"/>
      </w:r>
    </w:p>
    <w:p/>
    <w:p/>
    <w:p/>
    <w:p/>
    <w:p/>
    <w:p/>
    <w:p/>
    <w:p/>
    <w:p>
      <w:pPr>
        <w:jc w:val="center"/>
      </w:pPr>
      <w:r>
        <w:rPr>
          <w:rFonts w:ascii="Arial" w:hAnsi="Arial"/>
          <w:color w:val="808080"/>
          <w:sz w:val="20"/>
        </w:rPr>
        <w:t>CHAPITRE 6</w:t>
      </w:r>
    </w:p>
    <w:p>
      <w:pPr>
        <w:jc w:val="center"/>
      </w:pPr>
      <w:r>
        <w:rPr>
          <w:rFonts w:ascii="Georgia" w:hAnsi="Georgia"/>
          <w:b/>
          <w:sz w:val="44"/>
        </w:rPr>
        <w:t>Profiter de Votre Temps Libre: Sondages et Micro-tâches Rémunérées</w:t>
      </w:r>
    </w:p>
    <w:p>
      <w:r>
        <w:br w:type="page"/>
      </w:r>
    </w:p>
    <w:p>
      <w:pPr>
        <w:pStyle w:val="Heading2"/>
      </w:pPr>
      <w:r>
        <w:rPr>
          <w:rFonts w:ascii="Georgia" w:hAnsi="Georgia"/>
        </w:rPr>
        <w:t>Chapitre 6 : Profiter de Votre Temps Libre : Sondages et Micro-tâches Rémunérées</w:t>
      </w:r>
    </w:p>
    <w:p>
      <w:pPr>
        <w:spacing w:after="120"/>
        <w:jc w:val="both"/>
      </w:pPr>
      <w:r>
        <w:rPr>
          <w:rFonts w:ascii="Georgia" w:hAnsi="Georgia"/>
          <w:sz w:val="22"/>
        </w:rPr>
        <w:t xml:space="preserve">Dans votre quête pour multiplier vos revenus simplement, la clé réside souvent dans la capacité à identifier et à capitaliser sur les ressources que vous possédez déjà. Et l'une de ces ressources, souvent sous-estimée, est votre </w:t>
      </w:r>
      <w:r>
        <w:rPr>
          <w:rFonts w:ascii="Georgia" w:hAnsi="Georgia"/>
          <w:b/>
          <w:sz w:val="22"/>
        </w:rPr>
        <w:t>temps libre</w:t>
      </w:r>
      <w:r>
        <w:rPr>
          <w:rFonts w:ascii="Georgia" w:hAnsi="Georgia"/>
          <w:sz w:val="22"/>
        </w:rPr>
        <w:t>. Pas les heures dédiées à un emploi principal ou à des engagements familiaux majeurs, mais plutôt ces petits blocs de temps fragmentés – quelques minutes pendant votre trajet quotidien, une pause-café, l'attente d'un rendez-vous, ou simplement une soirée tranquille à la maison.</w:t>
      </w:r>
    </w:p>
    <w:p>
      <w:pPr>
        <w:spacing w:after="120"/>
        <w:jc w:val="both"/>
      </w:pPr>
      <w:r>
        <w:rPr>
          <w:rFonts w:ascii="Georgia" w:hAnsi="Georgia"/>
          <w:sz w:val="22"/>
        </w:rPr>
        <w:t xml:space="preserve">Ce chapitre est votre guide pour transformer ces moments apparemment insignifiants en de modestes, mais réels, flux de revenus. Nous allons explorer deux avenues particulièrement adaptées aux débutants et aux personnes cherchant une flexibilité maximale : les </w:t>
      </w:r>
      <w:r>
        <w:rPr>
          <w:rFonts w:ascii="Georgia" w:hAnsi="Georgia"/>
          <w:b/>
          <w:sz w:val="22"/>
        </w:rPr>
        <w:t>sondages rémunérés</w:t>
      </w:r>
      <w:r>
        <w:rPr>
          <w:rFonts w:ascii="Georgia" w:hAnsi="Georgia"/>
          <w:sz w:val="22"/>
        </w:rPr>
        <w:t xml:space="preserve"> et les </w:t>
      </w:r>
      <w:r>
        <w:rPr>
          <w:rFonts w:ascii="Georgia" w:hAnsi="Georgia"/>
          <w:b/>
          <w:sz w:val="22"/>
        </w:rPr>
        <w:t>micro-tâches</w:t>
      </w:r>
      <w:r>
        <w:rPr>
          <w:rFonts w:ascii="Georgia" w:hAnsi="Georgia"/>
          <w:sz w:val="22"/>
        </w:rPr>
        <w:t>. Ces méthodes ne vous rendront pas millionnaire du jour au lendemain, mais elles offrent un moyen accessible et sans engagement majeur de générer un complément de revenu, parfait pour atteindre de petits objectifs financiers ou simplement améliorer votre quotidien.</w:t>
      </w:r>
    </w:p>
    <w:p>
      <w:pPr>
        <w:spacing w:after="120"/>
        <w:jc w:val="both"/>
      </w:pPr>
      <w:r>
        <w:rPr>
          <w:rFonts w:ascii="Georgia" w:hAnsi="Georgia"/>
          <w:sz w:val="22"/>
        </w:rPr>
        <w:t>Nous aborderons les plateformes fiables, les astuces pour maximiser vos gains, et surtout, comment naviguer dans cet univers pour éviter les pièges et tirer le meilleur parti de votre temps et de vos efforts. Préparez-vous à voir votre temps libre sous un nouvel angle : celui d'une opportunité de revenu en attente d'être exploitée.</w:t>
      </w:r>
    </w:p>
    <w:p>
      <w:pPr>
        <w:pStyle w:val="Heading3"/>
      </w:pPr>
      <w:r>
        <w:rPr>
          <w:rFonts w:ascii="Georgia" w:hAnsi="Georgia"/>
        </w:rPr>
        <w:t>Les Sondages Rémunérés : Votre Opinion a de la Valeur</w:t>
      </w:r>
    </w:p>
    <w:p>
      <w:pPr>
        <w:spacing w:after="120"/>
        <w:jc w:val="both"/>
      </w:pPr>
      <w:r>
        <w:rPr>
          <w:rFonts w:ascii="Georgia" w:hAnsi="Georgia"/>
          <w:sz w:val="22"/>
        </w:rPr>
        <w:t>Imaginez pouvoir être payé simplement pour partager votre avis. C'est exactement ce que proposent les sondages rémunérés. Des entreprises du monde entier sont constamment à la recherche de données précieuses sur les habitudes de consommation, les préférences de produits et les opinions publiques pour affiner leurs stratégies marketing et développer de nouveaux produits. Elles sont prêtes à vous rémunérer pour obtenir ces informations.</w:t>
      </w:r>
    </w:p>
    <w:p>
      <w:pPr>
        <w:spacing w:after="120"/>
        <w:jc w:val="both"/>
      </w:pPr>
      <w:r>
        <w:rPr>
          <w:rFonts w:ascii="Georgia" w:hAnsi="Georgia"/>
          <w:b/>
          <w:sz w:val="22"/>
        </w:rPr>
        <w:t>Comment ça marche ?</w:t>
      </w:r>
    </w:p>
    <w:p>
      <w:pPr>
        <w:spacing w:after="120"/>
        <w:jc w:val="both"/>
      </w:pPr>
      <w:r>
        <w:rPr>
          <w:rFonts w:ascii="Georgia" w:hAnsi="Georgia"/>
          <w:sz w:val="22"/>
        </w:rPr>
        <w:t>Le principe est simple :</w:t>
      </w:r>
    </w:p>
    <w:p>
      <w:pPr>
        <w:pStyle w:val="ListBullet"/>
        <w:spacing w:after="60"/>
      </w:pPr>
      <w:r>
        <w:rPr>
          <w:rFonts w:ascii="Georgia" w:hAnsi="Georgia"/>
          <w:b/>
          <w:sz w:val="22"/>
        </w:rPr>
        <w:t>Inscription et Profilage</w:t>
      </w:r>
      <w:r>
        <w:rPr>
          <w:rFonts w:ascii="Georgia" w:hAnsi="Georgia"/>
          <w:sz w:val="22"/>
        </w:rPr>
        <w:t xml:space="preserve"> : Vous vous inscrivez sur une plateforme de sondages et remplissez un profil détaillé (âge, sexe, profession, intérêts, habitudes de consommation, etc.). Ces informations permettent aux plateformes de vous envoyer des sondages pertinents.</w:t>
      </w:r>
    </w:p>
    <w:p>
      <w:pPr>
        <w:pStyle w:val="ListBullet"/>
        <w:spacing w:after="60"/>
      </w:pPr>
      <w:r>
        <w:rPr>
          <w:rFonts w:ascii="Georgia" w:hAnsi="Georgia"/>
          <w:b/>
          <w:sz w:val="22"/>
        </w:rPr>
        <w:t>Invitations aux Sondages</w:t>
      </w:r>
      <w:r>
        <w:rPr>
          <w:rFonts w:ascii="Georgia" w:hAnsi="Georgia"/>
          <w:sz w:val="22"/>
        </w:rPr>
        <w:t xml:space="preserve"> : Lorsque votre profil correspond aux critères d'un sondage, vous recevez une invitation par e-mail ou via l'application de la plateforme.</w:t>
      </w:r>
    </w:p>
    <w:p>
      <w:pPr>
        <w:pStyle w:val="ListBullet"/>
        <w:spacing w:after="60"/>
      </w:pPr>
      <w:r>
        <w:rPr>
          <w:rFonts w:ascii="Georgia" w:hAnsi="Georgia"/>
          <w:b/>
          <w:sz w:val="22"/>
        </w:rPr>
        <w:t>Participation</w:t>
      </w:r>
      <w:r>
        <w:rPr>
          <w:rFonts w:ascii="Georgia" w:hAnsi="Georgia"/>
          <w:sz w:val="22"/>
        </w:rPr>
        <w:t xml:space="preserve"> : Vous répondez à une série de questions. La durée et la complexité varient, tout comme la rémunération.</w:t>
      </w:r>
    </w:p>
    <w:p>
      <w:pPr>
        <w:pStyle w:val="ListBullet"/>
        <w:spacing w:after="60"/>
      </w:pPr>
      <w:r>
        <w:rPr>
          <w:rFonts w:ascii="Georgia" w:hAnsi="Georgia"/>
          <w:b/>
          <w:sz w:val="22"/>
        </w:rPr>
        <w:t>Rémunération</w:t>
      </w:r>
      <w:r>
        <w:rPr>
          <w:rFonts w:ascii="Georgia" w:hAnsi="Georgia"/>
          <w:sz w:val="22"/>
        </w:rPr>
        <w:t xml:space="preserve"> : Une fois le sondage complété (et si vous êtes qualifié jusqu'à la fin), vous êtes crédité de points, d'argent ou de bons d'achat, selon la plateforme.</w:t>
      </w:r>
    </w:p>
    <w:p>
      <w:pPr>
        <w:spacing w:after="120"/>
        <w:jc w:val="both"/>
      </w:pPr>
      <w:r>
        <w:rPr>
          <w:rFonts w:ascii="Georgia" w:hAnsi="Georgia"/>
          <w:b/>
          <w:sz w:val="22"/>
        </w:rPr>
        <w:t>Plateformes fiables à explorer</w:t>
      </w:r>
    </w:p>
    <w:p>
      <w:pPr>
        <w:spacing w:after="120"/>
        <w:jc w:val="both"/>
      </w:pPr>
      <w:r>
        <w:rPr>
          <w:rFonts w:ascii="Georgia" w:hAnsi="Georgia"/>
          <w:sz w:val="22"/>
        </w:rPr>
        <w:t>Il existe de nombreuses plateformes de sondages en ligne, mais il est crucial de choisir des acteurs fiables pour éviter les déceptions. Voici quelques-unes des plus reconnues :</w:t>
      </w:r>
    </w:p>
    <w:p>
      <w:pPr>
        <w:pStyle w:val="ListBullet"/>
        <w:spacing w:after="60"/>
      </w:pPr>
      <w:r>
        <w:rPr>
          <w:rFonts w:ascii="Georgia" w:hAnsi="Georgia"/>
          <w:b/>
          <w:sz w:val="22"/>
        </w:rPr>
        <w:t>Toluna</w:t>
      </w:r>
      <w:r>
        <w:rPr>
          <w:rFonts w:ascii="Georgia" w:hAnsi="Georgia"/>
          <w:sz w:val="22"/>
        </w:rPr>
        <w:t xml:space="preserve"> : L'un des leaders mondiaux de la recherche de marché en ligne, Toluna permet aux membres d'influencer directement les marques. Les points accumulés peuvent être échangés contre de l'argent via PayPal, des cartes cadeaux pour de grandes enseignes (Amazon, Fnac, etc.) ou des participations à des tirages au sort. Toluna propose également des "mini-sondages" et des tests de produits occasionnels.</w:t>
      </w:r>
    </w:p>
    <w:p>
      <w:pPr>
        <w:pStyle w:val="ListBullet"/>
        <w:spacing w:after="60"/>
      </w:pPr>
      <w:r>
        <w:rPr>
          <w:rFonts w:ascii="Georgia" w:hAnsi="Georgia"/>
          <w:b/>
          <w:sz w:val="22"/>
        </w:rPr>
        <w:t>Swagbucks</w:t>
      </w:r>
      <w:r>
        <w:rPr>
          <w:rFonts w:ascii="Georgia" w:hAnsi="Georgia"/>
          <w:sz w:val="22"/>
        </w:rPr>
        <w:t xml:space="preserve"> : Bien plus qu'une simple plateforme de sondages, Swagbucks est un portail de récompenses très populaire. En plus des sondages rémunérés, vous pouvez gagner des points (appelés "SB") en regardant des vidéos, en faisant du shopping en ligne, en utilisant leur moteur de recherche, en jouant à des jeux, et même en découvrant des offres. Les SB peuvent être convertis en cartes cadeaux pour des centaines de détaillants ou en argent via PayPal. Sa diversité d'activités en fait une option très engageante.</w:t>
      </w:r>
    </w:p>
    <w:p>
      <w:pPr>
        <w:pStyle w:val="ListBullet"/>
        <w:spacing w:after="60"/>
      </w:pPr>
      <w:r>
        <w:rPr>
          <w:rFonts w:ascii="Georgia" w:hAnsi="Georgia"/>
          <w:b/>
          <w:sz w:val="22"/>
        </w:rPr>
        <w:t>Ipsos i-Say</w:t>
      </w:r>
      <w:r>
        <w:rPr>
          <w:rFonts w:ascii="Georgia" w:hAnsi="Georgia"/>
          <w:sz w:val="22"/>
        </w:rPr>
        <w:t xml:space="preserve"> : Géant de la recherche marketing, Ipsos propose i-Say comme sa plateforme de sondages. Les récompenses incluent de l'argent via PayPal, des bons d'achat et des cartes cadeaux. Les sondages sont généralement bien ciblés et offrent une bonne valeur par minute passée.</w:t>
      </w:r>
    </w:p>
    <w:p>
      <w:pPr>
        <w:pStyle w:val="ListBullet"/>
        <w:spacing w:after="60"/>
      </w:pPr>
      <w:r>
        <w:rPr>
          <w:rFonts w:ascii="Georgia" w:hAnsi="Georgia"/>
          <w:b/>
          <w:sz w:val="22"/>
        </w:rPr>
        <w:t>LifePoints</w:t>
      </w:r>
      <w:r>
        <w:rPr>
          <w:rFonts w:ascii="Georgia" w:hAnsi="Georgia"/>
          <w:sz w:val="22"/>
        </w:rPr>
        <w:t xml:space="preserve"> : Anciennement MySurvey et GlobalTestMarket, LifePoints combine l'héritage de deux pionniers des sondages en ligne. La plateforme est bien structurée et offre des sondages réguliers, avec des récompenses convertibles en espèces via PayPal ou en bons d'achat.</w:t>
      </w:r>
    </w:p>
    <w:p>
      <w:pPr>
        <w:spacing w:after="120"/>
        <w:jc w:val="both"/>
      </w:pPr>
      <w:r>
        <w:rPr>
          <w:rFonts w:ascii="Georgia" w:hAnsi="Georgia"/>
          <w:b/>
          <w:sz w:val="22"/>
        </w:rPr>
        <w:t>Conseils pour maximiser vos gains avec les sondages</w:t>
      </w:r>
    </w:p>
    <w:p>
      <w:pPr>
        <w:spacing w:after="120"/>
        <w:jc w:val="both"/>
      </w:pPr>
      <w:r>
        <w:rPr>
          <w:rFonts w:ascii="Georgia" w:hAnsi="Georgia"/>
          <w:sz w:val="22"/>
        </w:rPr>
        <w:t>Pour tirer le meilleur parti de votre temps passé à donner votre avis :</w:t>
      </w:r>
    </w:p>
    <w:p>
      <w:pPr>
        <w:pStyle w:val="ListBullet"/>
        <w:spacing w:after="60"/>
      </w:pPr>
      <w:r>
        <w:rPr>
          <w:rFonts w:ascii="Georgia" w:hAnsi="Georgia"/>
          <w:b/>
          <w:sz w:val="22"/>
        </w:rPr>
        <w:t>Créez un profil complet et précis</w:t>
      </w:r>
      <w:r>
        <w:rPr>
          <w:rFonts w:ascii="Georgia" w:hAnsi="Georgia"/>
          <w:sz w:val="22"/>
        </w:rPr>
        <w:t xml:space="preserve"> : Plus votre profil est détaillé, plus les plateformes pourront vous envoyer des sondages pertinents, augmentant ainsi vos chances de qualification.</w:t>
      </w:r>
    </w:p>
    <w:p>
      <w:pPr>
        <w:pStyle w:val="ListBullet"/>
        <w:spacing w:after="60"/>
      </w:pPr>
      <w:r>
        <w:rPr>
          <w:rFonts w:ascii="Georgia" w:hAnsi="Georgia"/>
          <w:b/>
          <w:sz w:val="22"/>
        </w:rPr>
        <w:t>Soyez honnête et cohérent</w:t>
      </w:r>
      <w:r>
        <w:rPr>
          <w:rFonts w:ascii="Georgia" w:hAnsi="Georgia"/>
          <w:sz w:val="22"/>
        </w:rPr>
        <w:t xml:space="preserve"> : Les plateformes peuvent inclure des questions de vérification. Des réponses incohérentes peuvent entraîner une disqualification ou, à terme, la suspension de votre compte.</w:t>
      </w:r>
    </w:p>
    <w:p>
      <w:pPr>
        <w:pStyle w:val="ListBullet"/>
        <w:spacing w:after="60"/>
      </w:pPr>
      <w:r>
        <w:rPr>
          <w:rFonts w:ascii="Georgia" w:hAnsi="Georgia"/>
          <w:b/>
          <w:sz w:val="22"/>
        </w:rPr>
        <w:t>Vérifiez régulièrement vos e-mails ou l'application</w:t>
      </w:r>
      <w:r>
        <w:rPr>
          <w:rFonts w:ascii="Georgia" w:hAnsi="Georgia"/>
          <w:sz w:val="22"/>
        </w:rPr>
        <w:t xml:space="preserve"> : Les sondages ont souvent un nombre limité de participants. Plus vous répondez rapidement à une invitation, plus vous avez de chances de participer avant qu'il ne soit "plein".</w:t>
      </w:r>
    </w:p>
    <w:p>
      <w:pPr>
        <w:pStyle w:val="ListBullet"/>
        <w:spacing w:after="60"/>
      </w:pPr>
      <w:r>
        <w:rPr>
          <w:rFonts w:ascii="Georgia" w:hAnsi="Georgia"/>
          <w:b/>
          <w:sz w:val="22"/>
        </w:rPr>
        <w:t>Ne vous découragez pas par les disqualifications</w:t>
      </w:r>
      <w:r>
        <w:rPr>
          <w:rFonts w:ascii="Georgia" w:hAnsi="Georgia"/>
          <w:sz w:val="22"/>
        </w:rPr>
        <w:t xml:space="preserve"> : Il est courant d'être disqualifié après quelques questions d'un sondage si votre profil ne correspond pas exactement aux critères recherchés. Considérez-le comme une partie normale du processus et passez au sondage suivant.</w:t>
      </w:r>
    </w:p>
    <w:p>
      <w:pPr>
        <w:pStyle w:val="ListBullet"/>
        <w:spacing w:after="60"/>
      </w:pPr>
      <w:r>
        <w:rPr>
          <w:rFonts w:ascii="Georgia" w:hAnsi="Georgia"/>
          <w:b/>
          <w:sz w:val="22"/>
        </w:rPr>
        <w:t>Diversifiez vos inscriptions</w:t>
      </w:r>
      <w:r>
        <w:rPr>
          <w:rFonts w:ascii="Georgia" w:hAnsi="Georgia"/>
          <w:sz w:val="22"/>
        </w:rPr>
        <w:t xml:space="preserve"> : En vous inscrivant sur plusieurs plateformes fiables, vous augmentez le nombre d'invitations que vous recevez et, par conséquent, vos opportunités de gain.</w:t>
      </w:r>
    </w:p>
    <w:p>
      <w:pPr>
        <w:pStyle w:val="ListBullet"/>
        <w:spacing w:after="60"/>
      </w:pPr>
      <w:r>
        <w:rPr>
          <w:rFonts w:ascii="Georgia" w:hAnsi="Georgia"/>
          <w:b/>
          <w:sz w:val="22"/>
        </w:rPr>
        <w:t>Gérez vos attentes</w:t>
      </w:r>
      <w:r>
        <w:rPr>
          <w:rFonts w:ascii="Georgia" w:hAnsi="Georgia"/>
          <w:sz w:val="22"/>
        </w:rPr>
        <w:t xml:space="preserve"> : Les sondages rémunérés sont un complément de revenu. Ne vous attendez pas à remplacer un salaire à temps plein. Concentrez-vous sur l'accumulation progressive de petites sommes.</w:t>
      </w:r>
    </w:p>
    <w:p>
      <w:pPr>
        <w:pStyle w:val="Heading3"/>
      </w:pPr>
      <w:r>
        <w:rPr>
          <w:rFonts w:ascii="Georgia" w:hAnsi="Georgia"/>
        </w:rPr>
        <w:t>Les Micro-tâches : De Petites Actions pour de Petits Revenus</w:t>
      </w:r>
    </w:p>
    <w:p>
      <w:pPr>
        <w:spacing w:after="120"/>
        <w:jc w:val="both"/>
      </w:pPr>
      <w:r>
        <w:rPr>
          <w:rFonts w:ascii="Georgia" w:hAnsi="Georgia"/>
          <w:sz w:val="22"/>
        </w:rPr>
        <w:t>Les micro-tâches sont de petites tâches numériques qui peuvent être effectuées rapidement et indépendamment, souvent pour un paiement modeste par tâche. Elles sont idéales pour les personnes qui ont quelques minutes à tuer et qui veulent les rentabiliser sans s'engager dans un projet à long terme. Ces tâches sont généralement trop simples pour justifier l'embauche d'un employé à temps plein, mais nécessitent une intervention humaine que les algorithmes ne peuvent pas encore gérer.</w:t>
      </w:r>
    </w:p>
    <w:p>
      <w:pPr>
        <w:spacing w:after="120"/>
        <w:jc w:val="both"/>
      </w:pPr>
      <w:r>
        <w:rPr>
          <w:rFonts w:ascii="Georgia" w:hAnsi="Georgia"/>
          <w:b/>
          <w:sz w:val="22"/>
        </w:rPr>
        <w:t>Découvrir les principales plateformes de micro-tâches</w:t>
      </w:r>
    </w:p>
    <w:p>
      <w:pPr>
        <w:spacing w:after="120"/>
        <w:jc w:val="both"/>
      </w:pPr>
      <w:r>
        <w:rPr>
          <w:rFonts w:ascii="Georgia" w:hAnsi="Georgia"/>
          <w:sz w:val="22"/>
        </w:rPr>
        <w:t>Ces plateformes agissent comme des intermédiaires entre les entreprises qui ont besoin d'aide pour des tâches spécifiques et des travailleurs indépendants prêts à les exécuter.</w:t>
      </w:r>
    </w:p>
    <w:p>
      <w:pPr>
        <w:pStyle w:val="ListBullet"/>
        <w:spacing w:after="60"/>
      </w:pPr>
      <w:r>
        <w:rPr>
          <w:rFonts w:ascii="Georgia" w:hAnsi="Georgia"/>
          <w:b/>
          <w:sz w:val="22"/>
        </w:rPr>
        <w:t>Amazon Mechanical Turk (MTurk)</w:t>
      </w:r>
      <w:r>
        <w:rPr>
          <w:rFonts w:ascii="Georgia" w:hAnsi="Georgia"/>
          <w:sz w:val="22"/>
        </w:rPr>
        <w:t xml:space="preserve"> : C'est la plateforme de micro-tâches la plus connue et la plus vaste. MTurk permet aux entreprises (appelées "Requesters") de poster des "Human Intelligence Tasks" (HITS) que les travailleurs ("Turkers") peuvent compléter. Les HITS peuvent varier de la classification d'images à la transcription audio, en passant par la vérification de données ou la rédaction de courtes descriptions. Le paiement par HIT est souvent faible (quelques centimes à quelques dollars), mais la rapidité d'exécution et le volume peuvent permettre d'accumuler des gains. Il faut savoir que l'inscription peut être soumise à validation et que le paiement se fait généralement en dollars via un compte Amazon Payments (avec transfert possible vers un compte bancaire).</w:t>
      </w:r>
    </w:p>
    <w:p>
      <w:pPr>
        <w:pStyle w:val="ListBullet"/>
        <w:spacing w:after="60"/>
      </w:pPr>
      <w:r>
        <w:rPr>
          <w:rFonts w:ascii="Georgia" w:hAnsi="Georgia"/>
          <w:b/>
          <w:sz w:val="22"/>
        </w:rPr>
        <w:t>Fiverr Micro-Gigs</w:t>
      </w:r>
      <w:r>
        <w:rPr>
          <w:rFonts w:ascii="Georgia" w:hAnsi="Georgia"/>
          <w:sz w:val="22"/>
        </w:rPr>
        <w:t xml:space="preserve"> : Bien que Fiverr soit avant tout une place de marché pour les services freelances, il excelle également dans le domaine des "micro-gigs" – des services simples et standardisés souvent tarifés à partir de 5 $. Vous pouvez proposer des services comme la rédaction de courtes légendes pour les réseaux sociaux, la création d'un logo basique, la conversion de fichiers, des relectures rapides, ou même l'enregistrement de courts messages vocaux. L'avantage de Fiverr est que vous définissez vos propres "gigs" et que vous fixez vos prix, ce qui peut potentiellement générer des revenus plus importants que les micro-tâches pures, à condition d'avoir une compétence simple à offrir.</w:t>
      </w:r>
    </w:p>
    <w:p>
      <w:pPr>
        <w:pStyle w:val="ListBullet"/>
        <w:spacing w:after="60"/>
      </w:pPr>
      <w:r>
        <w:rPr>
          <w:rFonts w:ascii="Georgia" w:hAnsi="Georgia"/>
          <w:b/>
          <w:sz w:val="22"/>
        </w:rPr>
        <w:t>Clickworker</w:t>
      </w:r>
      <w:r>
        <w:rPr>
          <w:rFonts w:ascii="Georgia" w:hAnsi="Georgia"/>
          <w:sz w:val="22"/>
        </w:rPr>
        <w:t xml:space="preserve"> : Cette plateforme allemande propose des micro-tâches similaires à MTurk, mais avec un accent sur la traduction, la rédaction de textes, la catégorisation de données et le nettoyage de données. Clickworker offre souvent des tâches en français et peut payer directement via PayPal. Ils proposent des tests de qualification pour certaines tâches, ce qui peut débloquer des opportunités mieux rémunérées.</w:t>
      </w:r>
    </w:p>
    <w:p>
      <w:pPr>
        <w:pStyle w:val="ListBullet"/>
        <w:spacing w:after="60"/>
      </w:pPr>
      <w:r>
        <w:rPr>
          <w:rFonts w:ascii="Georgia" w:hAnsi="Georgia"/>
          <w:b/>
          <w:sz w:val="22"/>
        </w:rPr>
        <w:t>Appen</w:t>
      </w:r>
      <w:r>
        <w:rPr>
          <w:rFonts w:ascii="Georgia" w:hAnsi="Georgia"/>
          <w:sz w:val="22"/>
        </w:rPr>
        <w:t xml:space="preserve"> : Appen est spécialisé dans l'amélioration de l'intelligence artificielle et des moteurs de recherche. Il propose une large gamme de micro-tâches, allant de la notation de la pertinence des résultats de recherche à la classification d'images et à la transcription. Les projets peuvent être plus longs et mieux rémunérés que les tâches unitaires classiques, mais nécessitent souvent des tests de qualification plus poussés.</w:t>
      </w:r>
    </w:p>
    <w:p>
      <w:pPr>
        <w:spacing w:after="120"/>
        <w:jc w:val="both"/>
      </w:pPr>
      <w:r>
        <w:rPr>
          <w:rFonts w:ascii="Georgia" w:hAnsi="Georgia"/>
          <w:b/>
          <w:sz w:val="22"/>
        </w:rPr>
        <w:t>Exemples de micro-tâches courantes</w:t>
      </w:r>
    </w:p>
    <w:p>
      <w:pPr>
        <w:spacing w:after="120"/>
        <w:jc w:val="both"/>
      </w:pPr>
      <w:r>
        <w:rPr>
          <w:rFonts w:ascii="Georgia" w:hAnsi="Georgia"/>
          <w:sz w:val="22"/>
        </w:rPr>
        <w:t>Voici un aperçu des types de tâches que vous pourriez rencontrer :</w:t>
      </w:r>
    </w:p>
    <w:p>
      <w:pPr>
        <w:pStyle w:val="ListBullet"/>
        <w:spacing w:after="60"/>
      </w:pPr>
      <w:r>
        <w:rPr>
          <w:rFonts w:ascii="Georgia" w:hAnsi="Georgia"/>
          <w:b/>
          <w:sz w:val="22"/>
        </w:rPr>
        <w:t>Classification d'images ou de vidéos</w:t>
      </w:r>
      <w:r>
        <w:rPr>
          <w:rFonts w:ascii="Georgia" w:hAnsi="Georgia"/>
          <w:sz w:val="22"/>
        </w:rPr>
        <w:t xml:space="preserve"> : Identifier des objets, des scènes ou des actions pour entraîner des algorithmes d'IA.</w:t>
      </w:r>
    </w:p>
    <w:p>
      <w:pPr>
        <w:pStyle w:val="ListBullet"/>
        <w:spacing w:after="60"/>
      </w:pPr>
      <w:r>
        <w:rPr>
          <w:rFonts w:ascii="Georgia" w:hAnsi="Georgia"/>
          <w:b/>
          <w:sz w:val="22"/>
        </w:rPr>
        <w:t>Transcription audio</w:t>
      </w:r>
      <w:r>
        <w:rPr>
          <w:rFonts w:ascii="Georgia" w:hAnsi="Georgia"/>
          <w:sz w:val="22"/>
        </w:rPr>
        <w:t xml:space="preserve"> : Écouter des enregistrements et les transcrire en texte.</w:t>
      </w:r>
    </w:p>
    <w:p>
      <w:pPr>
        <w:pStyle w:val="ListBullet"/>
        <w:spacing w:after="60"/>
      </w:pPr>
      <w:r>
        <w:rPr>
          <w:rFonts w:ascii="Georgia" w:hAnsi="Georgia"/>
          <w:b/>
          <w:sz w:val="22"/>
        </w:rPr>
        <w:t>Vérification et nettoyage de données</w:t>
      </w:r>
      <w:r>
        <w:rPr>
          <w:rFonts w:ascii="Georgia" w:hAnsi="Georgia"/>
          <w:sz w:val="22"/>
        </w:rPr>
        <w:t xml:space="preserve"> : Comparer des informations, corriger des erreurs, labelliser des données.</w:t>
      </w:r>
    </w:p>
    <w:p>
      <w:pPr>
        <w:pStyle w:val="ListBullet"/>
        <w:spacing w:after="60"/>
      </w:pPr>
      <w:r>
        <w:rPr>
          <w:rFonts w:ascii="Georgia" w:hAnsi="Georgia"/>
          <w:b/>
          <w:sz w:val="22"/>
        </w:rPr>
        <w:t>Rédaction de courtes descriptions</w:t>
      </w:r>
      <w:r>
        <w:rPr>
          <w:rFonts w:ascii="Georgia" w:hAnsi="Georgia"/>
          <w:sz w:val="22"/>
        </w:rPr>
        <w:t xml:space="preserve"> : Rédiger des titres de produits, des descriptions de catégories ou des légendes pour les réseaux sociaux.</w:t>
      </w:r>
    </w:p>
    <w:p>
      <w:pPr>
        <w:pStyle w:val="ListBullet"/>
        <w:spacing w:after="60"/>
      </w:pPr>
      <w:r>
        <w:rPr>
          <w:rFonts w:ascii="Georgia" w:hAnsi="Georgia"/>
          <w:b/>
          <w:sz w:val="22"/>
        </w:rPr>
        <w:t>Test de sites web/applications</w:t>
      </w:r>
      <w:r>
        <w:rPr>
          <w:rFonts w:ascii="Georgia" w:hAnsi="Georgia"/>
          <w:sz w:val="22"/>
        </w:rPr>
        <w:t xml:space="preserve"> : Fournir un feedback sur l'ergonomie, les bugs ou l'expérience utilisateur d'un site ou d'une application.</w:t>
      </w:r>
    </w:p>
    <w:p>
      <w:pPr>
        <w:pStyle w:val="ListBullet"/>
        <w:spacing w:after="60"/>
      </w:pPr>
      <w:r>
        <w:rPr>
          <w:rFonts w:ascii="Georgia" w:hAnsi="Georgia"/>
          <w:b/>
          <w:sz w:val="22"/>
        </w:rPr>
        <w:t>Catégorisation de contenus</w:t>
      </w:r>
      <w:r>
        <w:rPr>
          <w:rFonts w:ascii="Georgia" w:hAnsi="Georgia"/>
          <w:sz w:val="22"/>
        </w:rPr>
        <w:t xml:space="preserve"> : Classer des articles, des produits ou des commentaires selon des critères donnés.</w:t>
      </w:r>
    </w:p>
    <w:p>
      <w:pPr>
        <w:pStyle w:val="Heading3"/>
      </w:pPr>
      <w:r>
        <w:rPr>
          <w:rFonts w:ascii="Georgia" w:hAnsi="Georgia"/>
        </w:rPr>
        <w:t>Stratégies pour Optimiser Votre Temps et Éviter les Pièges</w:t>
      </w:r>
    </w:p>
    <w:p>
      <w:pPr>
        <w:spacing w:after="120"/>
        <w:jc w:val="both"/>
      </w:pPr>
      <w:r>
        <w:rPr>
          <w:rFonts w:ascii="Georgia" w:hAnsi="Georgia"/>
          <w:sz w:val="22"/>
        </w:rPr>
        <w:t>Pour que les sondages et les micro-tâches deviennent une source de revenus réellement utile, une approche stratégique est nécessaire. Il ne s'agit pas seulement de s'inscrire, mais de travailler intelligemment.</w:t>
      </w:r>
    </w:p>
    <w:p>
      <w:pPr>
        <w:spacing w:after="120"/>
        <w:jc w:val="both"/>
      </w:pPr>
      <w:r>
        <w:rPr>
          <w:rFonts w:ascii="Georgia" w:hAnsi="Georgia"/>
          <w:b/>
          <w:sz w:val="22"/>
        </w:rPr>
        <w:t>Gestion du temps efficace</w:t>
      </w:r>
    </w:p>
    <w:p>
      <w:pPr>
        <w:pStyle w:val="ListBullet"/>
        <w:spacing w:after="60"/>
      </w:pPr>
      <w:r>
        <w:rPr>
          <w:rFonts w:ascii="Georgia" w:hAnsi="Georgia"/>
          <w:b/>
          <w:sz w:val="22"/>
        </w:rPr>
        <w:t>Dédiez des créneaux horaires spécifiques</w:t>
      </w:r>
      <w:r>
        <w:rPr>
          <w:rFonts w:ascii="Georgia" w:hAnsi="Georgia"/>
          <w:sz w:val="22"/>
        </w:rPr>
        <w:t xml:space="preserve"> : Plutôt que d'attendre l'inspiration, bloquez 15-30 minutes par jour ou quelques heures par semaine dédiées à ces activités. La régularité est payante.</w:t>
      </w:r>
    </w:p>
    <w:p>
      <w:pPr>
        <w:pStyle w:val="ListBullet"/>
        <w:spacing w:after="60"/>
      </w:pPr>
      <w:r>
        <w:rPr>
          <w:rFonts w:ascii="Georgia" w:hAnsi="Georgia"/>
          <w:b/>
          <w:sz w:val="22"/>
        </w:rPr>
        <w:t>Utilisez les temps morts</w:t>
      </w:r>
      <w:r>
        <w:rPr>
          <w:rFonts w:ascii="Georgia" w:hAnsi="Georgia"/>
          <w:sz w:val="22"/>
        </w:rPr>
        <w:t xml:space="preserve"> : Profitez des moments d'attente : dans les transports en commun, chez le médecin, pendant la cuisson du dîner. C'est le principe même de la monétisation du temps libre.</w:t>
      </w:r>
    </w:p>
    <w:p>
      <w:pPr>
        <w:pStyle w:val="ListBullet"/>
        <w:spacing w:after="60"/>
      </w:pPr>
      <w:r>
        <w:rPr>
          <w:rFonts w:ascii="Georgia" w:hAnsi="Georgia"/>
          <w:b/>
          <w:sz w:val="22"/>
        </w:rPr>
        <w:t>Fixez des objectifs réalistes</w:t>
      </w:r>
      <w:r>
        <w:rPr>
          <w:rFonts w:ascii="Georgia" w:hAnsi="Georgia"/>
          <w:sz w:val="22"/>
        </w:rPr>
        <w:t xml:space="preserve"> : Plutôt que de dire "je veux gagner beaucoup", dites "je veux gagner X euros par mois" ou "je veux compléter 5 sondages par jour". Des objectifs clairs vous maintiendront motivé.</w:t>
      </w:r>
    </w:p>
    <w:p>
      <w:pPr>
        <w:pStyle w:val="ListBullet"/>
        <w:spacing w:after="60"/>
      </w:pPr>
      <w:r>
        <w:rPr>
          <w:rFonts w:ascii="Georgia" w:hAnsi="Georgia"/>
          <w:b/>
          <w:sz w:val="22"/>
        </w:rPr>
        <w:t>Évitez la surcharge</w:t>
      </w:r>
      <w:r>
        <w:rPr>
          <w:rFonts w:ascii="Georgia" w:hAnsi="Georgia"/>
          <w:sz w:val="22"/>
        </w:rPr>
        <w:t xml:space="preserve"> : Ne vous épuisez pas. Si vous trouvez que c'est une corvée, réduisez le temps passé. L'objectif est de rendre cela simple et agréable, pas stressant.</w:t>
      </w:r>
    </w:p>
    <w:p>
      <w:pPr>
        <w:spacing w:after="120"/>
        <w:jc w:val="both"/>
      </w:pPr>
      <w:r>
        <w:rPr>
          <w:rFonts w:ascii="Georgia" w:hAnsi="Georgia"/>
          <w:b/>
          <w:sz w:val="22"/>
        </w:rPr>
        <w:t>Sécurité et fiabilité : Comment repérer les arnaques</w:t>
      </w:r>
    </w:p>
    <w:p>
      <w:pPr>
        <w:spacing w:after="120"/>
        <w:jc w:val="both"/>
      </w:pPr>
      <w:r>
        <w:rPr>
          <w:rFonts w:ascii="Georgia" w:hAnsi="Georgia"/>
          <w:sz w:val="22"/>
        </w:rPr>
        <w:t>Malheureusement, le monde en ligne est aussi peuplé d'opportunités que d'escroqueries. Voici comment les éviter :</w:t>
      </w:r>
    </w:p>
    <w:p>
      <w:pPr>
        <w:pStyle w:val="ListBullet"/>
        <w:spacing w:after="60"/>
      </w:pPr>
      <w:r>
        <w:rPr>
          <w:rFonts w:ascii="Georgia" w:hAnsi="Georgia"/>
          <w:b/>
          <w:sz w:val="22"/>
        </w:rPr>
        <w:t>Ne jamais payer pour s'inscrire</w:t>
      </w:r>
      <w:r>
        <w:rPr>
          <w:rFonts w:ascii="Georgia" w:hAnsi="Georgia"/>
          <w:sz w:val="22"/>
        </w:rPr>
        <w:t xml:space="preserve"> : Une plateforme légitime de sondages ou de micro-tâches ne vous demandera jamais d'argent pour vous inscrire. Si c'est le cas, fuyez.</w:t>
      </w:r>
    </w:p>
    <w:p>
      <w:pPr>
        <w:pStyle w:val="ListBullet"/>
        <w:spacing w:after="60"/>
      </w:pPr>
      <w:r>
        <w:rPr>
          <w:rFonts w:ascii="Georgia" w:hAnsi="Georgia"/>
          <w:b/>
          <w:sz w:val="22"/>
        </w:rPr>
        <w:t>Méfiance envers les promesses de gains irréalistes</w:t>
      </w:r>
      <w:r>
        <w:rPr>
          <w:rFonts w:ascii="Georgia" w:hAnsi="Georgia"/>
          <w:sz w:val="22"/>
        </w:rPr>
        <w:t xml:space="preserve"> : Les slogans du type "Devenez riche en travaillant 5 minutes par jour" sont des signaux d'alarme. Les gains sont modestes et progressifs.</w:t>
      </w:r>
    </w:p>
    <w:p>
      <w:pPr>
        <w:pStyle w:val="ListBullet"/>
        <w:spacing w:after="60"/>
      </w:pPr>
      <w:r>
        <w:rPr>
          <w:rFonts w:ascii="Georgia" w:hAnsi="Georgia"/>
          <w:b/>
          <w:sz w:val="22"/>
        </w:rPr>
        <w:t>Vérifiez les avis et la réputation des plateformes</w:t>
      </w:r>
      <w:r>
        <w:rPr>
          <w:rFonts w:ascii="Georgia" w:hAnsi="Georgia"/>
          <w:sz w:val="22"/>
        </w:rPr>
        <w:t xml:space="preserve"> : Avant de vous inscrire, faites une recherche rapide en ligne. Consultez les avis sur Trustpilot, les forums dédiés ou les blogs spécialisés.</w:t>
      </w:r>
    </w:p>
    <w:p>
      <w:pPr>
        <w:pStyle w:val="ListBullet"/>
        <w:spacing w:after="60"/>
      </w:pPr>
      <w:r>
        <w:rPr>
          <w:rFonts w:ascii="Georgia" w:hAnsi="Georgia"/>
          <w:b/>
          <w:sz w:val="22"/>
        </w:rPr>
        <w:t>Attention aux demandes d'informations personnelles excessives</w:t>
      </w:r>
      <w:r>
        <w:rPr>
          <w:rFonts w:ascii="Georgia" w:hAnsi="Georgia"/>
          <w:sz w:val="22"/>
        </w:rPr>
        <w:t xml:space="preserve"> : Ne fournissez jamais d'informations bancaires complètes ou de numéros de sécurité sociale avant d'avoir une confiance absolue dans la plateforme et le processus de paiement. Pour les sondages, un PayPal ou des cartes cadeaux sont la norme.</w:t>
      </w:r>
    </w:p>
    <w:p>
      <w:pPr>
        <w:pStyle w:val="ListBullet"/>
        <w:spacing w:after="60"/>
      </w:pPr>
      <w:r>
        <w:rPr>
          <w:rFonts w:ascii="Georgia" w:hAnsi="Georgia"/>
          <w:b/>
          <w:sz w:val="22"/>
        </w:rPr>
        <w:t>Utilisez une adresse e-mail dédiée</w:t>
      </w:r>
      <w:r>
        <w:rPr>
          <w:rFonts w:ascii="Georgia" w:hAnsi="Georgia"/>
          <w:sz w:val="22"/>
        </w:rPr>
        <w:t xml:space="preserve"> : Pour éviter d'encombrer votre boîte de réception principale et mieux organiser vos activités, créez une adresse e-mail spécifique pour vos inscriptions aux plateformes de sondages et de micro-tâches.</w:t>
      </w:r>
    </w:p>
    <w:p>
      <w:pPr>
        <w:spacing w:after="120"/>
        <w:jc w:val="both"/>
      </w:pPr>
      <w:r>
        <w:rPr>
          <w:rFonts w:ascii="Georgia" w:hAnsi="Georgia"/>
          <w:b/>
          <w:sz w:val="22"/>
        </w:rPr>
        <w:t>La fiscalité des petits revenus</w:t>
      </w:r>
    </w:p>
    <w:p>
      <w:pPr>
        <w:spacing w:after="120"/>
        <w:jc w:val="both"/>
      </w:pPr>
      <w:r>
        <w:rPr>
          <w:rFonts w:ascii="Georgia" w:hAnsi="Georgia"/>
          <w:sz w:val="22"/>
        </w:rPr>
        <w:t>Même les petits revenus sont, en principe, soumis à l'impôt. Selon votre pays et le montant des sommes gagnées, les règles fiscales peuvent varier. Il est crucial de vous renseigner auprès des autorités fiscales de votre pays (ou d'un conseiller) pour comprendre vos obligations. En général, les revenus d'activités complémentaires doivent être déclarés. Souvent, il existe des seuils en dessous desquels la déclaration est simplifiée ou non obligatoire, mais il est de votre responsabilité de vous informer pour éviter toute mauvaise surprise.</w:t>
      </w:r>
    </w:p>
    <w:p>
      <w:pPr>
        <w:pStyle w:val="Heading3"/>
      </w:pPr>
      <w:r>
        <w:rPr>
          <w:rFonts w:ascii="Georgia" w:hAnsi="Georgia"/>
        </w:rPr>
        <w:t>Comprendre les Limites et le Potentiel de ce Type de Revenu</w:t>
      </w:r>
    </w:p>
    <w:p>
      <w:pPr>
        <w:spacing w:after="120"/>
        <w:jc w:val="both"/>
      </w:pPr>
      <w:r>
        <w:rPr>
          <w:rFonts w:ascii="Georgia" w:hAnsi="Georgia"/>
          <w:sz w:val="22"/>
        </w:rPr>
        <w:t>Aborder les sondages rémunérés et les micro-tâches avec les bonnes attentes est essentiel pour ne pas être déçu et pour en tirer le meilleur parti.</w:t>
      </w:r>
    </w:p>
    <w:p>
      <w:pPr>
        <w:spacing w:after="120"/>
        <w:jc w:val="both"/>
      </w:pPr>
      <w:r>
        <w:rPr>
          <w:rFonts w:ascii="Georgia" w:hAnsi="Georgia"/>
          <w:b/>
          <w:sz w:val="22"/>
        </w:rPr>
        <w:t>Les limites</w:t>
      </w:r>
    </w:p>
    <w:p>
      <w:pPr>
        <w:pStyle w:val="ListBullet"/>
        <w:spacing w:after="60"/>
      </w:pPr>
      <w:r>
        <w:rPr>
          <w:rFonts w:ascii="Georgia" w:hAnsi="Georgia"/>
          <w:b/>
          <w:sz w:val="22"/>
        </w:rPr>
        <w:t>Ne pas s'attendre à devenir riche</w:t>
      </w:r>
      <w:r>
        <w:rPr>
          <w:rFonts w:ascii="Georgia" w:hAnsi="Georgia"/>
          <w:sz w:val="22"/>
        </w:rPr>
        <w:t xml:space="preserve"> : C'est le point le plus important. Ces méthodes sont des sources de revenu d'appoint, pas un substitut à un emploi à temps plein. Elles complètent vos revenus, elles ne les remplacent pas.</w:t>
      </w:r>
    </w:p>
    <w:p>
      <w:pPr>
        <w:pStyle w:val="ListBullet"/>
        <w:spacing w:after="60"/>
      </w:pPr>
      <w:r>
        <w:rPr>
          <w:rFonts w:ascii="Georgia" w:hAnsi="Georgia"/>
          <w:b/>
          <w:sz w:val="22"/>
        </w:rPr>
        <w:t>Taux horaire potentiellement faible</w:t>
      </w:r>
      <w:r>
        <w:rPr>
          <w:rFonts w:ascii="Georgia" w:hAnsi="Georgia"/>
          <w:sz w:val="22"/>
        </w:rPr>
        <w:t xml:space="preserve"> : Le ratio temps passé / argent gagné peut être relativement bas, surtout au début. Cela dit, il s'agit de temps que vous auriez peut-être passé à ne rien faire d'autre.</w:t>
      </w:r>
    </w:p>
    <w:p>
      <w:pPr>
        <w:pStyle w:val="ListBullet"/>
        <w:spacing w:after="60"/>
      </w:pPr>
      <w:r>
        <w:rPr>
          <w:rFonts w:ascii="Georgia" w:hAnsi="Georgia"/>
          <w:b/>
          <w:sz w:val="22"/>
        </w:rPr>
        <w:t>Inconstance des opportunités</w:t>
      </w:r>
      <w:r>
        <w:rPr>
          <w:rFonts w:ascii="Georgia" w:hAnsi="Georgia"/>
          <w:sz w:val="22"/>
        </w:rPr>
        <w:t xml:space="preserve"> : Le volume de sondages ou de micro-tâches disponibles peut varier considérablement d'un jour à l'autre, d'une semaine à l'autre, en fonction des besoins des entreprises.</w:t>
      </w:r>
    </w:p>
    <w:p>
      <w:pPr>
        <w:pStyle w:val="ListBullet"/>
        <w:spacing w:after="60"/>
      </w:pPr>
      <w:r>
        <w:rPr>
          <w:rFonts w:ascii="Georgia" w:hAnsi="Georgia"/>
          <w:b/>
          <w:sz w:val="22"/>
        </w:rPr>
        <w:t>Monotonie et fatigue mentale</w:t>
      </w:r>
      <w:r>
        <w:rPr>
          <w:rFonts w:ascii="Georgia" w:hAnsi="Georgia"/>
          <w:sz w:val="22"/>
        </w:rPr>
        <w:t xml:space="preserve"> : La répétition de tâches simples ou la réponse à de nombreux sondages peut devenir ennuyeuse ou même mentalement fatigante. Il est important de faire des pauses.</w:t>
      </w:r>
    </w:p>
    <w:p>
      <w:pPr>
        <w:pStyle w:val="ListBullet"/>
        <w:spacing w:after="60"/>
      </w:pPr>
      <w:r>
        <w:rPr>
          <w:rFonts w:ascii="Georgia" w:hAnsi="Georgia"/>
          <w:b/>
          <w:sz w:val="22"/>
        </w:rPr>
        <w:t>Disqualification fréquente pour les sondages</w:t>
      </w:r>
      <w:r>
        <w:rPr>
          <w:rFonts w:ascii="Georgia" w:hAnsi="Georgia"/>
          <w:sz w:val="22"/>
        </w:rPr>
        <w:t xml:space="preserve"> : Comme mentionné, il est courant d'être disqualifié après quelques questions, ce qui peut être frustrant si vous ne l'anticipez pas.</w:t>
      </w:r>
    </w:p>
    <w:p>
      <w:pPr>
        <w:spacing w:after="120"/>
        <w:jc w:val="both"/>
      </w:pPr>
      <w:r>
        <w:rPr>
          <w:rFonts w:ascii="Georgia" w:hAnsi="Georgia"/>
          <w:b/>
          <w:sz w:val="22"/>
        </w:rPr>
        <w:t>Le potentiel</w:t>
      </w:r>
    </w:p>
    <w:p>
      <w:pPr>
        <w:spacing w:after="120"/>
        <w:jc w:val="both"/>
      </w:pPr>
      <w:r>
        <w:rPr>
          <w:rFonts w:ascii="Georgia" w:hAnsi="Georgia"/>
          <w:sz w:val="22"/>
        </w:rPr>
        <w:t>Malgré ces limites, le potentiel de ces activités est significatif pour un débutant :</w:t>
      </w:r>
    </w:p>
    <w:p>
      <w:pPr>
        <w:pStyle w:val="ListBullet"/>
        <w:spacing w:after="60"/>
      </w:pPr>
      <w:r>
        <w:rPr>
          <w:rFonts w:ascii="Georgia" w:hAnsi="Georgia"/>
          <w:b/>
          <w:sz w:val="22"/>
        </w:rPr>
        <w:t>Flexibilité ultime</w:t>
      </w:r>
      <w:r>
        <w:rPr>
          <w:rFonts w:ascii="Georgia" w:hAnsi="Georgia"/>
          <w:sz w:val="22"/>
        </w:rPr>
        <w:t xml:space="preserve"> : C'est le plus grand avantage. Vous travaillez quand vous voulez, où vous voulez, sans contraintes d'horaires ni de lieu. C'est une liberté financière et temporelle incomparable.</w:t>
      </w:r>
    </w:p>
    <w:p>
      <w:pPr>
        <w:pStyle w:val="ListBullet"/>
        <w:spacing w:after="60"/>
      </w:pPr>
      <w:r>
        <w:rPr>
          <w:rFonts w:ascii="Georgia" w:hAnsi="Georgia"/>
          <w:b/>
          <w:sz w:val="22"/>
        </w:rPr>
        <w:t>Faible barrière à l'entrée</w:t>
      </w:r>
      <w:r>
        <w:rPr>
          <w:rFonts w:ascii="Georgia" w:hAnsi="Georgia"/>
          <w:sz w:val="22"/>
        </w:rPr>
        <w:t xml:space="preserve"> : Aucune compétence spécifique, aucun diplôme, ni aucun investissement initial n'est requis. Tout le monde peut commencer, ce qui en fait un point de départ idéal pour multiplier ses revenus.</w:t>
      </w:r>
    </w:p>
    <w:p>
      <w:pPr>
        <w:pStyle w:val="ListBullet"/>
        <w:spacing w:after="60"/>
      </w:pPr>
      <w:r>
        <w:rPr>
          <w:rFonts w:ascii="Georgia" w:hAnsi="Georgia"/>
          <w:b/>
          <w:sz w:val="22"/>
        </w:rPr>
        <w:t>Complément de revenu utile</w:t>
      </w:r>
      <w:r>
        <w:rPr>
          <w:rFonts w:ascii="Georgia" w:hAnsi="Georgia"/>
          <w:sz w:val="22"/>
        </w:rPr>
        <w:t xml:space="preserve"> : Ces gains, même modestes, peuvent faire une réelle différence. Ils peuvent servir à couvrir une petite dépense imprévue, à économiser pour un objectif précis, à se faire plaisir, ou à financer un abonnement.</w:t>
      </w:r>
    </w:p>
    <w:p>
      <w:pPr>
        <w:pStyle w:val="ListBullet"/>
        <w:spacing w:after="60"/>
      </w:pPr>
      <w:r>
        <w:rPr>
          <w:rFonts w:ascii="Georgia" w:hAnsi="Georgia"/>
          <w:b/>
          <w:sz w:val="22"/>
        </w:rPr>
        <w:t>Développement de compétences discrètes (pour les micro-tâches)</w:t>
      </w:r>
      <w:r>
        <w:rPr>
          <w:rFonts w:ascii="Georgia" w:hAnsi="Georgia"/>
          <w:sz w:val="22"/>
        </w:rPr>
        <w:t xml:space="preserve"> : Vous pouvez améliorer votre vitesse de frappe, votre attention aux détails, vos compétences en relecture ou en organisation, des aptitudes transférables à d'autres domaines.</w:t>
      </w:r>
    </w:p>
    <w:p>
      <w:pPr>
        <w:pStyle w:val="ListBullet"/>
        <w:spacing w:after="60"/>
      </w:pPr>
      <w:r>
        <w:rPr>
          <w:rFonts w:ascii="Georgia" w:hAnsi="Georgia"/>
          <w:b/>
          <w:sz w:val="22"/>
        </w:rPr>
        <w:t>Tremplin pour des opportunités plus grandes (notamment avec Fiverr)</w:t>
      </w:r>
      <w:r>
        <w:rPr>
          <w:rFonts w:ascii="Georgia" w:hAnsi="Georgia"/>
          <w:sz w:val="22"/>
        </w:rPr>
        <w:t xml:space="preserve"> : En commençant par des micro-gigs sur Fiverr, vous pouvez construire un portfolio, obtenir des avis positifs et, à terme, proposer des services plus complexes et mieux rémunérés, évoluant vers du freelance plus traditionnel.</w:t>
      </w:r>
    </w:p>
    <w:p>
      <w:pPr>
        <w:spacing w:after="120"/>
        <w:jc w:val="both"/>
      </w:pPr>
      <w:r>
        <w:rPr>
          <w:rFonts w:ascii="Georgia" w:hAnsi="Georgia"/>
          <w:sz w:val="22"/>
        </w:rPr>
        <w:t xml:space="preserve">En somme, considérez les sondages et les micro-tâches comme une </w:t>
      </w:r>
      <w:r>
        <w:rPr>
          <w:rFonts w:ascii="Georgia" w:hAnsi="Georgia"/>
          <w:b/>
          <w:sz w:val="22"/>
        </w:rPr>
        <w:t>"première ligne" d'action pour la multiplication de vos revenus</w:t>
      </w:r>
      <w:r>
        <w:rPr>
          <w:rFonts w:ascii="Georgia" w:hAnsi="Georgia"/>
          <w:sz w:val="22"/>
        </w:rPr>
        <w:t>. C'est le moyen le plus simple et le plus immédiat de commencer à transformer votre temps libre en argent, sans risquer de capital ni nécessiter d'expertise préalable. C'est l'école parfaite pour comprendre les bases de l'entrepreneuriat numérique à petite échelle et développer une discipline financière.</w:t>
      </w:r>
    </w:p>
    <w:p>
      <w:pPr>
        <w:spacing w:after="120"/>
        <w:jc w:val="both"/>
      </w:pPr>
      <w:r>
        <w:rPr>
          <w:rFonts w:ascii="Georgia" w:hAnsi="Georgia"/>
          <w:sz w:val="22"/>
        </w:rPr>
        <w:t>En intégrant ces activités dans votre routine, vous ne ferez pas seulement grossir votre porte-monnaie ; vous développerez également une mentalité proactive, celle qui voit des opportunités là où d'autres ne voient que du temps perdu. Ce n'est qu'un début, une brique fondamentale dans la construction d'une stratégie de revenus diversifiée et résiliente.</w:t>
      </w:r>
    </w:p>
    <w:p>
      <w:r>
        <w:br w:type="page"/>
      </w:r>
    </w:p>
    <w:p/>
    <w:p/>
    <w:p/>
    <w:p/>
    <w:p/>
    <w:p/>
    <w:p/>
    <w:p/>
    <w:p>
      <w:pPr>
        <w:jc w:val="center"/>
      </w:pPr>
      <w:r>
        <w:rPr>
          <w:rFonts w:ascii="Arial" w:hAnsi="Arial"/>
          <w:color w:val="808080"/>
          <w:sz w:val="20"/>
        </w:rPr>
        <w:t>CHAPITRE 7</w:t>
      </w:r>
    </w:p>
    <w:p>
      <w:pPr>
        <w:jc w:val="center"/>
      </w:pPr>
      <w:r>
        <w:rPr>
          <w:rFonts w:ascii="Georgia" w:hAnsi="Georgia"/>
          <w:b/>
          <w:sz w:val="44"/>
        </w:rPr>
        <w:t>Mettre Votre Voiture au Service: Livraison et Covoiturage</w:t>
      </w:r>
    </w:p>
    <w:p>
      <w:r>
        <w:br w:type="page"/>
      </w:r>
    </w:p>
    <w:p>
      <w:pPr>
        <w:pStyle w:val="Heading2"/>
      </w:pPr>
      <w:r>
        <w:rPr>
          <w:rFonts w:ascii="Georgia" w:hAnsi="Georgia"/>
        </w:rPr>
        <w:t>Chapitre 7 : Mettre Votre Voiture au Service : Livraison et Covoiturage</w:t>
      </w:r>
    </w:p>
    <w:p>
      <w:pPr>
        <w:spacing w:after="120"/>
        <w:jc w:val="both"/>
      </w:pPr>
      <w:r>
        <w:rPr>
          <w:rFonts w:ascii="Georgia" w:hAnsi="Georgia"/>
          <w:sz w:val="22"/>
        </w:rPr>
        <w:t>Si vous possédez un véhicule et que vous disposez de temps libre, votre voiture peut devenir bien plus qu'un simple moyen de transport personnel ; elle peut se transformer en un véritable outil de génération de revenus. Les services de livraison de repas, de courses ou de covoiturage ont explosé en popularité ces dernières années, offrant une flexibilité inégalée et une opportunité accessible à de nombreux débutants pour compléter leurs revenus, voire en faire leur activité principale. Ce chapitre a pour objectif de vous guider à travers les méandres de cette économie de partage, en détaillant comment vous inscrire, optimiser vos trajets, maximiser vos gains, et comprendre les implications pratiques et légales de cette activité. Préparez-vous à mettre votre véhicule au service de votre portefeuille !</w:t>
      </w:r>
    </w:p>
    <w:p>
      <w:pPr>
        <w:pStyle w:val="Heading3"/>
      </w:pPr>
      <w:r>
        <w:rPr>
          <w:rFonts w:ascii="Georgia" w:hAnsi="Georgia"/>
        </w:rPr>
        <w:t>Un Secteur en Pleine Expansion : Pourquoi Votre Voiture est un Atout</w:t>
      </w:r>
    </w:p>
    <w:p>
      <w:pPr>
        <w:spacing w:after="120"/>
        <w:jc w:val="both"/>
      </w:pPr>
      <w:r>
        <w:rPr>
          <w:rFonts w:ascii="Georgia" w:hAnsi="Georgia"/>
          <w:sz w:val="22"/>
        </w:rPr>
        <w:t>L'économie des plateformes, souvent appelée "gig economy", a révolutionné de nombreux secteurs, et le transport de personnes ou de marchandises en est l'un des exemples les plus frappants. Finies les contraintes des horaires fixes et les hiérarchies d'entreprise ; avec votre voiture, vous devenez votre propre patron, définissant vos heures de travail et l'intensité de votre activité. Cette flexibilité est particulièrement attrayante pour ceux qui cherchent à :</w:t>
      </w:r>
    </w:p>
    <w:p>
      <w:pPr>
        <w:pStyle w:val="ListBullet"/>
        <w:spacing w:after="60"/>
      </w:pPr>
      <w:r>
        <w:rPr>
          <w:rFonts w:ascii="Georgia" w:hAnsi="Georgia"/>
          <w:b/>
          <w:sz w:val="22"/>
        </w:rPr>
        <w:t>Compléter un revenu principal</w:t>
      </w:r>
      <w:r>
        <w:rPr>
          <w:rFonts w:ascii="Georgia" w:hAnsi="Georgia"/>
          <w:sz w:val="22"/>
        </w:rPr>
        <w:t xml:space="preserve"> : Quelques heures par semaine peuvent faire une différence significative dans votre budget.</w:t>
      </w:r>
    </w:p>
    <w:p>
      <w:pPr>
        <w:pStyle w:val="ListBullet"/>
        <w:spacing w:after="60"/>
      </w:pPr>
      <w:r>
        <w:rPr>
          <w:rFonts w:ascii="Georgia" w:hAnsi="Georgia"/>
          <w:b/>
          <w:sz w:val="22"/>
        </w:rPr>
        <w:t>Générer un revenu principal</w:t>
      </w:r>
      <w:r>
        <w:rPr>
          <w:rFonts w:ascii="Georgia" w:hAnsi="Georgia"/>
          <w:sz w:val="22"/>
        </w:rPr>
        <w:t xml:space="preserve"> : Avec une planification stratégique, il est possible d'en vivre pleinement.</w:t>
      </w:r>
    </w:p>
    <w:p>
      <w:pPr>
        <w:pStyle w:val="ListBullet"/>
        <w:spacing w:after="60"/>
      </w:pPr>
      <w:r>
        <w:rPr>
          <w:rFonts w:ascii="Georgia" w:hAnsi="Georgia"/>
          <w:b/>
          <w:sz w:val="22"/>
        </w:rPr>
        <w:t>Profiter d'une source de revenu temporaire</w:t>
      </w:r>
      <w:r>
        <w:rPr>
          <w:rFonts w:ascii="Georgia" w:hAnsi="Georgia"/>
          <w:sz w:val="22"/>
        </w:rPr>
        <w:t xml:space="preserve"> : Idéal entre deux emplois ou pour des besoins financiers ponctuels.</w:t>
      </w:r>
    </w:p>
    <w:p>
      <w:pPr>
        <w:pStyle w:val="ListBullet"/>
        <w:spacing w:after="60"/>
      </w:pPr>
      <w:r>
        <w:rPr>
          <w:rFonts w:ascii="Georgia" w:hAnsi="Georgia"/>
          <w:b/>
          <w:sz w:val="22"/>
        </w:rPr>
        <w:t>Mettre à profit le temps libre</w:t>
      </w:r>
      <w:r>
        <w:rPr>
          <w:rFonts w:ascii="Georgia" w:hAnsi="Georgia"/>
          <w:sz w:val="22"/>
        </w:rPr>
        <w:t xml:space="preserve"> : Transformer les heures creuses en opportunités de gain.</w:t>
      </w:r>
    </w:p>
    <w:p>
      <w:pPr>
        <w:spacing w:after="120"/>
        <w:jc w:val="both"/>
      </w:pPr>
      <w:r>
        <w:rPr>
          <w:rFonts w:ascii="Georgia" w:hAnsi="Georgia"/>
          <w:sz w:val="22"/>
        </w:rPr>
        <w:t>Votre voiture, qui représente un coût (achat, entretien, assurance), peut ainsi devenir un actif rentable, générant des liquidités plutôt que de simplement en consommer. C'est une manière directe et concrète de "multiplier vos revenus simplement".</w:t>
      </w:r>
    </w:p>
    <w:p>
      <w:pPr>
        <w:pStyle w:val="Heading3"/>
      </w:pPr>
      <w:r>
        <w:rPr>
          <w:rFonts w:ascii="Georgia" w:hAnsi="Georgia"/>
        </w:rPr>
        <w:t>Les Acteurs Clés du Marché : Plateformes de Livraison et de Covoiturage</w:t>
      </w:r>
    </w:p>
    <w:p>
      <w:pPr>
        <w:spacing w:after="120"/>
        <w:jc w:val="both"/>
      </w:pPr>
      <w:r>
        <w:rPr>
          <w:rFonts w:ascii="Georgia" w:hAnsi="Georgia"/>
          <w:sz w:val="22"/>
        </w:rPr>
        <w:t>Le marché est dominé par quelques grandes plateformes qui facilitent la connexion entre les prestataires de services (vous) et les clients. Comprendre leurs spécificités vous aidera à choisir celle(s) qui correspondent le mieux à vos objectifs et à votre localisation.</w:t>
      </w:r>
    </w:p>
    <w:p>
      <w:pPr>
        <w:pStyle w:val="Heading4"/>
      </w:pPr>
      <w:r>
        <w:rPr>
          <w:rFonts w:ascii="Georgia" w:hAnsi="Georgia"/>
        </w:rPr>
        <w:t>Livraison de Repas et de Courses</w:t>
      </w:r>
    </w:p>
    <w:p>
      <w:pPr>
        <w:spacing w:after="120"/>
        <w:jc w:val="both"/>
      </w:pPr>
      <w:r>
        <w:rPr>
          <w:rFonts w:ascii="Georgia" w:hAnsi="Georgia"/>
          <w:sz w:val="22"/>
        </w:rPr>
        <w:t>Ces plateformes vous permettent de livrer des repas préparés par des restaurants ou des articles d'épicerie directement au domicile des clients.</w:t>
      </w:r>
    </w:p>
    <w:p>
      <w:pPr>
        <w:pStyle w:val="ListBullet"/>
        <w:spacing w:after="60"/>
      </w:pPr>
      <w:r>
        <w:rPr>
          <w:rFonts w:ascii="Georgia" w:hAnsi="Georgia"/>
          <w:b/>
          <w:sz w:val="22"/>
        </w:rPr>
        <w:t>Uber Eats</w:t>
      </w:r>
      <w:r>
        <w:rPr>
          <w:rFonts w:ascii="Georgia" w:hAnsi="Georgia"/>
          <w:sz w:val="22"/>
        </w:rPr>
        <w:t xml:space="preserve"> : Géant mondial de la livraison de repas, </w:t>
      </w:r>
      <w:r>
        <w:rPr>
          <w:rFonts w:ascii="Georgia" w:hAnsi="Georgia"/>
          <w:b/>
          <w:sz w:val="22"/>
        </w:rPr>
        <w:t>Uber Eats</w:t>
      </w:r>
      <w:r>
        <w:rPr>
          <w:rFonts w:ascii="Georgia" w:hAnsi="Georgia"/>
          <w:sz w:val="22"/>
        </w:rPr>
        <w:t xml:space="preserve"> est présent dans la plupart des grandes villes. Il propose une large gamme de restaurants partenaires et est réputé pour son interface utilisateur intuitive, tant pour les livreurs que pour les clients. Les livraisons se font principalement en voiture, mais le vélo ou le scooter sont aussi des options dans les zones très denses. La demande est généralement forte pendant les heures de repas (midi et soir) et les week-ends.</w:t>
      </w:r>
    </w:p>
    <w:p>
      <w:pPr>
        <w:pStyle w:val="ListBullet"/>
        <w:spacing w:after="60"/>
      </w:pPr>
      <w:r>
        <w:rPr>
          <w:rFonts w:ascii="Georgia" w:hAnsi="Georgia"/>
          <w:b/>
          <w:sz w:val="22"/>
        </w:rPr>
        <w:t>Deliveroo</w:t>
      </w:r>
      <w:r>
        <w:rPr>
          <w:rFonts w:ascii="Georgia" w:hAnsi="Georgia"/>
          <w:sz w:val="22"/>
        </w:rPr>
        <w:t xml:space="preserve"> : Très populaire en Europe, </w:t>
      </w:r>
      <w:r>
        <w:rPr>
          <w:rFonts w:ascii="Georgia" w:hAnsi="Georgia"/>
          <w:b/>
          <w:sz w:val="22"/>
        </w:rPr>
        <w:t>Deliveroo</w:t>
      </w:r>
      <w:r>
        <w:rPr>
          <w:rFonts w:ascii="Georgia" w:hAnsi="Georgia"/>
          <w:sz w:val="22"/>
        </w:rPr>
        <w:t xml:space="preserve"> se concentre également sur la livraison de repas de restaurants. L'entreprise met souvent l'accent sur les restaurants de qualité et offre des outils d'optimisation d'itinéraire. Comme Uber Eats, la voiture est un moyen de transport privilégié, notamment pour les commandes plus importantes ou les distances plus longues.</w:t>
      </w:r>
    </w:p>
    <w:p>
      <w:pPr>
        <w:pStyle w:val="ListBullet"/>
        <w:spacing w:after="60"/>
      </w:pPr>
      <w:r>
        <w:rPr>
          <w:rFonts w:ascii="Georgia" w:hAnsi="Georgia"/>
          <w:b/>
          <w:sz w:val="22"/>
        </w:rPr>
        <w:t>Autres plateformes (selon les régions)</w:t>
      </w:r>
      <w:r>
        <w:rPr>
          <w:rFonts w:ascii="Georgia" w:hAnsi="Georgia"/>
          <w:sz w:val="22"/>
        </w:rPr>
        <w:t xml:space="preserve"> : Selon votre pays ou votre ville, d'autres acteurs comme </w:t>
      </w:r>
      <w:r>
        <w:rPr>
          <w:rFonts w:ascii="Georgia" w:hAnsi="Georgia"/>
          <w:b/>
          <w:sz w:val="22"/>
        </w:rPr>
        <w:t>Just Eat</w:t>
      </w:r>
      <w:r>
        <w:rPr>
          <w:rFonts w:ascii="Georgia" w:hAnsi="Georgia"/>
          <w:sz w:val="22"/>
        </w:rPr>
        <w:t xml:space="preserve">, </w:t>
      </w:r>
      <w:r>
        <w:rPr>
          <w:rFonts w:ascii="Georgia" w:hAnsi="Georgia"/>
          <w:b/>
          <w:sz w:val="22"/>
        </w:rPr>
        <w:t>DoorDash</w:t>
      </w:r>
      <w:r>
        <w:rPr>
          <w:rFonts w:ascii="Georgia" w:hAnsi="Georgia"/>
          <w:sz w:val="22"/>
        </w:rPr>
        <w:t xml:space="preserve"> (moins présent en France), ou des services de livraison de courses comme </w:t>
      </w:r>
      <w:r>
        <w:rPr>
          <w:rFonts w:ascii="Georgia" w:hAnsi="Georgia"/>
          <w:b/>
          <w:sz w:val="22"/>
        </w:rPr>
        <w:t>Carrefour Livré chez Vous</w:t>
      </w:r>
      <w:r>
        <w:rPr>
          <w:rFonts w:ascii="Georgia" w:hAnsi="Georgia"/>
          <w:sz w:val="22"/>
        </w:rPr>
        <w:t xml:space="preserve"> ou </w:t>
      </w:r>
      <w:r>
        <w:rPr>
          <w:rFonts w:ascii="Georgia" w:hAnsi="Georgia"/>
          <w:b/>
          <w:sz w:val="22"/>
        </w:rPr>
        <w:t>Cora chez moi</w:t>
      </w:r>
      <w:r>
        <w:rPr>
          <w:rFonts w:ascii="Georgia" w:hAnsi="Georgia"/>
          <w:sz w:val="22"/>
        </w:rPr>
        <w:t xml:space="preserve"> peuvent également offrir des opportunités. Il est judicieux de vérifier les options locales.</w:t>
      </w:r>
    </w:p>
    <w:p>
      <w:pPr>
        <w:pStyle w:val="Heading4"/>
      </w:pPr>
      <w:r>
        <w:rPr>
          <w:rFonts w:ascii="Georgia" w:hAnsi="Georgia"/>
        </w:rPr>
        <w:t>Covoiturage (Transport de Personnes)</w:t>
      </w:r>
    </w:p>
    <w:p>
      <w:pPr>
        <w:spacing w:after="120"/>
        <w:jc w:val="both"/>
      </w:pPr>
      <w:r>
        <w:rPr>
          <w:rFonts w:ascii="Georgia" w:hAnsi="Georgia"/>
          <w:sz w:val="22"/>
        </w:rPr>
        <w:t>Ces plateformes vous mettent en relation avec des personnes ayant besoin d'un trajet, transformant votre voiture en un taxi moderne.</w:t>
      </w:r>
    </w:p>
    <w:p>
      <w:pPr>
        <w:pStyle w:val="ListBullet"/>
        <w:spacing w:after="60"/>
      </w:pPr>
      <w:r>
        <w:rPr>
          <w:rFonts w:ascii="Georgia" w:hAnsi="Georgia"/>
          <w:b/>
          <w:sz w:val="22"/>
        </w:rPr>
        <w:t>Uber</w:t>
      </w:r>
      <w:r>
        <w:rPr>
          <w:rFonts w:ascii="Georgia" w:hAnsi="Georgia"/>
          <w:sz w:val="22"/>
        </w:rPr>
        <w:t xml:space="preserve"> : Le pionnier et leader mondial du covoiturage, </w:t>
      </w:r>
      <w:r>
        <w:rPr>
          <w:rFonts w:ascii="Georgia" w:hAnsi="Georgia"/>
          <w:b/>
          <w:sz w:val="22"/>
        </w:rPr>
        <w:t>Uber</w:t>
      </w:r>
      <w:r>
        <w:rPr>
          <w:rFonts w:ascii="Georgia" w:hAnsi="Georgia"/>
          <w:sz w:val="22"/>
        </w:rPr>
        <w:t xml:space="preserve"> offre différents services, du plus économique (</w:t>
      </w:r>
      <w:r>
        <w:rPr>
          <w:rFonts w:ascii="Georgia" w:hAnsi="Georgia"/>
          <w:b/>
          <w:sz w:val="22"/>
        </w:rPr>
        <w:t>UberX</w:t>
      </w:r>
      <w:r>
        <w:rPr>
          <w:rFonts w:ascii="Georgia" w:hAnsi="Georgia"/>
          <w:sz w:val="22"/>
        </w:rPr>
        <w:t>) au plus premium (</w:t>
      </w:r>
      <w:r>
        <w:rPr>
          <w:rFonts w:ascii="Georgia" w:hAnsi="Georgia"/>
          <w:b/>
          <w:sz w:val="22"/>
        </w:rPr>
        <w:t>Uber Comfort</w:t>
      </w:r>
      <w:r>
        <w:rPr>
          <w:rFonts w:ascii="Georgia" w:hAnsi="Georgia"/>
          <w:sz w:val="22"/>
        </w:rPr>
        <w:t xml:space="preserve">, </w:t>
      </w:r>
      <w:r>
        <w:rPr>
          <w:rFonts w:ascii="Georgia" w:hAnsi="Georgia"/>
          <w:b/>
          <w:sz w:val="22"/>
        </w:rPr>
        <w:t>Uber Berline</w:t>
      </w:r>
      <w:r>
        <w:rPr>
          <w:rFonts w:ascii="Georgia" w:hAnsi="Georgia"/>
          <w:sz w:val="22"/>
        </w:rPr>
        <w:t>). Les conducteurs Uber doivent répondre à des critères plus stricts que les livreurs, notamment en matière d'âge du véhicule et d'ancienneté du permis. La demande est forte pendant les heures de pointe, les soirées, les week-ends, et aux abords des gares et aéroports.</w:t>
      </w:r>
    </w:p>
    <w:p>
      <w:pPr>
        <w:pStyle w:val="ListBullet"/>
        <w:spacing w:after="60"/>
      </w:pPr>
      <w:r>
        <w:rPr>
          <w:rFonts w:ascii="Georgia" w:hAnsi="Georgia"/>
          <w:b/>
          <w:sz w:val="22"/>
        </w:rPr>
        <w:t>Lyft</w:t>
      </w:r>
      <w:r>
        <w:rPr>
          <w:rFonts w:ascii="Georgia" w:hAnsi="Georgia"/>
          <w:sz w:val="22"/>
        </w:rPr>
        <w:t xml:space="preserve"> : Principal concurrent d'Uber, surtout en Amérique du Nord, </w:t>
      </w:r>
      <w:r>
        <w:rPr>
          <w:rFonts w:ascii="Georgia" w:hAnsi="Georgia"/>
          <w:b/>
          <w:sz w:val="22"/>
        </w:rPr>
        <w:t>Lyft</w:t>
      </w:r>
      <w:r>
        <w:rPr>
          <w:rFonts w:ascii="Georgia" w:hAnsi="Georgia"/>
          <w:sz w:val="22"/>
        </w:rPr>
        <w:t xml:space="preserve"> propose des services similaires. Bien que moins implanté en France, il est essentiel de le mentionner pour les lecteurs internationaux ou en cas d'expansion future. Les exigences et le fonctionnement sont très proches de ceux d'Uber.</w:t>
      </w:r>
    </w:p>
    <w:p>
      <w:pPr>
        <w:spacing w:after="120"/>
        <w:jc w:val="both"/>
      </w:pPr>
      <w:r>
        <w:rPr>
          <w:rFonts w:ascii="Georgia" w:hAnsi="Georgia"/>
          <w:b/>
          <w:sz w:val="22"/>
        </w:rPr>
        <w:t>Livraison vs. Covoiturage : Que Choisir ?</w:t>
      </w:r>
    </w:p>
    <w:p>
      <w:pPr>
        <w:spacing w:after="120"/>
        <w:jc w:val="both"/>
      </w:pPr>
      <w:r>
        <w:rPr>
          <w:rFonts w:ascii="Georgia" w:hAnsi="Georgia"/>
          <w:sz w:val="22"/>
        </w:rPr>
        <w:t>Le choix dépend de vos préférences :</w:t>
      </w:r>
    </w:p>
    <w:p>
      <w:pPr>
        <w:pStyle w:val="ListBullet"/>
        <w:spacing w:after="60"/>
      </w:pPr>
      <w:r>
        <w:rPr>
          <w:rFonts w:ascii="Georgia" w:hAnsi="Georgia"/>
          <w:sz w:val="22"/>
        </w:rPr>
        <w:t xml:space="preserve">La </w:t>
      </w:r>
      <w:r>
        <w:rPr>
          <w:rFonts w:ascii="Georgia" w:hAnsi="Georgia"/>
          <w:b/>
          <w:sz w:val="22"/>
        </w:rPr>
        <w:t>livraison</w:t>
      </w:r>
      <w:r>
        <w:rPr>
          <w:rFonts w:ascii="Georgia" w:hAnsi="Georgia"/>
          <w:sz w:val="22"/>
        </w:rPr>
        <w:t xml:space="preserve"> est souvent moins exigeante en termes de véhicule et d'interaction client, mais peut impliquer des attentes plus rapides.</w:t>
      </w:r>
    </w:p>
    <w:p>
      <w:pPr>
        <w:pStyle w:val="ListBullet"/>
        <w:spacing w:after="60"/>
      </w:pPr>
      <w:r>
        <w:rPr>
          <w:rFonts w:ascii="Georgia" w:hAnsi="Georgia"/>
          <w:sz w:val="22"/>
        </w:rPr>
        <w:t xml:space="preserve">Le </w:t>
      </w:r>
      <w:r>
        <w:rPr>
          <w:rFonts w:ascii="Georgia" w:hAnsi="Georgia"/>
          <w:b/>
          <w:sz w:val="22"/>
        </w:rPr>
        <w:t>covoiturage</w:t>
      </w:r>
      <w:r>
        <w:rPr>
          <w:rFonts w:ascii="Georgia" w:hAnsi="Georgia"/>
          <w:sz w:val="22"/>
        </w:rPr>
        <w:t xml:space="preserve"> offre généralement des gains potentiels plus élevés par course mais demande un véhicule en parfait état, une plus grande interaction avec les passagers et une meilleure connaissance de votre zone.</w:t>
      </w:r>
    </w:p>
    <w:p>
      <w:pPr>
        <w:pStyle w:val="Heading3"/>
      </w:pPr>
      <w:r>
        <w:rPr>
          <w:rFonts w:ascii="Georgia" w:hAnsi="Georgia"/>
        </w:rPr>
        <w:t>Les Prérequis Essentiels : Êtes-vous Éligible ?</w:t>
      </w:r>
    </w:p>
    <w:p>
      <w:pPr>
        <w:spacing w:after="120"/>
        <w:jc w:val="both"/>
      </w:pPr>
      <w:r>
        <w:rPr>
          <w:rFonts w:ascii="Georgia" w:hAnsi="Georgia"/>
          <w:sz w:val="22"/>
        </w:rPr>
        <w:t>Avant de vous lancer, il est crucial de vérifier si vous remplissez les conditions requises par les plateformes et la législation en vigueur.</w:t>
      </w:r>
    </w:p>
    <w:p>
      <w:pPr>
        <w:pStyle w:val="Heading4"/>
      </w:pPr>
      <w:r>
        <w:rPr>
          <w:rFonts w:ascii="Georgia" w:hAnsi="Georgia"/>
        </w:rPr>
        <w:t>Exigences Générales du Chauffeur/Livreur</w:t>
      </w:r>
    </w:p>
    <w:p>
      <w:pPr>
        <w:spacing w:after="120"/>
        <w:jc w:val="both"/>
      </w:pPr>
      <w:r>
        <w:rPr>
          <w:rFonts w:ascii="Georgia" w:hAnsi="Georgia"/>
          <w:sz w:val="22"/>
        </w:rPr>
        <w:t>Ces critères sont communs à la plupart des plateformes :</w:t>
      </w:r>
    </w:p>
    <w:p>
      <w:pPr>
        <w:pStyle w:val="ListBullet"/>
        <w:spacing w:after="60"/>
      </w:pPr>
      <w:r>
        <w:rPr>
          <w:rFonts w:ascii="Georgia" w:hAnsi="Georgia"/>
          <w:b/>
          <w:sz w:val="22"/>
        </w:rPr>
        <w:t>Âge</w:t>
      </w:r>
      <w:r>
        <w:rPr>
          <w:rFonts w:ascii="Georgia" w:hAnsi="Georgia"/>
          <w:sz w:val="22"/>
        </w:rPr>
        <w:t xml:space="preserve"> : Généralement 18 ans minimum pour la livraison, et souvent 21 ans pour le covoiturage (pour des raisons d'assurance et de législation).</w:t>
      </w:r>
    </w:p>
    <w:p>
      <w:pPr>
        <w:pStyle w:val="ListBullet"/>
        <w:spacing w:after="60"/>
      </w:pPr>
      <w:r>
        <w:rPr>
          <w:rFonts w:ascii="Georgia" w:hAnsi="Georgia"/>
          <w:b/>
          <w:sz w:val="22"/>
        </w:rPr>
        <w:t>Permis de conduire</w:t>
      </w:r>
      <w:r>
        <w:rPr>
          <w:rFonts w:ascii="Georgia" w:hAnsi="Georgia"/>
          <w:sz w:val="22"/>
        </w:rPr>
        <w:t xml:space="preserve"> : Un permis de conduire valide est indispensable. Les plateformes exigent souvent une certaine ancienneté (par exemple, 1 à 3 ans pour le covoiturage) pour s'assurer de votre expérience de conduite.</w:t>
      </w:r>
    </w:p>
    <w:p>
      <w:pPr>
        <w:pStyle w:val="ListBullet"/>
        <w:spacing w:after="60"/>
      </w:pPr>
      <w:r>
        <w:rPr>
          <w:rFonts w:ascii="Georgia" w:hAnsi="Georgia"/>
          <w:b/>
          <w:sz w:val="22"/>
        </w:rPr>
        <w:t>Casier judiciaire</w:t>
      </w:r>
      <w:r>
        <w:rPr>
          <w:rFonts w:ascii="Georgia" w:hAnsi="Georgia"/>
          <w:sz w:val="22"/>
        </w:rPr>
        <w:t xml:space="preserve"> : Une vérification d'antécédents est systématiquement effectuée. Vous devrez avoir un casier judiciaire vierge ou sans infractions majeures pour être éligible.</w:t>
      </w:r>
    </w:p>
    <w:p>
      <w:pPr>
        <w:pStyle w:val="ListBullet"/>
        <w:spacing w:after="60"/>
      </w:pPr>
      <w:r>
        <w:rPr>
          <w:rFonts w:ascii="Georgia" w:hAnsi="Georgia"/>
          <w:b/>
          <w:sz w:val="22"/>
        </w:rPr>
        <w:t>Smartphone</w:t>
      </w:r>
      <w:r>
        <w:rPr>
          <w:rFonts w:ascii="Georgia" w:hAnsi="Georgia"/>
          <w:sz w:val="22"/>
        </w:rPr>
        <w:t xml:space="preserve"> : Un smartphone (Android ou iOS) avec un forfait data est essentiel pour utiliser les applications des plateformes, recevoir les commandes et naviguer.</w:t>
      </w:r>
    </w:p>
    <w:p>
      <w:pPr>
        <w:pStyle w:val="ListBullet"/>
        <w:spacing w:after="60"/>
      </w:pPr>
      <w:r>
        <w:rPr>
          <w:rFonts w:ascii="Georgia" w:hAnsi="Georgia"/>
          <w:b/>
          <w:sz w:val="22"/>
        </w:rPr>
        <w:t>Capacité légale à travailler</w:t>
      </w:r>
      <w:r>
        <w:rPr>
          <w:rFonts w:ascii="Georgia" w:hAnsi="Georgia"/>
          <w:sz w:val="22"/>
        </w:rPr>
        <w:t xml:space="preserve"> : Vous devez avoir le droit de travailler dans le pays où vous souhaitez opérer. En France, cela signifie souvent s'inscrire comme auto-entrepreneur (voir section fiscalité).</w:t>
      </w:r>
    </w:p>
    <w:p>
      <w:pPr>
        <w:pStyle w:val="Heading4"/>
      </w:pPr>
      <w:r>
        <w:rPr>
          <w:rFonts w:ascii="Georgia" w:hAnsi="Georgia"/>
        </w:rPr>
        <w:t>Exigences Spécifiques au Véhicule</w:t>
      </w:r>
    </w:p>
    <w:p>
      <w:pPr>
        <w:spacing w:after="120"/>
        <w:jc w:val="both"/>
      </w:pPr>
      <w:r>
        <w:rPr>
          <w:rFonts w:ascii="Georgia" w:hAnsi="Georgia"/>
          <w:sz w:val="22"/>
        </w:rPr>
        <w:t>Votre voiture doit également répondre à des critères précis :</w:t>
      </w:r>
    </w:p>
    <w:p>
      <w:pPr>
        <w:pStyle w:val="ListBullet"/>
        <w:spacing w:after="60"/>
      </w:pPr>
      <w:r>
        <w:rPr>
          <w:rFonts w:ascii="Georgia" w:hAnsi="Georgia"/>
          <w:b/>
          <w:sz w:val="22"/>
        </w:rPr>
        <w:t>Année du véhicule</w:t>
      </w:r>
      <w:r>
        <w:rPr>
          <w:rFonts w:ascii="Georgia" w:hAnsi="Georgia"/>
          <w:sz w:val="22"/>
        </w:rPr>
        <w:t xml:space="preserve"> : Pour le covoiturage, les véhicules ne doivent généralement pas avoir plus de 10 ans (parfois 7 ans pour les services premium). Pour la livraison, cette exigence est souvent plus souple.</w:t>
      </w:r>
    </w:p>
    <w:p>
      <w:pPr>
        <w:pStyle w:val="ListBullet"/>
        <w:spacing w:after="60"/>
      </w:pPr>
      <w:r>
        <w:rPr>
          <w:rFonts w:ascii="Georgia" w:hAnsi="Georgia"/>
          <w:b/>
          <w:sz w:val="22"/>
        </w:rPr>
        <w:t>État du véhicule</w:t>
      </w:r>
      <w:r>
        <w:rPr>
          <w:rFonts w:ascii="Georgia" w:hAnsi="Georgia"/>
          <w:sz w:val="22"/>
        </w:rPr>
        <w:t xml:space="preserve"> : Votre voiture doit être en excellent état de fonctionnement et de présentation. Pas de dommages majeurs, l'intérieur doit être propre et sans odeurs désagréables, surtout pour le covoiturage.</w:t>
      </w:r>
    </w:p>
    <w:p>
      <w:pPr>
        <w:pStyle w:val="ListBullet"/>
        <w:spacing w:after="60"/>
      </w:pPr>
      <w:r>
        <w:rPr>
          <w:rFonts w:ascii="Georgia" w:hAnsi="Georgia"/>
          <w:b/>
          <w:sz w:val="22"/>
        </w:rPr>
        <w:t>Nombre de portes</w:t>
      </w:r>
      <w:r>
        <w:rPr>
          <w:rFonts w:ascii="Georgia" w:hAnsi="Georgia"/>
          <w:sz w:val="22"/>
        </w:rPr>
        <w:t xml:space="preserve"> : Pour le covoiturage, un véhicule à 4 portes est obligatoire pour la sécurité et le confort des passagers.</w:t>
      </w:r>
    </w:p>
    <w:p>
      <w:pPr>
        <w:pStyle w:val="ListBullet"/>
        <w:spacing w:after="60"/>
      </w:pPr>
      <w:r>
        <w:rPr>
          <w:rFonts w:ascii="Georgia" w:hAnsi="Georgia"/>
          <w:b/>
          <w:sz w:val="22"/>
        </w:rPr>
        <w:t>Assurance</w:t>
      </w:r>
      <w:r>
        <w:rPr>
          <w:rFonts w:ascii="Georgia" w:hAnsi="Georgia"/>
          <w:sz w:val="22"/>
        </w:rPr>
        <w:t xml:space="preserve"> : Une assurance automobile valide est une obligation légale et une condition sine qua non des plateformes. Attention, une assurance spécifique pour le transport de personnes à titre onéreux ou de marchandises peut être requise (voir section assurance).</w:t>
      </w:r>
    </w:p>
    <w:p>
      <w:pPr>
        <w:pStyle w:val="ListBullet"/>
        <w:spacing w:after="60"/>
      </w:pPr>
      <w:r>
        <w:rPr>
          <w:rFonts w:ascii="Georgia" w:hAnsi="Georgia"/>
          <w:b/>
          <w:sz w:val="22"/>
        </w:rPr>
        <w:t>Contrôle technique</w:t>
      </w:r>
      <w:r>
        <w:rPr>
          <w:rFonts w:ascii="Georgia" w:hAnsi="Georgia"/>
          <w:sz w:val="22"/>
        </w:rPr>
        <w:t xml:space="preserve"> : En France, le contrôle technique doit être à jour et valide.</w:t>
      </w:r>
    </w:p>
    <w:p>
      <w:pPr>
        <w:pStyle w:val="Heading4"/>
      </w:pPr>
      <w:r>
        <w:rPr>
          <w:rFonts w:ascii="Georgia" w:hAnsi="Georgia"/>
        </w:rPr>
        <w:t>Le Processus d'Inscription</w:t>
      </w:r>
    </w:p>
    <w:p>
      <w:pPr>
        <w:spacing w:after="120"/>
        <w:jc w:val="both"/>
      </w:pPr>
      <w:r>
        <w:rPr>
          <w:rFonts w:ascii="Georgia" w:hAnsi="Georgia"/>
          <w:sz w:val="22"/>
        </w:rPr>
        <w:t>Le processus est généralement simple et se fait via l'application de la plateforme :</w:t>
      </w:r>
    </w:p>
    <w:p>
      <w:pPr>
        <w:pStyle w:val="ListNumber"/>
        <w:spacing w:after="60"/>
      </w:pPr>
      <w:r>
        <w:rPr>
          <w:rFonts w:ascii="Georgia" w:hAnsi="Georgia"/>
          <w:b/>
          <w:sz w:val="22"/>
        </w:rPr>
        <w:t>Téléchargement de l'application partenaire</w:t>
      </w:r>
      <w:r>
        <w:rPr>
          <w:rFonts w:ascii="Georgia" w:hAnsi="Georgia"/>
          <w:sz w:val="22"/>
        </w:rPr>
        <w:t xml:space="preserve"> : Téléchargez l'application dédiée aux chauffeurs/livreurs (ex: Uber Driver, Deliveroo Rider).</w:t>
      </w:r>
    </w:p>
    <w:p>
      <w:pPr>
        <w:pStyle w:val="ListNumber"/>
        <w:spacing w:after="60"/>
      </w:pPr>
      <w:r>
        <w:rPr>
          <w:rFonts w:ascii="Georgia" w:hAnsi="Georgia"/>
          <w:b/>
          <w:sz w:val="22"/>
        </w:rPr>
        <w:t>Création du compte</w:t>
      </w:r>
      <w:r>
        <w:rPr>
          <w:rFonts w:ascii="Georgia" w:hAnsi="Georgia"/>
          <w:sz w:val="22"/>
        </w:rPr>
        <w:t xml:space="preserve"> : Renseignez vos informations personnelles (nom, prénom, adresse e-mail, numéro de téléphone).</w:t>
      </w:r>
    </w:p>
    <w:p>
      <w:pPr>
        <w:pStyle w:val="ListNumber"/>
        <w:spacing w:after="60"/>
      </w:pPr>
      <w:r>
        <w:rPr>
          <w:rFonts w:ascii="Georgia" w:hAnsi="Georgia"/>
          <w:b/>
          <w:sz w:val="22"/>
        </w:rPr>
        <w:t>Soumission des documents</w:t>
      </w:r>
      <w:r>
        <w:rPr>
          <w:rFonts w:ascii="Georgia" w:hAnsi="Georgia"/>
          <w:sz w:val="22"/>
        </w:rPr>
        <w:t xml:space="preserve"> : Vous devrez télécharger des copies de votre permis de conduire, votre carte grise (certificat d'immatriculation), votre attestation d'assurance, et une photo de profil. Pour les livraisons, un extrait Kbis (pour auto-entrepreneur) est souvent demandé. Pour le covoiturage, une carte VTC (véhicule de tourisme avec chauffeur) est requise en France.</w:t>
      </w:r>
    </w:p>
    <w:p>
      <w:pPr>
        <w:pStyle w:val="ListNumber"/>
        <w:spacing w:after="60"/>
      </w:pPr>
      <w:r>
        <w:rPr>
          <w:rFonts w:ascii="Georgia" w:hAnsi="Georgia"/>
          <w:b/>
          <w:sz w:val="22"/>
        </w:rPr>
        <w:t>Vérification d'antécédents</w:t>
      </w:r>
      <w:r>
        <w:rPr>
          <w:rFonts w:ascii="Georgia" w:hAnsi="Georgia"/>
          <w:sz w:val="22"/>
        </w:rPr>
        <w:t xml:space="preserve"> : La plateforme effectuera une vérification de votre casier judiciaire.</w:t>
      </w:r>
    </w:p>
    <w:p>
      <w:pPr>
        <w:pStyle w:val="ListNumber"/>
        <w:spacing w:after="60"/>
      </w:pPr>
      <w:r>
        <w:rPr>
          <w:rFonts w:ascii="Georgia" w:hAnsi="Georgia"/>
          <w:b/>
          <w:sz w:val="22"/>
        </w:rPr>
        <w:t>Formation (parfois)</w:t>
      </w:r>
      <w:r>
        <w:rPr>
          <w:rFonts w:ascii="Georgia" w:hAnsi="Georgia"/>
          <w:sz w:val="22"/>
        </w:rPr>
        <w:t xml:space="preserve"> : Certaines plateformes ou réglementations locales exigent une courte formation en ligne.</w:t>
      </w:r>
    </w:p>
    <w:p>
      <w:pPr>
        <w:pStyle w:val="ListNumber"/>
        <w:spacing w:after="60"/>
      </w:pPr>
      <w:r>
        <w:rPr>
          <w:rFonts w:ascii="Georgia" w:hAnsi="Georgia"/>
          <w:b/>
          <w:sz w:val="22"/>
        </w:rPr>
        <w:t>Activation du compte</w:t>
      </w:r>
      <w:r>
        <w:rPr>
          <w:rFonts w:ascii="Georgia" w:hAnsi="Georgia"/>
          <w:sz w:val="22"/>
        </w:rPr>
        <w:t xml:space="preserve"> : Une fois tous les documents validés et les vérifications effectuées, votre compte sera activé et vous pourrez commencer à prendre des courses.</w:t>
      </w:r>
    </w:p>
    <w:p>
      <w:pPr>
        <w:pStyle w:val="Heading3"/>
      </w:pPr>
      <w:r>
        <w:rPr>
          <w:rFonts w:ascii="Georgia" w:hAnsi="Georgia"/>
        </w:rPr>
        <w:t>Stratégies pour Maximiser Vos Gains et Vos Pourboires</w:t>
      </w:r>
    </w:p>
    <w:p>
      <w:pPr>
        <w:spacing w:after="120"/>
        <w:jc w:val="both"/>
      </w:pPr>
      <w:r>
        <w:rPr>
          <w:rFonts w:ascii="Georgia" w:hAnsi="Georgia"/>
          <w:sz w:val="22"/>
        </w:rPr>
        <w:t>Travailler avec votre voiture ne se limite pas à accepter toutes les commandes. Une approche stratégique est essentielle pour optimiser vos revenus et rentabiliser votre temps.</w:t>
      </w:r>
    </w:p>
    <w:p>
      <w:pPr>
        <w:pStyle w:val="Heading4"/>
      </w:pPr>
      <w:r>
        <w:rPr>
          <w:rFonts w:ascii="Georgia" w:hAnsi="Georgia"/>
        </w:rPr>
        <w:t>Connaître Votre Marché</w:t>
      </w:r>
    </w:p>
    <w:p>
      <w:pPr>
        <w:pStyle w:val="ListBullet"/>
        <w:spacing w:after="60"/>
      </w:pPr>
      <w:r>
        <w:rPr>
          <w:rFonts w:ascii="Georgia" w:hAnsi="Georgia"/>
          <w:b/>
          <w:sz w:val="22"/>
        </w:rPr>
        <w:t>Heures de pointe</w:t>
      </w:r>
      <w:r>
        <w:rPr>
          <w:rFonts w:ascii="Georgia" w:hAnsi="Georgia"/>
          <w:sz w:val="22"/>
        </w:rPr>
        <w:t xml:space="preserve"> : Identifiez les périodes de forte demande. Pour la livraison, ce sont généralement les heures de repas (12h-14h et 19h-22h). Pour le covoiturage, ajoutez les heures de pointe du matin (7h-9h), les fins d'après-midi (17h-19h), les sorties de bars/restaurants le week-end, et les événements spéciaux (concerts, matchs). Ces périodes s'accompagnent souvent de </w:t>
      </w:r>
      <w:r>
        <w:rPr>
          <w:rFonts w:ascii="Georgia" w:hAnsi="Georgia"/>
          <w:b/>
          <w:sz w:val="22"/>
        </w:rPr>
        <w:t>multiplicateurs de prix</w:t>
      </w:r>
      <w:r>
        <w:rPr>
          <w:rFonts w:ascii="Georgia" w:hAnsi="Georgia"/>
          <w:sz w:val="22"/>
        </w:rPr>
        <w:t xml:space="preserve"> ou de </w:t>
      </w:r>
      <w:r>
        <w:rPr>
          <w:rFonts w:ascii="Georgia" w:hAnsi="Georgia"/>
          <w:b/>
          <w:sz w:val="22"/>
        </w:rPr>
        <w:t>bonus</w:t>
      </w:r>
      <w:r>
        <w:rPr>
          <w:rFonts w:ascii="Georgia" w:hAnsi="Georgia"/>
          <w:sz w:val="22"/>
        </w:rPr>
        <w:t>.</w:t>
      </w:r>
    </w:p>
    <w:p>
      <w:pPr>
        <w:pStyle w:val="ListBullet"/>
        <w:spacing w:after="60"/>
      </w:pPr>
      <w:r>
        <w:rPr>
          <w:rFonts w:ascii="Georgia" w:hAnsi="Georgia"/>
          <w:b/>
          <w:sz w:val="22"/>
        </w:rPr>
        <w:t>Zones à forte demande</w:t>
      </w:r>
      <w:r>
        <w:rPr>
          <w:rFonts w:ascii="Georgia" w:hAnsi="Georgia"/>
          <w:sz w:val="22"/>
        </w:rPr>
        <w:t xml:space="preserve"> : Repérez les quartiers où la demande est constante : centres-villes dynamiques, zones de bureaux, quartiers résidentiels denses en restaurants, ou aux abords des gares et aéroports. Positionnez-vous stratégiquement dans ces zones.</w:t>
      </w:r>
    </w:p>
    <w:p>
      <w:pPr>
        <w:pStyle w:val="ListBullet"/>
        <w:spacing w:after="60"/>
      </w:pPr>
      <w:r>
        <w:rPr>
          <w:rFonts w:ascii="Georgia" w:hAnsi="Georgia"/>
          <w:b/>
          <w:sz w:val="22"/>
        </w:rPr>
        <w:t>Météo et événements</w:t>
      </w:r>
      <w:r>
        <w:rPr>
          <w:rFonts w:ascii="Georgia" w:hAnsi="Georgia"/>
          <w:sz w:val="22"/>
        </w:rPr>
        <w:t xml:space="preserve"> : Le mauvais temps (pluie, neige) augmente considérablement la demande de livraison et de covoiturage, ainsi que les pourboires potentiels. Les événements locaux (festivals, marchés de Noël, jours fériés) peuvent aussi générer un pic d'activité.</w:t>
      </w:r>
    </w:p>
    <w:p>
      <w:pPr>
        <w:pStyle w:val="Heading4"/>
      </w:pPr>
      <w:r>
        <w:rPr>
          <w:rFonts w:ascii="Georgia" w:hAnsi="Georgia"/>
        </w:rPr>
        <w:t>Optimisation des Trajets et des Commandes</w:t>
      </w:r>
    </w:p>
    <w:p>
      <w:pPr>
        <w:pStyle w:val="ListBullet"/>
        <w:spacing w:after="60"/>
      </w:pPr>
      <w:r>
        <w:rPr>
          <w:rFonts w:ascii="Georgia" w:hAnsi="Georgia"/>
          <w:b/>
          <w:sz w:val="22"/>
        </w:rPr>
        <w:t>Accepter les courses intelligemment</w:t>
      </w:r>
      <w:r>
        <w:rPr>
          <w:rFonts w:ascii="Georgia" w:hAnsi="Georgia"/>
          <w:sz w:val="22"/>
        </w:rPr>
        <w:t xml:space="preserve"> : Ne sautez pas sur la première course venue. Analysez la distance, le temps estimé et le gain potentiel. Certaines courses peuvent être trop longues pour un faible gain. Les applications affichent généralement ces informations. Apprenez à reconnaître les bonnes affaires.</w:t>
      </w:r>
    </w:p>
    <w:p>
      <w:pPr>
        <w:pStyle w:val="ListBullet"/>
        <w:spacing w:after="60"/>
      </w:pPr>
      <w:r>
        <w:rPr>
          <w:rFonts w:ascii="Georgia" w:hAnsi="Georgia"/>
          <w:b/>
          <w:sz w:val="22"/>
        </w:rPr>
        <w:t>Minimiser les temps morts</w:t>
      </w:r>
      <w:r>
        <w:rPr>
          <w:rFonts w:ascii="Georgia" w:hAnsi="Georgia"/>
          <w:sz w:val="22"/>
        </w:rPr>
        <w:t xml:space="preserve"> : L'objectif est de toujours être en mouvement. Une fois une livraison/course terminée, repositionnez-vous rapidement dans une zone à forte demande ou attendez dans un endroit central.</w:t>
      </w:r>
    </w:p>
    <w:p>
      <w:pPr>
        <w:pStyle w:val="ListBullet"/>
        <w:spacing w:after="60"/>
      </w:pPr>
      <w:r>
        <w:rPr>
          <w:rFonts w:ascii="Georgia" w:hAnsi="Georgia"/>
          <w:b/>
          <w:sz w:val="22"/>
        </w:rPr>
        <w:t>Utiliser des applications de navigation efficaces</w:t>
      </w:r>
      <w:r>
        <w:rPr>
          <w:rFonts w:ascii="Georgia" w:hAnsi="Georgia"/>
          <w:sz w:val="22"/>
        </w:rPr>
        <w:t xml:space="preserve"> : Google Maps, Waze, ou l'outil de navigation intégré à l'application peuvent vous aider à éviter les embouteillages et à optimiser vos itinéraires. Gardez un œil sur les travaux et les déviations.</w:t>
      </w:r>
    </w:p>
    <w:p>
      <w:pPr>
        <w:pStyle w:val="ListBullet"/>
        <w:spacing w:after="60"/>
      </w:pPr>
      <w:r>
        <w:rPr>
          <w:rFonts w:ascii="Georgia" w:hAnsi="Georgia"/>
          <w:b/>
          <w:sz w:val="22"/>
        </w:rPr>
        <w:t>Travailler sur plusieurs plateformes</w:t>
      </w:r>
      <w:r>
        <w:rPr>
          <w:rFonts w:ascii="Georgia" w:hAnsi="Georgia"/>
          <w:sz w:val="22"/>
        </w:rPr>
        <w:t xml:space="preserve"> : Si vous êtes éligible, s'inscrire sur plusieurs applications (par exemple, Uber Eats et Deliveroo, ou Uber et Lyft) peut augmenter vos chances de recevoir des commandes et de réduire les temps d'attente. Cependant, ne jonglez pas avec trop de commandes en même temps pour ne pas nuire à la qualité de service.</w:t>
      </w:r>
    </w:p>
    <w:p>
      <w:pPr>
        <w:pStyle w:val="Heading4"/>
      </w:pPr>
      <w:r>
        <w:rPr>
          <w:rFonts w:ascii="Georgia" w:hAnsi="Georgia"/>
        </w:rPr>
        <w:t>Le Secret des Pourboires : L'Expérience Client</w:t>
      </w:r>
    </w:p>
    <w:p>
      <w:pPr>
        <w:spacing w:after="120"/>
        <w:jc w:val="both"/>
      </w:pPr>
      <w:r>
        <w:rPr>
          <w:rFonts w:ascii="Georgia" w:hAnsi="Georgia"/>
          <w:sz w:val="22"/>
        </w:rPr>
        <w:t>Les pourboires peuvent représenter une part significative de vos revenus. Ils sont le reflet direct de la qualité de votre service.</w:t>
      </w:r>
    </w:p>
    <w:p>
      <w:pPr>
        <w:pStyle w:val="ListBullet"/>
        <w:spacing w:after="60"/>
      </w:pPr>
      <w:r>
        <w:rPr>
          <w:rFonts w:ascii="Georgia" w:hAnsi="Georgia"/>
          <w:b/>
          <w:sz w:val="22"/>
        </w:rPr>
        <w:t>Professionnalisme et courtoisie</w:t>
      </w:r>
      <w:r>
        <w:rPr>
          <w:rFonts w:ascii="Georgia" w:hAnsi="Georgia"/>
          <w:sz w:val="22"/>
        </w:rPr>
        <w:t xml:space="preserve"> : Un bonjour chaleureux, un sourire, une attitude respectueuse sont fondamentables. Remerciez toujours le client.</w:t>
      </w:r>
    </w:p>
    <w:p>
      <w:pPr>
        <w:pStyle w:val="ListBullet"/>
        <w:spacing w:after="60"/>
      </w:pPr>
      <w:r>
        <w:rPr>
          <w:rFonts w:ascii="Georgia" w:hAnsi="Georgia"/>
          <w:b/>
          <w:sz w:val="22"/>
        </w:rPr>
        <w:t>Présentation du véhicule</w:t>
      </w:r>
      <w:r>
        <w:rPr>
          <w:rFonts w:ascii="Georgia" w:hAnsi="Georgia"/>
          <w:sz w:val="22"/>
        </w:rPr>
        <w:t xml:space="preserve"> : Un véhicule propre, à l'intérieur comme à l'extérieur, fait une excellente impression. Un habitacle sans odeurs désagréables pour le covoiturage est un plus.</w:t>
      </w:r>
    </w:p>
    <w:p>
      <w:pPr>
        <w:pStyle w:val="ListBullet"/>
        <w:spacing w:after="60"/>
      </w:pPr>
      <w:r>
        <w:rPr>
          <w:rFonts w:ascii="Georgia" w:hAnsi="Georgia"/>
          <w:b/>
          <w:sz w:val="22"/>
        </w:rPr>
        <w:t>Petites attentions (pour le covoiturage)</w:t>
      </w:r>
      <w:r>
        <w:rPr>
          <w:rFonts w:ascii="Georgia" w:hAnsi="Georgia"/>
          <w:sz w:val="22"/>
        </w:rPr>
        <w:t xml:space="preserve"> : Offrir la possibilité de charger un téléphone, proposer une petite bouteille d'eau, ou avoir un choix musical varié et discret peut faire toute la différence.</w:t>
      </w:r>
    </w:p>
    <w:p>
      <w:pPr>
        <w:pStyle w:val="ListBullet"/>
        <w:spacing w:after="60"/>
      </w:pPr>
      <w:r>
        <w:rPr>
          <w:rFonts w:ascii="Georgia" w:hAnsi="Georgia"/>
          <w:b/>
          <w:sz w:val="22"/>
        </w:rPr>
        <w:t>Communication claire (pour la livraison)</w:t>
      </w:r>
      <w:r>
        <w:rPr>
          <w:rFonts w:ascii="Georgia" w:hAnsi="Georgia"/>
          <w:sz w:val="22"/>
        </w:rPr>
        <w:t xml:space="preserve"> : Si un restaurant est en retard ou si vous rencontrez un problème pour trouver l'adresse, informez le client. La transparence est appréciée.</w:t>
      </w:r>
    </w:p>
    <w:p>
      <w:pPr>
        <w:pStyle w:val="ListBullet"/>
        <w:spacing w:after="60"/>
      </w:pPr>
      <w:r>
        <w:rPr>
          <w:rFonts w:ascii="Georgia" w:hAnsi="Georgia"/>
          <w:b/>
          <w:sz w:val="22"/>
        </w:rPr>
        <w:t>Conduite douce et sûre</w:t>
      </w:r>
      <w:r>
        <w:rPr>
          <w:rFonts w:ascii="Georgia" w:hAnsi="Georgia"/>
          <w:sz w:val="22"/>
        </w:rPr>
        <w:t xml:space="preserve"> : Les passagers apprécient une conduite confortable et non agressive.</w:t>
      </w:r>
    </w:p>
    <w:p>
      <w:pPr>
        <w:pStyle w:val="Heading4"/>
      </w:pPr>
      <w:r>
        <w:rPr>
          <w:rFonts w:ascii="Georgia" w:hAnsi="Georgia"/>
        </w:rPr>
        <w:t>Bonus et Promotions des Plateformes</w:t>
      </w:r>
    </w:p>
    <w:p>
      <w:pPr>
        <w:spacing w:after="120"/>
        <w:jc w:val="both"/>
      </w:pPr>
      <w:r>
        <w:rPr>
          <w:rFonts w:ascii="Georgia" w:hAnsi="Georgia"/>
          <w:sz w:val="22"/>
        </w:rPr>
        <w:t>Les plateformes offrent régulièrement des incitations pour encourager les chauffeurs/livreurs à prendre la route :</w:t>
      </w:r>
    </w:p>
    <w:p>
      <w:pPr>
        <w:pStyle w:val="ListBullet"/>
        <w:spacing w:after="60"/>
      </w:pPr>
      <w:r>
        <w:rPr>
          <w:rFonts w:ascii="Georgia" w:hAnsi="Georgia"/>
          <w:b/>
          <w:sz w:val="22"/>
        </w:rPr>
        <w:t>Multiplicateurs de prix ("surge pricing")</w:t>
      </w:r>
      <w:r>
        <w:rPr>
          <w:rFonts w:ascii="Georgia" w:hAnsi="Georgia"/>
          <w:sz w:val="22"/>
        </w:rPr>
        <w:t xml:space="preserve"> : Pendant les périodes de forte demande, les prix peuvent être multipliés (x1.5, x2, etc.). C'est le moment idéal pour travailler.</w:t>
      </w:r>
    </w:p>
    <w:p>
      <w:pPr>
        <w:pStyle w:val="ListBullet"/>
        <w:spacing w:after="60"/>
      </w:pPr>
      <w:r>
        <w:rPr>
          <w:rFonts w:ascii="Georgia" w:hAnsi="Georgia"/>
          <w:b/>
          <w:sz w:val="22"/>
        </w:rPr>
        <w:t>Bonus de série ou de quotas</w:t>
      </w:r>
      <w:r>
        <w:rPr>
          <w:rFonts w:ascii="Georgia" w:hAnsi="Georgia"/>
          <w:sz w:val="22"/>
        </w:rPr>
        <w:t xml:space="preserve"> : Gagnez un bonus si vous réalisez un certain nombre de courses en un temps donné (ex: 10 courses en 3 heures).</w:t>
      </w:r>
    </w:p>
    <w:p>
      <w:pPr>
        <w:pStyle w:val="ListBullet"/>
        <w:spacing w:after="60"/>
      </w:pPr>
      <w:r>
        <w:rPr>
          <w:rFonts w:ascii="Georgia" w:hAnsi="Georgia"/>
          <w:b/>
          <w:sz w:val="22"/>
        </w:rPr>
        <w:t>Bonus de parrainage</w:t>
      </w:r>
      <w:r>
        <w:rPr>
          <w:rFonts w:ascii="Georgia" w:hAnsi="Georgia"/>
          <w:sz w:val="22"/>
        </w:rPr>
        <w:t xml:space="preserve"> : Si vous parrainez un nouveau chauffeur/livreur, vous et la personne parrainée pouvez recevoir un bonus.</w:t>
      </w:r>
    </w:p>
    <w:p>
      <w:pPr>
        <w:spacing w:after="120"/>
        <w:jc w:val="both"/>
      </w:pPr>
      <w:r>
        <w:rPr>
          <w:rFonts w:ascii="Georgia" w:hAnsi="Georgia"/>
          <w:sz w:val="22"/>
        </w:rPr>
        <w:t>Tenez-vous informé des promotions via l'application ou les communications des plateformes. Elles peuvent considérablement booster vos revenus.</w:t>
      </w:r>
    </w:p>
    <w:p>
      <w:pPr>
        <w:pStyle w:val="Heading3"/>
      </w:pPr>
      <w:r>
        <w:rPr>
          <w:rFonts w:ascii="Georgia" w:hAnsi="Georgia"/>
        </w:rPr>
        <w:t>Aspects Pratiques et Légaux : Ce Qu'il Faut Savoir</w:t>
      </w:r>
    </w:p>
    <w:p>
      <w:pPr>
        <w:spacing w:after="120"/>
        <w:jc w:val="both"/>
      </w:pPr>
      <w:r>
        <w:rPr>
          <w:rFonts w:ascii="Georgia" w:hAnsi="Georgia"/>
          <w:sz w:val="22"/>
        </w:rPr>
        <w:t>Travailler avec votre voiture implique des responsabilités légales et des considérations pratiques importantes qu'il ne faut pas négliger.</w:t>
      </w:r>
    </w:p>
    <w:p>
      <w:pPr>
        <w:pStyle w:val="Heading4"/>
      </w:pPr>
      <w:r>
        <w:rPr>
          <w:rFonts w:ascii="Georgia" w:hAnsi="Georgia"/>
        </w:rPr>
        <w:t>L'Assurance : Une Priorité Absolue</w:t>
      </w:r>
    </w:p>
    <w:p>
      <w:pPr>
        <w:spacing w:after="120"/>
        <w:jc w:val="both"/>
      </w:pPr>
      <w:r>
        <w:rPr>
          <w:rFonts w:ascii="Georgia" w:hAnsi="Georgia"/>
          <w:sz w:val="22"/>
        </w:rPr>
        <w:t>C'est l'un des points les plus critiques. Votre assurance automobile personnelle ne couvre généralement pas l'utilisation de votre véhicule pour une activité professionnelle (transport de personnes ou de marchandises à titre onéreux).</w:t>
      </w:r>
    </w:p>
    <w:p>
      <w:pPr>
        <w:pStyle w:val="ListBullet"/>
        <w:spacing w:after="60"/>
      </w:pPr>
      <w:r>
        <w:rPr>
          <w:rFonts w:ascii="Georgia" w:hAnsi="Georgia"/>
          <w:b/>
          <w:sz w:val="22"/>
        </w:rPr>
        <w:t>Assurance complémentaire</w:t>
      </w:r>
      <w:r>
        <w:rPr>
          <w:rFonts w:ascii="Georgia" w:hAnsi="Georgia"/>
          <w:sz w:val="22"/>
        </w:rPr>
        <w:t xml:space="preserve"> : Vous devrez souscrire une assurance spécifique. En France, pour le covoiturage, cela peut signifier une assurance </w:t>
      </w:r>
      <w:r>
        <w:rPr>
          <w:rFonts w:ascii="Georgia" w:hAnsi="Georgia"/>
          <w:b/>
          <w:sz w:val="22"/>
        </w:rPr>
        <w:t>VTC</w:t>
      </w:r>
      <w:r>
        <w:rPr>
          <w:rFonts w:ascii="Georgia" w:hAnsi="Georgia"/>
          <w:sz w:val="22"/>
        </w:rPr>
        <w:t xml:space="preserve"> (Véhicule de Tourisme avec Chauffeur) ou une extension spécifique. Pour la livraison, une assurance pour le transport de marchandises ou une "assurance flotte" est souvent nécessaire. Ne pas le faire peut entraîner de graves conséquences en cas d'accident, avec un refus de prise en charge par votre assureur.</w:t>
      </w:r>
    </w:p>
    <w:p>
      <w:pPr>
        <w:pStyle w:val="ListBullet"/>
        <w:spacing w:after="60"/>
      </w:pPr>
      <w:r>
        <w:rPr>
          <w:rFonts w:ascii="Georgia" w:hAnsi="Georgia"/>
          <w:b/>
          <w:sz w:val="22"/>
        </w:rPr>
        <w:t>Les assurances des plateformes</w:t>
      </w:r>
      <w:r>
        <w:rPr>
          <w:rFonts w:ascii="Georgia" w:hAnsi="Georgia"/>
          <w:sz w:val="22"/>
        </w:rPr>
        <w:t xml:space="preserve"> : Les plateformes comme Uber et Deliveroo offrent une couverture d'assurance pendant que vous êtes en ligne et/ou en course. Cependant, cette couverture est souvent complémentaire à la vôtre, et peut avoir des limites ou des franchises élevées.</w:t>
      </w:r>
    </w:p>
    <w:p>
      <w:pPr>
        <w:pStyle w:val="ListBullet"/>
        <w:spacing w:after="60"/>
      </w:pPr>
      <w:r>
        <w:rPr>
          <w:rFonts w:ascii="Georgia" w:hAnsi="Georgia"/>
          <w:b/>
          <w:sz w:val="22"/>
        </w:rPr>
        <w:t>Vérifiez votre couverture</w:t>
      </w:r>
      <w:r>
        <w:rPr>
          <w:rFonts w:ascii="Georgia" w:hAnsi="Georgia"/>
          <w:sz w:val="22"/>
        </w:rPr>
        <w:t xml:space="preserve"> : Il est impératif de contacter votre assureur pour discuter de votre activité et vous assurer d'avoir la couverture adéquate. La transparence est la clé.</w:t>
      </w:r>
    </w:p>
    <w:p>
      <w:pPr>
        <w:pStyle w:val="Heading4"/>
      </w:pPr>
      <w:r>
        <w:rPr>
          <w:rFonts w:ascii="Georgia" w:hAnsi="Georgia"/>
        </w:rPr>
        <w:t>Entretien et Usure du Véhicule</w:t>
      </w:r>
    </w:p>
    <w:p>
      <w:pPr>
        <w:spacing w:after="120"/>
        <w:jc w:val="both"/>
      </w:pPr>
      <w:r>
        <w:rPr>
          <w:rFonts w:ascii="Georgia" w:hAnsi="Georgia"/>
          <w:sz w:val="22"/>
        </w:rPr>
        <w:t>Utiliser votre voiture pour travailler augmente considérablement son kilométrage et, par conséquent, son usure.</w:t>
      </w:r>
    </w:p>
    <w:p>
      <w:pPr>
        <w:pStyle w:val="ListBullet"/>
        <w:spacing w:after="60"/>
      </w:pPr>
      <w:r>
        <w:rPr>
          <w:rFonts w:ascii="Georgia" w:hAnsi="Georgia"/>
          <w:b/>
          <w:sz w:val="22"/>
        </w:rPr>
        <w:t>Coûts d'entretien accrus</w:t>
      </w:r>
      <w:r>
        <w:rPr>
          <w:rFonts w:ascii="Georgia" w:hAnsi="Georgia"/>
          <w:sz w:val="22"/>
        </w:rPr>
        <w:t xml:space="preserve"> : Attendez-vous à des frais plus fréquents pour les pneus, les freins, les vidanges, les filtres et autres pièces d'usure.</w:t>
      </w:r>
    </w:p>
    <w:p>
      <w:pPr>
        <w:pStyle w:val="ListBullet"/>
        <w:spacing w:after="60"/>
      </w:pPr>
      <w:r>
        <w:rPr>
          <w:rFonts w:ascii="Georgia" w:hAnsi="Georgia"/>
          <w:b/>
          <w:sz w:val="22"/>
        </w:rPr>
        <w:t>Dépréciation accélérée</w:t>
      </w:r>
      <w:r>
        <w:rPr>
          <w:rFonts w:ascii="Georgia" w:hAnsi="Georgia"/>
          <w:sz w:val="22"/>
        </w:rPr>
        <w:t xml:space="preserve"> : Le kilométrage élevé fera baisser plus rapidement la valeur de revente de votre véhicule. Il est important de considérer cet "amortissement" comme un coût lié à votre activité.</w:t>
      </w:r>
    </w:p>
    <w:p>
      <w:pPr>
        <w:pStyle w:val="ListBullet"/>
        <w:spacing w:after="60"/>
      </w:pPr>
      <w:r>
        <w:rPr>
          <w:rFonts w:ascii="Georgia" w:hAnsi="Georgia"/>
          <w:b/>
          <w:sz w:val="22"/>
        </w:rPr>
        <w:t>Consommation de carburant</w:t>
      </w:r>
      <w:r>
        <w:rPr>
          <w:rFonts w:ascii="Georgia" w:hAnsi="Georgia"/>
          <w:sz w:val="22"/>
        </w:rPr>
        <w:t xml:space="preserve"> : Le carburant sera l'une de vos plus grandes dépenses. Adoptez une conduite souple pour réduire la consommation et suivez les prix à la pompe pour faire le plein au meilleur moment.</w:t>
      </w:r>
    </w:p>
    <w:p>
      <w:pPr>
        <w:pStyle w:val="ListBullet"/>
        <w:spacing w:after="60"/>
      </w:pPr>
      <w:r>
        <w:rPr>
          <w:rFonts w:ascii="Georgia" w:hAnsi="Georgia"/>
          <w:b/>
          <w:sz w:val="22"/>
        </w:rPr>
        <w:t>Tenue d'un registre</w:t>
      </w:r>
      <w:r>
        <w:rPr>
          <w:rFonts w:ascii="Georgia" w:hAnsi="Georgia"/>
          <w:sz w:val="22"/>
        </w:rPr>
        <w:t xml:space="preserve"> : Maintenez un registre détaillé de tous les kilomètres parcourus à des fins professionnelles, ainsi que de toutes vos dépenses (carburant, entretien, lavages, assurances). Cela sera crucial pour votre déclaration fiscale.</w:t>
      </w:r>
    </w:p>
    <w:p>
      <w:pPr>
        <w:pStyle w:val="Heading4"/>
      </w:pPr>
      <w:r>
        <w:rPr>
          <w:rFonts w:ascii="Georgia" w:hAnsi="Georgia"/>
        </w:rPr>
        <w:t>Fiscalité et Déclarations</w:t>
      </w:r>
    </w:p>
    <w:p>
      <w:pPr>
        <w:spacing w:after="120"/>
        <w:jc w:val="both"/>
      </w:pPr>
      <w:r>
        <w:rPr>
          <w:rFonts w:ascii="Georgia" w:hAnsi="Georgia"/>
          <w:sz w:val="22"/>
        </w:rPr>
        <w:t xml:space="preserve">En France, cette activité s'exerce généralement sous le statut de la </w:t>
      </w:r>
      <w:r>
        <w:rPr>
          <w:rFonts w:ascii="Georgia" w:hAnsi="Georgia"/>
          <w:b/>
          <w:sz w:val="22"/>
        </w:rPr>
        <w:t>micro-entreprise</w:t>
      </w:r>
      <w:r>
        <w:rPr>
          <w:rFonts w:ascii="Georgia" w:hAnsi="Georgia"/>
          <w:sz w:val="22"/>
        </w:rPr>
        <w:t xml:space="preserve"> (anciennement auto-entrepreneur).</w:t>
      </w:r>
    </w:p>
    <w:p>
      <w:pPr>
        <w:pStyle w:val="ListBullet"/>
        <w:spacing w:after="60"/>
      </w:pPr>
      <w:r>
        <w:rPr>
          <w:rFonts w:ascii="Georgia" w:hAnsi="Georgia"/>
          <w:b/>
          <w:sz w:val="22"/>
        </w:rPr>
        <w:t>Inscription</w:t>
      </w:r>
      <w:r>
        <w:rPr>
          <w:rFonts w:ascii="Georgia" w:hAnsi="Georgia"/>
          <w:sz w:val="22"/>
        </w:rPr>
        <w:t xml:space="preserve"> : Vous devrez vous immatriculer auprès des organismes compétents pour obtenir un numéro SIRET et déclarer le début de votre activité.</w:t>
      </w:r>
    </w:p>
    <w:p>
      <w:pPr>
        <w:pStyle w:val="ListBullet"/>
        <w:spacing w:after="60"/>
      </w:pPr>
      <w:r>
        <w:rPr>
          <w:rFonts w:ascii="Georgia" w:hAnsi="Georgia"/>
          <w:b/>
          <w:sz w:val="22"/>
        </w:rPr>
        <w:t>Déclaration des revenus</w:t>
      </w:r>
      <w:r>
        <w:rPr>
          <w:rFonts w:ascii="Georgia" w:hAnsi="Georgia"/>
          <w:sz w:val="22"/>
        </w:rPr>
        <w:t xml:space="preserve"> : Vous devrez déclarer votre chiffre d'affaires (les revenus bruts avant déduction des charges) chaque mois ou trimestre, selon votre choix. L'impôt et les cotisations sociales seront calculés sur ce chiffre d'affaires, avec un abattement forfaitaire pour charges.</w:t>
      </w:r>
    </w:p>
    <w:p>
      <w:pPr>
        <w:pStyle w:val="ListBullet"/>
        <w:spacing w:after="60"/>
      </w:pPr>
      <w:r>
        <w:rPr>
          <w:rFonts w:ascii="Georgia" w:hAnsi="Georgia"/>
          <w:b/>
          <w:sz w:val="22"/>
        </w:rPr>
        <w:t>TVA</w:t>
      </w:r>
      <w:r>
        <w:rPr>
          <w:rFonts w:ascii="Georgia" w:hAnsi="Georgia"/>
          <w:sz w:val="22"/>
        </w:rPr>
        <w:t xml:space="preserve"> : Sous le régime de la micro-entreprise, vous bénéficiez généralement d'une franchise en base de TVA en dessous d'un certain seuil de chiffre d'affaires (environ 36 800 € pour la prestation de services en 2024). Au-delà, vous devrez facturer la TVA.</w:t>
      </w:r>
    </w:p>
    <w:p>
      <w:pPr>
        <w:pStyle w:val="ListBullet"/>
        <w:spacing w:after="60"/>
      </w:pPr>
      <w:r>
        <w:rPr>
          <w:rFonts w:ascii="Georgia" w:hAnsi="Georgia"/>
          <w:b/>
          <w:sz w:val="22"/>
        </w:rPr>
        <w:t>Déduction des charges</w:t>
      </w:r>
      <w:r>
        <w:rPr>
          <w:rFonts w:ascii="Georgia" w:hAnsi="Georgia"/>
          <w:sz w:val="22"/>
        </w:rPr>
        <w:t xml:space="preserve"> : Le régime de la micro-entreprise n'autorise pas la déduction de vos charges réelles (carburant, entretien, assurance, amortissement du véhicule) ; celles-ci sont remplacées par un abattement forfaitaire. Il est essentiel de comprendre cette spécificité. Si vos charges réelles sont très élevées, un autre statut juridique pourrait être plus avantageux à terme.</w:t>
      </w:r>
    </w:p>
    <w:p>
      <w:pPr>
        <w:pStyle w:val="ListBullet"/>
        <w:spacing w:after="60"/>
      </w:pPr>
      <w:r>
        <w:rPr>
          <w:rFonts w:ascii="Georgia" w:hAnsi="Georgia"/>
          <w:b/>
          <w:sz w:val="22"/>
        </w:rPr>
        <w:t>Conseil d'un expert</w:t>
      </w:r>
      <w:r>
        <w:rPr>
          <w:rFonts w:ascii="Georgia" w:hAnsi="Georgia"/>
          <w:sz w:val="22"/>
        </w:rPr>
        <w:t xml:space="preserve"> : Il est fortement recommandé de consulter un expert-comptable ou de vous renseigner auprès des chambres de commerce et d'industrie pour comprendre toutes les implications fiscales et sociales de votre activité.</w:t>
      </w:r>
    </w:p>
    <w:p>
      <w:pPr>
        <w:pStyle w:val="Heading4"/>
      </w:pPr>
      <w:r>
        <w:rPr>
          <w:rFonts w:ascii="Georgia" w:hAnsi="Georgia"/>
        </w:rPr>
        <w:t>Sécurité Personnelle</w:t>
      </w:r>
    </w:p>
    <w:p>
      <w:pPr>
        <w:spacing w:after="120"/>
        <w:jc w:val="both"/>
      </w:pPr>
      <w:r>
        <w:rPr>
          <w:rFonts w:ascii="Georgia" w:hAnsi="Georgia"/>
          <w:sz w:val="22"/>
        </w:rPr>
        <w:t>Votre sécurité est primordiale.</w:t>
      </w:r>
    </w:p>
    <w:p>
      <w:pPr>
        <w:pStyle w:val="ListBullet"/>
        <w:spacing w:after="60"/>
      </w:pPr>
      <w:r>
        <w:rPr>
          <w:rFonts w:ascii="Georgia" w:hAnsi="Georgia"/>
          <w:b/>
          <w:sz w:val="22"/>
        </w:rPr>
        <w:t>Éviter les zones isolées</w:t>
      </w:r>
      <w:r>
        <w:rPr>
          <w:rFonts w:ascii="Georgia" w:hAnsi="Georgia"/>
          <w:sz w:val="22"/>
        </w:rPr>
        <w:t xml:space="preserve"> : Surtout tard le soir ou la nuit, soyez vigilant quant aux zones où vous acceptez les courses ou livraisons.</w:t>
      </w:r>
    </w:p>
    <w:p>
      <w:pPr>
        <w:pStyle w:val="ListBullet"/>
        <w:spacing w:after="60"/>
      </w:pPr>
      <w:r>
        <w:rPr>
          <w:rFonts w:ascii="Georgia" w:hAnsi="Georgia"/>
          <w:b/>
          <w:sz w:val="22"/>
        </w:rPr>
        <w:t>Communiquer sa position</w:t>
      </w:r>
      <w:r>
        <w:rPr>
          <w:rFonts w:ascii="Georgia" w:hAnsi="Georgia"/>
          <w:sz w:val="22"/>
        </w:rPr>
        <w:t xml:space="preserve"> : Informez un proche de vos heures de travail et de votre itinéraire, si possible.</w:t>
      </w:r>
    </w:p>
    <w:p>
      <w:pPr>
        <w:pStyle w:val="ListBullet"/>
        <w:spacing w:after="60"/>
      </w:pPr>
      <w:r>
        <w:rPr>
          <w:rFonts w:ascii="Georgia" w:hAnsi="Georgia"/>
          <w:b/>
          <w:sz w:val="22"/>
        </w:rPr>
        <w:t>Fiabilité des passagers/clients</w:t>
      </w:r>
      <w:r>
        <w:rPr>
          <w:rFonts w:ascii="Georgia" w:hAnsi="Georgia"/>
          <w:sz w:val="22"/>
        </w:rPr>
        <w:t xml:space="preserve"> : Les plateformes permettent souvent d'évaluer les clients. Soyez attentif aux comportements inhabituels. N'hésitez pas à annuler une course si vous ne vous sentez pas en sécurité.</w:t>
      </w:r>
    </w:p>
    <w:p>
      <w:pPr>
        <w:pStyle w:val="ListBullet"/>
        <w:spacing w:after="60"/>
      </w:pPr>
      <w:r>
        <w:rPr>
          <w:rFonts w:ascii="Georgia" w:hAnsi="Georgia"/>
          <w:b/>
          <w:sz w:val="22"/>
        </w:rPr>
        <w:t>Respecter les règles de conduite</w:t>
      </w:r>
      <w:r>
        <w:rPr>
          <w:rFonts w:ascii="Georgia" w:hAnsi="Georgia"/>
          <w:sz w:val="22"/>
        </w:rPr>
        <w:t xml:space="preserve"> : Éviter les excès de vitesse et la fatigue au volant est non seulement légal, mais aussi vital pour votre sécurité et celle de vos passagers.</w:t>
      </w:r>
    </w:p>
    <w:p>
      <w:pPr>
        <w:spacing w:after="120"/>
        <w:jc w:val="both"/>
      </w:pPr>
      <w:r>
        <w:rPr>
          <w:rFonts w:ascii="Georgia" w:hAnsi="Georgia"/>
          <w:sz w:val="22"/>
        </w:rPr>
        <w:t>Mettre votre voiture au service pour générer des revenus est une opportunité fantastique de flexibilité et d'autonomie financière. Cependant, comme toute activité entrepreneuriale, elle exige préparation, diligence et une compréhension claire de ses spécificités. En maîtrisant les exigences, en adoptant des stratégies d'optimisation et en étant rigoureux sur les aspects légaux et financiers, votre véhicule deviendra un atout précieux dans votre quête d'indépendance financière.</w:t>
      </w:r>
    </w:p>
    <w:p>
      <w:r>
        <w:br w:type="page"/>
      </w:r>
    </w:p>
    <w:p/>
    <w:p/>
    <w:p/>
    <w:p/>
    <w:p/>
    <w:p/>
    <w:p/>
    <w:p/>
    <w:p>
      <w:pPr>
        <w:jc w:val="center"/>
      </w:pPr>
      <w:r>
        <w:rPr>
          <w:rFonts w:ascii="Arial" w:hAnsi="Arial"/>
          <w:color w:val="808080"/>
          <w:sz w:val="20"/>
        </w:rPr>
        <w:t>CHAPITRE 8</w:t>
      </w:r>
    </w:p>
    <w:p>
      <w:pPr>
        <w:jc w:val="center"/>
      </w:pPr>
      <w:r>
        <w:rPr>
          <w:rFonts w:ascii="Georgia" w:hAnsi="Georgia"/>
          <w:b/>
          <w:sz w:val="44"/>
        </w:rPr>
        <w:t>Exploiter Vos Passions Simples: Garde d'Animaux et Petits Services Locaux</w:t>
      </w:r>
    </w:p>
    <w:p>
      <w:r>
        <w:br w:type="page"/>
      </w:r>
    </w:p>
    <w:p>
      <w:pPr>
        <w:spacing w:after="120"/>
        <w:jc w:val="both"/>
      </w:pPr>
      <w:r>
        <w:rPr>
          <w:rFonts w:ascii="Georgia" w:hAnsi="Georgia"/>
          <w:sz w:val="22"/>
        </w:rPr>
        <w:t xml:space="preserve">Dans notre quête de diversification des revenus, nous avons souvent tendance à rechercher des opportunités complexes, nécessitant des investissements lourds ou des compétences techniques avancées. Pourtant, les sources de revenus les plus accessibles et parfois les plus gratifiantes se trouvent souvent juste sous notre nez, nichées dans nos </w:t>
      </w:r>
      <w:r>
        <w:rPr>
          <w:rFonts w:ascii="Georgia" w:hAnsi="Georgia"/>
          <w:b/>
          <w:sz w:val="22"/>
        </w:rPr>
        <w:t>passions quotidiennes</w:t>
      </w:r>
      <w:r>
        <w:rPr>
          <w:rFonts w:ascii="Georgia" w:hAnsi="Georgia"/>
          <w:sz w:val="22"/>
        </w:rPr>
        <w:t xml:space="preserve"> ou notre simple désir d'aider les autres. Ce chapitre est une invitation à regarder ces activités apparemment insignifiantes sous un jour nouveau, à les considérer comme des tremplins vers une indépendance financière accrue, sans la pression d'un engagement à temps plein ou d'un capital de départ conséquent.</w:t>
      </w:r>
    </w:p>
    <w:p>
      <w:pPr>
        <w:spacing w:after="120"/>
        <w:jc w:val="both"/>
      </w:pPr>
      <w:r>
        <w:rPr>
          <w:rFonts w:ascii="Georgia" w:hAnsi="Georgia"/>
          <w:sz w:val="22"/>
        </w:rPr>
        <w:t xml:space="preserve">Que vous soyez un amoureux inconditionnel des animaux, que vous ayez un certain talent pour le jardinage ou le bricolage léger, ou que vous appréciiez simplement de rendre service à vos voisins, il existe une demande réelle et souvent non satisfaite pour ces </w:t>
      </w:r>
      <w:r>
        <w:rPr>
          <w:rFonts w:ascii="Georgia" w:hAnsi="Georgia"/>
          <w:b/>
          <w:sz w:val="22"/>
        </w:rPr>
        <w:t>petits services locaux</w:t>
      </w:r>
      <w:r>
        <w:rPr>
          <w:rFonts w:ascii="Georgia" w:hAnsi="Georgia"/>
          <w:sz w:val="22"/>
        </w:rPr>
        <w:t>. Transformer cet amour des bêtes ou cette envie d'aider en une source de revenu est non seulement simple, mais peut également apporter une grande satisfaction personnelle. Ce chapitre explore comment monétiser des activités comme la garde d'animaux, le jardinage léger, les petites réparations à domicile, ou encore l'aide aux courses, et vous guide sur les étapes concrètes pour trouver vos premiers clients au sein de votre communauté locale. Préparez-vous à découvrir le potentiel insoupçonné de vos talents les plus simples.</w:t>
      </w:r>
    </w:p>
    <w:p>
      <w:pPr>
        <w:pStyle w:val="Heading3"/>
      </w:pPr>
      <w:r>
        <w:rPr>
          <w:rFonts w:ascii="Georgia" w:hAnsi="Georgia"/>
        </w:rPr>
        <w:t>Le Potentiel Insoupçonné des Petits Services</w:t>
      </w:r>
    </w:p>
    <w:p>
      <w:pPr>
        <w:spacing w:after="120"/>
        <w:jc w:val="both"/>
      </w:pPr>
      <w:r>
        <w:rPr>
          <w:rFonts w:ascii="Georgia" w:hAnsi="Georgia"/>
          <w:sz w:val="22"/>
        </w:rPr>
        <w:t xml:space="preserve">Le marché des services de proximité est un écosystème dynamique, souvent sous-estimé, mais qui représente une mine d'or pour quiconque souhaite générer des revenus supplémentaires avec un minimum d'investissement. Dans nos vies trépidantes, nombreux sont ceux qui manquent de temps, d'énergie ou de compétences pour accomplir certaines tâches du quotidien. C'est là que vous intervenez. Vous n'avez pas besoin d'être un expert certifié ou de posséder un équipement coûteux pour commencer. Souvent, la </w:t>
      </w:r>
      <w:r>
        <w:rPr>
          <w:rFonts w:ascii="Georgia" w:hAnsi="Georgia"/>
          <w:b/>
          <w:sz w:val="22"/>
        </w:rPr>
        <w:t>fiabilité</w:t>
      </w:r>
      <w:r>
        <w:rPr>
          <w:rFonts w:ascii="Georgia" w:hAnsi="Georgia"/>
          <w:sz w:val="22"/>
        </w:rPr>
        <w:t xml:space="preserve">, la </w:t>
      </w:r>
      <w:r>
        <w:rPr>
          <w:rFonts w:ascii="Georgia" w:hAnsi="Georgia"/>
          <w:b/>
          <w:sz w:val="22"/>
        </w:rPr>
        <w:t>bienveillance</w:t>
      </w:r>
      <w:r>
        <w:rPr>
          <w:rFonts w:ascii="Georgia" w:hAnsi="Georgia"/>
          <w:sz w:val="22"/>
        </w:rPr>
        <w:t xml:space="preserve"> et un </w:t>
      </w:r>
      <w:r>
        <w:rPr>
          <w:rFonts w:ascii="Georgia" w:hAnsi="Georgia"/>
          <w:b/>
          <w:sz w:val="22"/>
        </w:rPr>
        <w:t>sens du service</w:t>
      </w:r>
      <w:r>
        <w:rPr>
          <w:rFonts w:ascii="Georgia" w:hAnsi="Georgia"/>
          <w:sz w:val="22"/>
        </w:rPr>
        <w:t xml:space="preserve"> suffisent à établir une base solide.</w:t>
      </w:r>
    </w:p>
    <w:p>
      <w:pPr>
        <w:spacing w:after="120"/>
        <w:jc w:val="both"/>
      </w:pPr>
      <w:r>
        <w:rPr>
          <w:rFonts w:ascii="Georgia" w:hAnsi="Georgia"/>
          <w:sz w:val="22"/>
        </w:rPr>
        <w:t xml:space="preserve">Imaginez une personne âgée qui peine à porter ses sacs de courses, un jeune couple débordé qui n'a pas le temps de tondre sa pelouse, ou une famille en vacances cherchant une solution de confiance pour prendre soin de son chat. Chacune de ces situations représente une opportunité pour vous. Ces services sont par nature flexibles, vous permettant de les adapter à votre emploi du temps et à vos contraintes. Ils sont également </w:t>
      </w:r>
      <w:r>
        <w:rPr>
          <w:rFonts w:ascii="Georgia" w:hAnsi="Georgia"/>
          <w:b/>
          <w:sz w:val="22"/>
        </w:rPr>
        <w:t>personnalisés</w:t>
      </w:r>
      <w:r>
        <w:rPr>
          <w:rFonts w:ascii="Georgia" w:hAnsi="Georgia"/>
          <w:sz w:val="22"/>
        </w:rPr>
        <w:t>, ce qui crée un lien de confiance unique avec vos clients et favorise le bouche-à-oreille, la meilleure des publicités.</w:t>
      </w:r>
    </w:p>
    <w:p>
      <w:pPr>
        <w:spacing w:after="120"/>
        <w:jc w:val="both"/>
      </w:pPr>
      <w:r>
        <w:rPr>
          <w:rFonts w:ascii="Georgia" w:hAnsi="Georgia"/>
          <w:sz w:val="22"/>
        </w:rPr>
        <w:t xml:space="preserve">L'économie du "petit service" est également très résiliente. En période d'incertitude économique, les gens cherchent souvent à </w:t>
      </w:r>
      <w:r>
        <w:rPr>
          <w:rFonts w:ascii="Georgia" w:hAnsi="Georgia"/>
          <w:b/>
          <w:sz w:val="22"/>
        </w:rPr>
        <w:t>externaliser des tâches</w:t>
      </w:r>
      <w:r>
        <w:rPr>
          <w:rFonts w:ascii="Georgia" w:hAnsi="Georgia"/>
          <w:sz w:val="22"/>
        </w:rPr>
        <w:t xml:space="preserve"> plutôt que d'embaucher du personnel à plein temps ou d'investir dans des solutions coûteuses. En vous positionnant comme la personne de confiance pour ces besoins ponctuels ou réguliers, vous vous assurez une source de revenu stable et agréable, tout en contribuant positivement à votre communauté.</w:t>
      </w:r>
    </w:p>
    <w:p>
      <w:pPr>
        <w:pStyle w:val="Heading3"/>
      </w:pPr>
      <w:r>
        <w:rPr>
          <w:rFonts w:ascii="Georgia" w:hAnsi="Georgia"/>
        </w:rPr>
        <w:t>Garde d'Animaux: Quand la Passion Devient Revenu</w:t>
      </w:r>
    </w:p>
    <w:p>
      <w:pPr>
        <w:spacing w:after="120"/>
        <w:jc w:val="both"/>
      </w:pPr>
      <w:r>
        <w:rPr>
          <w:rFonts w:ascii="Georgia" w:hAnsi="Georgia"/>
          <w:sz w:val="22"/>
        </w:rPr>
        <w:t>Si votre cœur bat pour les animaux, la garde d'animaux est une opportunité en or de transformer votre affection en une source de revenu lucrative et incroyablement gratifiante. La demande pour des gardiens d'animaux fiables et aimants est en constante augmentation. Les propriétaires d'animaux sont de plus en plus nombreux et considèrent leurs compagnons comme des membres de la famille à part entière. Ils sont prêts à payer pour s'assurer que leurs animaux reçoivent les meilleurs soins et l'attention qu'ils méritent, surtout lorsqu'ils sont absents pour le travail, des vacances ou des imprévus.</w:t>
      </w:r>
    </w:p>
    <w:p>
      <w:pPr>
        <w:spacing w:after="120"/>
        <w:jc w:val="both"/>
      </w:pPr>
      <w:r>
        <w:rPr>
          <w:rFonts w:ascii="Georgia" w:hAnsi="Georgia"/>
          <w:sz w:val="22"/>
        </w:rPr>
        <w:t>Les services de garde d'animaux ne se limitent pas à une seule formule. Vous pouvez proposer une gamme de prestations qui s'adaptent à vos disponibilités et aux besoins spécifiques des animaux et de leurs maîtres:</w:t>
      </w:r>
    </w:p>
    <w:p>
      <w:pPr>
        <w:pStyle w:val="ListBullet"/>
        <w:spacing w:after="60"/>
      </w:pPr>
      <w:r>
        <w:rPr>
          <w:rFonts w:ascii="Georgia" w:hAnsi="Georgia"/>
          <w:b/>
          <w:sz w:val="22"/>
        </w:rPr>
        <w:t>Visites à domicile:</w:t>
      </w:r>
      <w:r>
        <w:rPr>
          <w:rFonts w:ascii="Georgia" w:hAnsi="Georgia"/>
          <w:sz w:val="22"/>
        </w:rPr>
        <w:t xml:space="preserve"> Idéales pour les chats ou les petits animaux (lapins, rongeurs, poissons) qui préfèrent rester dans leur environnement familier. Vous passez une ou deux fois par jour pour nourrir, nettoyer la litière/cage, jouer et s'assurer que tout va bien. C'est une solution moins stressante pour l'animal et plus rassurante pour le propriétaire.</w:t>
      </w:r>
    </w:p>
    <w:p>
      <w:pPr>
        <w:pStyle w:val="ListBullet"/>
        <w:spacing w:after="60"/>
      </w:pPr>
      <w:r>
        <w:rPr>
          <w:rFonts w:ascii="Georgia" w:hAnsi="Georgia"/>
          <w:b/>
          <w:sz w:val="22"/>
        </w:rPr>
        <w:t>Promenades de chiens:</w:t>
      </w:r>
      <w:r>
        <w:rPr>
          <w:rFonts w:ascii="Georgia" w:hAnsi="Georgia"/>
          <w:sz w:val="22"/>
        </w:rPr>
        <w:t xml:space="preserve"> Pour les propriétaires qui travaillent de longues heures ou ont des difficultés à sortir leur chien. Vous offrez des promenades régulières, adaptées à la race et à l'énergie de l'animal. Vous pouvez même proposer des "promenades collectives" pour plusieurs chiens compatibles, augmentant ainsi votre revenu par heure.</w:t>
      </w:r>
    </w:p>
    <w:p>
      <w:pPr>
        <w:pStyle w:val="ListBullet"/>
        <w:spacing w:after="60"/>
      </w:pPr>
      <w:r>
        <w:rPr>
          <w:rFonts w:ascii="Georgia" w:hAnsi="Georgia"/>
          <w:b/>
          <w:sz w:val="22"/>
        </w:rPr>
        <w:t>Garde à domicile (Pet-sitting):</w:t>
      </w:r>
      <w:r>
        <w:rPr>
          <w:rFonts w:ascii="Georgia" w:hAnsi="Georgia"/>
          <w:sz w:val="22"/>
        </w:rPr>
        <w:t xml:space="preserve"> Vous séjournez au domicile du propriétaire pendant son absence. C'est l'option la plus complète, offrant une présence constante à l'animal et une surveillance de la maison, ce qui est très apprécié. Elle demande une plus grande disponibilité mais est aussi la mieux rémunérée.</w:t>
      </w:r>
    </w:p>
    <w:p>
      <w:pPr>
        <w:pStyle w:val="ListBullet"/>
        <w:spacing w:after="60"/>
      </w:pPr>
      <w:r>
        <w:rPr>
          <w:rFonts w:ascii="Georgia" w:hAnsi="Georgia"/>
          <w:b/>
          <w:sz w:val="22"/>
        </w:rPr>
        <w:t>Garde en pension (Dog-sitting/Cat-sitting chez vous):</w:t>
      </w:r>
      <w:r>
        <w:rPr>
          <w:rFonts w:ascii="Georgia" w:hAnsi="Georgia"/>
          <w:sz w:val="22"/>
        </w:rPr>
        <w:t xml:space="preserve"> Si vous avez un espace adapté et l'accord de votre logement, vous pouvez accueillir des animaux chez vous. Cette option est très recherchée car elle offre un environnement familial loin des chenils ou des chatteries impersonnels. Assurez-vous d'avoir l'espace, la sécurité et l'énergie nécessaires pour plusieurs animaux, et de bien faire correspondre les tempéraments.</w:t>
      </w:r>
    </w:p>
    <w:p>
      <w:pPr>
        <w:pStyle w:val="Heading4"/>
      </w:pPr>
      <w:r>
        <w:rPr>
          <w:rFonts w:ascii="Georgia" w:hAnsi="Georgia"/>
        </w:rPr>
        <w:t>Les Plateformes Dédiées: Vos Meilleures Alliées</w:t>
      </w:r>
    </w:p>
    <w:p>
      <w:pPr>
        <w:spacing w:after="120"/>
        <w:jc w:val="both"/>
      </w:pPr>
      <w:r>
        <w:rPr>
          <w:rFonts w:ascii="Georgia" w:hAnsi="Georgia"/>
          <w:sz w:val="22"/>
        </w:rPr>
        <w:t>Pour débuter, les plateformes en ligne sont des outils inestimables pour vous connecter avec des propriétaires d'animaux dans votre région et bâtir votre réputation. Elles agissent comme des intermédiaires, simplifiant la recherche de clients et la gestion des réservations.</w:t>
      </w:r>
    </w:p>
    <w:p>
      <w:pPr>
        <w:pStyle w:val="ListBullet"/>
        <w:spacing w:after="60"/>
      </w:pPr>
      <w:r>
        <w:rPr>
          <w:rFonts w:ascii="Georgia" w:hAnsi="Georgia"/>
          <w:b/>
          <w:sz w:val="22"/>
        </w:rPr>
        <w:t>Rover:</w:t>
      </w:r>
      <w:r>
        <w:rPr>
          <w:rFonts w:ascii="Georgia" w:hAnsi="Georgia"/>
          <w:sz w:val="22"/>
        </w:rPr>
        <w:t xml:space="preserve"> C'est l'une des plateformes les plus populaires et les plus complètes à l'échelle internationale.</w:t>
      </w:r>
    </w:p>
    <w:p>
      <w:pPr>
        <w:pStyle w:val="ListBullet"/>
        <w:spacing w:after="60"/>
      </w:pPr>
      <w:r>
        <w:rPr>
          <w:rFonts w:ascii="Georgia" w:hAnsi="Georgia"/>
          <w:b/>
          <w:sz w:val="22"/>
        </w:rPr>
        <w:t>Avantages:</w:t>
      </w:r>
      <w:r>
        <w:rPr>
          <w:rFonts w:ascii="Georgia" w:hAnsi="Georgia"/>
          <w:sz w:val="22"/>
        </w:rPr>
        <w:t xml:space="preserve"> Une vaste portée client, une assurance pour la sécurité des animaux et des gardiens, un système de paiement sécurisé, et surtout, un système d'avis et de témoignages qui vous aide à construire une réputation solide. Rover propose également un support client réactif et des ressources pour les gardiens.</w:t>
      </w:r>
    </w:p>
    <w:p>
      <w:pPr>
        <w:pStyle w:val="ListBullet"/>
        <w:spacing w:after="60"/>
      </w:pPr>
      <w:r>
        <w:rPr>
          <w:rFonts w:ascii="Georgia" w:hAnsi="Georgia"/>
          <w:b/>
          <w:sz w:val="22"/>
        </w:rPr>
        <w:t>Comment s'inscrire:</w:t>
      </w:r>
      <w:r>
        <w:rPr>
          <w:rFonts w:ascii="Georgia" w:hAnsi="Georgia"/>
          <w:sz w:val="22"/>
        </w:rPr>
        <w:t xml:space="preserve"> Créez un profil détaillé et attrayant. Mettez en avant votre </w:t>
      </w:r>
      <w:r>
        <w:rPr>
          <w:rFonts w:ascii="Georgia" w:hAnsi="Georgia"/>
          <w:b/>
          <w:sz w:val="22"/>
        </w:rPr>
        <w:t>expérience</w:t>
      </w:r>
      <w:r>
        <w:rPr>
          <w:rFonts w:ascii="Georgia" w:hAnsi="Georgia"/>
          <w:sz w:val="22"/>
        </w:rPr>
        <w:t xml:space="preserve"> avec les animaux (même personnelle), votre </w:t>
      </w:r>
      <w:r>
        <w:rPr>
          <w:rFonts w:ascii="Georgia" w:hAnsi="Georgia"/>
          <w:b/>
          <w:sz w:val="22"/>
        </w:rPr>
        <w:t>passion</w:t>
      </w:r>
      <w:r>
        <w:rPr>
          <w:rFonts w:ascii="Georgia" w:hAnsi="Georgia"/>
          <w:sz w:val="22"/>
        </w:rPr>
        <w:t xml:space="preserve">, et les </w:t>
      </w:r>
      <w:r>
        <w:rPr>
          <w:rFonts w:ascii="Georgia" w:hAnsi="Georgia"/>
          <w:b/>
          <w:sz w:val="22"/>
        </w:rPr>
        <w:t>types de services</w:t>
      </w:r>
      <w:r>
        <w:rPr>
          <w:rFonts w:ascii="Georgia" w:hAnsi="Georgia"/>
          <w:sz w:val="22"/>
        </w:rPr>
        <w:t xml:space="preserve"> que vous proposez. Téléchargez des photos de qualité de vous-même avec des animaux (si possible) et de votre espace si vous proposez la garde en pension. Soyez transparent sur vos tarifs et vos disponibilités. Plus votre profil est complet et engageant, plus vous attirerez de clients.</w:t>
      </w:r>
    </w:p>
    <w:p>
      <w:pPr>
        <w:pStyle w:val="ListBullet"/>
        <w:spacing w:after="60"/>
      </w:pPr>
      <w:r>
        <w:rPr>
          <w:rFonts w:ascii="Georgia" w:hAnsi="Georgia"/>
          <w:b/>
          <w:sz w:val="22"/>
        </w:rPr>
        <w:t>Fixer ses tarifs:</w:t>
      </w:r>
      <w:r>
        <w:rPr>
          <w:rFonts w:ascii="Georgia" w:hAnsi="Georgia"/>
          <w:sz w:val="22"/>
        </w:rPr>
        <w:t xml:space="preserve"> Faites des recherches sur les prix pratiqués par d'autres gardiens dans votre région sur Rover pour rester compétitif, tout en valorisant votre temps et vos compétences. Vous pouvez commencer avec des tarifs légèrement inférieurs pour attirer les premiers clients et les augmenter une fois que vous avez de bons avis.</w:t>
      </w:r>
    </w:p>
    <w:p>
      <w:pPr>
        <w:pStyle w:val="ListBullet"/>
        <w:spacing w:after="60"/>
      </w:pPr>
      <w:r>
        <w:rPr>
          <w:rFonts w:ascii="Georgia" w:hAnsi="Georgia"/>
          <w:b/>
          <w:sz w:val="22"/>
        </w:rPr>
        <w:t>Garde-Moi (ou équivalents locaux):</w:t>
      </w:r>
      <w:r>
        <w:rPr>
          <w:rFonts w:ascii="Georgia" w:hAnsi="Georgia"/>
          <w:sz w:val="22"/>
        </w:rPr>
        <w:t xml:space="preserve"> En France, des plateformes comme Garde-Moi, Animaute ou Holidog sont également très populaires. Elles fonctionnent sur des principes similaires à Rover et offrent une bonne visibilité locale. Il est souvent judicieux de s'inscrire sur plusieurs plateformes pour maximiser vos chances de trouver des clients.</w:t>
      </w:r>
    </w:p>
    <w:p>
      <w:pPr>
        <w:pStyle w:val="Heading4"/>
      </w:pPr>
      <w:r>
        <w:rPr>
          <w:rFonts w:ascii="Georgia" w:hAnsi="Georgia"/>
        </w:rPr>
        <w:t>Les Clés du Succès en Garde d'Animaux</w:t>
      </w:r>
    </w:p>
    <w:p>
      <w:pPr>
        <w:spacing w:after="120"/>
        <w:jc w:val="both"/>
      </w:pPr>
      <w:r>
        <w:rPr>
          <w:rFonts w:ascii="Georgia" w:hAnsi="Georgia"/>
          <w:sz w:val="22"/>
        </w:rPr>
        <w:t xml:space="preserve">Pour réussir et pérenniser votre activité, la </w:t>
      </w:r>
      <w:r>
        <w:rPr>
          <w:rFonts w:ascii="Georgia" w:hAnsi="Georgia"/>
          <w:b/>
          <w:sz w:val="22"/>
        </w:rPr>
        <w:t>confiance</w:t>
      </w:r>
      <w:r>
        <w:rPr>
          <w:rFonts w:ascii="Georgia" w:hAnsi="Georgia"/>
          <w:sz w:val="22"/>
        </w:rPr>
        <w:t xml:space="preserve"> est le maître mot.</w:t>
      </w:r>
    </w:p>
    <w:p>
      <w:pPr>
        <w:pStyle w:val="ListBullet"/>
        <w:spacing w:after="60"/>
      </w:pPr>
      <w:r>
        <w:rPr>
          <w:rFonts w:ascii="Georgia" w:hAnsi="Georgia"/>
          <w:b/>
          <w:sz w:val="22"/>
        </w:rPr>
        <w:t>La rencontre préalable:</w:t>
      </w:r>
      <w:r>
        <w:rPr>
          <w:rFonts w:ascii="Georgia" w:hAnsi="Georgia"/>
          <w:sz w:val="22"/>
        </w:rPr>
        <w:t xml:space="preserve"> Toujours proposer une </w:t>
      </w:r>
      <w:r>
        <w:rPr>
          <w:rFonts w:ascii="Georgia" w:hAnsi="Georgia"/>
          <w:b/>
          <w:sz w:val="22"/>
        </w:rPr>
        <w:t>rencontre gratuite</w:t>
      </w:r>
      <w:r>
        <w:rPr>
          <w:rFonts w:ascii="Georgia" w:hAnsi="Georgia"/>
          <w:sz w:val="22"/>
        </w:rPr>
        <w:t xml:space="preserve"> avec le propriétaire et l'animal avant la première garde. Cela permet de faire connaissance, de discuter des habitudes de l'animal, des éventuels problèmes de santé, des routines de repas et de promenade, et de répondre à toutes les questions. C'est l'occasion de rassurer le propriétaire et de montrer votre professionnalisme.</w:t>
      </w:r>
    </w:p>
    <w:p>
      <w:pPr>
        <w:pStyle w:val="ListBullet"/>
        <w:spacing w:after="60"/>
      </w:pPr>
      <w:r>
        <w:rPr>
          <w:rFonts w:ascii="Georgia" w:hAnsi="Georgia"/>
          <w:b/>
          <w:sz w:val="22"/>
        </w:rPr>
        <w:t>La communication:</w:t>
      </w:r>
      <w:r>
        <w:rPr>
          <w:rFonts w:ascii="Georgia" w:hAnsi="Georgia"/>
          <w:sz w:val="22"/>
        </w:rPr>
        <w:t xml:space="preserve"> Pendant la garde, envoyez régulièrement des nouvelles, des photos ou de courtes vidéos aux propriétaires. Cela les rassure énormément et crée une expérience positive qu'ils seront ravis de partager.</w:t>
      </w:r>
    </w:p>
    <w:p>
      <w:pPr>
        <w:pStyle w:val="ListBullet"/>
        <w:spacing w:after="60"/>
      </w:pPr>
      <w:r>
        <w:rPr>
          <w:rFonts w:ascii="Georgia" w:hAnsi="Georgia"/>
          <w:b/>
          <w:sz w:val="22"/>
        </w:rPr>
        <w:t>La sécurité:</w:t>
      </w:r>
      <w:r>
        <w:rPr>
          <w:rFonts w:ascii="Georgia" w:hAnsi="Georgia"/>
          <w:sz w:val="22"/>
        </w:rPr>
        <w:t xml:space="preserve"> Assurez-vous d'avoir toutes les informations d'urgence (vétérinaire, contacts en cas de problème) et de connaître les bases des premiers secours animaliers.</w:t>
      </w:r>
    </w:p>
    <w:p>
      <w:pPr>
        <w:pStyle w:val="ListBullet"/>
        <w:spacing w:after="60"/>
      </w:pPr>
      <w:r>
        <w:rPr>
          <w:rFonts w:ascii="Georgia" w:hAnsi="Georgia"/>
          <w:b/>
          <w:sz w:val="22"/>
        </w:rPr>
        <w:t>Les avis:</w:t>
      </w:r>
      <w:r>
        <w:rPr>
          <w:rFonts w:ascii="Georgia" w:hAnsi="Georgia"/>
          <w:sz w:val="22"/>
        </w:rPr>
        <w:t xml:space="preserve"> Après chaque prestation, encouragez les clients satisfaits à laisser un avis positif sur votre profil. Ces témoignages sont cruciaux pour votre réputation et pour attirer de nouveaux clients.</w:t>
      </w:r>
    </w:p>
    <w:p>
      <w:pPr>
        <w:spacing w:after="120"/>
        <w:jc w:val="both"/>
      </w:pPr>
      <w:r>
        <w:rPr>
          <w:rFonts w:ascii="Georgia" w:hAnsi="Georgia"/>
          <w:sz w:val="22"/>
        </w:rPr>
        <w:t>La garde d'animaux est une activité flexible, enrichissante et demandant peu d'investissement initial, parfaite pour les débutants désireux de combiner passion et revenu.</w:t>
      </w:r>
    </w:p>
    <w:p>
      <w:pPr>
        <w:pStyle w:val="Heading3"/>
      </w:pPr>
      <w:r>
        <w:rPr>
          <w:rFonts w:ascii="Georgia" w:hAnsi="Georgia"/>
        </w:rPr>
        <w:t>Développez Votre Offre: Les Services À Domicile et de Proximité</w:t>
      </w:r>
    </w:p>
    <w:p>
      <w:pPr>
        <w:spacing w:after="120"/>
        <w:jc w:val="both"/>
      </w:pPr>
      <w:r>
        <w:rPr>
          <w:rFonts w:ascii="Georgia" w:hAnsi="Georgia"/>
          <w:sz w:val="22"/>
        </w:rPr>
        <w:t xml:space="preserve">Au-delà de la garde d'animaux, une multitude d'autres services à domicile et de proximité peuvent être monétisés, en capitalisant sur vos compétences et votre disponibilité. Ces services répondent à des besoins quotidiens, souvent urgents ou répétitifs, que de nombreuses personnes ne peuvent ou ne veulent pas prendre en charge elles-mêmes. C'est l'occasion de vous positionner comme le </w:t>
      </w:r>
      <w:r>
        <w:rPr>
          <w:rFonts w:ascii="Georgia" w:hAnsi="Georgia"/>
          <w:b/>
          <w:sz w:val="22"/>
        </w:rPr>
        <w:t>"couteau suisse" fiable</w:t>
      </w:r>
      <w:r>
        <w:rPr>
          <w:rFonts w:ascii="Georgia" w:hAnsi="Georgia"/>
          <w:sz w:val="22"/>
        </w:rPr>
        <w:t xml:space="preserve"> de votre quartier.</w:t>
      </w:r>
    </w:p>
    <w:p>
      <w:pPr>
        <w:pStyle w:val="Heading4"/>
      </w:pPr>
      <w:r>
        <w:rPr>
          <w:rFonts w:ascii="Georgia" w:hAnsi="Georgia"/>
        </w:rPr>
        <w:t>Quelles Offres de Services ?</w:t>
      </w:r>
    </w:p>
    <w:p>
      <w:pPr>
        <w:pStyle w:val="ListNumber"/>
        <w:spacing w:after="60"/>
      </w:pPr>
      <w:r>
        <w:rPr>
          <w:rFonts w:ascii="Georgia" w:hAnsi="Georgia"/>
          <w:b/>
          <w:sz w:val="22"/>
        </w:rPr>
        <w:t>Jardinage léger:</w:t>
      </w:r>
    </w:p>
    <w:p>
      <w:pPr>
        <w:pStyle w:val="ListBullet"/>
        <w:spacing w:after="60"/>
      </w:pPr>
      <w:r>
        <w:rPr>
          <w:rFonts w:ascii="Georgia" w:hAnsi="Georgia"/>
          <w:b/>
          <w:sz w:val="22"/>
        </w:rPr>
        <w:t>Exemples:</w:t>
      </w:r>
      <w:r>
        <w:rPr>
          <w:rFonts w:ascii="Georgia" w:hAnsi="Georgia"/>
          <w:sz w:val="22"/>
        </w:rPr>
        <w:t xml:space="preserve"> Tonte de pelouse, arrosage des plantes pendant les vacances, désherbage de massifs, ramassage des feuilles, taille de petites haies, préparation des jardinières.</w:t>
      </w:r>
    </w:p>
    <w:p>
      <w:pPr>
        <w:pStyle w:val="ListBullet"/>
        <w:spacing w:after="60"/>
      </w:pPr>
      <w:r>
        <w:rPr>
          <w:rFonts w:ascii="Georgia" w:hAnsi="Georgia"/>
          <w:b/>
          <w:sz w:val="22"/>
        </w:rPr>
        <w:t>Cible:</w:t>
      </w:r>
      <w:r>
        <w:rPr>
          <w:rFonts w:ascii="Georgia" w:hAnsi="Georgia"/>
          <w:sz w:val="22"/>
        </w:rPr>
        <w:t xml:space="preserve"> Personnes âgées, familles débordées, propriétaires de résidences secondaires, personnes en vacances.</w:t>
      </w:r>
    </w:p>
    <w:p>
      <w:pPr>
        <w:pStyle w:val="ListBullet"/>
        <w:spacing w:after="60"/>
      </w:pPr>
      <w:r>
        <w:rPr>
          <w:rFonts w:ascii="Georgia" w:hAnsi="Georgia"/>
          <w:b/>
          <w:sz w:val="22"/>
        </w:rPr>
        <w:t>Avantages:</w:t>
      </w:r>
      <w:r>
        <w:rPr>
          <w:rFonts w:ascii="Georgia" w:hAnsi="Georgia"/>
          <w:sz w:val="22"/>
        </w:rPr>
        <w:t xml:space="preserve"> Activité souvent en extérieur, relativement simple, demandant peu de matériel de base (tondeuse, sécateur, gants).</w:t>
      </w:r>
    </w:p>
    <w:p>
      <w:pPr>
        <w:pStyle w:val="ListNumber"/>
        <w:spacing w:after="60"/>
      </w:pPr>
      <w:r>
        <w:rPr>
          <w:rFonts w:ascii="Georgia" w:hAnsi="Georgia"/>
          <w:b/>
          <w:sz w:val="22"/>
        </w:rPr>
        <w:t>Ménage et entretien occasionnel:</w:t>
      </w:r>
    </w:p>
    <w:p>
      <w:pPr>
        <w:pStyle w:val="ListBullet"/>
        <w:spacing w:after="60"/>
      </w:pPr>
      <w:r>
        <w:rPr>
          <w:rFonts w:ascii="Georgia" w:hAnsi="Georgia"/>
          <w:b/>
          <w:sz w:val="22"/>
        </w:rPr>
        <w:t>Exemples:</w:t>
      </w:r>
      <w:r>
        <w:rPr>
          <w:rFonts w:ascii="Georgia" w:hAnsi="Georgia"/>
          <w:sz w:val="22"/>
        </w:rPr>
        <w:t xml:space="preserve"> Nettoyage de printemps, rangement après un événement, aide au repassage, nettoyage de vitres. Ne vous positionnez pas nécessairement comme une entreprise de nettoyage à temps plein, mais comme une aide ponctuelle et flexible.</w:t>
      </w:r>
    </w:p>
    <w:p>
      <w:pPr>
        <w:pStyle w:val="ListBullet"/>
        <w:spacing w:after="60"/>
      </w:pPr>
      <w:r>
        <w:rPr>
          <w:rFonts w:ascii="Georgia" w:hAnsi="Georgia"/>
          <w:b/>
          <w:sz w:val="22"/>
        </w:rPr>
        <w:t>Cible:</w:t>
      </w:r>
      <w:r>
        <w:rPr>
          <w:rFonts w:ascii="Georgia" w:hAnsi="Georgia"/>
          <w:sz w:val="22"/>
        </w:rPr>
        <w:t xml:space="preserve"> Personnes âgées, étudiants, professionnels occupés, personnes convalescentes.</w:t>
      </w:r>
    </w:p>
    <w:p>
      <w:pPr>
        <w:pStyle w:val="ListBullet"/>
        <w:spacing w:after="60"/>
      </w:pPr>
      <w:r>
        <w:rPr>
          <w:rFonts w:ascii="Georgia" w:hAnsi="Georgia"/>
          <w:b/>
          <w:sz w:val="22"/>
        </w:rPr>
        <w:t>Avantages:</w:t>
      </w:r>
      <w:r>
        <w:rPr>
          <w:rFonts w:ascii="Georgia" w:hAnsi="Georgia"/>
          <w:sz w:val="22"/>
        </w:rPr>
        <w:t xml:space="preserve"> Forte demande, satisfaction immédiate, possibilité de forfaits réguliers (par exemple, 2 heures tous les 15 jours).</w:t>
      </w:r>
    </w:p>
    <w:p>
      <w:pPr>
        <w:pStyle w:val="ListNumber"/>
        <w:spacing w:after="60"/>
      </w:pPr>
      <w:r>
        <w:rPr>
          <w:rFonts w:ascii="Georgia" w:hAnsi="Georgia"/>
          <w:b/>
          <w:sz w:val="22"/>
        </w:rPr>
        <w:t>Petites réparations et bricolage:</w:t>
      </w:r>
    </w:p>
    <w:p>
      <w:pPr>
        <w:pStyle w:val="ListBullet"/>
        <w:spacing w:after="60"/>
      </w:pPr>
      <w:r>
        <w:rPr>
          <w:rFonts w:ascii="Georgia" w:hAnsi="Georgia"/>
          <w:b/>
          <w:sz w:val="22"/>
        </w:rPr>
        <w:t>Exemples:</w:t>
      </w:r>
      <w:r>
        <w:rPr>
          <w:rFonts w:ascii="Georgia" w:hAnsi="Georgia"/>
          <w:sz w:val="22"/>
        </w:rPr>
        <w:t xml:space="preserve"> Monter un meuble en kit, changer une ampoule ou une prise (si vous avez les compétences de base et la sécurité), fixer une étagère, purger un radiateur, changer un joint de robinet, accrocher des tableaux. Mettez l'accent sur les "petites" tâches que les artisans professionnels n'acceptent pas toujours ou facturent à prix d'or.</w:t>
      </w:r>
    </w:p>
    <w:p>
      <w:pPr>
        <w:pStyle w:val="ListBullet"/>
        <w:spacing w:after="60"/>
      </w:pPr>
      <w:r>
        <w:rPr>
          <w:rFonts w:ascii="Georgia" w:hAnsi="Georgia"/>
          <w:b/>
          <w:sz w:val="22"/>
        </w:rPr>
        <w:t>Cible:</w:t>
      </w:r>
      <w:r>
        <w:rPr>
          <w:rFonts w:ascii="Georgia" w:hAnsi="Georgia"/>
          <w:sz w:val="22"/>
        </w:rPr>
        <w:t xml:space="preserve"> Personnes seules, jeunes ménages, personnes âgées, personnes non-bricoleuses.</w:t>
      </w:r>
    </w:p>
    <w:p>
      <w:pPr>
        <w:pStyle w:val="ListBullet"/>
        <w:spacing w:after="60"/>
      </w:pPr>
      <w:r>
        <w:rPr>
          <w:rFonts w:ascii="Georgia" w:hAnsi="Georgia"/>
          <w:b/>
          <w:sz w:val="22"/>
        </w:rPr>
        <w:t>Avantages:</w:t>
      </w:r>
      <w:r>
        <w:rPr>
          <w:rFonts w:ascii="Georgia" w:hAnsi="Georgia"/>
          <w:sz w:val="22"/>
        </w:rPr>
        <w:t xml:space="preserve"> Valorisation de vos compétences manuelles, tarifs horaires attractifs, grande satisfaction du client.</w:t>
      </w:r>
    </w:p>
    <w:p>
      <w:pPr>
        <w:pStyle w:val="ListNumber"/>
        <w:spacing w:after="60"/>
      </w:pPr>
      <w:r>
        <w:rPr>
          <w:rFonts w:ascii="Georgia" w:hAnsi="Georgia"/>
          <w:b/>
          <w:sz w:val="22"/>
        </w:rPr>
        <w:t>Aide aux courses et livraisons locales:</w:t>
      </w:r>
    </w:p>
    <w:p>
      <w:pPr>
        <w:pStyle w:val="ListBullet"/>
        <w:spacing w:after="60"/>
      </w:pPr>
      <w:r>
        <w:rPr>
          <w:rFonts w:ascii="Georgia" w:hAnsi="Georgia"/>
          <w:b/>
          <w:sz w:val="22"/>
        </w:rPr>
        <w:t>Exemples:</w:t>
      </w:r>
      <w:r>
        <w:rPr>
          <w:rFonts w:ascii="Georgia" w:hAnsi="Georgia"/>
          <w:sz w:val="22"/>
        </w:rPr>
        <w:t xml:space="preserve"> Faire les courses au supermarché, récupérer des médicaments à la pharmacie, livrer un colis ou des documents.</w:t>
      </w:r>
    </w:p>
    <w:p>
      <w:pPr>
        <w:pStyle w:val="ListBullet"/>
        <w:spacing w:after="60"/>
      </w:pPr>
      <w:r>
        <w:rPr>
          <w:rFonts w:ascii="Georgia" w:hAnsi="Georgia"/>
          <w:b/>
          <w:sz w:val="22"/>
        </w:rPr>
        <w:t>Cible:</w:t>
      </w:r>
      <w:r>
        <w:rPr>
          <w:rFonts w:ascii="Georgia" w:hAnsi="Georgia"/>
          <w:sz w:val="22"/>
        </w:rPr>
        <w:t xml:space="preserve"> Personnes âgées, personnes à mobilité réduite, familles sans voiture, professionnels en télétravail.</w:t>
      </w:r>
    </w:p>
    <w:p>
      <w:pPr>
        <w:pStyle w:val="ListBullet"/>
        <w:spacing w:after="60"/>
      </w:pPr>
      <w:r>
        <w:rPr>
          <w:rFonts w:ascii="Georgia" w:hAnsi="Georgia"/>
          <w:b/>
          <w:sz w:val="22"/>
        </w:rPr>
        <w:t>Avantages:</w:t>
      </w:r>
      <w:r>
        <w:rPr>
          <w:rFonts w:ascii="Georgia" w:hAnsi="Georgia"/>
          <w:sz w:val="22"/>
        </w:rPr>
        <w:t xml:space="preserve"> Service très apprécié, demande régulière, peut être combiné avec d'autres tâches.</w:t>
      </w:r>
    </w:p>
    <w:p>
      <w:pPr>
        <w:pStyle w:val="ListNumber"/>
        <w:spacing w:after="60"/>
      </w:pPr>
      <w:r>
        <w:rPr>
          <w:rFonts w:ascii="Georgia" w:hAnsi="Georgia"/>
          <w:b/>
          <w:sz w:val="22"/>
        </w:rPr>
        <w:t>Soutien informatique de base:</w:t>
      </w:r>
    </w:p>
    <w:p>
      <w:pPr>
        <w:pStyle w:val="ListBullet"/>
        <w:spacing w:after="60"/>
      </w:pPr>
      <w:r>
        <w:rPr>
          <w:rFonts w:ascii="Georgia" w:hAnsi="Georgia"/>
          <w:b/>
          <w:sz w:val="22"/>
        </w:rPr>
        <w:t>Exemples:</w:t>
      </w:r>
      <w:r>
        <w:rPr>
          <w:rFonts w:ascii="Georgia" w:hAnsi="Georgia"/>
          <w:sz w:val="22"/>
        </w:rPr>
        <w:t xml:space="preserve"> Installation d'une nouvelle imprimante, configuration d'une connexion internet, initiation à l'utilisation d'un smartphone ou d'une tablette, nettoyage de virus simple, aide à la gestion des e-mails.</w:t>
      </w:r>
    </w:p>
    <w:p>
      <w:pPr>
        <w:pStyle w:val="ListBullet"/>
        <w:spacing w:after="60"/>
      </w:pPr>
      <w:r>
        <w:rPr>
          <w:rFonts w:ascii="Georgia" w:hAnsi="Georgia"/>
          <w:b/>
          <w:sz w:val="22"/>
        </w:rPr>
        <w:t>Cible:</w:t>
      </w:r>
      <w:r>
        <w:rPr>
          <w:rFonts w:ascii="Georgia" w:hAnsi="Georgia"/>
          <w:sz w:val="22"/>
        </w:rPr>
        <w:t xml:space="preserve"> Personnes âgées, novices en technologie.</w:t>
      </w:r>
    </w:p>
    <w:p>
      <w:pPr>
        <w:pStyle w:val="ListBullet"/>
        <w:spacing w:after="60"/>
      </w:pPr>
      <w:r>
        <w:rPr>
          <w:rFonts w:ascii="Georgia" w:hAnsi="Georgia"/>
          <w:b/>
          <w:sz w:val="22"/>
        </w:rPr>
        <w:t>Avantages:</w:t>
      </w:r>
      <w:r>
        <w:rPr>
          <w:rFonts w:ascii="Georgia" w:hAnsi="Georgia"/>
          <w:sz w:val="22"/>
        </w:rPr>
        <w:t xml:space="preserve"> Vos compétences numériques peuvent être une aubaine pour ceux qui se sentent dépassés par la technologie.</w:t>
      </w:r>
    </w:p>
    <w:p>
      <w:pPr>
        <w:pStyle w:val="ListNumber"/>
        <w:spacing w:after="60"/>
      </w:pPr>
      <w:r>
        <w:rPr>
          <w:rFonts w:ascii="Georgia" w:hAnsi="Georgia"/>
          <w:b/>
          <w:sz w:val="22"/>
        </w:rPr>
        <w:t>Aide aux seniors et compagnie:</w:t>
      </w:r>
    </w:p>
    <w:p>
      <w:pPr>
        <w:pStyle w:val="ListBullet"/>
        <w:spacing w:after="60"/>
      </w:pPr>
      <w:r>
        <w:rPr>
          <w:rFonts w:ascii="Georgia" w:hAnsi="Georgia"/>
          <w:b/>
          <w:sz w:val="22"/>
        </w:rPr>
        <w:t>Exemples:</w:t>
      </w:r>
      <w:r>
        <w:rPr>
          <w:rFonts w:ascii="Georgia" w:hAnsi="Georgia"/>
          <w:sz w:val="22"/>
        </w:rPr>
        <w:t xml:space="preserve"> Lecture à voix haute, aide administrative (courriers, papiers), préparation de repas simples, promenade, simple présence et discussion. Ce n'est pas de l'aide à la personne médicalisée, mais un soutien social et pratique.</w:t>
      </w:r>
    </w:p>
    <w:p>
      <w:pPr>
        <w:pStyle w:val="ListBullet"/>
        <w:spacing w:after="60"/>
      </w:pPr>
      <w:r>
        <w:rPr>
          <w:rFonts w:ascii="Georgia" w:hAnsi="Georgia"/>
          <w:b/>
          <w:sz w:val="22"/>
        </w:rPr>
        <w:t>Cible:</w:t>
      </w:r>
      <w:r>
        <w:rPr>
          <w:rFonts w:ascii="Georgia" w:hAnsi="Georgia"/>
          <w:sz w:val="22"/>
        </w:rPr>
        <w:t xml:space="preserve"> Personnes âgées isolées ou ayant besoin d'un coup de main.</w:t>
      </w:r>
    </w:p>
    <w:p>
      <w:pPr>
        <w:pStyle w:val="ListBullet"/>
        <w:spacing w:after="60"/>
      </w:pPr>
      <w:r>
        <w:rPr>
          <w:rFonts w:ascii="Georgia" w:hAnsi="Georgia"/>
          <w:b/>
          <w:sz w:val="22"/>
        </w:rPr>
        <w:t>Avantages:</w:t>
      </w:r>
      <w:r>
        <w:rPr>
          <w:rFonts w:ascii="Georgia" w:hAnsi="Georgia"/>
          <w:sz w:val="22"/>
        </w:rPr>
        <w:t xml:space="preserve"> Extrêmement gratifiant, tisse des liens forts, demande croissante avec le vieillissement de la population.</w:t>
      </w:r>
    </w:p>
    <w:p>
      <w:pPr>
        <w:pStyle w:val="Heading4"/>
      </w:pPr>
      <w:r>
        <w:rPr>
          <w:rFonts w:ascii="Georgia" w:hAnsi="Georgia"/>
        </w:rPr>
        <w:t>Points Clés pour Lancer Votre Offre de Services</w:t>
      </w:r>
    </w:p>
    <w:p>
      <w:pPr>
        <w:pStyle w:val="ListBullet"/>
        <w:spacing w:after="60"/>
      </w:pPr>
      <w:r>
        <w:rPr>
          <w:rFonts w:ascii="Georgia" w:hAnsi="Georgia"/>
          <w:b/>
          <w:sz w:val="22"/>
        </w:rPr>
        <w:t>Identifiez vos compétences réelles:</w:t>
      </w:r>
      <w:r>
        <w:rPr>
          <w:rFonts w:ascii="Georgia" w:hAnsi="Georgia"/>
          <w:sz w:val="22"/>
        </w:rPr>
        <w:t xml:space="preserve"> Soyez honnête avec vous-même sur ce que vous pouvez faire de manière fiable et sécurisée. Ne promettez pas des services que vous ne maîtrisez pas.</w:t>
      </w:r>
    </w:p>
    <w:p>
      <w:pPr>
        <w:pStyle w:val="ListBullet"/>
        <w:spacing w:after="60"/>
      </w:pPr>
      <w:r>
        <w:rPr>
          <w:rFonts w:ascii="Georgia" w:hAnsi="Georgia"/>
          <w:b/>
          <w:sz w:val="22"/>
        </w:rPr>
        <w:t>Définissez votre zone de chalandise:</w:t>
      </w:r>
      <w:r>
        <w:rPr>
          <w:rFonts w:ascii="Georgia" w:hAnsi="Georgia"/>
          <w:sz w:val="22"/>
        </w:rPr>
        <w:t xml:space="preserve"> Concentrez-vous sur votre quartier ou une zone géographique limitée pour minimiser les coûts de déplacement et maximiser votre temps.</w:t>
      </w:r>
    </w:p>
    <w:p>
      <w:pPr>
        <w:pStyle w:val="ListBullet"/>
        <w:spacing w:after="60"/>
      </w:pPr>
      <w:r>
        <w:rPr>
          <w:rFonts w:ascii="Georgia" w:hAnsi="Georgia"/>
          <w:b/>
          <w:sz w:val="22"/>
        </w:rPr>
        <w:t>Comprenez les besoins locaux:</w:t>
      </w:r>
      <w:r>
        <w:rPr>
          <w:rFonts w:ascii="Georgia" w:hAnsi="Georgia"/>
          <w:sz w:val="22"/>
        </w:rPr>
        <w:t xml:space="preserve"> Discutez avec vos voisins, les commerçants locaux. Quels sont les services les plus recherchés dans votre communauté ?</w:t>
      </w:r>
    </w:p>
    <w:p>
      <w:pPr>
        <w:pStyle w:val="ListBullet"/>
        <w:spacing w:after="60"/>
      </w:pPr>
      <w:r>
        <w:rPr>
          <w:rFonts w:ascii="Georgia" w:hAnsi="Georgia"/>
          <w:b/>
          <w:sz w:val="22"/>
        </w:rPr>
        <w:t>La confiance est primordiale:</w:t>
      </w:r>
      <w:r>
        <w:rPr>
          <w:rFonts w:ascii="Georgia" w:hAnsi="Georgia"/>
          <w:sz w:val="22"/>
        </w:rPr>
        <w:t xml:space="preserve"> Pour des services qui se déroulent au domicile des gens, la confiance est le pilier de votre succès. Soyez ponctuel, respectueux, discret et professionnel. Un extrait de casier judiciaire vierge peut être un plus pour rassurer certains clients.</w:t>
      </w:r>
    </w:p>
    <w:p>
      <w:pPr>
        <w:pStyle w:val="ListBullet"/>
        <w:spacing w:after="60"/>
      </w:pPr>
      <w:r>
        <w:rPr>
          <w:rFonts w:ascii="Georgia" w:hAnsi="Georgia"/>
          <w:b/>
          <w:sz w:val="22"/>
        </w:rPr>
        <w:t>Assurance:</w:t>
      </w:r>
      <w:r>
        <w:rPr>
          <w:rFonts w:ascii="Georgia" w:hAnsi="Georgia"/>
          <w:sz w:val="22"/>
        </w:rPr>
        <w:t xml:space="preserve"> Pour des services comme le jardinage ou le bricolage, même léger, il est fortement recommandé de souscrire une </w:t>
      </w:r>
      <w:r>
        <w:rPr>
          <w:rFonts w:ascii="Georgia" w:hAnsi="Georgia"/>
          <w:b/>
          <w:sz w:val="22"/>
        </w:rPr>
        <w:t>assurance responsabilité civile professionnelle</w:t>
      </w:r>
      <w:r>
        <w:rPr>
          <w:rFonts w:ascii="Georgia" w:hAnsi="Georgia"/>
          <w:sz w:val="22"/>
        </w:rPr>
        <w:t>. Elle vous protégera en cas de dégâts accidentels pendant l'exécution d'un service. Les coûts sont généralement faibles pour ces activités et offrent une tranquillité d'esprit inestimable.</w:t>
      </w:r>
    </w:p>
    <w:p>
      <w:pPr>
        <w:spacing w:after="120"/>
        <w:jc w:val="both"/>
      </w:pPr>
      <w:r>
        <w:rPr>
          <w:rFonts w:ascii="Georgia" w:hAnsi="Georgia"/>
          <w:sz w:val="22"/>
        </w:rPr>
        <w:t>En diversifiant vos services, vous augmentez vos chances de trouver des clients et de remplir votre emploi du temps, transformant votre désir d'aider en une source de revenu flexible et stable.</w:t>
      </w:r>
    </w:p>
    <w:p>
      <w:pPr>
        <w:pStyle w:val="Heading3"/>
      </w:pPr>
      <w:r>
        <w:rPr>
          <w:rFonts w:ascii="Georgia" w:hAnsi="Georgia"/>
        </w:rPr>
        <w:t>Se Faire Connaître et Attirer Ses Premiers Clients</w:t>
      </w:r>
    </w:p>
    <w:p>
      <w:pPr>
        <w:spacing w:after="120"/>
        <w:jc w:val="both"/>
      </w:pPr>
      <w:r>
        <w:rPr>
          <w:rFonts w:ascii="Georgia" w:hAnsi="Georgia"/>
          <w:sz w:val="22"/>
        </w:rPr>
        <w:t xml:space="preserve">Une fois que vous avez identifié les services que vous souhaitez offrir, l'étape suivante consiste à vous faire connaître. Pour les services de proximité, la stratégie marketing est intrinsèquement locale et s'appuie fortement sur la </w:t>
      </w:r>
      <w:r>
        <w:rPr>
          <w:rFonts w:ascii="Georgia" w:hAnsi="Georgia"/>
          <w:b/>
          <w:sz w:val="22"/>
        </w:rPr>
        <w:t>confiance</w:t>
      </w:r>
      <w:r>
        <w:rPr>
          <w:rFonts w:ascii="Georgia" w:hAnsi="Georgia"/>
          <w:sz w:val="22"/>
        </w:rPr>
        <w:t xml:space="preserve"> et la </w:t>
      </w:r>
      <w:r>
        <w:rPr>
          <w:rFonts w:ascii="Georgia" w:hAnsi="Georgia"/>
          <w:b/>
          <w:sz w:val="22"/>
        </w:rPr>
        <w:t>visibilité</w:t>
      </w:r>
      <w:r>
        <w:rPr>
          <w:rFonts w:ascii="Georgia" w:hAnsi="Georgia"/>
          <w:sz w:val="22"/>
        </w:rPr>
        <w:t xml:space="preserve"> au sein de votre communauté.</w:t>
      </w:r>
    </w:p>
    <w:p>
      <w:pPr>
        <w:pStyle w:val="ListNumber"/>
        <w:spacing w:after="60"/>
      </w:pPr>
      <w:r>
        <w:rPr>
          <w:rFonts w:ascii="Georgia" w:hAnsi="Georgia"/>
          <w:b/>
          <w:sz w:val="22"/>
        </w:rPr>
        <w:t>Le Bouche-à-Oreille: Votre Meilleur Allié</w:t>
      </w:r>
    </w:p>
    <w:p>
      <w:pPr>
        <w:pStyle w:val="ListBullet"/>
        <w:spacing w:after="60"/>
      </w:pPr>
      <w:r>
        <w:rPr>
          <w:rFonts w:ascii="Georgia" w:hAnsi="Georgia"/>
          <w:b/>
          <w:sz w:val="22"/>
        </w:rPr>
        <w:t>Commencez par votre cercle proche:</w:t>
      </w:r>
      <w:r>
        <w:rPr>
          <w:rFonts w:ascii="Georgia" w:hAnsi="Georgia"/>
          <w:sz w:val="22"/>
        </w:rPr>
        <w:t xml:space="preserve"> Parlez-en à votre famille, vos amis, vos voisins. Ils sont souvent vos premiers clients et les plus enclins à vous faire confiance. Demandez-leur de parler de vos services autour d'eux.</w:t>
      </w:r>
    </w:p>
    <w:p>
      <w:pPr>
        <w:pStyle w:val="ListBullet"/>
        <w:spacing w:after="60"/>
      </w:pPr>
      <w:r>
        <w:rPr>
          <w:rFonts w:ascii="Georgia" w:hAnsi="Georgia"/>
          <w:b/>
          <w:sz w:val="22"/>
        </w:rPr>
        <w:t>Offrez un service exceptionnel:</w:t>
      </w:r>
      <w:r>
        <w:rPr>
          <w:rFonts w:ascii="Georgia" w:hAnsi="Georgia"/>
          <w:sz w:val="22"/>
        </w:rPr>
        <w:t xml:space="preserve"> C'est la base du bouche-à-oreille positif. Un client satisfait est un client qui revient et qui vous recommande. Allez au-delà des attentes, soyez poli, ponctuel et fiable.</w:t>
      </w:r>
    </w:p>
    <w:p>
      <w:pPr>
        <w:pStyle w:val="ListBullet"/>
        <w:spacing w:after="60"/>
      </w:pPr>
      <w:r>
        <w:rPr>
          <w:rFonts w:ascii="Georgia" w:hAnsi="Georgia"/>
          <w:b/>
          <w:sz w:val="22"/>
        </w:rPr>
        <w:t>Demandez des témoignages:</w:t>
      </w:r>
      <w:r>
        <w:rPr>
          <w:rFonts w:ascii="Georgia" w:hAnsi="Georgia"/>
          <w:sz w:val="22"/>
        </w:rPr>
        <w:t xml:space="preserve"> Une fois le service rendu, demandez poliment à vos clients satisfaits s'ils seraient d'accord pour vous laisser un témoignage écrit ou une recommandation que vous pourrez utiliser pour votre communication.</w:t>
      </w:r>
    </w:p>
    <w:p>
      <w:pPr>
        <w:pStyle w:val="ListNumber"/>
        <w:spacing w:after="60"/>
      </w:pPr>
      <w:r>
        <w:rPr>
          <w:rFonts w:ascii="Georgia" w:hAnsi="Georgia"/>
          <w:b/>
          <w:sz w:val="22"/>
        </w:rPr>
        <w:t>Les Flyers et Affiches Locales</w:t>
      </w:r>
    </w:p>
    <w:p>
      <w:pPr>
        <w:pStyle w:val="ListBullet"/>
        <w:spacing w:after="60"/>
      </w:pPr>
      <w:r>
        <w:rPr>
          <w:rFonts w:ascii="Georgia" w:hAnsi="Georgia"/>
          <w:b/>
          <w:sz w:val="22"/>
        </w:rPr>
        <w:t>Où les placer:</w:t>
      </w:r>
      <w:r>
        <w:rPr>
          <w:rFonts w:ascii="Georgia" w:hAnsi="Georgia"/>
          <w:sz w:val="22"/>
        </w:rPr>
        <w:t xml:space="preserve"> Les boulangeries, supermarchés locaux, librairies, pharmacies, centres communautaires, mairies, tabac-presse, laveries automatiques, ou tout commerce de proximité ayant un tableau d'affichage. Pensez aussi aux résidences pour personnes âgées ou aux centres sportifs.</w:t>
      </w:r>
    </w:p>
    <w:p>
      <w:pPr>
        <w:pStyle w:val="ListBullet"/>
        <w:spacing w:after="60"/>
      </w:pPr>
      <w:r>
        <w:rPr>
          <w:rFonts w:ascii="Georgia" w:hAnsi="Georgia"/>
          <w:b/>
          <w:sz w:val="22"/>
        </w:rPr>
        <w:t>Contenu du flyer:</w:t>
      </w:r>
    </w:p>
    <w:p>
      <w:pPr>
        <w:pStyle w:val="ListBullet"/>
        <w:spacing w:after="60"/>
      </w:pPr>
      <w:r>
        <w:rPr>
          <w:rFonts w:ascii="Georgia" w:hAnsi="Georgia"/>
          <w:b/>
          <w:sz w:val="22"/>
        </w:rPr>
        <w:t>Titre accrocheur:</w:t>
      </w:r>
      <w:r>
        <w:rPr>
          <w:rFonts w:ascii="Georgia" w:hAnsi="Georgia"/>
          <w:sz w:val="22"/>
        </w:rPr>
        <w:t xml:space="preserve"> "Besoin d'aide à domicile?", "Garde d'animaux passionnée", "Votre voisin Bricoleur".</w:t>
      </w:r>
    </w:p>
    <w:p>
      <w:pPr>
        <w:pStyle w:val="ListBullet"/>
        <w:spacing w:after="60"/>
      </w:pPr>
      <w:r>
        <w:rPr>
          <w:rFonts w:ascii="Georgia" w:hAnsi="Georgia"/>
          <w:b/>
          <w:sz w:val="22"/>
        </w:rPr>
        <w:t>Vos services clairement listés:</w:t>
      </w:r>
      <w:r>
        <w:rPr>
          <w:rFonts w:ascii="Georgia" w:hAnsi="Georgia"/>
          <w:sz w:val="22"/>
        </w:rPr>
        <w:t xml:space="preserve"> Utilisez des puces pour la lisibilité.</w:t>
      </w:r>
    </w:p>
    <w:p>
      <w:pPr>
        <w:pStyle w:val="ListBullet"/>
        <w:spacing w:after="60"/>
      </w:pPr>
      <w:r>
        <w:rPr>
          <w:rFonts w:ascii="Georgia" w:hAnsi="Georgia"/>
          <w:b/>
          <w:sz w:val="22"/>
        </w:rPr>
        <w:t>Vos points forts:</w:t>
      </w:r>
      <w:r>
        <w:rPr>
          <w:rFonts w:ascii="Georgia" w:hAnsi="Georgia"/>
          <w:sz w:val="22"/>
        </w:rPr>
        <w:t xml:space="preserve"> "Fiable, ponctuel, passionné, bienveillant, tarifs compétitifs."</w:t>
      </w:r>
    </w:p>
    <w:p>
      <w:pPr>
        <w:pStyle w:val="ListBullet"/>
        <w:spacing w:after="60"/>
      </w:pPr>
      <w:r>
        <w:rPr>
          <w:rFonts w:ascii="Georgia" w:hAnsi="Georgia"/>
          <w:b/>
          <w:sz w:val="22"/>
        </w:rPr>
        <w:t>Vos coordonnées:</w:t>
      </w:r>
      <w:r>
        <w:rPr>
          <w:rFonts w:ascii="Georgia" w:hAnsi="Georgia"/>
          <w:sz w:val="22"/>
        </w:rPr>
        <w:t xml:space="preserve"> Numéro de téléphone (avec une ligne dédiée si possible), adresse e-mail, éventuels réseaux sociaux.</w:t>
      </w:r>
    </w:p>
    <w:p>
      <w:pPr>
        <w:pStyle w:val="ListBullet"/>
        <w:spacing w:after="60"/>
      </w:pPr>
      <w:r>
        <w:rPr>
          <w:rFonts w:ascii="Georgia" w:hAnsi="Georgia"/>
          <w:b/>
          <w:sz w:val="22"/>
        </w:rPr>
        <w:t>Un appel à l'action:</w:t>
      </w:r>
      <w:r>
        <w:rPr>
          <w:rFonts w:ascii="Georgia" w:hAnsi="Georgia"/>
          <w:sz w:val="22"/>
        </w:rPr>
        <w:t xml:space="preserve"> "Appelez-moi pour un devis gratuit!", "Profitez de votre première heure offerte!".</w:t>
      </w:r>
    </w:p>
    <w:p>
      <w:pPr>
        <w:pStyle w:val="ListBullet"/>
        <w:spacing w:after="60"/>
      </w:pPr>
      <w:r>
        <w:rPr>
          <w:rFonts w:ascii="Georgia" w:hAnsi="Georgia"/>
          <w:b/>
          <w:sz w:val="22"/>
        </w:rPr>
        <w:t>Une photo souriante de vous:</w:t>
      </w:r>
      <w:r>
        <w:rPr>
          <w:rFonts w:ascii="Georgia" w:hAnsi="Georgia"/>
          <w:sz w:val="22"/>
        </w:rPr>
        <w:t xml:space="preserve"> Cela humanise votre offre et inspire confiance.</w:t>
      </w:r>
    </w:p>
    <w:p>
      <w:pPr>
        <w:pStyle w:val="ListBullet"/>
        <w:spacing w:after="60"/>
      </w:pPr>
      <w:r>
        <w:rPr>
          <w:rFonts w:ascii="Georgia" w:hAnsi="Georgia"/>
          <w:b/>
          <w:sz w:val="22"/>
        </w:rPr>
        <w:t>Design:</w:t>
      </w:r>
      <w:r>
        <w:rPr>
          <w:rFonts w:ascii="Georgia" w:hAnsi="Georgia"/>
          <w:sz w:val="22"/>
        </w:rPr>
        <w:t xml:space="preserve"> Privilégiez la clarté, la simplicité et une police de caractères facile à lire. Un design professionnel n'est pas nécessaire, mais un aspect soigné est un plus.</w:t>
      </w:r>
    </w:p>
    <w:p>
      <w:pPr>
        <w:pStyle w:val="ListNumber"/>
        <w:spacing w:after="60"/>
      </w:pPr>
      <w:r>
        <w:rPr>
          <w:rFonts w:ascii="Georgia" w:hAnsi="Georgia"/>
          <w:b/>
          <w:sz w:val="22"/>
        </w:rPr>
        <w:t>Les Réseaux Sociaux Locaux et Groupes de Voisins</w:t>
      </w:r>
    </w:p>
    <w:p>
      <w:pPr>
        <w:pStyle w:val="ListBullet"/>
        <w:spacing w:after="60"/>
      </w:pPr>
      <w:r>
        <w:rPr>
          <w:rFonts w:ascii="Georgia" w:hAnsi="Georgia"/>
          <w:b/>
          <w:sz w:val="22"/>
        </w:rPr>
        <w:t>Groupes Facebook de quartier/ville:</w:t>
      </w:r>
      <w:r>
        <w:rPr>
          <w:rFonts w:ascii="Georgia" w:hAnsi="Georgia"/>
          <w:sz w:val="22"/>
        </w:rPr>
        <w:t xml:space="preserve"> De nombreuses communautés ont des groupes Facebook dédiés aux habitants. Présentez-vous, listez vos services et vos tarifs. Engagez-vous dans les discussions locales pour montrer votre implication.</w:t>
      </w:r>
    </w:p>
    <w:p>
      <w:pPr>
        <w:pStyle w:val="ListBullet"/>
        <w:spacing w:after="60"/>
      </w:pPr>
      <w:r>
        <w:rPr>
          <w:rFonts w:ascii="Georgia" w:hAnsi="Georgia"/>
          <w:b/>
          <w:sz w:val="22"/>
        </w:rPr>
        <w:t>Nextdoor (si disponible):</w:t>
      </w:r>
      <w:r>
        <w:rPr>
          <w:rFonts w:ascii="Georgia" w:hAnsi="Georgia"/>
          <w:sz w:val="22"/>
        </w:rPr>
        <w:t xml:space="preserve"> C'est une plateforme spécifiquement conçue pour les échanges entre voisins. Idéal pour proposer vos services.</w:t>
      </w:r>
    </w:p>
    <w:p>
      <w:pPr>
        <w:pStyle w:val="ListBullet"/>
        <w:spacing w:after="60"/>
      </w:pPr>
      <w:r>
        <w:rPr>
          <w:rFonts w:ascii="Georgia" w:hAnsi="Georgia"/>
          <w:b/>
          <w:sz w:val="22"/>
        </w:rPr>
        <w:t>Votre propre page professionnelle:</w:t>
      </w:r>
      <w:r>
        <w:rPr>
          <w:rFonts w:ascii="Georgia" w:hAnsi="Georgia"/>
          <w:sz w:val="22"/>
        </w:rPr>
        <w:t xml:space="preserve"> Créez une page Facebook ou Instagram simple pour votre activité. Partagez des photos (avec l'accord des clients) de vos animaux gardés, de jardins avant/après, ou de vos petites réalisations. Publiez régulièrement des astuces (ex: "Comment choisir son gardien de chat", "3 astuces pour un beau jardin en été").</w:t>
      </w:r>
    </w:p>
    <w:p>
      <w:pPr>
        <w:pStyle w:val="ListNumber"/>
        <w:spacing w:after="60"/>
      </w:pPr>
      <w:r>
        <w:rPr>
          <w:rFonts w:ascii="Georgia" w:hAnsi="Georgia"/>
          <w:b/>
          <w:sz w:val="22"/>
        </w:rPr>
        <w:t>Les Petites Annonces en Ligne</w:t>
      </w:r>
    </w:p>
    <w:p>
      <w:pPr>
        <w:pStyle w:val="ListBullet"/>
        <w:spacing w:after="60"/>
      </w:pPr>
      <w:r>
        <w:rPr>
          <w:rFonts w:ascii="Georgia" w:hAnsi="Georgia"/>
          <w:b/>
          <w:sz w:val="22"/>
        </w:rPr>
        <w:t>Leboncoin (France):</w:t>
      </w:r>
      <w:r>
        <w:rPr>
          <w:rFonts w:ascii="Georgia" w:hAnsi="Georgia"/>
          <w:sz w:val="22"/>
        </w:rPr>
        <w:t xml:space="preserve"> C'est une plateforme incontournable pour les services entre particuliers. Publiez des annonces détaillées avec de bonnes photos pour chaque service que vous proposez.</w:t>
      </w:r>
    </w:p>
    <w:p>
      <w:pPr>
        <w:pStyle w:val="ListBullet"/>
        <w:spacing w:after="60"/>
      </w:pPr>
      <w:r>
        <w:rPr>
          <w:rFonts w:ascii="Georgia" w:hAnsi="Georgia"/>
          <w:b/>
          <w:sz w:val="22"/>
        </w:rPr>
        <w:t>Plateformes spécifiques:</w:t>
      </w:r>
      <w:r>
        <w:rPr>
          <w:rFonts w:ascii="Georgia" w:hAnsi="Georgia"/>
          <w:sz w:val="22"/>
        </w:rPr>
        <w:t xml:space="preserve"> En plus de Rover/Garde-Moi pour les animaux, recherchez des plateformes de mise en relation pour le jardinage (Jardinéo), le bricolage (Frizbiz), etc.</w:t>
      </w:r>
    </w:p>
    <w:p>
      <w:pPr>
        <w:pStyle w:val="ListNumber"/>
        <w:spacing w:after="60"/>
      </w:pPr>
      <w:r>
        <w:rPr>
          <w:rFonts w:ascii="Georgia" w:hAnsi="Georgia"/>
          <w:b/>
          <w:sz w:val="22"/>
        </w:rPr>
        <w:t>Partenariats Locaux</w:t>
      </w:r>
    </w:p>
    <w:p>
      <w:pPr>
        <w:pStyle w:val="ListBullet"/>
        <w:spacing w:after="60"/>
      </w:pPr>
      <w:r>
        <w:rPr>
          <w:rFonts w:ascii="Georgia" w:hAnsi="Georgia"/>
          <w:b/>
          <w:sz w:val="22"/>
        </w:rPr>
        <w:t>Commerces:</w:t>
      </w:r>
      <w:r>
        <w:rPr>
          <w:rFonts w:ascii="Georgia" w:hAnsi="Georgia"/>
          <w:sz w:val="22"/>
        </w:rPr>
        <w:t xml:space="preserve"> Discutez avec les gérants des animaleries, vétérinaires, jardineries, pharmacies. Ils peuvent être disposés à afficher votre flyer ou même à vous recommander directement à leurs clients.</w:t>
      </w:r>
    </w:p>
    <w:p>
      <w:pPr>
        <w:pStyle w:val="ListBullet"/>
        <w:spacing w:after="60"/>
      </w:pPr>
      <w:r>
        <w:rPr>
          <w:rFonts w:ascii="Georgia" w:hAnsi="Georgia"/>
          <w:b/>
          <w:sz w:val="22"/>
        </w:rPr>
        <w:t>Associations:</w:t>
      </w:r>
      <w:r>
        <w:rPr>
          <w:rFonts w:ascii="Georgia" w:hAnsi="Georgia"/>
          <w:sz w:val="22"/>
        </w:rPr>
        <w:t xml:space="preserve"> Contactez les associations de quartier, les clubs de seniors. Ils sont souvent à la recherche de prestataires de services fiables pour leurs membres.</w:t>
      </w:r>
    </w:p>
    <w:p>
      <w:pPr>
        <w:pStyle w:val="ListNumber"/>
        <w:spacing w:after="60"/>
      </w:pPr>
      <w:r>
        <w:rPr>
          <w:rFonts w:ascii="Georgia" w:hAnsi="Georgia"/>
          <w:b/>
          <w:sz w:val="22"/>
        </w:rPr>
        <w:t>Votre "Pitch" Efficace</w:t>
      </w:r>
    </w:p>
    <w:p>
      <w:pPr>
        <w:pStyle w:val="ListBullet"/>
        <w:spacing w:after="60"/>
      </w:pPr>
      <w:r>
        <w:rPr>
          <w:rFonts w:ascii="Georgia" w:hAnsi="Georgia"/>
          <w:sz w:val="22"/>
        </w:rPr>
        <w:t>Préparez une brève description de vos services, concise et percutante. "Bonjour, je suis [Votre Nom], et j'offre des services de [types de services] pour les habitants de notre quartier, afin de leur simplifier le quotidien. N'hésitez pas à me contacter si vous avez besoin d'aide pour votre jardin, vos courses ou la garde de votre animal!"</w:t>
      </w:r>
    </w:p>
    <w:p>
      <w:pPr>
        <w:spacing w:after="120"/>
        <w:jc w:val="both"/>
      </w:pPr>
      <w:r>
        <w:rPr>
          <w:rFonts w:ascii="Georgia" w:hAnsi="Georgia"/>
          <w:sz w:val="22"/>
        </w:rPr>
        <w:t xml:space="preserve">L'essentiel est de multiplier les points de contact et de construire une image de personne </w:t>
      </w:r>
      <w:r>
        <w:rPr>
          <w:rFonts w:ascii="Georgia" w:hAnsi="Georgia"/>
          <w:b/>
          <w:sz w:val="22"/>
        </w:rPr>
        <w:t>fiable, honnête et compétente</w:t>
      </w:r>
      <w:r>
        <w:rPr>
          <w:rFonts w:ascii="Georgia" w:hAnsi="Georgia"/>
          <w:sz w:val="22"/>
        </w:rPr>
        <w:t xml:space="preserve"> au sein de votre communauté. La persévérance et un excellent service client vous assureront un flux constant de clients.</w:t>
      </w:r>
    </w:p>
    <w:p>
      <w:pPr>
        <w:pStyle w:val="Heading3"/>
      </w:pPr>
      <w:r>
        <w:rPr>
          <w:rFonts w:ascii="Georgia" w:hAnsi="Georgia"/>
        </w:rPr>
        <w:t>Tarification et Gestion de la Relation Client: Les Clés de la Pérennité</w:t>
      </w:r>
    </w:p>
    <w:p>
      <w:pPr>
        <w:spacing w:after="120"/>
        <w:jc w:val="both"/>
      </w:pPr>
      <w:r>
        <w:rPr>
          <w:rFonts w:ascii="Georgia" w:hAnsi="Georgia"/>
          <w:sz w:val="22"/>
        </w:rPr>
        <w:t>Fixer ses tarifs et entretenir une excellente relation client sont deux piliers fondamentaux pour la pérennité et la croissance de votre activité de services. C'est ici que votre professionnalisme se manifeste pleinement, transformant des transactions ponctuelles en collaborations durables.</w:t>
      </w:r>
    </w:p>
    <w:p>
      <w:pPr>
        <w:pStyle w:val="Heading4"/>
      </w:pPr>
      <w:r>
        <w:rPr>
          <w:rFonts w:ascii="Georgia" w:hAnsi="Georgia"/>
        </w:rPr>
        <w:t>Fixer Vos Tarifs: Entre Valeur et Compétitivité</w:t>
      </w:r>
    </w:p>
    <w:p>
      <w:pPr>
        <w:spacing w:after="120"/>
        <w:jc w:val="both"/>
      </w:pPr>
      <w:r>
        <w:rPr>
          <w:rFonts w:ascii="Georgia" w:hAnsi="Georgia"/>
          <w:sz w:val="22"/>
        </w:rPr>
        <w:t>La tarification est un exercice d'équilibre. Vous devez valoriser votre temps et vos compétences, tout en restant attractif par rapport à la concurrence.</w:t>
      </w:r>
    </w:p>
    <w:p>
      <w:pPr>
        <w:pStyle w:val="ListNumber"/>
        <w:spacing w:after="60"/>
      </w:pPr>
      <w:r>
        <w:rPr>
          <w:rFonts w:ascii="Georgia" w:hAnsi="Georgia"/>
          <w:b/>
          <w:sz w:val="22"/>
        </w:rPr>
        <w:t>Recherche de marché:</w:t>
      </w:r>
    </w:p>
    <w:p>
      <w:pPr>
        <w:pStyle w:val="ListBullet"/>
        <w:spacing w:after="60"/>
      </w:pPr>
      <w:r>
        <w:rPr>
          <w:rFonts w:ascii="Georgia" w:hAnsi="Georgia"/>
          <w:b/>
          <w:sz w:val="22"/>
        </w:rPr>
        <w:t>Analysez la concurrence:</w:t>
      </w:r>
      <w:r>
        <w:rPr>
          <w:rFonts w:ascii="Georgia" w:hAnsi="Georgia"/>
          <w:sz w:val="22"/>
        </w:rPr>
        <w:t xml:space="preserve"> Quel est le tarif horaire moyen pour le jardinage léger, le ménage, ou la promenade de chien dans votre ville ou quartier ? Vérifiez sur les plateformes (Rover, Leboncoin, groupes Facebook) ou auprès des petits prestataires locaux.</w:t>
      </w:r>
    </w:p>
    <w:p>
      <w:pPr>
        <w:pStyle w:val="ListBullet"/>
        <w:spacing w:after="60"/>
      </w:pPr>
      <w:r>
        <w:rPr>
          <w:rFonts w:ascii="Georgia" w:hAnsi="Georgia"/>
          <w:b/>
          <w:sz w:val="22"/>
        </w:rPr>
        <w:t>Identifiez une fourchette:</w:t>
      </w:r>
      <w:r>
        <w:rPr>
          <w:rFonts w:ascii="Georgia" w:hAnsi="Georgia"/>
          <w:sz w:val="22"/>
        </w:rPr>
        <w:t xml:space="preserve"> Cela vous donnera une idée des prix acceptables par les clients.</w:t>
      </w:r>
    </w:p>
    <w:p>
      <w:pPr>
        <w:pStyle w:val="ListNumber"/>
        <w:spacing w:after="60"/>
      </w:pPr>
      <w:r>
        <w:rPr>
          <w:rFonts w:ascii="Georgia" w:hAnsi="Georgia"/>
          <w:b/>
          <w:sz w:val="22"/>
        </w:rPr>
        <w:t>Valorisez votre temps et vos compétences:</w:t>
      </w:r>
    </w:p>
    <w:p>
      <w:pPr>
        <w:pStyle w:val="ListBullet"/>
        <w:spacing w:after="60"/>
      </w:pPr>
      <w:r>
        <w:rPr>
          <w:rFonts w:ascii="Georgia" w:hAnsi="Georgia"/>
          <w:b/>
          <w:sz w:val="22"/>
        </w:rPr>
        <w:t>Calculez votre "taux horaire idéal":</w:t>
      </w:r>
      <w:r>
        <w:rPr>
          <w:rFonts w:ascii="Georgia" w:hAnsi="Georgia"/>
          <w:sz w:val="22"/>
        </w:rPr>
        <w:t xml:space="preserve"> Combien souhaitez-vous gagner par heure de travail ? N'oubliez pas que ce n'est pas un salaire net; vous devrez en déduire les charges, le temps de déplacement, les éventuels consommables.</w:t>
      </w:r>
    </w:p>
    <w:p>
      <w:pPr>
        <w:pStyle w:val="ListBullet"/>
        <w:spacing w:after="60"/>
      </w:pPr>
      <w:r>
        <w:rPr>
          <w:rFonts w:ascii="Georgia" w:hAnsi="Georgia"/>
          <w:b/>
          <w:sz w:val="22"/>
        </w:rPr>
        <w:t>Tenez compte de votre expérience:</w:t>
      </w:r>
      <w:r>
        <w:rPr>
          <w:rFonts w:ascii="Georgia" w:hAnsi="Georgia"/>
          <w:sz w:val="22"/>
        </w:rPr>
        <w:t xml:space="preserve"> Si vous êtes débutant, vous pourriez commencer un peu en dessous de la moyenne pour attirer les premiers clients, puis augmenter vos tarifs à mesure que votre réputation grandit.</w:t>
      </w:r>
    </w:p>
    <w:p>
      <w:pPr>
        <w:pStyle w:val="ListNumber"/>
        <w:spacing w:after="60"/>
      </w:pPr>
      <w:r>
        <w:rPr>
          <w:rFonts w:ascii="Georgia" w:hAnsi="Georgia"/>
          <w:b/>
          <w:sz w:val="22"/>
        </w:rPr>
        <w:t>Prenez en compte vos coûts:</w:t>
      </w:r>
    </w:p>
    <w:p>
      <w:pPr>
        <w:pStyle w:val="ListBullet"/>
        <w:spacing w:after="60"/>
      </w:pPr>
      <w:r>
        <w:rPr>
          <w:rFonts w:ascii="Georgia" w:hAnsi="Georgia"/>
          <w:b/>
          <w:sz w:val="22"/>
        </w:rPr>
        <w:t>Déplacement:</w:t>
      </w:r>
      <w:r>
        <w:rPr>
          <w:rFonts w:ascii="Georgia" w:hAnsi="Georgia"/>
          <w:sz w:val="22"/>
        </w:rPr>
        <w:t xml:space="preserve"> Essence, usure de la voiture, temps de trajet. Facturez-vous les déplacements au-delà d'une certaine distance ?</w:t>
      </w:r>
    </w:p>
    <w:p>
      <w:pPr>
        <w:pStyle w:val="ListBullet"/>
        <w:spacing w:after="60"/>
      </w:pPr>
      <w:r>
        <w:rPr>
          <w:rFonts w:ascii="Georgia" w:hAnsi="Georgia"/>
          <w:b/>
          <w:sz w:val="22"/>
        </w:rPr>
        <w:t>Matériel:</w:t>
      </w:r>
      <w:r>
        <w:rPr>
          <w:rFonts w:ascii="Georgia" w:hAnsi="Georgia"/>
          <w:sz w:val="22"/>
        </w:rPr>
        <w:t xml:space="preserve"> Même si c'est "léger", cela inclut les gants, les sacs poubelles, l'entretien du matériel (tondeuse, sécateur), ou les sacs pour animaux.</w:t>
      </w:r>
    </w:p>
    <w:p>
      <w:pPr>
        <w:pStyle w:val="ListBullet"/>
        <w:spacing w:after="60"/>
      </w:pPr>
      <w:r>
        <w:rPr>
          <w:rFonts w:ascii="Georgia" w:hAnsi="Georgia"/>
          <w:b/>
          <w:sz w:val="22"/>
        </w:rPr>
        <w:t>Assurance professionnelle:</w:t>
      </w:r>
      <w:r>
        <w:rPr>
          <w:rFonts w:ascii="Georgia" w:hAnsi="Georgia"/>
          <w:sz w:val="22"/>
        </w:rPr>
        <w:t xml:space="preserve"> Son coût doit être amorti.</w:t>
      </w:r>
    </w:p>
    <w:p>
      <w:pPr>
        <w:pStyle w:val="ListNumber"/>
        <w:spacing w:after="60"/>
      </w:pPr>
      <w:r>
        <w:rPr>
          <w:rFonts w:ascii="Georgia" w:hAnsi="Georgia"/>
          <w:b/>
          <w:sz w:val="22"/>
        </w:rPr>
        <w:t>Structures tarifaires possibles:</w:t>
      </w:r>
    </w:p>
    <w:p>
      <w:pPr>
        <w:pStyle w:val="ListBullet"/>
        <w:spacing w:after="60"/>
      </w:pPr>
      <w:r>
        <w:rPr>
          <w:rFonts w:ascii="Georgia" w:hAnsi="Georgia"/>
          <w:b/>
          <w:sz w:val="22"/>
        </w:rPr>
        <w:t>Tarif horaire:</w:t>
      </w:r>
      <w:r>
        <w:rPr>
          <w:rFonts w:ascii="Georgia" w:hAnsi="Georgia"/>
          <w:sz w:val="22"/>
        </w:rPr>
        <w:t xml:space="preserve"> Idéal pour le jardinage, le ménage, le bricolage, l'aide aux seniors. Par exemple, 20-30€/heure selon la région et le service. Précisez si l'heure est indivisible ou si vous facturez à la demi-heure.</w:t>
      </w:r>
    </w:p>
    <w:p>
      <w:pPr>
        <w:pStyle w:val="ListBullet"/>
        <w:spacing w:after="60"/>
      </w:pPr>
      <w:r>
        <w:rPr>
          <w:rFonts w:ascii="Georgia" w:hAnsi="Georgia"/>
          <w:b/>
          <w:sz w:val="22"/>
        </w:rPr>
        <w:t>Tarif par prestation:</w:t>
      </w:r>
      <w:r>
        <w:rPr>
          <w:rFonts w:ascii="Georgia" w:hAnsi="Georgia"/>
          <w:sz w:val="22"/>
        </w:rPr>
        <w:t xml:space="preserve"> Pour la promenade de chien (par exemple, 15-25€ la promenade de 30-45 min), la visite de chat (15-20€/visite).</w:t>
      </w:r>
    </w:p>
    <w:p>
      <w:pPr>
        <w:pStyle w:val="ListBullet"/>
        <w:spacing w:after="60"/>
      </w:pPr>
      <w:r>
        <w:rPr>
          <w:rFonts w:ascii="Georgia" w:hAnsi="Georgia"/>
          <w:b/>
          <w:sz w:val="22"/>
        </w:rPr>
        <w:t>Forfaits:</w:t>
      </w:r>
    </w:p>
    <w:p>
      <w:pPr>
        <w:pStyle w:val="ListBullet"/>
        <w:spacing w:after="60"/>
      </w:pPr>
      <w:r>
        <w:rPr>
          <w:rFonts w:ascii="Georgia" w:hAnsi="Georgia"/>
          <w:sz w:val="22"/>
        </w:rPr>
        <w:t>Garde d'animaux sur plusieurs jours (par exemple, 25-40€/nuit pour la garde en pension, 30-50€/nuit pour la garde à domicile).</w:t>
      </w:r>
    </w:p>
    <w:p>
      <w:pPr>
        <w:pStyle w:val="ListBullet"/>
        <w:spacing w:after="60"/>
      </w:pPr>
      <w:r>
        <w:rPr>
          <w:rFonts w:ascii="Georgia" w:hAnsi="Georgia"/>
          <w:sz w:val="22"/>
        </w:rPr>
        <w:t>Forfait mensuel pour un entretien régulier (ex: 2 passages par mois pour la tonte de pelouse à X€/mois).</w:t>
      </w:r>
    </w:p>
    <w:p>
      <w:pPr>
        <w:pStyle w:val="ListBullet"/>
        <w:spacing w:after="60"/>
      </w:pPr>
      <w:r>
        <w:rPr>
          <w:rFonts w:ascii="Georgia" w:hAnsi="Georgia"/>
          <w:sz w:val="22"/>
        </w:rPr>
        <w:t>Forfait "première commande" ou "pack de bienvenue" pour attirer de nouveaux clients (ex: 10% de réduction sur la première prestation).</w:t>
      </w:r>
    </w:p>
    <w:p>
      <w:pPr>
        <w:pStyle w:val="ListNumber"/>
        <w:spacing w:after="60"/>
      </w:pPr>
      <w:r>
        <w:rPr>
          <w:rFonts w:ascii="Georgia" w:hAnsi="Georgia"/>
          <w:b/>
          <w:sz w:val="22"/>
        </w:rPr>
        <w:t>Soyez transparent:</w:t>
      </w:r>
      <w:r>
        <w:rPr>
          <w:rFonts w:ascii="Georgia" w:hAnsi="Georgia"/>
          <w:sz w:val="22"/>
        </w:rPr>
        <w:t xml:space="preserve"> Affichez clairement vos tarifs ou proposez un devis détaillé avant chaque prestation. Il n'y a rien de pire qu'une surprise de dernière minute sur le prix.</w:t>
      </w:r>
    </w:p>
    <w:p>
      <w:pPr>
        <w:pStyle w:val="Heading4"/>
      </w:pPr>
      <w:r>
        <w:rPr>
          <w:rFonts w:ascii="Georgia" w:hAnsi="Georgia"/>
        </w:rPr>
        <w:t>Gérer la Relation Client: Bâtir la Fidélité</w:t>
      </w:r>
    </w:p>
    <w:p>
      <w:pPr>
        <w:spacing w:after="120"/>
        <w:jc w:val="both"/>
      </w:pPr>
      <w:r>
        <w:rPr>
          <w:rFonts w:ascii="Georgia" w:hAnsi="Georgia"/>
          <w:sz w:val="22"/>
        </w:rPr>
        <w:t>Une relation client exemplaire est ce qui transformera vos clients occasionnels en ambassadeurs de votre marque.</w:t>
      </w:r>
    </w:p>
    <w:p>
      <w:pPr>
        <w:pStyle w:val="ListNumber"/>
        <w:spacing w:after="60"/>
      </w:pPr>
      <w:r>
        <w:rPr>
          <w:rFonts w:ascii="Georgia" w:hAnsi="Georgia"/>
          <w:b/>
          <w:sz w:val="22"/>
        </w:rPr>
        <w:t>La communication, clé de voûte:</w:t>
      </w:r>
    </w:p>
    <w:p>
      <w:pPr>
        <w:pStyle w:val="ListBullet"/>
        <w:spacing w:after="60"/>
      </w:pPr>
      <w:r>
        <w:rPr>
          <w:rFonts w:ascii="Georgia" w:hAnsi="Georgia"/>
          <w:b/>
          <w:sz w:val="22"/>
        </w:rPr>
        <w:t>Avant la prestation:</w:t>
      </w:r>
      <w:r>
        <w:rPr>
          <w:rFonts w:ascii="Georgia" w:hAnsi="Georgia"/>
          <w:sz w:val="22"/>
        </w:rPr>
        <w:t xml:space="preserve"> Confirmez les détails (heure, lieu, tâches) et les attentes.</w:t>
      </w:r>
    </w:p>
    <w:p>
      <w:pPr>
        <w:pStyle w:val="ListBullet"/>
        <w:spacing w:after="60"/>
      </w:pPr>
      <w:r>
        <w:rPr>
          <w:rFonts w:ascii="Georgia" w:hAnsi="Georgia"/>
          <w:b/>
          <w:sz w:val="22"/>
        </w:rPr>
        <w:t>Pendant:</w:t>
      </w:r>
      <w:r>
        <w:rPr>
          <w:rFonts w:ascii="Georgia" w:hAnsi="Georgia"/>
          <w:sz w:val="22"/>
        </w:rPr>
        <w:t xml:space="preserve"> Tenez le client informé si un imprévu survient. Pour la garde d'animaux, envoyez des nouvelles.</w:t>
      </w:r>
    </w:p>
    <w:p>
      <w:pPr>
        <w:pStyle w:val="ListBullet"/>
        <w:spacing w:after="60"/>
      </w:pPr>
      <w:r>
        <w:rPr>
          <w:rFonts w:ascii="Georgia" w:hAnsi="Georgia"/>
          <w:b/>
          <w:sz w:val="22"/>
        </w:rPr>
        <w:t>Après:</w:t>
      </w:r>
      <w:r>
        <w:rPr>
          <w:rFonts w:ascii="Georgia" w:hAnsi="Georgia"/>
          <w:sz w:val="22"/>
        </w:rPr>
        <w:t xml:space="preserve"> Faites un petit rapport verbal ou écrit. Demandez si tout s'est bien passé.</w:t>
      </w:r>
    </w:p>
    <w:p>
      <w:pPr>
        <w:pStyle w:val="ListNumber"/>
        <w:spacing w:after="60"/>
      </w:pPr>
      <w:r>
        <w:rPr>
          <w:rFonts w:ascii="Georgia" w:hAnsi="Georgia"/>
          <w:b/>
          <w:sz w:val="22"/>
        </w:rPr>
        <w:t>Professionnalisme irréprochable:</w:t>
      </w:r>
    </w:p>
    <w:p>
      <w:pPr>
        <w:pStyle w:val="ListBullet"/>
        <w:spacing w:after="60"/>
      </w:pPr>
      <w:r>
        <w:rPr>
          <w:rFonts w:ascii="Georgia" w:hAnsi="Georgia"/>
          <w:b/>
          <w:sz w:val="22"/>
        </w:rPr>
        <w:t>Ponctualité:</w:t>
      </w:r>
      <w:r>
        <w:rPr>
          <w:rFonts w:ascii="Georgia" w:hAnsi="Georgia"/>
          <w:sz w:val="22"/>
        </w:rPr>
        <w:t xml:space="preserve"> Arrivez à l'heure, voire quelques minutes en avance. Prévenez en cas de retard inévitable.</w:t>
      </w:r>
    </w:p>
    <w:p>
      <w:pPr>
        <w:pStyle w:val="ListBullet"/>
        <w:spacing w:after="60"/>
      </w:pPr>
      <w:r>
        <w:rPr>
          <w:rFonts w:ascii="Georgia" w:hAnsi="Georgia"/>
          <w:b/>
          <w:sz w:val="22"/>
        </w:rPr>
        <w:t>Fiabilité:</w:t>
      </w:r>
      <w:r>
        <w:rPr>
          <w:rFonts w:ascii="Georgia" w:hAnsi="Georgia"/>
          <w:sz w:val="22"/>
        </w:rPr>
        <w:t xml:space="preserve"> Honorez vos engagements. Si vous devez annuler, faites-le le plus tôt possible et proposez une solution de remplacement.</w:t>
      </w:r>
    </w:p>
    <w:p>
      <w:pPr>
        <w:pStyle w:val="ListBullet"/>
        <w:spacing w:after="60"/>
      </w:pPr>
      <w:r>
        <w:rPr>
          <w:rFonts w:ascii="Georgia" w:hAnsi="Georgia"/>
          <w:b/>
          <w:sz w:val="22"/>
        </w:rPr>
        <w:t>Respect:</w:t>
      </w:r>
      <w:r>
        <w:rPr>
          <w:rFonts w:ascii="Georgia" w:hAnsi="Georgia"/>
          <w:sz w:val="22"/>
        </w:rPr>
        <w:t xml:space="preserve"> Du domicile, des biens, et de l'intimité du client. Laissez les lieux propres et en ordre.</w:t>
      </w:r>
    </w:p>
    <w:p>
      <w:pPr>
        <w:pStyle w:val="ListBullet"/>
        <w:spacing w:after="60"/>
      </w:pPr>
      <w:r>
        <w:rPr>
          <w:rFonts w:ascii="Georgia" w:hAnsi="Georgia"/>
          <w:b/>
          <w:sz w:val="22"/>
        </w:rPr>
        <w:t>Discrétion:</w:t>
      </w:r>
      <w:r>
        <w:rPr>
          <w:rFonts w:ascii="Georgia" w:hAnsi="Georgia"/>
          <w:sz w:val="22"/>
        </w:rPr>
        <w:t xml:space="preserve"> Ne partagez pas les informations personnelles de vos clients.</w:t>
      </w:r>
    </w:p>
    <w:p>
      <w:pPr>
        <w:pStyle w:val="ListNumber"/>
        <w:spacing w:after="60"/>
      </w:pPr>
      <w:r>
        <w:rPr>
          <w:rFonts w:ascii="Georgia" w:hAnsi="Georgia"/>
          <w:b/>
          <w:sz w:val="22"/>
        </w:rPr>
        <w:t>Établir la confiance:</w:t>
      </w:r>
    </w:p>
    <w:p>
      <w:pPr>
        <w:pStyle w:val="ListBullet"/>
        <w:spacing w:after="60"/>
      </w:pPr>
      <w:r>
        <w:rPr>
          <w:rFonts w:ascii="Georgia" w:hAnsi="Georgia"/>
          <w:b/>
          <w:sz w:val="22"/>
        </w:rPr>
        <w:t>Pour la garde d'animaux/aide aux seniors:</w:t>
      </w:r>
      <w:r>
        <w:rPr>
          <w:rFonts w:ascii="Georgia" w:hAnsi="Georgia"/>
          <w:sz w:val="22"/>
        </w:rPr>
        <w:t xml:space="preserve"> Une rencontre préalable est essentielle. Pour les services à domicile, une première visite pour évaluer les besoins peut rassurer.</w:t>
      </w:r>
    </w:p>
    <w:p>
      <w:pPr>
        <w:pStyle w:val="ListBullet"/>
        <w:spacing w:after="60"/>
      </w:pPr>
      <w:r>
        <w:rPr>
          <w:rFonts w:ascii="Georgia" w:hAnsi="Georgia"/>
          <w:b/>
          <w:sz w:val="22"/>
        </w:rPr>
        <w:t>Formalisation (simple):</w:t>
      </w:r>
      <w:r>
        <w:rPr>
          <w:rFonts w:ascii="Georgia" w:hAnsi="Georgia"/>
          <w:sz w:val="22"/>
        </w:rPr>
        <w:t xml:space="preserve"> Pour des prestations régulières ou de longue durée, un petit contrat ou un accord écrit (même par email) peut définir les attentes des deux parties.</w:t>
      </w:r>
    </w:p>
    <w:p>
      <w:pPr>
        <w:pStyle w:val="ListBullet"/>
        <w:spacing w:after="60"/>
      </w:pPr>
      <w:r>
        <w:rPr>
          <w:rFonts w:ascii="Georgia" w:hAnsi="Georgia"/>
          <w:b/>
          <w:sz w:val="22"/>
        </w:rPr>
        <w:t>La parole donnée:</w:t>
      </w:r>
      <w:r>
        <w:rPr>
          <w:rFonts w:ascii="Georgia" w:hAnsi="Georgia"/>
          <w:sz w:val="22"/>
        </w:rPr>
        <w:t xml:space="preserve"> Tenez vos promesses.</w:t>
      </w:r>
    </w:p>
    <w:p>
      <w:pPr>
        <w:pStyle w:val="ListNumber"/>
        <w:spacing w:after="60"/>
      </w:pPr>
      <w:r>
        <w:rPr>
          <w:rFonts w:ascii="Georgia" w:hAnsi="Georgia"/>
          <w:b/>
          <w:sz w:val="22"/>
        </w:rPr>
        <w:t>Gestion des imprévus:</w:t>
      </w:r>
    </w:p>
    <w:p>
      <w:pPr>
        <w:pStyle w:val="ListBullet"/>
        <w:spacing w:after="60"/>
      </w:pPr>
      <w:r>
        <w:rPr>
          <w:rFonts w:ascii="Georgia" w:hAnsi="Georgia"/>
          <w:sz w:val="22"/>
        </w:rPr>
        <w:t>Soyez flexible et capable de trouver des solutions en cas de problème (animal malade, météo défavorable, tâche plus complexe que prévu). La capacité à résoudre les problèmes avec calme et efficacité est très appréciée.</w:t>
      </w:r>
    </w:p>
    <w:p>
      <w:pPr>
        <w:pStyle w:val="ListNumber"/>
        <w:spacing w:after="60"/>
      </w:pPr>
      <w:r>
        <w:rPr>
          <w:rFonts w:ascii="Georgia" w:hAnsi="Georgia"/>
          <w:b/>
          <w:sz w:val="22"/>
        </w:rPr>
        <w:t>Demandez des avis et témoignages:</w:t>
      </w:r>
    </w:p>
    <w:p>
      <w:pPr>
        <w:pStyle w:val="ListBullet"/>
        <w:spacing w:after="60"/>
      </w:pPr>
      <w:r>
        <w:rPr>
          <w:rFonts w:ascii="Georgia" w:hAnsi="Georgia"/>
          <w:sz w:val="22"/>
        </w:rPr>
        <w:t>N'hésitez pas à solliciter vos clients satisfaits pour qu'ils vous laissent un avis sur les plateformes, les réseaux sociaux ou même directement sur une carte de visite. C'est un puissant levier pour attirer de nouveaux clients.</w:t>
      </w:r>
    </w:p>
    <w:p>
      <w:pPr>
        <w:pStyle w:val="ListNumber"/>
        <w:spacing w:after="60"/>
      </w:pPr>
      <w:r>
        <w:rPr>
          <w:rFonts w:ascii="Georgia" w:hAnsi="Georgia"/>
          <w:b/>
          <w:sz w:val="22"/>
        </w:rPr>
        <w:t>Fidélisation:</w:t>
      </w:r>
    </w:p>
    <w:p>
      <w:pPr>
        <w:pStyle w:val="ListBullet"/>
        <w:spacing w:after="60"/>
      </w:pPr>
      <w:r>
        <w:rPr>
          <w:rFonts w:ascii="Georgia" w:hAnsi="Georgia"/>
          <w:b/>
          <w:sz w:val="22"/>
        </w:rPr>
        <w:t>Suivi:</w:t>
      </w:r>
      <w:r>
        <w:rPr>
          <w:rFonts w:ascii="Georgia" w:hAnsi="Georgia"/>
          <w:sz w:val="22"/>
        </w:rPr>
        <w:t xml:space="preserve"> Un petit message après une prestation pour s'assurer que tout va bien.</w:t>
      </w:r>
    </w:p>
    <w:p>
      <w:pPr>
        <w:pStyle w:val="ListBullet"/>
        <w:spacing w:after="60"/>
      </w:pPr>
      <w:r>
        <w:rPr>
          <w:rFonts w:ascii="Georgia" w:hAnsi="Georgia"/>
          <w:b/>
          <w:sz w:val="22"/>
        </w:rPr>
        <w:t>Petites attentions:</w:t>
      </w:r>
      <w:r>
        <w:rPr>
          <w:rFonts w:ascii="Georgia" w:hAnsi="Georgia"/>
          <w:sz w:val="22"/>
        </w:rPr>
        <w:t xml:space="preserve"> Un petit cadeau pour un animal, une fleur du jardin pour le client, ou simplement une écoute attentive.</w:t>
      </w:r>
    </w:p>
    <w:p>
      <w:pPr>
        <w:pStyle w:val="ListBullet"/>
        <w:spacing w:after="60"/>
      </w:pPr>
      <w:r>
        <w:rPr>
          <w:rFonts w:ascii="Georgia" w:hAnsi="Georgia"/>
          <w:b/>
          <w:sz w:val="22"/>
        </w:rPr>
        <w:t>Offres de fidélité:</w:t>
      </w:r>
      <w:r>
        <w:rPr>
          <w:rFonts w:ascii="Georgia" w:hAnsi="Georgia"/>
          <w:sz w:val="22"/>
        </w:rPr>
        <w:t xml:space="preserve"> Une réduction sur la 10ème prestation, par exemple.</w:t>
      </w:r>
    </w:p>
    <w:p>
      <w:pPr>
        <w:spacing w:after="120"/>
        <w:jc w:val="both"/>
      </w:pPr>
      <w:r>
        <w:rPr>
          <w:rFonts w:ascii="Georgia" w:hAnsi="Georgia"/>
          <w:sz w:val="22"/>
        </w:rPr>
        <w:t>En adoptant une approche méticuleuse de votre tarification et en cultivant des relations clients basées sur la confiance et l'excellence, vous construirez non seulement un revenu stable, mais aussi une réputation solide qui ouvrira la voie à de nombreuses autres opportunités.</w:t>
      </w:r>
    </w:p>
    <w:p>
      <w:pPr>
        <w:jc w:val="center"/>
      </w:pPr>
      <w:r>
        <w:rPr>
          <w:color w:val="B4B4B4"/>
        </w:rPr>
        <w:t>______________________________</w:t>
      </w:r>
    </w:p>
    <w:p>
      <w:pPr>
        <w:spacing w:after="120"/>
        <w:jc w:val="both"/>
      </w:pPr>
      <w:r>
        <w:rPr>
          <w:rFonts w:ascii="Georgia" w:hAnsi="Georgia"/>
          <w:sz w:val="22"/>
        </w:rPr>
        <w:t>Ce chapitre vous a montré comment des activités souvent considérées comme de simples passe-temps ou des corvées peuvent être transformées en sources de revenus significatives et profondément enrichissantes. L'amour des animaux, l'habileté à jardiner, la dextérité pour les petites réparations, ou l'envie d'aider son prochain sont des atouts précieux sur le marché des services locaux. En vous appuyant sur des plateformes existantes ou en développant votre propre réseau, vous avez la possibilité de bâtir une activité flexible, satisfaisante et rémunératrice, le tout sans investissement majeur.</w:t>
      </w:r>
    </w:p>
    <w:p>
      <w:pPr>
        <w:spacing w:after="120"/>
        <w:jc w:val="both"/>
      </w:pPr>
      <w:r>
        <w:rPr>
          <w:rFonts w:ascii="Georgia" w:hAnsi="Georgia"/>
          <w:sz w:val="22"/>
        </w:rPr>
        <w:t xml:space="preserve">La clé réside dans votre </w:t>
      </w:r>
      <w:r>
        <w:rPr>
          <w:rFonts w:ascii="Georgia" w:hAnsi="Georgia"/>
          <w:b/>
          <w:sz w:val="22"/>
        </w:rPr>
        <w:t>passion</w:t>
      </w:r>
      <w:r>
        <w:rPr>
          <w:rFonts w:ascii="Georgia" w:hAnsi="Georgia"/>
          <w:sz w:val="22"/>
        </w:rPr>
        <w:t xml:space="preserve">, votre </w:t>
      </w:r>
      <w:r>
        <w:rPr>
          <w:rFonts w:ascii="Georgia" w:hAnsi="Georgia"/>
          <w:b/>
          <w:sz w:val="22"/>
        </w:rPr>
        <w:t>professionnalisme</w:t>
      </w:r>
      <w:r>
        <w:rPr>
          <w:rFonts w:ascii="Georgia" w:hAnsi="Georgia"/>
          <w:sz w:val="22"/>
        </w:rPr>
        <w:t xml:space="preserve"> et votre capacité à vous connecter avec votre communauté. Commencez petit, apprenez de chaque expérience, et laissez le bouche-à-oreille faire son œuvre. Vous serez étonné de la rapidité avec laquelle une simple idée peut se transformer en une source de revenu fiable. Le prochain chapitre explorera une autre facette de la multiplication de vos revenus, en se penchant sur l'exploitation de vos compétences et connaissances pour créer des offres de formation ou de conseil en ligne, ouvrant ainsi les portes d'un marché bien plus vaste.</w:t>
      </w:r>
    </w:p>
    <w:p>
      <w:r>
        <w:br w:type="page"/>
      </w:r>
    </w:p>
    <w:p/>
    <w:p/>
    <w:p/>
    <w:p/>
    <w:p/>
    <w:p/>
    <w:p/>
    <w:p/>
    <w:p>
      <w:pPr>
        <w:jc w:val="center"/>
      </w:pPr>
      <w:r>
        <w:rPr>
          <w:rFonts w:ascii="Arial" w:hAnsi="Arial"/>
          <w:color w:val="808080"/>
          <w:sz w:val="20"/>
        </w:rPr>
        <w:t>CHAPITRE 9</w:t>
      </w:r>
    </w:p>
    <w:p>
      <w:pPr>
        <w:jc w:val="center"/>
      </w:pPr>
      <w:r>
        <w:rPr>
          <w:rFonts w:ascii="Georgia" w:hAnsi="Georgia"/>
          <w:b/>
          <w:sz w:val="44"/>
        </w:rPr>
        <w:t>Les Bases du Freelance: Écriture, Assistance Virtuelle et Réseaux Sociaux</w:t>
      </w:r>
    </w:p>
    <w:p>
      <w:r>
        <w:br w:type="page"/>
      </w:r>
    </w:p>
    <w:p>
      <w:pPr>
        <w:spacing w:after="120"/>
        <w:jc w:val="both"/>
      </w:pPr>
      <w:r>
        <w:rPr>
          <w:rFonts w:ascii="Georgia" w:hAnsi="Georgia"/>
          <w:sz w:val="22"/>
        </w:rPr>
        <w:t xml:space="preserve">Le concept de « multiplier vos revenus » peut souvent évoquer des images complexes d'investissements boursiers ou de lancements de grandes entreprises. Pourtant, l'une des voies les plus accessibles et les plus gratifiantes pour augmenter significativement vos revenus, surtout en tant que débutant, réside dans le monde florissant du </w:t>
      </w:r>
      <w:r>
        <w:rPr>
          <w:rFonts w:ascii="Georgia" w:hAnsi="Georgia"/>
          <w:b/>
          <w:sz w:val="22"/>
        </w:rPr>
        <w:t>freelance</w:t>
      </w:r>
      <w:r>
        <w:rPr>
          <w:rFonts w:ascii="Georgia" w:hAnsi="Georgia"/>
          <w:sz w:val="22"/>
        </w:rPr>
        <w:t>. Le travail indépendant vous permet de monétiser vos compétences existantes, de travailler à votre rythme et de choisir les projets qui vous passionnent, le tout depuis le confort de votre domicile ou de n'importe quel coin du globe.</w:t>
      </w:r>
    </w:p>
    <w:p>
      <w:pPr>
        <w:spacing w:after="120"/>
        <w:jc w:val="both"/>
      </w:pPr>
      <w:r>
        <w:rPr>
          <w:rFonts w:ascii="Georgia" w:hAnsi="Georgia"/>
          <w:sz w:val="22"/>
        </w:rPr>
        <w:t xml:space="preserve">Ce chapitre est votre porte d'entrée dans cet univers. Nous allons démystiner le freelance en nous concentrant sur trois domaines particulièrement adaptés aux débutants : la </w:t>
      </w:r>
      <w:r>
        <w:rPr>
          <w:rFonts w:ascii="Georgia" w:hAnsi="Georgia"/>
          <w:b/>
          <w:sz w:val="22"/>
        </w:rPr>
        <w:t>rédaction</w:t>
      </w:r>
      <w:r>
        <w:rPr>
          <w:rFonts w:ascii="Georgia" w:hAnsi="Georgia"/>
          <w:sz w:val="22"/>
        </w:rPr>
        <w:t>, l'</w:t>
      </w:r>
      <w:r>
        <w:rPr>
          <w:rFonts w:ascii="Georgia" w:hAnsi="Georgia"/>
          <w:b/>
          <w:sz w:val="22"/>
        </w:rPr>
        <w:t>assistance virtuelle</w:t>
      </w:r>
      <w:r>
        <w:rPr>
          <w:rFonts w:ascii="Georgia" w:hAnsi="Georgia"/>
          <w:sz w:val="22"/>
        </w:rPr>
        <w:t xml:space="preserve"> et la </w:t>
      </w:r>
      <w:r>
        <w:rPr>
          <w:rFonts w:ascii="Georgia" w:hAnsi="Georgia"/>
          <w:b/>
          <w:sz w:val="22"/>
        </w:rPr>
        <w:t>gestion des réseaux sociaux</w:t>
      </w:r>
      <w:r>
        <w:rPr>
          <w:rFonts w:ascii="Georgia" w:hAnsi="Georgia"/>
          <w:sz w:val="22"/>
        </w:rPr>
        <w:t>. Ces compétences sont non seulement en forte demande, mais elles s'appuient souvent sur des aptitudes que vous possédez déjà, même sans vous en rendre compte. Notre objectif est de vous équiper des connaissances fondamentales pour identifier vos atouts, naviguer les plateformes de freelance, créer un profil attractif, et décrocher vos premiers clients. Préparez-vous à transformer votre temps et votre savoir-faire en une source de revenus flexible et évolutive.</w:t>
      </w:r>
    </w:p>
    <w:p>
      <w:pPr>
        <w:pStyle w:val="Heading3"/>
      </w:pPr>
      <w:r>
        <w:rPr>
          <w:rFonts w:ascii="Georgia" w:hAnsi="Georgia"/>
        </w:rPr>
        <w:t>Identifier vos compétences freelance les plus 'vendables'</w:t>
      </w:r>
    </w:p>
    <w:p>
      <w:pPr>
        <w:spacing w:after="120"/>
        <w:jc w:val="both"/>
      </w:pPr>
      <w:r>
        <w:rPr>
          <w:rFonts w:ascii="Georgia" w:hAnsi="Georgia"/>
          <w:sz w:val="22"/>
        </w:rPr>
        <w:t>Le premier pas crucial vers une carrière freelance réussie est de reconnaître les compétences que vous possédez déjà et qui peuvent être monétisées. Ne vous sous-estimez pas ! Beaucoup de compétences que vous utilisez quotidiennement dans votre vie personnelle ou professionnelle peuvent être transformées en services précieux pour les entreprises et les particuliers.</w:t>
      </w:r>
    </w:p>
    <w:p>
      <w:pPr>
        <w:spacing w:after="120"/>
        <w:jc w:val="both"/>
      </w:pPr>
      <w:r>
        <w:rPr>
          <w:rFonts w:ascii="Georgia" w:hAnsi="Georgia"/>
          <w:sz w:val="22"/>
        </w:rPr>
        <w:t>Pour commencer, prenez un moment pour réfléchir à vos expériences passées. Posez-vous les questions suivantes :</w:t>
      </w:r>
    </w:p>
    <w:p>
      <w:pPr>
        <w:pStyle w:val="ListBullet"/>
        <w:spacing w:after="60"/>
      </w:pPr>
      <w:r>
        <w:rPr>
          <w:rFonts w:ascii="Georgia" w:hAnsi="Georgia"/>
          <w:sz w:val="22"/>
        </w:rPr>
        <w:t>Pour quelles tâches vos amis, votre famille ou vos collègues vous sollicitent-ils le plus souvent ?</w:t>
      </w:r>
    </w:p>
    <w:p>
      <w:pPr>
        <w:pStyle w:val="ListBullet"/>
        <w:spacing w:after="60"/>
      </w:pPr>
      <w:r>
        <w:rPr>
          <w:rFonts w:ascii="Georgia" w:hAnsi="Georgia"/>
          <w:sz w:val="22"/>
        </w:rPr>
        <w:t>Qu'est-ce que vous faites avec facilité et plaisir, alors que d'autres trouvent cela difficile ou fastidieux ?</w:t>
      </w:r>
    </w:p>
    <w:p>
      <w:pPr>
        <w:pStyle w:val="ListBullet"/>
        <w:spacing w:after="60"/>
      </w:pPr>
      <w:r>
        <w:rPr>
          <w:rFonts w:ascii="Georgia" w:hAnsi="Georgia"/>
          <w:sz w:val="22"/>
        </w:rPr>
        <w:t>Quelles sont les applications ou les logiciels que vous maîtrisez particulièrement bien ?</w:t>
      </w:r>
    </w:p>
    <w:p>
      <w:pPr>
        <w:pStyle w:val="ListBullet"/>
        <w:spacing w:after="60"/>
      </w:pPr>
      <w:r>
        <w:rPr>
          <w:rFonts w:ascii="Georgia" w:hAnsi="Georgia"/>
          <w:sz w:val="22"/>
        </w:rPr>
        <w:t>Quels sont vos centres d'intérêt qui pourraient avoir une application professionnelle ?</w:t>
      </w:r>
    </w:p>
    <w:p>
      <w:pPr>
        <w:spacing w:after="120"/>
        <w:jc w:val="both"/>
      </w:pPr>
      <w:r>
        <w:rPr>
          <w:rFonts w:ascii="Georgia" w:hAnsi="Georgia"/>
          <w:sz w:val="22"/>
        </w:rPr>
        <w:t>Concentrons-nous maintenant sur les trois domaines que nous avons ciblés pour les débutants :</w:t>
      </w:r>
    </w:p>
    <w:p>
      <w:pPr>
        <w:pStyle w:val="Heading4"/>
      </w:pPr>
      <w:r>
        <w:rPr>
          <w:rFonts w:ascii="Georgia" w:hAnsi="Georgia"/>
        </w:rPr>
        <w:t>La Rédaction (Content Writing, Copywriting, Blogging)</w:t>
      </w:r>
    </w:p>
    <w:p>
      <w:pPr>
        <w:spacing w:after="120"/>
        <w:jc w:val="both"/>
      </w:pPr>
      <w:r>
        <w:rPr>
          <w:rFonts w:ascii="Georgia" w:hAnsi="Georgia"/>
          <w:sz w:val="22"/>
        </w:rPr>
        <w:t>La capacité à communiquer clairement et de manière engageante est une compétence universellement recherchée. Si vous savez écrire des e-mails professionnels, rédiger des rapports concis, ou même simplement exprimer vos idées de manière cohérente sur les réseaux sociaux, vous avez déjà les bases.</w:t>
      </w:r>
    </w:p>
    <w:p>
      <w:pPr>
        <w:pStyle w:val="ListBullet"/>
        <w:spacing w:after="60"/>
      </w:pPr>
      <w:r>
        <w:rPr>
          <w:rFonts w:ascii="Georgia" w:hAnsi="Georgia"/>
          <w:b/>
          <w:sz w:val="22"/>
        </w:rPr>
        <w:t>Rédaction de contenu (Content Writing)</w:t>
      </w:r>
      <w:r>
        <w:rPr>
          <w:rFonts w:ascii="Georgia" w:hAnsi="Georgia"/>
          <w:sz w:val="22"/>
        </w:rPr>
        <w:t xml:space="preserve"> : Il s'agit de créer des articles de blog, des pages web, des descriptions de produits ou des newsletters. L'objectif est d'informer, d'éduquer ou de divertir un public cible.</w:t>
      </w:r>
    </w:p>
    <w:p>
      <w:pPr>
        <w:pStyle w:val="ListBullet"/>
        <w:spacing w:after="60"/>
      </w:pPr>
      <w:r>
        <w:rPr>
          <w:rFonts w:ascii="Georgia" w:hAnsi="Georgia"/>
          <w:b/>
          <w:sz w:val="22"/>
        </w:rPr>
        <w:t>Compétences transférables</w:t>
      </w:r>
      <w:r>
        <w:rPr>
          <w:rFonts w:ascii="Georgia" w:hAnsi="Georgia"/>
          <w:sz w:val="22"/>
        </w:rPr>
        <w:t xml:space="preserve"> : clarté d'expression, orthographe et grammaire irréprochables, capacité à faire des recherches, esprit de synthèse.</w:t>
      </w:r>
    </w:p>
    <w:p>
      <w:pPr>
        <w:pStyle w:val="ListBullet"/>
        <w:spacing w:after="60"/>
      </w:pPr>
      <w:r>
        <w:rPr>
          <w:rFonts w:ascii="Georgia" w:hAnsi="Georgia"/>
          <w:b/>
          <w:sz w:val="22"/>
        </w:rPr>
        <w:t>Exemples de votre vie quotidienne</w:t>
      </w:r>
      <w:r>
        <w:rPr>
          <w:rFonts w:ascii="Georgia" w:hAnsi="Georgia"/>
          <w:sz w:val="22"/>
        </w:rPr>
        <w:t xml:space="preserve"> : Vous avez écrit des dissertations à l'école, rédigé des compte-rendus de réunion, écrit des posts Facebook longs et bien ficelés, ou même des e-mails persuasifs.</w:t>
      </w:r>
    </w:p>
    <w:p>
      <w:pPr>
        <w:pStyle w:val="ListBullet"/>
        <w:spacing w:after="60"/>
      </w:pPr>
      <w:r>
        <w:rPr>
          <w:rFonts w:ascii="Georgia" w:hAnsi="Georgia"/>
          <w:b/>
          <w:sz w:val="22"/>
        </w:rPr>
        <w:t>Rédaction publicitaire (Copywriting)</w:t>
      </w:r>
      <w:r>
        <w:rPr>
          <w:rFonts w:ascii="Georgia" w:hAnsi="Georgia"/>
          <w:sz w:val="22"/>
        </w:rPr>
        <w:t xml:space="preserve"> : C'est l'art d'écrire pour vendre. Il s'agit de créer des textes courts et percutants pour des publicités, des slogans, des titres accrocheurs, des e-mails marketing ou des pages de vente.</w:t>
      </w:r>
    </w:p>
    <w:p>
      <w:pPr>
        <w:pStyle w:val="ListBullet"/>
        <w:spacing w:after="60"/>
      </w:pPr>
      <w:r>
        <w:rPr>
          <w:rFonts w:ascii="Georgia" w:hAnsi="Georgia"/>
          <w:b/>
          <w:sz w:val="22"/>
        </w:rPr>
        <w:t>Compétences transférables</w:t>
      </w:r>
      <w:r>
        <w:rPr>
          <w:rFonts w:ascii="Georgia" w:hAnsi="Georgia"/>
          <w:sz w:val="22"/>
        </w:rPr>
        <w:t xml:space="preserve"> : créativité, capacité à persuader, compréhension des motivations humaines, concision.</w:t>
      </w:r>
    </w:p>
    <w:p>
      <w:pPr>
        <w:pStyle w:val="ListBullet"/>
        <w:spacing w:after="60"/>
      </w:pPr>
      <w:r>
        <w:rPr>
          <w:rFonts w:ascii="Georgia" w:hAnsi="Georgia"/>
          <w:b/>
          <w:sz w:val="22"/>
        </w:rPr>
        <w:t>Exemples de votre vie quotidienne</w:t>
      </w:r>
      <w:r>
        <w:rPr>
          <w:rFonts w:ascii="Georgia" w:hAnsi="Georgia"/>
          <w:sz w:val="22"/>
        </w:rPr>
        <w:t xml:space="preserve"> : Vous avez rédigé un CV qui vous a ouvert des portes, un message pour convaincre quelqu'un de faire quelque chose, ou un argumentaire pour défendre une idée.</w:t>
      </w:r>
    </w:p>
    <w:p>
      <w:pPr>
        <w:pStyle w:val="Heading4"/>
      </w:pPr>
      <w:r>
        <w:rPr>
          <w:rFonts w:ascii="Georgia" w:hAnsi="Georgia"/>
        </w:rPr>
        <w:t>L'Assistance Virtuelle (Administrative, Tech Support, Research)</w:t>
      </w:r>
    </w:p>
    <w:p>
      <w:pPr>
        <w:spacing w:after="120"/>
        <w:jc w:val="both"/>
      </w:pPr>
      <w:r>
        <w:rPr>
          <w:rFonts w:ascii="Georgia" w:hAnsi="Georgia"/>
          <w:sz w:val="22"/>
        </w:rPr>
        <w:t>L'assistance virtuelle couvre un large éventail de tâches administratives, techniques ou organisationnelles effectuées à distance. Si vous êtes organisé, réactif et avez le sens du service, c'est une voie excellente.</w:t>
      </w:r>
    </w:p>
    <w:p>
      <w:pPr>
        <w:pStyle w:val="ListBullet"/>
        <w:spacing w:after="60"/>
      </w:pPr>
      <w:r>
        <w:rPr>
          <w:rFonts w:ascii="Georgia" w:hAnsi="Georgia"/>
          <w:b/>
          <w:sz w:val="22"/>
        </w:rPr>
        <w:t>Tâches administratives</w:t>
      </w:r>
      <w:r>
        <w:rPr>
          <w:rFonts w:ascii="Georgia" w:hAnsi="Georgia"/>
          <w:sz w:val="22"/>
        </w:rPr>
        <w:t xml:space="preserve"> : Gestion d'agenda, prise de rendez-vous, organisation de voyages, saisie de données, gestion d'e-mails, création de présentations.</w:t>
      </w:r>
    </w:p>
    <w:p>
      <w:pPr>
        <w:pStyle w:val="ListBullet"/>
        <w:spacing w:after="60"/>
      </w:pPr>
      <w:r>
        <w:rPr>
          <w:rFonts w:ascii="Georgia" w:hAnsi="Georgia"/>
          <w:b/>
          <w:sz w:val="22"/>
        </w:rPr>
        <w:t>Compétences transférables</w:t>
      </w:r>
      <w:r>
        <w:rPr>
          <w:rFonts w:ascii="Georgia" w:hAnsi="Georgia"/>
          <w:sz w:val="22"/>
        </w:rPr>
        <w:t xml:space="preserve"> : organisation, rigueur, maîtrise des outils bureautiques (Google Workspace, Microsoft Office), gestion du temps.</w:t>
      </w:r>
    </w:p>
    <w:p>
      <w:pPr>
        <w:pStyle w:val="ListBullet"/>
        <w:spacing w:after="60"/>
      </w:pPr>
      <w:r>
        <w:rPr>
          <w:rFonts w:ascii="Georgia" w:hAnsi="Georgia"/>
          <w:b/>
          <w:sz w:val="22"/>
        </w:rPr>
        <w:t>Exemples de votre vie quotidienne</w:t>
      </w:r>
      <w:r>
        <w:rPr>
          <w:rFonts w:ascii="Georgia" w:hAnsi="Georgia"/>
          <w:sz w:val="22"/>
        </w:rPr>
        <w:t xml:space="preserve"> : Vous gérez efficacement votre propre emploi du temps, organisez les vacances en famille, aidez un proche à remplir des formulaires administratifs, ou maintenez votre maison impeccable.</w:t>
      </w:r>
    </w:p>
    <w:p>
      <w:pPr>
        <w:pStyle w:val="ListBullet"/>
        <w:spacing w:after="60"/>
      </w:pPr>
      <w:r>
        <w:rPr>
          <w:rFonts w:ascii="Georgia" w:hAnsi="Georgia"/>
          <w:b/>
          <w:sz w:val="22"/>
        </w:rPr>
        <w:t>Support technique ou recherche</w:t>
      </w:r>
      <w:r>
        <w:rPr>
          <w:rFonts w:ascii="Georgia" w:hAnsi="Georgia"/>
          <w:sz w:val="22"/>
        </w:rPr>
        <w:t xml:space="preserve"> : Recherche d'informations spécifiques, gestion de bases de données simples, aide à l'utilisation de logiciels basiques, modération de forums.</w:t>
      </w:r>
    </w:p>
    <w:p>
      <w:pPr>
        <w:pStyle w:val="ListBullet"/>
        <w:spacing w:after="60"/>
      </w:pPr>
      <w:r>
        <w:rPr>
          <w:rFonts w:ascii="Georgia" w:hAnsi="Georgia"/>
          <w:b/>
          <w:sz w:val="22"/>
        </w:rPr>
        <w:t>Compétences transférables</w:t>
      </w:r>
      <w:r>
        <w:rPr>
          <w:rFonts w:ascii="Georgia" w:hAnsi="Georgia"/>
          <w:sz w:val="22"/>
        </w:rPr>
        <w:t xml:space="preserve"> : curiosité, persévérance, capacité à résoudre des problèmes, à apprendre rapidement de nouveaux outils.</w:t>
      </w:r>
    </w:p>
    <w:p>
      <w:pPr>
        <w:pStyle w:val="ListBullet"/>
        <w:spacing w:after="60"/>
      </w:pPr>
      <w:r>
        <w:rPr>
          <w:rFonts w:ascii="Georgia" w:hAnsi="Georgia"/>
          <w:b/>
          <w:sz w:val="22"/>
        </w:rPr>
        <w:t>Exemples de votre vie quotidienne</w:t>
      </w:r>
      <w:r>
        <w:rPr>
          <w:rFonts w:ascii="Georgia" w:hAnsi="Georgia"/>
          <w:sz w:val="22"/>
        </w:rPr>
        <w:t xml:space="preserve"> : Vous êtes le "tech support" de votre famille, vous aimez chercher des informations sur internet, ou vous apprenez facilement de nouvelles applications.</w:t>
      </w:r>
    </w:p>
    <w:p>
      <w:pPr>
        <w:pStyle w:val="Heading4"/>
      </w:pPr>
      <w:r>
        <w:rPr>
          <w:rFonts w:ascii="Georgia" w:hAnsi="Georgia"/>
        </w:rPr>
        <w:t>La Gestion des Réseaux Sociaux (Content Curation, Community Management)</w:t>
      </w:r>
    </w:p>
    <w:p>
      <w:pPr>
        <w:spacing w:after="120"/>
        <w:jc w:val="both"/>
      </w:pPr>
      <w:r>
        <w:rPr>
          <w:rFonts w:ascii="Georgia" w:hAnsi="Georgia"/>
          <w:sz w:val="22"/>
        </w:rPr>
        <w:t>Les entreprises, grandes et petites, ont besoin d'une présence forte sur les réseaux sociaux. Si vous passez déjà du temps sur Instagram, Facebook, LinkedIn ou TikTok, et que vous comprenez comment ces plateformes fonctionnent, vous avez un avantage certain.</w:t>
      </w:r>
    </w:p>
    <w:p>
      <w:pPr>
        <w:pStyle w:val="ListBullet"/>
        <w:spacing w:after="60"/>
      </w:pPr>
      <w:r>
        <w:rPr>
          <w:rFonts w:ascii="Georgia" w:hAnsi="Georgia"/>
          <w:b/>
          <w:sz w:val="22"/>
        </w:rPr>
        <w:t>Création et curation de contenu</w:t>
      </w:r>
      <w:r>
        <w:rPr>
          <w:rFonts w:ascii="Georgia" w:hAnsi="Georgia"/>
          <w:sz w:val="22"/>
        </w:rPr>
        <w:t xml:space="preserve"> : Trouver des idées de publications, rédiger des légendes, sélectionner des images/vidéos, planifier des posts.</w:t>
      </w:r>
    </w:p>
    <w:p>
      <w:pPr>
        <w:pStyle w:val="ListBullet"/>
        <w:spacing w:after="60"/>
      </w:pPr>
      <w:r>
        <w:rPr>
          <w:rFonts w:ascii="Georgia" w:hAnsi="Georgia"/>
          <w:b/>
          <w:sz w:val="22"/>
        </w:rPr>
        <w:t>Compétences transférables</w:t>
      </w:r>
      <w:r>
        <w:rPr>
          <w:rFonts w:ascii="Georgia" w:hAnsi="Georgia"/>
          <w:sz w:val="22"/>
        </w:rPr>
        <w:t xml:space="preserve"> : créativité visuelle, compréhension des tendances, storytelling, maîtrise des outils de publication (Canva, Buffer).</w:t>
      </w:r>
    </w:p>
    <w:p>
      <w:pPr>
        <w:pStyle w:val="ListBullet"/>
        <w:spacing w:after="60"/>
      </w:pPr>
      <w:r>
        <w:rPr>
          <w:rFonts w:ascii="Georgia" w:hAnsi="Georgia"/>
          <w:b/>
          <w:sz w:val="22"/>
        </w:rPr>
        <w:t>Exemples de votre vie quotidienne</w:t>
      </w:r>
      <w:r>
        <w:rPr>
          <w:rFonts w:ascii="Georgia" w:hAnsi="Georgia"/>
          <w:sz w:val="22"/>
        </w:rPr>
        <w:t xml:space="preserve"> : Vous publiez régulièrement sur vos propres réseaux sociaux, savez créer des stories attrayantes, suivez des influenceurs et comprenez ce qui "marche" en ligne.</w:t>
      </w:r>
    </w:p>
    <w:p>
      <w:pPr>
        <w:pStyle w:val="ListBullet"/>
        <w:spacing w:after="60"/>
      </w:pPr>
      <w:r>
        <w:rPr>
          <w:rFonts w:ascii="Georgia" w:hAnsi="Georgia"/>
          <w:b/>
          <w:sz w:val="22"/>
        </w:rPr>
        <w:t>Animation de communauté (Community Management)</w:t>
      </w:r>
      <w:r>
        <w:rPr>
          <w:rFonts w:ascii="Georgia" w:hAnsi="Georgia"/>
          <w:sz w:val="22"/>
        </w:rPr>
        <w:t xml:space="preserve"> : Interagir avec les abonnés, répondre aux commentaires et messages, modérer les discussions.</w:t>
      </w:r>
    </w:p>
    <w:p>
      <w:pPr>
        <w:pStyle w:val="ListBullet"/>
        <w:spacing w:after="60"/>
      </w:pPr>
      <w:r>
        <w:rPr>
          <w:rFonts w:ascii="Georgia" w:hAnsi="Georgia"/>
          <w:b/>
          <w:sz w:val="22"/>
        </w:rPr>
        <w:t>Compétences transférables</w:t>
      </w:r>
      <w:r>
        <w:rPr>
          <w:rFonts w:ascii="Georgia" w:hAnsi="Georgia"/>
          <w:sz w:val="22"/>
        </w:rPr>
        <w:t xml:space="preserve"> : empathie, diplomatie, bonnes compétences en communication écrite, réactivité.</w:t>
      </w:r>
    </w:p>
    <w:p>
      <w:pPr>
        <w:pStyle w:val="ListBullet"/>
        <w:spacing w:after="60"/>
      </w:pPr>
      <w:r>
        <w:rPr>
          <w:rFonts w:ascii="Georgia" w:hAnsi="Georgia"/>
          <w:b/>
          <w:sz w:val="22"/>
        </w:rPr>
        <w:t>Exemples de votre vie quotidienne</w:t>
      </w:r>
      <w:r>
        <w:rPr>
          <w:rFonts w:ascii="Georgia" w:hAnsi="Georgia"/>
          <w:sz w:val="22"/>
        </w:rPr>
        <w:t xml:space="preserve"> : Vous êtes actif dans des groupes en ligne, vous modérez des discussions avec tact, ou vous répondez aux messages de manière engageante.</w:t>
      </w:r>
    </w:p>
    <w:p>
      <w:pPr>
        <w:spacing w:after="120"/>
        <w:jc w:val="both"/>
      </w:pPr>
      <w:r>
        <w:rPr>
          <w:rFonts w:ascii="Georgia" w:hAnsi="Georgia"/>
          <w:sz w:val="22"/>
        </w:rPr>
        <w:t>L'objectif ici n'est pas d'être un expert dans tous ces domaines, mais de choisir un ou deux créneaux où vos compétences sont les plus solides et où votre intérêt est le plus grand. C'est là que vous construirez votre expertise et trouverez vos premiers clients.</w:t>
      </w:r>
    </w:p>
    <w:p>
      <w:pPr>
        <w:pStyle w:val="Heading3"/>
      </w:pPr>
      <w:r>
        <w:rPr>
          <w:rFonts w:ascii="Georgia" w:hAnsi="Georgia"/>
        </w:rPr>
        <w:t>Les plateformes de freelance pour débutants (Fiverr, Upwork, Malt)</w:t>
      </w:r>
    </w:p>
    <w:p>
      <w:pPr>
        <w:spacing w:after="120"/>
        <w:jc w:val="both"/>
      </w:pPr>
      <w:r>
        <w:rPr>
          <w:rFonts w:ascii="Georgia" w:hAnsi="Georgia"/>
          <w:sz w:val="22"/>
        </w:rPr>
        <w:t>Une fois que vous avez identifié vos compétences, l'étape suivante consiste à savoir où trouver des clients. Les plateformes de freelance sont des intermédiaires numériques qui connectent les travailleurs indépendants avec des clients du monde entier. Elles facilitent la recherche de projets, la gestion des paiements et offrent souvent un cadre sécurisé pour les transactions. Voici trois plateformes populaires, chacune avec ses particularités, idéales pour les débutants :</w:t>
      </w:r>
    </w:p>
    <w:p>
      <w:pPr>
        <w:pStyle w:val="Heading4"/>
      </w:pPr>
      <w:r>
        <w:rPr>
          <w:rFonts w:ascii="Georgia" w:hAnsi="Georgia"/>
        </w:rPr>
        <w:t>Fiverr : La simplicité et les « Gigs »</w:t>
      </w:r>
    </w:p>
    <w:p>
      <w:pPr>
        <w:spacing w:after="120"/>
        <w:jc w:val="both"/>
      </w:pPr>
      <w:r>
        <w:rPr>
          <w:rFonts w:ascii="Georgia" w:hAnsi="Georgia"/>
          <w:b/>
          <w:sz w:val="22"/>
        </w:rPr>
        <w:t>Fiverr</w:t>
      </w:r>
      <w:r>
        <w:rPr>
          <w:rFonts w:ascii="Georgia" w:hAnsi="Georgia"/>
          <w:sz w:val="22"/>
        </w:rPr>
        <w:t xml:space="preserve"> est réputée pour son modèle unique basé sur les </w:t>
      </w:r>
      <w:r>
        <w:rPr>
          <w:rFonts w:ascii="Georgia" w:hAnsi="Georgia"/>
          <w:b/>
          <w:sz w:val="22"/>
        </w:rPr>
        <w:t>"Gigs"</w:t>
      </w:r>
      <w:r>
        <w:rPr>
          <w:rFonts w:ascii="Georgia" w:hAnsi="Georgia"/>
          <w:sz w:val="22"/>
        </w:rPr>
        <w:t>. Au lieu de postuler à des offres, les freelances créent des "Gigs" qui sont essentiellement des mini-boutiques présentant leurs services spécifiques à un prix fixe (souvent à partir de 5 $, d'où le nom "Fiverr").</w:t>
      </w:r>
    </w:p>
    <w:p>
      <w:pPr>
        <w:pStyle w:val="ListBullet"/>
        <w:spacing w:after="60"/>
      </w:pPr>
      <w:r>
        <w:rPr>
          <w:rFonts w:ascii="Georgia" w:hAnsi="Georgia"/>
          <w:b/>
          <w:sz w:val="22"/>
        </w:rPr>
        <w:t>Comment ça marche ?</w:t>
      </w:r>
      <w:r>
        <w:rPr>
          <w:rFonts w:ascii="Georgia" w:hAnsi="Georgia"/>
          <w:sz w:val="22"/>
        </w:rPr>
        <w:t xml:space="preserve"> Vous créez un "Gig" pour un service très précis, par exemple : "Je rédigerai un article de blog de 500 mots sur la nutrition" ou "J'organiserai votre boîte de réception pendant 2 heures". Les clients parcourent les "Gigs" et achètent ceux qui correspondent à leurs besoins.</w:t>
      </w:r>
    </w:p>
    <w:p>
      <w:pPr>
        <w:pStyle w:val="ListBullet"/>
        <w:spacing w:after="60"/>
      </w:pPr>
      <w:r>
        <w:rPr>
          <w:rFonts w:ascii="Georgia" w:hAnsi="Georgia"/>
          <w:b/>
          <w:sz w:val="22"/>
        </w:rPr>
        <w:t>Avantages pour les débutants</w:t>
      </w:r>
      <w:r>
        <w:rPr>
          <w:rFonts w:ascii="Georgia" w:hAnsi="Georgia"/>
          <w:sz w:val="22"/>
        </w:rPr>
        <w:t xml:space="preserve"> :</w:t>
      </w:r>
    </w:p>
    <w:p>
      <w:pPr>
        <w:pStyle w:val="ListBullet"/>
        <w:spacing w:after="60"/>
      </w:pPr>
      <w:r>
        <w:rPr>
          <w:rFonts w:ascii="Georgia" w:hAnsi="Georgia"/>
          <w:b/>
          <w:sz w:val="22"/>
        </w:rPr>
        <w:t>Faible barrière à l'entrée</w:t>
      </w:r>
      <w:r>
        <w:rPr>
          <w:rFonts w:ascii="Georgia" w:hAnsi="Georgia"/>
          <w:sz w:val="22"/>
        </w:rPr>
        <w:t xml:space="preserve"> : Facile à configurer un profil et à créer des Gigs.</w:t>
      </w:r>
    </w:p>
    <w:p>
      <w:pPr>
        <w:pStyle w:val="ListBullet"/>
        <w:spacing w:after="60"/>
      </w:pPr>
      <w:r>
        <w:rPr>
          <w:rFonts w:ascii="Georgia" w:hAnsi="Georgia"/>
          <w:b/>
          <w:sz w:val="22"/>
        </w:rPr>
        <w:t>Visibilité immédiate</w:t>
      </w:r>
      <w:r>
        <w:rPr>
          <w:rFonts w:ascii="Georgia" w:hAnsi="Georgia"/>
          <w:sz w:val="22"/>
        </w:rPr>
        <w:t xml:space="preserve"> : Votre Gig est visible par des millions de clients potentiels dès sa publication.</w:t>
      </w:r>
    </w:p>
    <w:p>
      <w:pPr>
        <w:pStyle w:val="ListBullet"/>
        <w:spacing w:after="60"/>
      </w:pPr>
      <w:r>
        <w:rPr>
          <w:rFonts w:ascii="Georgia" w:hAnsi="Georgia"/>
          <w:b/>
          <w:sz w:val="22"/>
        </w:rPr>
        <w:t>Processus simplifié</w:t>
      </w:r>
      <w:r>
        <w:rPr>
          <w:rFonts w:ascii="Georgia" w:hAnsi="Georgia"/>
          <w:sz w:val="22"/>
        </w:rPr>
        <w:t xml:space="preserve"> : Les clients achètent directement, ce qui réduit le besoin de rédiger des propositions complexes au début.</w:t>
      </w:r>
    </w:p>
    <w:p>
      <w:pPr>
        <w:pStyle w:val="ListBullet"/>
        <w:spacing w:after="60"/>
      </w:pPr>
      <w:r>
        <w:rPr>
          <w:rFonts w:ascii="Georgia" w:hAnsi="Georgia"/>
          <w:b/>
          <w:sz w:val="22"/>
        </w:rPr>
        <w:t>Expérience rapide</w:t>
      </w:r>
      <w:r>
        <w:rPr>
          <w:rFonts w:ascii="Georgia" w:hAnsi="Georgia"/>
          <w:sz w:val="22"/>
        </w:rPr>
        <w:t xml:space="preserve"> : La nature des petits projets et des prix attractifs permet d'accumuler rapidement des avis et des réalisations.</w:t>
      </w:r>
    </w:p>
    <w:p>
      <w:pPr>
        <w:pStyle w:val="ListBullet"/>
        <w:spacing w:after="60"/>
      </w:pPr>
      <w:r>
        <w:rPr>
          <w:rFonts w:ascii="Georgia" w:hAnsi="Georgia"/>
          <w:b/>
          <w:sz w:val="22"/>
        </w:rPr>
        <w:t>Conseils pour réussir sur Fiverr</w:t>
      </w:r>
      <w:r>
        <w:rPr>
          <w:rFonts w:ascii="Georgia" w:hAnsi="Georgia"/>
          <w:sz w:val="22"/>
        </w:rPr>
        <w:t xml:space="preserve"> :</w:t>
      </w:r>
    </w:p>
    <w:p>
      <w:pPr>
        <w:pStyle w:val="ListBullet"/>
        <w:spacing w:after="60"/>
      </w:pPr>
      <w:r>
        <w:rPr>
          <w:rFonts w:ascii="Georgia" w:hAnsi="Georgia"/>
          <w:sz w:val="22"/>
        </w:rPr>
        <w:t>Créez des Gigs très spécifiques et détaillés.</w:t>
      </w:r>
    </w:p>
    <w:p>
      <w:pPr>
        <w:pStyle w:val="ListBullet"/>
        <w:spacing w:after="60"/>
      </w:pPr>
      <w:r>
        <w:rPr>
          <w:rFonts w:ascii="Georgia" w:hAnsi="Georgia"/>
          <w:sz w:val="22"/>
        </w:rPr>
        <w:t>Offrez des services additionnels (options payantes) pour augmenter le revenu par Gig.</w:t>
      </w:r>
    </w:p>
    <w:p>
      <w:pPr>
        <w:pStyle w:val="ListBullet"/>
        <w:spacing w:after="60"/>
      </w:pPr>
      <w:r>
        <w:rPr>
          <w:rFonts w:ascii="Georgia" w:hAnsi="Georgia"/>
          <w:sz w:val="22"/>
        </w:rPr>
        <w:t>Répondez très rapidement aux messages des clients.</w:t>
      </w:r>
    </w:p>
    <w:p>
      <w:pPr>
        <w:pStyle w:val="ListBullet"/>
        <w:spacing w:after="60"/>
      </w:pPr>
      <w:r>
        <w:rPr>
          <w:rFonts w:ascii="Georgia" w:hAnsi="Georgia"/>
          <w:sz w:val="22"/>
        </w:rPr>
        <w:t>Concentrez-vous sur l'obtention de 5 étoiles pour les premières commandes.</w:t>
      </w:r>
    </w:p>
    <w:p>
      <w:pPr>
        <w:pStyle w:val="Heading4"/>
      </w:pPr>
      <w:r>
        <w:rPr>
          <w:rFonts w:ascii="Georgia" w:hAnsi="Georgia"/>
        </w:rPr>
        <w:t>Upwork : Les projets structurés et la construction de réputation</w:t>
      </w:r>
    </w:p>
    <w:p>
      <w:pPr>
        <w:spacing w:after="120"/>
        <w:jc w:val="both"/>
      </w:pPr>
      <w:r>
        <w:rPr>
          <w:rFonts w:ascii="Georgia" w:hAnsi="Georgia"/>
          <w:b/>
          <w:sz w:val="22"/>
        </w:rPr>
        <w:t>Upwork</w:t>
      </w:r>
      <w:r>
        <w:rPr>
          <w:rFonts w:ascii="Georgia" w:hAnsi="Georgia"/>
          <w:sz w:val="22"/>
        </w:rPr>
        <w:t xml:space="preserve"> est l'une des plus grandes plateformes de freelance au monde, offrant une grande variété de projets, de la petite tâche ponctuelle au contrat à long terme. Elle fonctionne davantage sur un modèle de recherche d'emploi classique, où les freelances soumettent des propositions à des offres de projet.</w:t>
      </w:r>
    </w:p>
    <w:p>
      <w:pPr>
        <w:pStyle w:val="ListBullet"/>
        <w:spacing w:after="60"/>
      </w:pPr>
      <w:r>
        <w:rPr>
          <w:rFonts w:ascii="Georgia" w:hAnsi="Georgia"/>
          <w:b/>
          <w:sz w:val="22"/>
        </w:rPr>
        <w:t>Comment ça marche ?</w:t>
      </w:r>
      <w:r>
        <w:rPr>
          <w:rFonts w:ascii="Georgia" w:hAnsi="Georgia"/>
          <w:sz w:val="22"/>
        </w:rPr>
        <w:t xml:space="preserve"> Les clients postent des offres de projets détaillées. Les freelances recherchent les offres qui correspondent à leurs compétences et soumettent une proposition personnalisée (appelée "Cover Letter" ou lettre de motivation) en expliquant pourquoi ils sont le meilleur candidat.</w:t>
      </w:r>
    </w:p>
    <w:p>
      <w:pPr>
        <w:pStyle w:val="ListBullet"/>
        <w:spacing w:after="60"/>
      </w:pPr>
      <w:r>
        <w:rPr>
          <w:rFonts w:ascii="Georgia" w:hAnsi="Georgia"/>
          <w:b/>
          <w:sz w:val="22"/>
        </w:rPr>
        <w:t>Avantages pour les débutants</w:t>
      </w:r>
      <w:r>
        <w:rPr>
          <w:rFonts w:ascii="Georgia" w:hAnsi="Georgia"/>
          <w:sz w:val="22"/>
        </w:rPr>
        <w:t xml:space="preserve"> :</w:t>
      </w:r>
    </w:p>
    <w:p>
      <w:pPr>
        <w:pStyle w:val="ListBullet"/>
        <w:spacing w:after="60"/>
      </w:pPr>
      <w:r>
        <w:rPr>
          <w:rFonts w:ascii="Georgia" w:hAnsi="Georgia"/>
          <w:b/>
          <w:sz w:val="22"/>
        </w:rPr>
        <w:t>Large éventail de projets</w:t>
      </w:r>
      <w:r>
        <w:rPr>
          <w:rFonts w:ascii="Georgia" w:hAnsi="Georgia"/>
          <w:sz w:val="22"/>
        </w:rPr>
        <w:t xml:space="preserve"> : Vous trouverez des opportunités dans presque tous les domaines imaginables.</w:t>
      </w:r>
    </w:p>
    <w:p>
      <w:pPr>
        <w:pStyle w:val="ListBullet"/>
        <w:spacing w:after="60"/>
      </w:pPr>
      <w:r>
        <w:rPr>
          <w:rFonts w:ascii="Georgia" w:hAnsi="Georgia"/>
          <w:b/>
          <w:sz w:val="22"/>
        </w:rPr>
        <w:t>Potentiel de revenus plus élevé</w:t>
      </w:r>
      <w:r>
        <w:rPr>
          <w:rFonts w:ascii="Georgia" w:hAnsi="Georgia"/>
          <w:sz w:val="22"/>
        </w:rPr>
        <w:t xml:space="preserve"> : Comparé à Fiverr, Upwork permet souvent de décrocher des projets mieux rémunérés et plus complexes.</w:t>
      </w:r>
    </w:p>
    <w:p>
      <w:pPr>
        <w:pStyle w:val="ListBullet"/>
        <w:spacing w:after="60"/>
      </w:pPr>
      <w:r>
        <w:rPr>
          <w:rFonts w:ascii="Georgia" w:hAnsi="Georgia"/>
          <w:b/>
          <w:sz w:val="22"/>
        </w:rPr>
        <w:t>Construction de portfolio</w:t>
      </w:r>
      <w:r>
        <w:rPr>
          <w:rFonts w:ascii="Georgia" w:hAnsi="Georgia"/>
          <w:sz w:val="22"/>
        </w:rPr>
        <w:t xml:space="preserve"> : La structure des projets permet de développer des compétences plus profondes et de bâtir un portfolio solide avec des témoignages détaillés.</w:t>
      </w:r>
    </w:p>
    <w:p>
      <w:pPr>
        <w:pStyle w:val="ListBullet"/>
        <w:spacing w:after="60"/>
      </w:pPr>
      <w:r>
        <w:rPr>
          <w:rFonts w:ascii="Georgia" w:hAnsi="Georgia"/>
          <w:b/>
          <w:sz w:val="22"/>
        </w:rPr>
        <w:t>Contrats à long terme</w:t>
      </w:r>
      <w:r>
        <w:rPr>
          <w:rFonts w:ascii="Georgia" w:hAnsi="Georgia"/>
          <w:sz w:val="22"/>
        </w:rPr>
        <w:t xml:space="preserve"> : De nombreux clients cherchent des freelances pour des collaborations continues.</w:t>
      </w:r>
    </w:p>
    <w:p>
      <w:pPr>
        <w:pStyle w:val="ListBullet"/>
        <w:spacing w:after="60"/>
      </w:pPr>
      <w:r>
        <w:rPr>
          <w:rFonts w:ascii="Georgia" w:hAnsi="Georgia"/>
          <w:b/>
          <w:sz w:val="22"/>
        </w:rPr>
        <w:t>Conseils pour réussir sur Upwork</w:t>
      </w:r>
      <w:r>
        <w:rPr>
          <w:rFonts w:ascii="Georgia" w:hAnsi="Georgia"/>
          <w:sz w:val="22"/>
        </w:rPr>
        <w:t xml:space="preserve"> :</w:t>
      </w:r>
    </w:p>
    <w:p>
      <w:pPr>
        <w:pStyle w:val="ListBullet"/>
        <w:spacing w:after="60"/>
      </w:pPr>
      <w:r>
        <w:rPr>
          <w:rFonts w:ascii="Georgia" w:hAnsi="Georgia"/>
          <w:sz w:val="22"/>
        </w:rPr>
        <w:t>Complétez votre profil à 100% avec toutes vos compétences et expériences.</w:t>
      </w:r>
    </w:p>
    <w:p>
      <w:pPr>
        <w:pStyle w:val="ListBullet"/>
        <w:spacing w:after="60"/>
      </w:pPr>
      <w:r>
        <w:rPr>
          <w:rFonts w:ascii="Georgia" w:hAnsi="Georgia"/>
          <w:sz w:val="22"/>
        </w:rPr>
        <w:t>Personnalisez chaque proposition : ne copiez-collez jamais. Montrez que vous avez lu et compris le besoin du client.</w:t>
      </w:r>
    </w:p>
    <w:p>
      <w:pPr>
        <w:pStyle w:val="ListBullet"/>
        <w:spacing w:after="60"/>
      </w:pPr>
      <w:r>
        <w:rPr>
          <w:rFonts w:ascii="Georgia" w:hAnsi="Georgia"/>
          <w:sz w:val="22"/>
        </w:rPr>
        <w:t>N'hésitez pas à postuler à des projets avec des clients sans historique : c'est souvent là que les débutants peuvent trouver leurs premières opportunités.</w:t>
      </w:r>
    </w:p>
    <w:p>
      <w:pPr>
        <w:pStyle w:val="ListBullet"/>
        <w:spacing w:after="60"/>
      </w:pPr>
      <w:r>
        <w:rPr>
          <w:rFonts w:ascii="Georgia" w:hAnsi="Georgia"/>
          <w:sz w:val="22"/>
        </w:rPr>
        <w:t>Proposez un prix juste : au début, il peut être judicieux d'être légèrement plus compétitif pour décrocher les premiers contrats.</w:t>
      </w:r>
    </w:p>
    <w:p>
      <w:pPr>
        <w:pStyle w:val="Heading4"/>
      </w:pPr>
      <w:r>
        <w:rPr>
          <w:rFonts w:ascii="Georgia" w:hAnsi="Georgia"/>
        </w:rPr>
        <w:t>Malt : Le marché français et européen, basé sur le profil</w:t>
      </w:r>
    </w:p>
    <w:p>
      <w:pPr>
        <w:spacing w:after="120"/>
        <w:jc w:val="both"/>
      </w:pPr>
      <w:r>
        <w:rPr>
          <w:rFonts w:ascii="Georgia" w:hAnsi="Georgia"/>
          <w:b/>
          <w:sz w:val="22"/>
        </w:rPr>
        <w:t>Malt</w:t>
      </w:r>
      <w:r>
        <w:rPr>
          <w:rFonts w:ascii="Georgia" w:hAnsi="Georgia"/>
          <w:sz w:val="22"/>
        </w:rPr>
        <w:t xml:space="preserve"> est une plateforme très populaire en France et en Europe, qui se distingue par son approche axée sur le profil du freelance. Plutôt que de postuler à des annonces, les freelances créent un profil détaillé qui met en avant leurs compétences, leurs expériences et leurs tarifs journaliers moyens (TJM).</w:t>
      </w:r>
    </w:p>
    <w:p>
      <w:pPr>
        <w:pStyle w:val="ListBullet"/>
        <w:spacing w:after="60"/>
      </w:pPr>
      <w:r>
        <w:rPr>
          <w:rFonts w:ascii="Georgia" w:hAnsi="Georgia"/>
          <w:b/>
          <w:sz w:val="22"/>
        </w:rPr>
        <w:t>Comment ça marche ?</w:t>
      </w:r>
      <w:r>
        <w:rPr>
          <w:rFonts w:ascii="Georgia" w:hAnsi="Georgia"/>
          <w:sz w:val="22"/>
        </w:rPr>
        <w:t xml:space="preserve"> Les clients recherchent des freelances directement sur la plateforme en fonction de leurs compétences et de leur localisation. Ils peuvent ensuite contacter un freelance qui correspond à leurs critères pour discuter d'un projet. Il y a aussi un flux d'offres de missions.</w:t>
      </w:r>
    </w:p>
    <w:p>
      <w:pPr>
        <w:pStyle w:val="ListBullet"/>
        <w:spacing w:after="60"/>
      </w:pPr>
      <w:r>
        <w:rPr>
          <w:rFonts w:ascii="Georgia" w:hAnsi="Georgia"/>
          <w:b/>
          <w:sz w:val="22"/>
        </w:rPr>
        <w:t>Avantages pour les débutants</w:t>
      </w:r>
      <w:r>
        <w:rPr>
          <w:rFonts w:ascii="Georgia" w:hAnsi="Georgia"/>
          <w:sz w:val="22"/>
        </w:rPr>
        <w:t xml:space="preserve"> :</w:t>
      </w:r>
    </w:p>
    <w:p>
      <w:pPr>
        <w:pStyle w:val="ListBullet"/>
        <w:spacing w:after="60"/>
      </w:pPr>
      <w:r>
        <w:rPr>
          <w:rFonts w:ascii="Georgia" w:hAnsi="Georgia"/>
          <w:b/>
          <w:sz w:val="22"/>
        </w:rPr>
        <w:t>Mise en avant des profils</w:t>
      </w:r>
      <w:r>
        <w:rPr>
          <w:rFonts w:ascii="Georgia" w:hAnsi="Georgia"/>
          <w:sz w:val="22"/>
        </w:rPr>
        <w:t xml:space="preserve"> : Une fois votre profil bien rempli, vous pouvez être contacté directement par des clients.</w:t>
      </w:r>
    </w:p>
    <w:p>
      <w:pPr>
        <w:pStyle w:val="ListBullet"/>
        <w:spacing w:after="60"/>
      </w:pPr>
      <w:r>
        <w:rPr>
          <w:rFonts w:ascii="Georgia" w:hAnsi="Georgia"/>
          <w:b/>
          <w:sz w:val="22"/>
        </w:rPr>
        <w:t>Communauté locale</w:t>
      </w:r>
      <w:r>
        <w:rPr>
          <w:rFonts w:ascii="Georgia" w:hAnsi="Georgia"/>
          <w:sz w:val="22"/>
        </w:rPr>
        <w:t xml:space="preserve"> : Si vous êtes basé en France, cela peut faciliter la communication et la compréhension des contextes culturels.</w:t>
      </w:r>
    </w:p>
    <w:p>
      <w:pPr>
        <w:pStyle w:val="ListBullet"/>
        <w:spacing w:after="60"/>
      </w:pPr>
      <w:r>
        <w:rPr>
          <w:rFonts w:ascii="Georgia" w:hAnsi="Georgia"/>
          <w:b/>
          <w:sz w:val="22"/>
        </w:rPr>
        <w:t>Tarification transparente</w:t>
      </w:r>
      <w:r>
        <w:rPr>
          <w:rFonts w:ascii="Georgia" w:hAnsi="Georgia"/>
          <w:sz w:val="22"/>
        </w:rPr>
        <w:t xml:space="preserve"> : Les TJM sont affichés, ce qui facilite la négociation.</w:t>
      </w:r>
    </w:p>
    <w:p>
      <w:pPr>
        <w:pStyle w:val="ListBullet"/>
        <w:spacing w:after="60"/>
      </w:pPr>
      <w:r>
        <w:rPr>
          <w:rFonts w:ascii="Georgia" w:hAnsi="Georgia"/>
          <w:b/>
          <w:sz w:val="22"/>
        </w:rPr>
        <w:t>Relation client directe</w:t>
      </w:r>
      <w:r>
        <w:rPr>
          <w:rFonts w:ascii="Georgia" w:hAnsi="Georgia"/>
          <w:sz w:val="22"/>
        </w:rPr>
        <w:t xml:space="preserve"> : Moins de "compétition" sur des propositions, plus de discussions directes.</w:t>
      </w:r>
    </w:p>
    <w:p>
      <w:pPr>
        <w:pStyle w:val="ListBullet"/>
        <w:spacing w:after="60"/>
      </w:pPr>
      <w:r>
        <w:rPr>
          <w:rFonts w:ascii="Georgia" w:hAnsi="Georgia"/>
          <w:b/>
          <w:sz w:val="22"/>
        </w:rPr>
        <w:t>Conseils pour réussir sur Malt</w:t>
      </w:r>
      <w:r>
        <w:rPr>
          <w:rFonts w:ascii="Georgia" w:hAnsi="Georgia"/>
          <w:sz w:val="22"/>
        </w:rPr>
        <w:t xml:space="preserve"> :</w:t>
      </w:r>
    </w:p>
    <w:p>
      <w:pPr>
        <w:pStyle w:val="ListBullet"/>
        <w:spacing w:after="60"/>
      </w:pPr>
      <w:r>
        <w:rPr>
          <w:rFonts w:ascii="Georgia" w:hAnsi="Georgia"/>
          <w:sz w:val="22"/>
        </w:rPr>
        <w:t>Prenez le temps de créer un profil extrêmement complet et professionnel.</w:t>
      </w:r>
    </w:p>
    <w:p>
      <w:pPr>
        <w:pStyle w:val="ListBullet"/>
        <w:spacing w:after="60"/>
      </w:pPr>
      <w:r>
        <w:rPr>
          <w:rFonts w:ascii="Georgia" w:hAnsi="Georgia"/>
          <w:sz w:val="22"/>
        </w:rPr>
        <w:t>Ajoutez une photo de profil de qualité.</w:t>
      </w:r>
    </w:p>
    <w:p>
      <w:pPr>
        <w:pStyle w:val="ListBullet"/>
        <w:spacing w:after="60"/>
      </w:pPr>
      <w:r>
        <w:rPr>
          <w:rFonts w:ascii="Georgia" w:hAnsi="Georgia"/>
          <w:sz w:val="22"/>
        </w:rPr>
        <w:t xml:space="preserve">Mettez en avant vos </w:t>
      </w:r>
      <w:r>
        <w:rPr>
          <w:rFonts w:ascii="Georgia" w:hAnsi="Georgia"/>
          <w:b/>
          <w:sz w:val="22"/>
        </w:rPr>
        <w:t>compétences clés</w:t>
      </w:r>
      <w:r>
        <w:rPr>
          <w:rFonts w:ascii="Georgia" w:hAnsi="Georgia"/>
          <w:sz w:val="22"/>
        </w:rPr>
        <w:t xml:space="preserve"> et les </w:t>
      </w:r>
      <w:r>
        <w:rPr>
          <w:rFonts w:ascii="Georgia" w:hAnsi="Georgia"/>
          <w:b/>
          <w:sz w:val="22"/>
        </w:rPr>
        <w:t>types de missions</w:t>
      </w:r>
      <w:r>
        <w:rPr>
          <w:rFonts w:ascii="Georgia" w:hAnsi="Georgia"/>
          <w:sz w:val="22"/>
        </w:rPr>
        <w:t xml:space="preserve"> que vous recherchez.</w:t>
      </w:r>
    </w:p>
    <w:p>
      <w:pPr>
        <w:pStyle w:val="ListBullet"/>
        <w:spacing w:after="60"/>
      </w:pPr>
      <w:r>
        <w:rPr>
          <w:rFonts w:ascii="Georgia" w:hAnsi="Georgia"/>
          <w:sz w:val="22"/>
        </w:rPr>
        <w:t>Soyez transparent sur vos tarifs.</w:t>
      </w:r>
    </w:p>
    <w:p>
      <w:pPr>
        <w:pStyle w:val="ListBullet"/>
        <w:spacing w:after="60"/>
      </w:pPr>
      <w:r>
        <w:rPr>
          <w:rFonts w:ascii="Georgia" w:hAnsi="Georgia"/>
          <w:sz w:val="22"/>
        </w:rPr>
        <w:t>Demandez des recommandations à vos anciens clients ou collègues (même non freelance) pour enrichir votre profil.</w:t>
      </w:r>
    </w:p>
    <w:p>
      <w:pPr>
        <w:spacing w:after="120"/>
        <w:jc w:val="both"/>
      </w:pPr>
      <w:r>
        <w:rPr>
          <w:rFonts w:ascii="Georgia" w:hAnsi="Georgia"/>
          <w:sz w:val="22"/>
        </w:rPr>
        <w:t>Il est recommandé de commencer par une plateforme et de maîtriser son fonctionnement avant de s'inscrire sur plusieurs. Concentrez vos efforts pour créer un profil solide et obtenir vos premières missions, puis diversifiez-vous si vous le souhaitez.</w:t>
      </w:r>
    </w:p>
    <w:p>
      <w:pPr>
        <w:pStyle w:val="Heading3"/>
      </w:pPr>
      <w:r>
        <w:rPr>
          <w:rFonts w:ascii="Georgia" w:hAnsi="Georgia"/>
        </w:rPr>
        <w:t>Créer un portfolio minimaliste et rédiger des propositions efficaces</w:t>
      </w:r>
    </w:p>
    <w:p>
      <w:pPr>
        <w:spacing w:after="120"/>
        <w:jc w:val="both"/>
      </w:pPr>
      <w:r>
        <w:rPr>
          <w:rFonts w:ascii="Georgia" w:hAnsi="Georgia"/>
          <w:sz w:val="22"/>
        </w:rPr>
        <w:t>Même en tant que débutant, un portfolio est votre carte de visite la plus puissante. Il n'a pas besoin d'être volumineux ; il doit simplement démontrer votre capacité à réaliser le travail. Parallèlement, savoir rédiger une proposition convaincante est la clé pour transformer l'intérêt d'un client en une opportunité rémunérée.</w:t>
      </w:r>
    </w:p>
    <w:p>
      <w:pPr>
        <w:pStyle w:val="Heading4"/>
      </w:pPr>
      <w:r>
        <w:rPr>
          <w:rFonts w:ascii="Georgia" w:hAnsi="Georgia"/>
        </w:rPr>
        <w:t>Créer un portfolio minimaliste (mais percutant)</w:t>
      </w:r>
    </w:p>
    <w:p>
      <w:pPr>
        <w:spacing w:after="120"/>
        <w:jc w:val="both"/>
      </w:pPr>
      <w:r>
        <w:rPr>
          <w:rFonts w:ascii="Georgia" w:hAnsi="Georgia"/>
          <w:sz w:val="22"/>
        </w:rPr>
        <w:t>Beaucoup de débutants se disent : "Je n'ai pas de clients, donc je n'ai pas de portfolio." C'est une erreur ! Votre portfolio ne doit pas nécessairement être constitué de projets clients payants. Il peut et doit inclure des travaux personnels ou des échantillons.</w:t>
      </w:r>
    </w:p>
    <w:p>
      <w:pPr>
        <w:pStyle w:val="ListBullet"/>
        <w:spacing w:after="60"/>
      </w:pPr>
      <w:r>
        <w:rPr>
          <w:rFonts w:ascii="Georgia" w:hAnsi="Georgia"/>
          <w:b/>
          <w:sz w:val="22"/>
        </w:rPr>
        <w:t>Pourquoi est-ce crucial ?</w:t>
      </w:r>
      <w:r>
        <w:rPr>
          <w:rFonts w:ascii="Georgia" w:hAnsi="Georgia"/>
          <w:sz w:val="22"/>
        </w:rPr>
        <w:t xml:space="preserve"> Un portfolio rassure les clients. Il prouve que vous pouvez effectivement faire ce que vous prétendez savoir faire. C'est la preuve tangible de vos compétences.</w:t>
      </w:r>
    </w:p>
    <w:p>
      <w:pPr>
        <w:pStyle w:val="ListBullet"/>
        <w:spacing w:after="60"/>
      </w:pPr>
      <w:r>
        <w:rPr>
          <w:rFonts w:ascii="Georgia" w:hAnsi="Georgia"/>
          <w:b/>
          <w:sz w:val="22"/>
        </w:rPr>
        <w:t>Comment le construire sans expérience client ?</w:t>
      </w:r>
    </w:p>
    <w:p>
      <w:pPr>
        <w:pStyle w:val="ListBullet"/>
        <w:spacing w:after="60"/>
      </w:pPr>
      <w:r>
        <w:rPr>
          <w:rFonts w:ascii="Georgia" w:hAnsi="Georgia"/>
          <w:b/>
          <w:sz w:val="22"/>
        </w:rPr>
        <w:t>Projets personnels</w:t>
      </w:r>
      <w:r>
        <w:rPr>
          <w:rFonts w:ascii="Georgia" w:hAnsi="Georgia"/>
          <w:sz w:val="22"/>
        </w:rPr>
        <w:t xml:space="preserve"> : Créez des échantillons qui ressemblent à de vrais projets.</w:t>
      </w:r>
    </w:p>
    <w:p>
      <w:pPr>
        <w:pStyle w:val="ListBullet"/>
        <w:spacing w:after="60"/>
      </w:pPr>
      <w:r>
        <w:rPr>
          <w:rFonts w:ascii="Georgia" w:hAnsi="Georgia"/>
          <w:b/>
          <w:sz w:val="22"/>
        </w:rPr>
        <w:t>Pour la rédaction</w:t>
      </w:r>
      <w:r>
        <w:rPr>
          <w:rFonts w:ascii="Georgia" w:hAnsi="Georgia"/>
          <w:sz w:val="22"/>
        </w:rPr>
        <w:t xml:space="preserve"> :</w:t>
      </w:r>
    </w:p>
    <w:p>
      <w:pPr>
        <w:pStyle w:val="ListBullet"/>
        <w:spacing w:after="60"/>
      </w:pPr>
      <w:r>
        <w:rPr>
          <w:rFonts w:ascii="Georgia" w:hAnsi="Georgia"/>
          <w:sz w:val="22"/>
        </w:rPr>
        <w:t>Rédigez 2-3 articles de blog sur un sujet qui vous passionne ou pour une entreprise fictive.</w:t>
      </w:r>
    </w:p>
    <w:p>
      <w:pPr>
        <w:pStyle w:val="ListBullet"/>
        <w:spacing w:after="60"/>
      </w:pPr>
      <w:r>
        <w:rPr>
          <w:rFonts w:ascii="Georgia" w:hAnsi="Georgia"/>
          <w:sz w:val="22"/>
        </w:rPr>
        <w:t>Écrivez une page "À propos" et une description de produit pour un e-commerce imaginaire.</w:t>
      </w:r>
    </w:p>
    <w:p>
      <w:pPr>
        <w:pStyle w:val="ListBullet"/>
        <w:spacing w:after="60"/>
      </w:pPr>
      <w:r>
        <w:rPr>
          <w:rFonts w:ascii="Georgia" w:hAnsi="Georgia"/>
          <w:sz w:val="22"/>
        </w:rPr>
        <w:t>Composez une série d'e-mails marketing pour un service que vous inventez.</w:t>
      </w:r>
    </w:p>
    <w:p>
      <w:pPr>
        <w:pStyle w:val="ListBullet"/>
        <w:spacing w:after="60"/>
      </w:pPr>
      <w:r>
        <w:rPr>
          <w:rFonts w:ascii="Georgia" w:hAnsi="Georgia"/>
          <w:b/>
          <w:sz w:val="22"/>
        </w:rPr>
        <w:t>Pour l'assistance virtuelle</w:t>
      </w:r>
      <w:r>
        <w:rPr>
          <w:rFonts w:ascii="Georgia" w:hAnsi="Georgia"/>
          <w:sz w:val="22"/>
        </w:rPr>
        <w:t xml:space="preserve"> :</w:t>
      </w:r>
    </w:p>
    <w:p>
      <w:pPr>
        <w:pStyle w:val="ListBullet"/>
        <w:spacing w:after="60"/>
      </w:pPr>
      <w:r>
        <w:rPr>
          <w:rFonts w:ascii="Georgia" w:hAnsi="Georgia"/>
          <w:sz w:val="22"/>
        </w:rPr>
        <w:t>Créez une feuille de calcul Excel/Google Sheets impeccablement organisée avec des données fictives (gestion de budget, suivi de projet).</w:t>
      </w:r>
    </w:p>
    <w:p>
      <w:pPr>
        <w:pStyle w:val="ListBullet"/>
        <w:spacing w:after="60"/>
      </w:pPr>
      <w:r>
        <w:rPr>
          <w:rFonts w:ascii="Georgia" w:hAnsi="Georgia"/>
          <w:sz w:val="22"/>
        </w:rPr>
        <w:t>Écrivez des exemples de réponses professionnelles à des e-mails courants (demande de renseignement, gestion de plainte).</w:t>
      </w:r>
    </w:p>
    <w:p>
      <w:pPr>
        <w:pStyle w:val="ListBullet"/>
        <w:spacing w:after="60"/>
      </w:pPr>
      <w:r>
        <w:rPr>
          <w:rFonts w:ascii="Georgia" w:hAnsi="Georgia"/>
          <w:sz w:val="22"/>
        </w:rPr>
        <w:t>Réalisez une présentation PowerPoint/Google Slides sur un sujet simple mais bien structuré.</w:t>
      </w:r>
    </w:p>
    <w:p>
      <w:pPr>
        <w:pStyle w:val="ListBullet"/>
        <w:spacing w:after="60"/>
      </w:pPr>
      <w:r>
        <w:rPr>
          <w:rFonts w:ascii="Georgia" w:hAnsi="Georgia"/>
          <w:b/>
          <w:sz w:val="22"/>
        </w:rPr>
        <w:t>Pour la gestion des réseaux sociaux</w:t>
      </w:r>
      <w:r>
        <w:rPr>
          <w:rFonts w:ascii="Georgia" w:hAnsi="Georgia"/>
          <w:sz w:val="22"/>
        </w:rPr>
        <w:t xml:space="preserve"> :</w:t>
      </w:r>
    </w:p>
    <w:p>
      <w:pPr>
        <w:pStyle w:val="ListBullet"/>
        <w:spacing w:after="60"/>
      </w:pPr>
      <w:r>
        <w:rPr>
          <w:rFonts w:ascii="Georgia" w:hAnsi="Georgia"/>
          <w:sz w:val="22"/>
        </w:rPr>
        <w:t>Développez un calendrier de contenu pour une petite entreprise locale (fictive ou réelle avec son accord).</w:t>
      </w:r>
    </w:p>
    <w:p>
      <w:pPr>
        <w:pStyle w:val="ListBullet"/>
        <w:spacing w:after="60"/>
      </w:pPr>
      <w:r>
        <w:rPr>
          <w:rFonts w:ascii="Georgia" w:hAnsi="Georgia"/>
          <w:sz w:val="22"/>
        </w:rPr>
        <w:t>Créez 3-5 visuels (avec Canva, par exemple) et rédigez les légendes associées pour différentes plateformes (Instagram, LinkedIn).</w:t>
      </w:r>
    </w:p>
    <w:p>
      <w:pPr>
        <w:pStyle w:val="ListBullet"/>
        <w:spacing w:after="60"/>
      </w:pPr>
      <w:r>
        <w:rPr>
          <w:rFonts w:ascii="Georgia" w:hAnsi="Georgia"/>
          <w:sz w:val="22"/>
        </w:rPr>
        <w:t>Analysez la présence sociale d'une marque que vous aimez et proposez des améliorations.</w:t>
      </w:r>
    </w:p>
    <w:p>
      <w:pPr>
        <w:pStyle w:val="ListBullet"/>
        <w:spacing w:after="60"/>
      </w:pPr>
      <w:r>
        <w:rPr>
          <w:rFonts w:ascii="Georgia" w:hAnsi="Georgia"/>
          <w:b/>
          <w:sz w:val="22"/>
        </w:rPr>
        <w:t>Exercices pratiques et cours en ligne</w:t>
      </w:r>
      <w:r>
        <w:rPr>
          <w:rFonts w:ascii="Georgia" w:hAnsi="Georgia"/>
          <w:sz w:val="22"/>
        </w:rPr>
        <w:t xml:space="preserve"> : Si vous avez suivi des formations, les projets réalisés dans ce cadre peuvent être inclus.</w:t>
      </w:r>
    </w:p>
    <w:p>
      <w:pPr>
        <w:pStyle w:val="ListBullet"/>
        <w:spacing w:after="60"/>
      </w:pPr>
      <w:r>
        <w:rPr>
          <w:rFonts w:ascii="Georgia" w:hAnsi="Georgia"/>
          <w:b/>
          <w:sz w:val="22"/>
        </w:rPr>
        <w:t>Bénévolat ou Pro-Bono</w:t>
      </w:r>
      <w:r>
        <w:rPr>
          <w:rFonts w:ascii="Georgia" w:hAnsi="Georgia"/>
          <w:sz w:val="22"/>
        </w:rPr>
        <w:t xml:space="preserve"> : Offrez vos services gratuitement à une association ou un ami entrepreneur pour une petite mission, en échange d'un témoignage et de la permission d'utiliser le travail dans votre portfolio.</w:t>
      </w:r>
    </w:p>
    <w:p>
      <w:pPr>
        <w:pStyle w:val="ListBullet"/>
        <w:spacing w:after="60"/>
      </w:pPr>
      <w:r>
        <w:rPr>
          <w:rFonts w:ascii="Georgia" w:hAnsi="Georgia"/>
          <w:b/>
          <w:sz w:val="22"/>
        </w:rPr>
        <w:t>Où héberger votre portfolio ?</w:t>
      </w:r>
    </w:p>
    <w:p>
      <w:pPr>
        <w:pStyle w:val="ListBullet"/>
        <w:spacing w:after="60"/>
      </w:pPr>
      <w:r>
        <w:rPr>
          <w:rFonts w:ascii="Georgia" w:hAnsi="Georgia"/>
          <w:b/>
          <w:sz w:val="22"/>
        </w:rPr>
        <w:t>Sur les plateformes de freelance</w:t>
      </w:r>
      <w:r>
        <w:rPr>
          <w:rFonts w:ascii="Georgia" w:hAnsi="Georgia"/>
          <w:sz w:val="22"/>
        </w:rPr>
        <w:t xml:space="preserve"> : La plupart des plateformes (Upwork, Malt) ont des sections dédiées pour télécharger des échantillons ou lier des sites externes.</w:t>
      </w:r>
    </w:p>
    <w:p>
      <w:pPr>
        <w:pStyle w:val="ListBullet"/>
        <w:spacing w:after="60"/>
      </w:pPr>
      <w:r>
        <w:rPr>
          <w:rFonts w:ascii="Georgia" w:hAnsi="Georgia"/>
          <w:b/>
          <w:sz w:val="22"/>
        </w:rPr>
        <w:t>Google Drive / Dropbox</w:t>
      </w:r>
      <w:r>
        <w:rPr>
          <w:rFonts w:ascii="Georgia" w:hAnsi="Georgia"/>
          <w:sz w:val="22"/>
        </w:rPr>
        <w:t xml:space="preserve"> : Créez un dossier bien organisé avec des sous-dossiers par type de service et partagez le lien public.</w:t>
      </w:r>
    </w:p>
    <w:p>
      <w:pPr>
        <w:pStyle w:val="ListBullet"/>
        <w:spacing w:after="60"/>
      </w:pPr>
      <w:r>
        <w:rPr>
          <w:rFonts w:ascii="Georgia" w:hAnsi="Georgia"/>
          <w:b/>
          <w:sz w:val="22"/>
        </w:rPr>
        <w:t>Un site web simple</w:t>
      </w:r>
      <w:r>
        <w:rPr>
          <w:rFonts w:ascii="Georgia" w:hAnsi="Georgia"/>
          <w:sz w:val="22"/>
        </w:rPr>
        <w:t xml:space="preserve"> : Un outil comme Google Sites, Carrd.co ou un simple blog WordPress peut vous permettre de présenter vos travaux de manière plus professionnelle.</w:t>
      </w:r>
    </w:p>
    <w:p>
      <w:pPr>
        <w:pStyle w:val="Heading4"/>
      </w:pPr>
      <w:r>
        <w:rPr>
          <w:rFonts w:ascii="Georgia" w:hAnsi="Georgia"/>
        </w:rPr>
        <w:t>Rédiger des propositions efficaces (pour décrocher les clients)</w:t>
      </w:r>
    </w:p>
    <w:p>
      <w:pPr>
        <w:spacing w:after="120"/>
        <w:jc w:val="both"/>
      </w:pPr>
      <w:r>
        <w:rPr>
          <w:rFonts w:ascii="Georgia" w:hAnsi="Georgia"/>
          <w:sz w:val="22"/>
        </w:rPr>
        <w:t>Une proposition (ou lettre de motivation) est votre chance de vous démarquer parmi d'autres freelances. Elle ne doit jamais être générique.</w:t>
      </w:r>
    </w:p>
    <w:p>
      <w:pPr>
        <w:pStyle w:val="ListBullet"/>
        <w:spacing w:after="60"/>
      </w:pPr>
      <w:r>
        <w:rPr>
          <w:rFonts w:ascii="Georgia" w:hAnsi="Georgia"/>
          <w:b/>
          <w:sz w:val="22"/>
        </w:rPr>
        <w:t>Avant de rédiger</w:t>
      </w:r>
      <w:r>
        <w:rPr>
          <w:rFonts w:ascii="Georgia" w:hAnsi="Georgia"/>
          <w:sz w:val="22"/>
        </w:rPr>
        <w:t xml:space="preserve"> :</w:t>
      </w:r>
    </w:p>
    <w:p>
      <w:pPr>
        <w:pStyle w:val="ListBullet"/>
        <w:spacing w:after="60"/>
      </w:pPr>
      <w:r>
        <w:rPr>
          <w:rFonts w:ascii="Georgia" w:hAnsi="Georgia"/>
          <w:b/>
          <w:sz w:val="22"/>
        </w:rPr>
        <w:t>Lisez attentivement l'annonce</w:t>
      </w:r>
      <w:r>
        <w:rPr>
          <w:rFonts w:ascii="Georgia" w:hAnsi="Georgia"/>
          <w:sz w:val="22"/>
        </w:rPr>
        <w:t xml:space="preserve"> : Comprenez parfaitement les besoins du client, les délais, le budget et le ton recherché.</w:t>
      </w:r>
    </w:p>
    <w:p>
      <w:pPr>
        <w:pStyle w:val="ListBullet"/>
        <w:spacing w:after="60"/>
      </w:pPr>
      <w:r>
        <w:rPr>
          <w:rFonts w:ascii="Georgia" w:hAnsi="Georgia"/>
          <w:b/>
          <w:sz w:val="22"/>
        </w:rPr>
        <w:t>Faites des recherches</w:t>
      </w:r>
      <w:r>
        <w:rPr>
          <w:rFonts w:ascii="Georgia" w:hAnsi="Georgia"/>
          <w:sz w:val="22"/>
        </w:rPr>
        <w:t xml:space="preserve"> : Si possible, renseignez-vous sur le client ou son entreprise. Cela montrera votre engagement.</w:t>
      </w:r>
    </w:p>
    <w:p>
      <w:pPr>
        <w:pStyle w:val="ListBullet"/>
        <w:spacing w:after="60"/>
      </w:pPr>
      <w:r>
        <w:rPr>
          <w:rFonts w:ascii="Georgia" w:hAnsi="Georgia"/>
          <w:b/>
          <w:sz w:val="22"/>
        </w:rPr>
        <w:t>La structure d'une proposition percutante</w:t>
      </w:r>
      <w:r>
        <w:rPr>
          <w:rFonts w:ascii="Georgia" w:hAnsi="Georgia"/>
          <w:sz w:val="22"/>
        </w:rPr>
        <w:t xml:space="preserve"> :</w:t>
      </w:r>
    </w:p>
    <w:p>
      <w:pPr>
        <w:pStyle w:val="ListNumber"/>
        <w:spacing w:after="60"/>
      </w:pPr>
      <w:r>
        <w:rPr>
          <w:rFonts w:ascii="Georgia" w:hAnsi="Georgia"/>
          <w:b/>
          <w:sz w:val="22"/>
        </w:rPr>
        <w:t>L'accroche personnalisée</w:t>
      </w:r>
      <w:r>
        <w:rPr>
          <w:rFonts w:ascii="Georgia" w:hAnsi="Georgia"/>
          <w:sz w:val="22"/>
        </w:rPr>
        <w:t xml:space="preserve"> : Commencez par une phrase qui prouve que vous avez lu l'annonce. Évitez les salutations génériques. Exemple : "Je suis très enthousiaste à l'idée de vous aider à rédiger les descriptions de produits percutantes pour votre nouvelle gamme de cosmétiques bio."</w:t>
      </w:r>
    </w:p>
    <w:p>
      <w:pPr>
        <w:pStyle w:val="ListNumber"/>
        <w:spacing w:after="60"/>
      </w:pPr>
      <w:r>
        <w:rPr>
          <w:rFonts w:ascii="Georgia" w:hAnsi="Georgia"/>
          <w:b/>
          <w:sz w:val="22"/>
        </w:rPr>
        <w:t>Compréhension du besoin</w:t>
      </w:r>
      <w:r>
        <w:rPr>
          <w:rFonts w:ascii="Georgia" w:hAnsi="Georgia"/>
          <w:sz w:val="22"/>
        </w:rPr>
        <w:t xml:space="preserve"> : Reformulez le besoin du client dans vos propres mots. Cela prouve que vous avez bien compris ce qu'il attend. Exemple : "Je comprends que vous recherchez un rédacteur capable de captiver votre audience avec des textes qui reflètent les valeurs écologiques de votre marque."</w:t>
      </w:r>
    </w:p>
    <w:p>
      <w:pPr>
        <w:pStyle w:val="ListNumber"/>
        <w:spacing w:after="60"/>
      </w:pPr>
      <w:r>
        <w:rPr>
          <w:rFonts w:ascii="Georgia" w:hAnsi="Georgia"/>
          <w:b/>
          <w:sz w:val="22"/>
        </w:rPr>
        <w:t>Vos solutions et compétences</w:t>
      </w:r>
      <w:r>
        <w:rPr>
          <w:rFonts w:ascii="Georgia" w:hAnsi="Georgia"/>
          <w:sz w:val="22"/>
        </w:rPr>
        <w:t xml:space="preserve"> : Expliquez comment vos compétences répondent spécifiquement au besoin.</w:t>
      </w:r>
    </w:p>
    <w:p>
      <w:pPr>
        <w:pStyle w:val="ListBullet"/>
        <w:spacing w:after="60"/>
      </w:pPr>
      <w:r>
        <w:rPr>
          <w:rFonts w:ascii="Georgia" w:hAnsi="Georgia"/>
          <w:sz w:val="22"/>
        </w:rPr>
        <w:t>Ne vous contentez pas de lister vos compétences ; reliez-les aux bénéfices pour le client.</w:t>
      </w:r>
    </w:p>
    <w:p>
      <w:pPr>
        <w:pStyle w:val="ListBullet"/>
        <w:spacing w:after="60"/>
      </w:pPr>
      <w:r>
        <w:rPr>
          <w:rFonts w:ascii="Georgia" w:hAnsi="Georgia"/>
          <w:sz w:val="22"/>
        </w:rPr>
        <w:t>Mettez en avant les expériences (même si ce sont des projets personnels) qui sont les plus pertinentes.</w:t>
      </w:r>
    </w:p>
    <w:p>
      <w:pPr>
        <w:pStyle w:val="ListBullet"/>
        <w:spacing w:after="60"/>
      </w:pPr>
      <w:r>
        <w:rPr>
          <w:rFonts w:ascii="Georgia" w:hAnsi="Georgia"/>
          <w:sz w:val="22"/>
        </w:rPr>
        <w:t>Exemple : "Grâce à ma capacité à rechercher des informations détaillées et à ma maîtrise d'un style d'écriture engageant (voir mon article sur les bienfaits des ingrédients naturels dans mon portfolio), je suis convaincu de pouvoir créer des descriptions qui non seulement informent, mais incitent aussi à l'achat."</w:t>
      </w:r>
    </w:p>
    <w:p>
      <w:pPr>
        <w:pStyle w:val="ListNumber"/>
        <w:spacing w:after="60"/>
      </w:pPr>
      <w:r>
        <w:rPr>
          <w:rFonts w:ascii="Georgia" w:hAnsi="Georgia"/>
          <w:b/>
          <w:sz w:val="22"/>
        </w:rPr>
        <w:t>Le portfolio ciblé</w:t>
      </w:r>
      <w:r>
        <w:rPr>
          <w:rFonts w:ascii="Georgia" w:hAnsi="Georgia"/>
          <w:sz w:val="22"/>
        </w:rPr>
        <w:t xml:space="preserve"> : Ne listez pas tout votre portfolio. Sélectionnez 1 ou 2 exemples les plus pertinents pour le projet en question et incluez des liens directs.</w:t>
      </w:r>
    </w:p>
    <w:p>
      <w:pPr>
        <w:pStyle w:val="ListNumber"/>
        <w:spacing w:after="60"/>
      </w:pPr>
      <w:r>
        <w:rPr>
          <w:rFonts w:ascii="Georgia" w:hAnsi="Georgia"/>
          <w:b/>
          <w:sz w:val="22"/>
        </w:rPr>
        <w:t>Questions et appel à l'action</w:t>
      </w:r>
      <w:r>
        <w:rPr>
          <w:rFonts w:ascii="Georgia" w:hAnsi="Georgia"/>
          <w:sz w:val="22"/>
        </w:rPr>
        <w:t xml:space="preserve"> : Posez une ou deux questions pertinentes pour montrer votre intérêt et inviter à la discussion. Terminez par un appel à l'action clair.</w:t>
      </w:r>
    </w:p>
    <w:p>
      <w:pPr>
        <w:pStyle w:val="ListBullet"/>
        <w:spacing w:after="60"/>
      </w:pPr>
      <w:r>
        <w:rPr>
          <w:rFonts w:ascii="Georgia" w:hAnsi="Georgia"/>
          <w:sz w:val="22"/>
        </w:rPr>
        <w:t>Exemple : "Seriez-vous disponible pour un court appel de 15 minutes afin de discuter plus en détail de vos attentes et de la façon dont je peux contribuer à la réussite de ce projet ?"</w:t>
      </w:r>
    </w:p>
    <w:p>
      <w:pPr>
        <w:pStyle w:val="ListNumber"/>
        <w:spacing w:after="60"/>
      </w:pPr>
      <w:r>
        <w:rPr>
          <w:rFonts w:ascii="Georgia" w:hAnsi="Georgia"/>
          <w:b/>
          <w:sz w:val="22"/>
        </w:rPr>
        <w:t>Professionalisme</w:t>
      </w:r>
      <w:r>
        <w:rPr>
          <w:rFonts w:ascii="Georgia" w:hAnsi="Georgia"/>
          <w:sz w:val="22"/>
        </w:rPr>
        <w:t xml:space="preserve"> : Relisez-vous pour éviter les fautes d'orthographe ou de grammaire. Soyez concis et respectueux.</w:t>
      </w:r>
    </w:p>
    <w:p>
      <w:pPr>
        <w:spacing w:after="120"/>
        <w:jc w:val="both"/>
      </w:pPr>
      <w:r>
        <w:rPr>
          <w:rFonts w:ascii="Georgia" w:hAnsi="Georgia"/>
          <w:sz w:val="22"/>
        </w:rPr>
        <w:t>Rappelez-vous, une proposition efficace est moins sur "ce que je peux faire" et plus sur "comment je peux résoudre VOTRE problème".</w:t>
      </w:r>
    </w:p>
    <w:p>
      <w:pPr>
        <w:pStyle w:val="Heading3"/>
      </w:pPr>
      <w:r>
        <w:rPr>
          <w:rFonts w:ascii="Georgia" w:hAnsi="Georgia"/>
        </w:rPr>
        <w:t>Fixer vos tarifs, gérer les clients et développer votre réputation</w:t>
      </w:r>
    </w:p>
    <w:p>
      <w:pPr>
        <w:spacing w:after="120"/>
        <w:jc w:val="both"/>
      </w:pPr>
      <w:r>
        <w:rPr>
          <w:rFonts w:ascii="Georgia" w:hAnsi="Georgia"/>
          <w:sz w:val="22"/>
        </w:rPr>
        <w:t>Se lancer en freelance, ce n'est pas seulement trouver des missions, c'est aussi apprendre à valoriser son travail, à entretenir des relations professionnelles solides et à bâtir une image de marque. Ces trois aspects sont intrinsèquement liés et essentiels à votre succès à long terme.</w:t>
      </w:r>
    </w:p>
    <w:p>
      <w:pPr>
        <w:pStyle w:val="Heading4"/>
      </w:pPr>
      <w:r>
        <w:rPr>
          <w:rFonts w:ascii="Georgia" w:hAnsi="Georgia"/>
        </w:rPr>
        <w:t>Fixer vos tarifs : Trouvez le juste équilibre</w:t>
      </w:r>
    </w:p>
    <w:p>
      <w:pPr>
        <w:spacing w:after="120"/>
        <w:jc w:val="both"/>
      </w:pPr>
      <w:r>
        <w:rPr>
          <w:rFonts w:ascii="Georgia" w:hAnsi="Georgia"/>
          <w:sz w:val="22"/>
        </w:rPr>
        <w:t>C'est souvent l'une des parties les plus intimidantes pour les débutants. Comment savoir combien demander ?</w:t>
      </w:r>
    </w:p>
    <w:p>
      <w:pPr>
        <w:pStyle w:val="ListBullet"/>
        <w:spacing w:after="60"/>
      </w:pPr>
      <w:r>
        <w:rPr>
          <w:rFonts w:ascii="Georgia" w:hAnsi="Georgia"/>
          <w:b/>
          <w:sz w:val="22"/>
        </w:rPr>
        <w:t>Faites vos recherches</w:t>
      </w:r>
      <w:r>
        <w:rPr>
          <w:rFonts w:ascii="Georgia" w:hAnsi="Georgia"/>
          <w:sz w:val="22"/>
        </w:rPr>
        <w:t xml:space="preserve"> :</w:t>
      </w:r>
    </w:p>
    <w:p>
      <w:pPr>
        <w:pStyle w:val="ListBullet"/>
        <w:spacing w:after="60"/>
      </w:pPr>
      <w:r>
        <w:rPr>
          <w:rFonts w:ascii="Georgia" w:hAnsi="Georgia"/>
          <w:sz w:val="22"/>
        </w:rPr>
        <w:t>Consultez les tarifs pratiqués par d'autres freelances avec un niveau d'expérience similaire sur les plateformes (Fiverr, Upwork, Malt).</w:t>
      </w:r>
    </w:p>
    <w:p>
      <w:pPr>
        <w:pStyle w:val="ListBullet"/>
        <w:spacing w:after="60"/>
      </w:pPr>
      <w:r>
        <w:rPr>
          <w:rFonts w:ascii="Georgia" w:hAnsi="Georgia"/>
          <w:sz w:val="22"/>
        </w:rPr>
        <w:t xml:space="preserve">Utilisez des outils comme le </w:t>
      </w:r>
      <w:r>
        <w:rPr>
          <w:rFonts w:ascii="Georgia" w:hAnsi="Georgia"/>
          <w:b/>
          <w:sz w:val="22"/>
        </w:rPr>
        <w:t>TJM (Taux Journalier Moyen)</w:t>
      </w:r>
      <w:r>
        <w:rPr>
          <w:rFonts w:ascii="Georgia" w:hAnsi="Georgia"/>
          <w:sz w:val="22"/>
        </w:rPr>
        <w:t xml:space="preserve"> estimé si vous êtes en France pour avoir une idée des moyennes par compétence.</w:t>
      </w:r>
    </w:p>
    <w:p>
      <w:pPr>
        <w:pStyle w:val="ListBullet"/>
        <w:spacing w:after="60"/>
      </w:pPr>
      <w:r>
        <w:rPr>
          <w:rFonts w:ascii="Georgia" w:hAnsi="Georgia"/>
          <w:sz w:val="22"/>
        </w:rPr>
        <w:t>Soyez réaliste : en tant que débutant, il est normal de commencer avec des tarifs plus bas pour gagner de l'expérience et des avis.</w:t>
      </w:r>
    </w:p>
    <w:p>
      <w:pPr>
        <w:pStyle w:val="ListBullet"/>
        <w:spacing w:after="60"/>
      </w:pPr>
      <w:r>
        <w:rPr>
          <w:rFonts w:ascii="Georgia" w:hAnsi="Georgia"/>
          <w:b/>
          <w:sz w:val="22"/>
        </w:rPr>
        <w:t>Prix horaire vs. Prix forfaitaire (par projet)</w:t>
      </w:r>
      <w:r>
        <w:rPr>
          <w:rFonts w:ascii="Georgia" w:hAnsi="Georgia"/>
          <w:sz w:val="22"/>
        </w:rPr>
        <w:t xml:space="preserve"> :</w:t>
      </w:r>
    </w:p>
    <w:p>
      <w:pPr>
        <w:pStyle w:val="ListBullet"/>
        <w:spacing w:after="60"/>
      </w:pPr>
      <w:r>
        <w:rPr>
          <w:rFonts w:ascii="Georgia" w:hAnsi="Georgia"/>
          <w:b/>
          <w:sz w:val="22"/>
        </w:rPr>
        <w:t>Prix horaire</w:t>
      </w:r>
      <w:r>
        <w:rPr>
          <w:rFonts w:ascii="Georgia" w:hAnsi="Georgia"/>
          <w:sz w:val="22"/>
        </w:rPr>
        <w:t xml:space="preserve"> : Idéal lorsque la portée du projet est difficile à définir ou lorsque le client est susceptible de demander des modifications fréquentes. Utile pour les assistants virtuels.</w:t>
      </w:r>
    </w:p>
    <w:p>
      <w:pPr>
        <w:pStyle w:val="ListBullet"/>
        <w:spacing w:after="60"/>
      </w:pPr>
      <w:r>
        <w:rPr>
          <w:rFonts w:ascii="Georgia" w:hAnsi="Georgia"/>
          <w:i/>
          <w:sz w:val="22"/>
        </w:rPr>
        <w:t>Conseil</w:t>
      </w:r>
      <w:r>
        <w:rPr>
          <w:rFonts w:ascii="Georgia" w:hAnsi="Georgia"/>
          <w:sz w:val="22"/>
        </w:rPr>
        <w:t xml:space="preserve"> : Suivez rigoureusement votre temps avec des outils comme Toggl ou Clockify.</w:t>
      </w:r>
    </w:p>
    <w:p>
      <w:pPr>
        <w:pStyle w:val="ListBullet"/>
        <w:spacing w:after="60"/>
      </w:pPr>
      <w:r>
        <w:rPr>
          <w:rFonts w:ascii="Georgia" w:hAnsi="Georgia"/>
          <w:b/>
          <w:sz w:val="22"/>
        </w:rPr>
        <w:t>Prix forfaitaire</w:t>
      </w:r>
      <w:r>
        <w:rPr>
          <w:rFonts w:ascii="Georgia" w:hAnsi="Georgia"/>
          <w:sz w:val="22"/>
        </w:rPr>
        <w:t xml:space="preserve"> : Préférable pour des projets avec une portée et des livrables clairs (ex: rédaction d'un article, création de 5 visuels pour les réseaux sociaux). Cela donne une meilleure visibilité au client et vous permet d'être récompensé pour votre efficacité.</w:t>
      </w:r>
    </w:p>
    <w:p>
      <w:pPr>
        <w:pStyle w:val="ListBullet"/>
        <w:spacing w:after="60"/>
      </w:pPr>
      <w:r>
        <w:rPr>
          <w:rFonts w:ascii="Georgia" w:hAnsi="Georgia"/>
          <w:i/>
          <w:sz w:val="22"/>
        </w:rPr>
        <w:t>Conseil</w:t>
      </w:r>
      <w:r>
        <w:rPr>
          <w:rFonts w:ascii="Georgia" w:hAnsi="Georgia"/>
          <w:sz w:val="22"/>
        </w:rPr>
        <w:t xml:space="preserve"> : Estimez le temps nécessaire et ajoutez une marge pour les imprévus.</w:t>
      </w:r>
    </w:p>
    <w:p>
      <w:pPr>
        <w:pStyle w:val="ListBullet"/>
        <w:spacing w:after="60"/>
      </w:pPr>
      <w:r>
        <w:rPr>
          <w:rFonts w:ascii="Georgia" w:hAnsi="Georgia"/>
          <w:b/>
          <w:sz w:val="22"/>
        </w:rPr>
        <w:t>Ne vous sous-évaluez pas (trop)</w:t>
      </w:r>
      <w:r>
        <w:rPr>
          <w:rFonts w:ascii="Georgia" w:hAnsi="Georgia"/>
          <w:sz w:val="22"/>
        </w:rPr>
        <w:t xml:space="preserve"> :</w:t>
      </w:r>
    </w:p>
    <w:p>
      <w:pPr>
        <w:pStyle w:val="ListBullet"/>
        <w:spacing w:after="60"/>
      </w:pPr>
      <w:r>
        <w:rPr>
          <w:rFonts w:ascii="Georgia" w:hAnsi="Georgia"/>
          <w:sz w:val="22"/>
        </w:rPr>
        <w:t>Commencez bas pour attirer vos premiers clients et obtenir des retours, mais ne bradez pas votre travail au point de vous décourager ou de ne pas pouvoir payer vos factures.</w:t>
      </w:r>
    </w:p>
    <w:p>
      <w:pPr>
        <w:pStyle w:val="ListBullet"/>
        <w:spacing w:after="60"/>
      </w:pPr>
      <w:r>
        <w:rPr>
          <w:rFonts w:ascii="Georgia" w:hAnsi="Georgia"/>
          <w:sz w:val="22"/>
        </w:rPr>
        <w:t>Votre tarif doit couvrir votre temps, vos compétences, le matériel (ordinateur, logiciels) et les frais liés à votre activité (charges, impôts).</w:t>
      </w:r>
    </w:p>
    <w:p>
      <w:pPr>
        <w:pStyle w:val="ListBullet"/>
        <w:spacing w:after="60"/>
      </w:pPr>
      <w:r>
        <w:rPr>
          <w:rFonts w:ascii="Georgia" w:hAnsi="Georgia"/>
          <w:sz w:val="22"/>
        </w:rPr>
        <w:t>Une fois que vous avez quelques avis positifs et un peu d'expérience, n'hésitez pas à augmenter progressivement vos tarifs.</w:t>
      </w:r>
    </w:p>
    <w:p>
      <w:pPr>
        <w:pStyle w:val="Heading4"/>
      </w:pPr>
      <w:r>
        <w:rPr>
          <w:rFonts w:ascii="Georgia" w:hAnsi="Georgia"/>
        </w:rPr>
        <w:t>Gérer les clients : La clé de la longévité</w:t>
      </w:r>
    </w:p>
    <w:p>
      <w:pPr>
        <w:spacing w:after="120"/>
        <w:jc w:val="both"/>
      </w:pPr>
      <w:r>
        <w:rPr>
          <w:rFonts w:ascii="Georgia" w:hAnsi="Georgia"/>
          <w:sz w:val="22"/>
        </w:rPr>
        <w:t>Une bonne gestion client transforme un projet ponctuel en une relation de confiance durable.</w:t>
      </w:r>
    </w:p>
    <w:p>
      <w:pPr>
        <w:pStyle w:val="ListBullet"/>
        <w:spacing w:after="60"/>
      </w:pPr>
      <w:r>
        <w:rPr>
          <w:rFonts w:ascii="Georgia" w:hAnsi="Georgia"/>
          <w:b/>
          <w:sz w:val="22"/>
        </w:rPr>
        <w:t>Communication claire et proactive</w:t>
      </w:r>
      <w:r>
        <w:rPr>
          <w:rFonts w:ascii="Georgia" w:hAnsi="Georgia"/>
          <w:sz w:val="22"/>
        </w:rPr>
        <w:t xml:space="preserve"> :</w:t>
      </w:r>
    </w:p>
    <w:p>
      <w:pPr>
        <w:pStyle w:val="ListBullet"/>
        <w:spacing w:after="60"/>
      </w:pPr>
      <w:r>
        <w:rPr>
          <w:rFonts w:ascii="Georgia" w:hAnsi="Georgia"/>
          <w:b/>
          <w:sz w:val="22"/>
        </w:rPr>
        <w:t>Soyez réactif</w:t>
      </w:r>
      <w:r>
        <w:rPr>
          <w:rFonts w:ascii="Georgia" w:hAnsi="Georgia"/>
          <w:sz w:val="22"/>
        </w:rPr>
        <w:t xml:space="preserve"> : Répondez aux messages dans un délai raisonnable (idéalement 24h, même pour dire "j'ai bien reçu et je vous réponds plus tard").</w:t>
      </w:r>
    </w:p>
    <w:p>
      <w:pPr>
        <w:pStyle w:val="ListBullet"/>
        <w:spacing w:after="60"/>
      </w:pPr>
      <w:r>
        <w:rPr>
          <w:rFonts w:ascii="Georgia" w:hAnsi="Georgia"/>
          <w:b/>
          <w:sz w:val="22"/>
        </w:rPr>
        <w:t>Définissez les attentes</w:t>
      </w:r>
      <w:r>
        <w:rPr>
          <w:rFonts w:ascii="Georgia" w:hAnsi="Georgia"/>
          <w:sz w:val="22"/>
        </w:rPr>
        <w:t xml:space="preserve"> : Avant de commencer, assurez-vous que vous et le client êtes d'accord sur :</w:t>
      </w:r>
    </w:p>
    <w:p>
      <w:pPr>
        <w:pStyle w:val="ListBullet"/>
        <w:spacing w:after="60"/>
      </w:pPr>
      <w:r>
        <w:rPr>
          <w:rFonts w:ascii="Georgia" w:hAnsi="Georgia"/>
          <w:sz w:val="22"/>
        </w:rPr>
        <w:t>Le périmètre exact du projet (ce qui est inclus et ce qui ne l'est pas).</w:t>
      </w:r>
    </w:p>
    <w:p>
      <w:pPr>
        <w:pStyle w:val="ListBullet"/>
        <w:spacing w:after="60"/>
      </w:pPr>
      <w:r>
        <w:rPr>
          <w:rFonts w:ascii="Georgia" w:hAnsi="Georgia"/>
          <w:sz w:val="22"/>
        </w:rPr>
        <w:t>Les livrables précis.</w:t>
      </w:r>
    </w:p>
    <w:p>
      <w:pPr>
        <w:pStyle w:val="ListBullet"/>
        <w:spacing w:after="60"/>
      </w:pPr>
      <w:r>
        <w:rPr>
          <w:rFonts w:ascii="Georgia" w:hAnsi="Georgia"/>
          <w:sz w:val="22"/>
        </w:rPr>
        <w:t>Les délais et les jalons.</w:t>
      </w:r>
    </w:p>
    <w:p>
      <w:pPr>
        <w:pStyle w:val="ListBullet"/>
        <w:spacing w:after="60"/>
      </w:pPr>
      <w:r>
        <w:rPr>
          <w:rFonts w:ascii="Georgia" w:hAnsi="Georgia"/>
          <w:sz w:val="22"/>
        </w:rPr>
        <w:t>Le nombre de révisions possibles.</w:t>
      </w:r>
    </w:p>
    <w:p>
      <w:pPr>
        <w:pStyle w:val="ListBullet"/>
        <w:spacing w:after="60"/>
      </w:pPr>
      <w:r>
        <w:rPr>
          <w:rFonts w:ascii="Georgia" w:hAnsi="Georgia"/>
          <w:b/>
          <w:sz w:val="22"/>
        </w:rPr>
        <w:t>Tenez le client informé</w:t>
      </w:r>
      <w:r>
        <w:rPr>
          <w:rFonts w:ascii="Georgia" w:hAnsi="Georgia"/>
          <w:sz w:val="22"/>
        </w:rPr>
        <w:t xml:space="preserve"> : Donnez des mises à jour régulières sur l'avancement, surtout si un délai doit être ajusté.</w:t>
      </w:r>
    </w:p>
    <w:p>
      <w:pPr>
        <w:pStyle w:val="ListBullet"/>
        <w:spacing w:after="60"/>
      </w:pPr>
      <w:r>
        <w:rPr>
          <w:rFonts w:ascii="Georgia" w:hAnsi="Georgia"/>
          <w:b/>
          <w:sz w:val="22"/>
        </w:rPr>
        <w:t>Professionnalisme et limites</w:t>
      </w:r>
      <w:r>
        <w:rPr>
          <w:rFonts w:ascii="Georgia" w:hAnsi="Georgia"/>
          <w:sz w:val="22"/>
        </w:rPr>
        <w:t xml:space="preserve"> :</w:t>
      </w:r>
    </w:p>
    <w:p>
      <w:pPr>
        <w:pStyle w:val="ListBullet"/>
        <w:spacing w:after="60"/>
      </w:pPr>
      <w:r>
        <w:rPr>
          <w:rFonts w:ascii="Georgia" w:hAnsi="Georgia"/>
          <w:b/>
          <w:sz w:val="22"/>
        </w:rPr>
        <w:t>Respectez vos engagements</w:t>
      </w:r>
      <w:r>
        <w:rPr>
          <w:rFonts w:ascii="Georgia" w:hAnsi="Georgia"/>
          <w:sz w:val="22"/>
        </w:rPr>
        <w:t xml:space="preserve"> : Livrez un travail de qualité dans les délais convenus.</w:t>
      </w:r>
    </w:p>
    <w:p>
      <w:pPr>
        <w:pStyle w:val="ListBullet"/>
        <w:spacing w:after="60"/>
      </w:pPr>
      <w:r>
        <w:rPr>
          <w:rFonts w:ascii="Georgia" w:hAnsi="Georgia"/>
          <w:b/>
          <w:sz w:val="22"/>
        </w:rPr>
        <w:t>Gérez les feedback</w:t>
      </w:r>
      <w:r>
        <w:rPr>
          <w:rFonts w:ascii="Georgia" w:hAnsi="Georgia"/>
          <w:sz w:val="22"/>
        </w:rPr>
        <w:t xml:space="preserve"> : Écoutez attentivement les retours, mais sachez aussi défendre vos choix professionnels avec tact. Si les demandes de révision dépassent le cadre initial, sachez proposer un devis additionnel.</w:t>
      </w:r>
    </w:p>
    <w:p>
      <w:pPr>
        <w:pStyle w:val="ListBullet"/>
        <w:spacing w:after="60"/>
      </w:pPr>
      <w:r>
        <w:rPr>
          <w:rFonts w:ascii="Georgia" w:hAnsi="Georgia"/>
          <w:b/>
          <w:sz w:val="22"/>
        </w:rPr>
        <w:t>Sachez dire non</w:t>
      </w:r>
      <w:r>
        <w:rPr>
          <w:rFonts w:ascii="Georgia" w:hAnsi="Georgia"/>
          <w:sz w:val="22"/>
        </w:rPr>
        <w:t xml:space="preserve"> : N'acceptez pas de projets qui ne correspondent pas à vos compétences ou dont les délais sont irréalistes. Mieux vaut refuser poliment que de livrer un travail médiocre.</w:t>
      </w:r>
    </w:p>
    <w:p>
      <w:pPr>
        <w:pStyle w:val="ListBullet"/>
        <w:spacing w:after="60"/>
      </w:pPr>
      <w:r>
        <w:rPr>
          <w:rFonts w:ascii="Georgia" w:hAnsi="Georgia"/>
          <w:b/>
          <w:sz w:val="22"/>
        </w:rPr>
        <w:t>Contrats et paiements</w:t>
      </w:r>
      <w:r>
        <w:rPr>
          <w:rFonts w:ascii="Georgia" w:hAnsi="Georgia"/>
          <w:sz w:val="22"/>
        </w:rPr>
        <w:t xml:space="preserve"> :</w:t>
      </w:r>
    </w:p>
    <w:p>
      <w:pPr>
        <w:pStyle w:val="ListBullet"/>
        <w:spacing w:after="60"/>
      </w:pPr>
      <w:r>
        <w:rPr>
          <w:rFonts w:ascii="Georgia" w:hAnsi="Georgia"/>
          <w:sz w:val="22"/>
        </w:rPr>
        <w:t>Même pour de petits projets, les plateformes gèrent généralement des accords de service. Pour des clients en direct, un simple contrat peut éviter bien des malentendus.</w:t>
      </w:r>
    </w:p>
    <w:p>
      <w:pPr>
        <w:pStyle w:val="ListBullet"/>
        <w:spacing w:after="60"/>
      </w:pPr>
      <w:r>
        <w:rPr>
          <w:rFonts w:ascii="Georgia" w:hAnsi="Georgia"/>
          <w:sz w:val="22"/>
        </w:rPr>
        <w:t>Assurez-vous de comprendre les modalités de paiement des plateformes (commissions, délais de virement).</w:t>
      </w:r>
    </w:p>
    <w:p>
      <w:pPr>
        <w:pStyle w:val="Heading4"/>
      </w:pPr>
      <w:r>
        <w:rPr>
          <w:rFonts w:ascii="Georgia" w:hAnsi="Georgia"/>
        </w:rPr>
        <w:t>Développer votre réputation : Votre actif le plus précieux</w:t>
      </w:r>
    </w:p>
    <w:p>
      <w:pPr>
        <w:spacing w:after="120"/>
        <w:jc w:val="both"/>
      </w:pPr>
      <w:r>
        <w:rPr>
          <w:rFonts w:ascii="Georgia" w:hAnsi="Georgia"/>
          <w:sz w:val="22"/>
        </w:rPr>
        <w:t>Votre réputation est ce qui vous distinguera à long terme et vous permettra d'attirer des clients de plus en plus intéressants et rémunérateurs.</w:t>
      </w:r>
    </w:p>
    <w:p>
      <w:pPr>
        <w:pStyle w:val="ListBullet"/>
        <w:spacing w:after="60"/>
      </w:pPr>
      <w:r>
        <w:rPr>
          <w:rFonts w:ascii="Georgia" w:hAnsi="Georgia"/>
          <w:b/>
          <w:sz w:val="22"/>
        </w:rPr>
        <w:t>La qualité avant tout</w:t>
      </w:r>
      <w:r>
        <w:rPr>
          <w:rFonts w:ascii="Georgia" w:hAnsi="Georgia"/>
          <w:sz w:val="22"/>
        </w:rPr>
        <w:t xml:space="preserve"> :</w:t>
      </w:r>
    </w:p>
    <w:p>
      <w:pPr>
        <w:pStyle w:val="ListBullet"/>
        <w:spacing w:after="60"/>
      </w:pPr>
      <w:r>
        <w:rPr>
          <w:rFonts w:ascii="Georgia" w:hAnsi="Georgia"/>
          <w:sz w:val="22"/>
        </w:rPr>
        <w:t>Chaque projet est une opportunité de prouver votre valeur. Visez l'excellence à chaque fois.</w:t>
      </w:r>
    </w:p>
    <w:p>
      <w:pPr>
        <w:pStyle w:val="ListBullet"/>
        <w:spacing w:after="60"/>
      </w:pPr>
      <w:r>
        <w:rPr>
          <w:rFonts w:ascii="Georgia" w:hAnsi="Georgia"/>
          <w:sz w:val="22"/>
        </w:rPr>
        <w:t>Un travail de qualité engendre des clients satisfaits, et les clients satisfaits laissent de bons avis.</w:t>
      </w:r>
    </w:p>
    <w:p>
      <w:pPr>
        <w:pStyle w:val="ListBullet"/>
        <w:spacing w:after="60"/>
      </w:pPr>
      <w:r>
        <w:rPr>
          <w:rFonts w:ascii="Georgia" w:hAnsi="Georgia"/>
          <w:b/>
          <w:sz w:val="22"/>
        </w:rPr>
        <w:t>Les avis et témoignages</w:t>
      </w:r>
      <w:r>
        <w:rPr>
          <w:rFonts w:ascii="Georgia" w:hAnsi="Georgia"/>
          <w:sz w:val="22"/>
        </w:rPr>
        <w:t xml:space="preserve"> :</w:t>
      </w:r>
    </w:p>
    <w:p>
      <w:pPr>
        <w:pStyle w:val="ListBullet"/>
        <w:spacing w:after="60"/>
      </w:pPr>
      <w:r>
        <w:rPr>
          <w:rFonts w:ascii="Georgia" w:hAnsi="Georgia"/>
          <w:sz w:val="22"/>
        </w:rPr>
        <w:t>Sur les plateformes, les avis positifs sont le carburant de votre profil. Demandez toujours à vos clients de laisser un commentaire après un projet réussi.</w:t>
      </w:r>
    </w:p>
    <w:p>
      <w:pPr>
        <w:pStyle w:val="ListBullet"/>
        <w:spacing w:after="60"/>
      </w:pPr>
      <w:r>
        <w:rPr>
          <w:rFonts w:ascii="Georgia" w:hAnsi="Georgia"/>
          <w:sz w:val="22"/>
        </w:rPr>
        <w:t>Pour des clients en direct, demandez un témoignage écrit que vous pourrez afficher sur votre site ou votre profil LinkedIn.</w:t>
      </w:r>
    </w:p>
    <w:p>
      <w:pPr>
        <w:pStyle w:val="ListBullet"/>
        <w:spacing w:after="60"/>
      </w:pPr>
      <w:r>
        <w:rPr>
          <w:rFonts w:ascii="Georgia" w:hAnsi="Georgia"/>
          <w:b/>
          <w:sz w:val="22"/>
        </w:rPr>
        <w:t>Le bouche-à-oreille</w:t>
      </w:r>
      <w:r>
        <w:rPr>
          <w:rFonts w:ascii="Georgia" w:hAnsi="Georgia"/>
          <w:sz w:val="22"/>
        </w:rPr>
        <w:t xml:space="preserve"> :</w:t>
      </w:r>
    </w:p>
    <w:p>
      <w:pPr>
        <w:pStyle w:val="ListBullet"/>
        <w:spacing w:after="60"/>
      </w:pPr>
      <w:r>
        <w:rPr>
          <w:rFonts w:ascii="Georgia" w:hAnsi="Georgia"/>
          <w:sz w:val="22"/>
        </w:rPr>
        <w:t>Un client satisfait est votre meilleur ambassadeur. Il parlera de vous à d'autres.</w:t>
      </w:r>
    </w:p>
    <w:p>
      <w:pPr>
        <w:pStyle w:val="ListBullet"/>
        <w:spacing w:after="60"/>
      </w:pPr>
      <w:r>
        <w:rPr>
          <w:rFonts w:ascii="Georgia" w:hAnsi="Georgia"/>
          <w:sz w:val="22"/>
        </w:rPr>
        <w:t>Traitez chaque client comme s'il était le plus important.</w:t>
      </w:r>
    </w:p>
    <w:p>
      <w:pPr>
        <w:pStyle w:val="ListBullet"/>
        <w:spacing w:after="60"/>
      </w:pPr>
      <w:r>
        <w:rPr>
          <w:rFonts w:ascii="Georgia" w:hAnsi="Georgia"/>
          <w:b/>
          <w:sz w:val="22"/>
        </w:rPr>
        <w:t>Apprentissage continu</w:t>
      </w:r>
      <w:r>
        <w:rPr>
          <w:rFonts w:ascii="Georgia" w:hAnsi="Georgia"/>
          <w:sz w:val="22"/>
        </w:rPr>
        <w:t xml:space="preserve"> :</w:t>
      </w:r>
    </w:p>
    <w:p>
      <w:pPr>
        <w:pStyle w:val="ListBullet"/>
        <w:spacing w:after="60"/>
      </w:pPr>
      <w:r>
        <w:rPr>
          <w:rFonts w:ascii="Georgia" w:hAnsi="Georgia"/>
          <w:sz w:val="22"/>
        </w:rPr>
        <w:t>Le monde du digital évolue rapidement. Restez curieux et continuez à développer vos compétences (nouvel outil, nouvelle technique d'écriture, formation sur les algorithmes des réseaux sociaux). Cela vous rendra plus polyvalent et plus précieux.</w:t>
      </w:r>
    </w:p>
    <w:p>
      <w:pPr>
        <w:pStyle w:val="ListBullet"/>
        <w:spacing w:after="60"/>
      </w:pPr>
      <w:r>
        <w:rPr>
          <w:rFonts w:ascii="Georgia" w:hAnsi="Georgia"/>
          <w:b/>
          <w:sz w:val="22"/>
        </w:rPr>
        <w:t>Visibilité et marque personnelle</w:t>
      </w:r>
      <w:r>
        <w:rPr>
          <w:rFonts w:ascii="Georgia" w:hAnsi="Georgia"/>
          <w:sz w:val="22"/>
        </w:rPr>
        <w:t xml:space="preserve"> :</w:t>
      </w:r>
    </w:p>
    <w:p>
      <w:pPr>
        <w:pStyle w:val="ListBullet"/>
        <w:spacing w:after="60"/>
      </w:pPr>
      <w:r>
        <w:rPr>
          <w:rFonts w:ascii="Georgia" w:hAnsi="Georgia"/>
          <w:sz w:val="22"/>
        </w:rPr>
        <w:t>Au-delà des plateformes, vous pouvez créer une présence sur LinkedIn, voire votre propre blog ou compte Instagram professionnel pour montrer votre expertise. C'est votre marque personnelle.</w:t>
      </w:r>
    </w:p>
    <w:p>
      <w:pPr>
        <w:spacing w:after="120"/>
        <w:jc w:val="both"/>
      </w:pPr>
      <w:r>
        <w:rPr>
          <w:rFonts w:ascii="Georgia" w:hAnsi="Georgia"/>
          <w:sz w:val="22"/>
        </w:rPr>
        <w:t>Le chemin du freelance est un marathon, pas un sprint. Il demande de la persévérance, de l'adaptabilité et une volonté constante d'apprendre. En suivant ces conseils, vous poserez des bases solides pour multiplier vos revenus et bâtir une carrière indépendante épanouissante. Le plus difficile est souvent de faire le premier pas. Maintenant, c'est à vous de jouer !</w:t>
      </w:r>
    </w:p>
    <w:p>
      <w:r>
        <w:br w:type="page"/>
      </w:r>
    </w:p>
    <w:p/>
    <w:p/>
    <w:p/>
    <w:p/>
    <w:p/>
    <w:p/>
    <w:p/>
    <w:p/>
    <w:p>
      <w:pPr>
        <w:jc w:val="center"/>
      </w:pPr>
      <w:r>
        <w:rPr>
          <w:rFonts w:ascii="Arial" w:hAnsi="Arial"/>
          <w:color w:val="808080"/>
          <w:sz w:val="20"/>
        </w:rPr>
        <w:t>CHAPITRE 10</w:t>
      </w:r>
    </w:p>
    <w:p>
      <w:pPr>
        <w:jc w:val="center"/>
      </w:pPr>
      <w:r>
        <w:rPr>
          <w:rFonts w:ascii="Georgia" w:hAnsi="Georgia"/>
          <w:b/>
          <w:sz w:val="44"/>
        </w:rPr>
        <w:t>Partager Votre Savoir: Cours Particuliers et Coaching Débutant</w:t>
      </w:r>
    </w:p>
    <w:p>
      <w:r>
        <w:br w:type="page"/>
      </w:r>
    </w:p>
    <w:p>
      <w:pPr>
        <w:pStyle w:val="Heading2"/>
      </w:pPr>
      <w:r>
        <w:rPr>
          <w:rFonts w:ascii="Georgia" w:hAnsi="Georgia"/>
        </w:rPr>
        <w:t>Chapitre 10 : Partager Votre Savoir : Cours Particuliers et Coaching Débutant</w:t>
      </w:r>
    </w:p>
    <w:p>
      <w:pPr>
        <w:spacing w:after="120"/>
        <w:jc w:val="both"/>
      </w:pPr>
      <w:r>
        <w:rPr>
          <w:rFonts w:ascii="Georgia" w:hAnsi="Georgia"/>
          <w:sz w:val="22"/>
        </w:rPr>
        <w:t xml:space="preserve">Dans notre quête pour diversifier et augmenter nos revenus, nous explorons souvent des voies qui nous semblent nouvelles ou complexes. Pourtant, l'une des ressources les plus précieuses que nous possédons se trouve déjà en nous : nos </w:t>
      </w:r>
      <w:r>
        <w:rPr>
          <w:rFonts w:ascii="Georgia" w:hAnsi="Georgia"/>
          <w:b/>
          <w:sz w:val="22"/>
        </w:rPr>
        <w:t>connaissances</w:t>
      </w:r>
      <w:r>
        <w:rPr>
          <w:rFonts w:ascii="Georgia" w:hAnsi="Georgia"/>
          <w:sz w:val="22"/>
        </w:rPr>
        <w:t xml:space="preserve"> et notre </w:t>
      </w:r>
      <w:r>
        <w:rPr>
          <w:rFonts w:ascii="Georgia" w:hAnsi="Georgia"/>
          <w:b/>
          <w:sz w:val="22"/>
        </w:rPr>
        <w:t>expérience</w:t>
      </w:r>
      <w:r>
        <w:rPr>
          <w:rFonts w:ascii="Georgia" w:hAnsi="Georgia"/>
          <w:sz w:val="22"/>
        </w:rPr>
        <w:t>. Ce chapitre vous invite à découvrir comment transformer ce capital intellectuel en une source de revenu tangible et gratifiante, en proposant des cours particuliers ou du coaching initial.</w:t>
      </w:r>
    </w:p>
    <w:p>
      <w:pPr>
        <w:spacing w:after="120"/>
        <w:jc w:val="both"/>
      </w:pPr>
      <w:r>
        <w:rPr>
          <w:rFonts w:ascii="Georgia" w:hAnsi="Georgia"/>
          <w:sz w:val="22"/>
        </w:rPr>
        <w:t>Que vous soyez un étudiant brillant, un professionnel expérimenté, un retraité passionné, ou simplement quelqu'un qui excelle dans un domaine spécifique, d'autres personnes seront prêtes à vous payer pour apprendre de vous. L'enseignement et le coaching offrent non seulement un moyen flexible de compléter vos revenus, mais aussi une immense satisfaction personnelle en aidant d'autres à grandir et à atteindre leurs objectifs. C'est une activité accessible aux débutants, avec peu d'investissement de départ, et dont le potentiel de croissance est directement lié à votre expertise et votre engagement.</w:t>
      </w:r>
    </w:p>
    <w:p>
      <w:pPr>
        <w:spacing w:after="120"/>
        <w:jc w:val="both"/>
      </w:pPr>
      <w:r>
        <w:rPr>
          <w:rFonts w:ascii="Georgia" w:hAnsi="Georgia"/>
          <w:sz w:val="22"/>
        </w:rPr>
        <w:t>Nous allons ensemble décomposer ce processus en étapes claires et pratiques, vous guidant de l'identification de vos compétences à la gestion de vos premières sessions, en passant par la recherche de vos premiers élèves ou clients et la fixation de vos tarifs. Préparez-vous à valoriser ce que vous savez et à le partager avec le monde.</w:t>
      </w:r>
    </w:p>
    <w:p>
      <w:pPr>
        <w:pStyle w:val="Heading3"/>
      </w:pPr>
      <w:r>
        <w:rPr>
          <w:rFonts w:ascii="Georgia" w:hAnsi="Georgia"/>
        </w:rPr>
        <w:t>Identifier les domaines où vous pouvez enseigner ou coacher</w:t>
      </w:r>
    </w:p>
    <w:p>
      <w:pPr>
        <w:spacing w:after="120"/>
        <w:jc w:val="both"/>
      </w:pPr>
      <w:r>
        <w:rPr>
          <w:rFonts w:ascii="Georgia" w:hAnsi="Georgia"/>
          <w:sz w:val="22"/>
        </w:rPr>
        <w:t>La première étape cruciale consiste à faire l'inventaire de vos propres compétences et passions. Ne sous-estimez aucune de vos aptitudes ; ce qui vous semble évident ou facile peut être un véritable défi pour d'autres et représenter une opportunité d'enseignement.</w:t>
      </w:r>
    </w:p>
    <w:p>
      <w:pPr>
        <w:spacing w:after="120"/>
        <w:jc w:val="both"/>
      </w:pPr>
      <w:r>
        <w:rPr>
          <w:rFonts w:ascii="Georgia" w:hAnsi="Georgia"/>
          <w:sz w:val="22"/>
        </w:rPr>
        <w:t>Pour commencer, prenez un moment pour réfléchir à vos points forts dans différents aspects de votre vie :</w:t>
      </w:r>
    </w:p>
    <w:p>
      <w:pPr>
        <w:pStyle w:val="ListBullet"/>
        <w:spacing w:after="60"/>
      </w:pPr>
      <w:r>
        <w:rPr>
          <w:rFonts w:ascii="Georgia" w:hAnsi="Georgia"/>
          <w:b/>
          <w:sz w:val="22"/>
        </w:rPr>
        <w:t>Vos acquis académiques :</w:t>
      </w:r>
      <w:r>
        <w:rPr>
          <w:rFonts w:ascii="Georgia" w:hAnsi="Georgia"/>
          <w:sz w:val="22"/>
        </w:rPr>
        <w:t xml:space="preserve"> Quelles matières scolaires ou universitaires maîtrisez-vous particulièrement bien ? Mathématiques, physique-chimie, littérature française, histoire-géographie, philosophie, langues étrangères (anglais, espagnol, allemand, mandarin) ? Même des compétences de base comme la lecture, l'écriture ou le calcul peuvent être très demandées pour des élèves en difficulté ou des adultes en alphabétisation.</w:t>
      </w:r>
    </w:p>
    <w:p>
      <w:pPr>
        <w:pStyle w:val="ListBullet"/>
        <w:spacing w:after="60"/>
      </w:pPr>
      <w:r>
        <w:rPr>
          <w:rFonts w:ascii="Georgia" w:hAnsi="Georgia"/>
          <w:b/>
          <w:sz w:val="22"/>
        </w:rPr>
        <w:t>Vos talents artistiques ou pratiques :</w:t>
      </w:r>
      <w:r>
        <w:rPr>
          <w:rFonts w:ascii="Georgia" w:hAnsi="Georgia"/>
          <w:sz w:val="22"/>
        </w:rPr>
        <w:t xml:space="preserve"> Jouez-vous d'un instrument de musique (guitare, piano, violon) ? Savez-vous dessiner, peindre, ou sculpter ? Maîtrisez-vous un art manuel (couture, tricot, poterie) ? Êtes-vous doué pour la cuisine, la pâtisserie ? Pratiquez-vous un sport avec une bonne technique (yoga, natation, tennis, échecs) ?</w:t>
      </w:r>
    </w:p>
    <w:p>
      <w:pPr>
        <w:pStyle w:val="ListBullet"/>
        <w:spacing w:after="60"/>
      </w:pPr>
      <w:r>
        <w:rPr>
          <w:rFonts w:ascii="Georgia" w:hAnsi="Georgia"/>
          <w:b/>
          <w:sz w:val="22"/>
        </w:rPr>
        <w:t>Vos compétences professionnelles :</w:t>
      </w:r>
      <w:r>
        <w:rPr>
          <w:rFonts w:ascii="Georgia" w:hAnsi="Georgia"/>
          <w:sz w:val="22"/>
        </w:rPr>
        <w:t xml:space="preserve"> Avez-vous une expertise en informatique (logiciels bureautiques comme Excel, Word, PowerPoint ; programmation ; montage vidéo ; utilisation de réseaux sociaux) ? Maîtrisez-vous des techniques de marketing digital, de communication, de prise de parole en public, ou d'organisation personnelle ? Peut-être excellez-vous en gestion de projet, en négociation, ou en management d'équipe.</w:t>
      </w:r>
    </w:p>
    <w:p>
      <w:pPr>
        <w:pStyle w:val="ListBullet"/>
        <w:spacing w:after="60"/>
      </w:pPr>
      <w:r>
        <w:rPr>
          <w:rFonts w:ascii="Georgia" w:hAnsi="Georgia"/>
          <w:b/>
          <w:sz w:val="22"/>
        </w:rPr>
        <w:t>Vos passions et hobbies :</w:t>
      </w:r>
      <w:r>
        <w:rPr>
          <w:rFonts w:ascii="Georgia" w:hAnsi="Georgia"/>
          <w:sz w:val="22"/>
        </w:rPr>
        <w:t xml:space="preserve"> Êtes-vous un expert en jardinage, en photographie, en bricolage simple, ou même en stratégies de jeux vidéo complexes ? Ce qui est une passion pour vous peut être une compétence recherchée par d'autres qui souhaitent s'initier ou se perfectionner.</w:t>
      </w:r>
    </w:p>
    <w:p>
      <w:pPr>
        <w:spacing w:after="120"/>
        <w:jc w:val="both"/>
      </w:pPr>
      <w:r>
        <w:rPr>
          <w:rFonts w:ascii="Georgia" w:hAnsi="Georgia"/>
          <w:sz w:val="22"/>
        </w:rPr>
        <w:t xml:space="preserve">Une fois que vous avez une liste de compétences potentielles, il est essentiel de </w:t>
      </w:r>
      <w:r>
        <w:rPr>
          <w:rFonts w:ascii="Georgia" w:hAnsi="Georgia"/>
          <w:b/>
          <w:sz w:val="22"/>
        </w:rPr>
        <w:t>valider la demande</w:t>
      </w:r>
      <w:r>
        <w:rPr>
          <w:rFonts w:ascii="Georgia" w:hAnsi="Georgia"/>
          <w:sz w:val="22"/>
        </w:rPr>
        <w:t>. Est-ce que des gens sont réellement à la recherche de ce type de cours ou de coaching ?</w:t>
      </w:r>
    </w:p>
    <w:p>
      <w:pPr>
        <w:pStyle w:val="ListBullet"/>
        <w:spacing w:after="60"/>
      </w:pPr>
      <w:r>
        <w:rPr>
          <w:rFonts w:ascii="Georgia" w:hAnsi="Georgia"/>
          <w:b/>
          <w:sz w:val="22"/>
        </w:rPr>
        <w:t>Recherchez en ligne :</w:t>
      </w:r>
      <w:r>
        <w:rPr>
          <w:rFonts w:ascii="Georgia" w:hAnsi="Georgia"/>
          <w:sz w:val="22"/>
        </w:rPr>
        <w:t xml:space="preserve"> Utilisez des moteurs de recherche (Google), des forums spécialisés, des groupes Facebook locaux ou thématiques pour voir si des personnes posent des questions ou cherchent des cours dans ces domaines. Regardez également les offres de cours similaires déjà existantes pour évaluer la concurrence et les prix pratiqués.</w:t>
      </w:r>
    </w:p>
    <w:p>
      <w:pPr>
        <w:pStyle w:val="ListBullet"/>
        <w:spacing w:after="60"/>
      </w:pPr>
      <w:r>
        <w:rPr>
          <w:rFonts w:ascii="Georgia" w:hAnsi="Georgia"/>
          <w:b/>
          <w:sz w:val="22"/>
        </w:rPr>
        <w:t>Discutez avec votre entourage :</w:t>
      </w:r>
      <w:r>
        <w:rPr>
          <w:rFonts w:ascii="Georgia" w:hAnsi="Georgia"/>
          <w:sz w:val="22"/>
        </w:rPr>
        <w:t xml:space="preserve"> Parlez-en à vos amis, votre famille, vos collègues. Le bouche-à-oreille est un excellent moyen de sonder l'intérêt. Demandez-leur s'ils connaissent des personnes qui pourraient être intéressées ou qui ont déjà cherché de tels services.</w:t>
      </w:r>
    </w:p>
    <w:p>
      <w:pPr>
        <w:pStyle w:val="ListBullet"/>
        <w:spacing w:after="60"/>
      </w:pPr>
      <w:r>
        <w:rPr>
          <w:rFonts w:ascii="Georgia" w:hAnsi="Georgia"/>
          <w:b/>
          <w:sz w:val="22"/>
        </w:rPr>
        <w:t>Observez votre environnement :</w:t>
      </w:r>
      <w:r>
        <w:rPr>
          <w:rFonts w:ascii="Georgia" w:hAnsi="Georgia"/>
          <w:sz w:val="22"/>
        </w:rPr>
        <w:t xml:space="preserve"> Y a-t-il des lacunes dans l'offre locale de cours ? Un besoin non satisfait ? Par exemple, s'il n'y a pas de cours de guitare pour enfants dans votre quartier, cela pourrait être une niche intéressante.</w:t>
      </w:r>
    </w:p>
    <w:p>
      <w:pPr>
        <w:spacing w:after="120"/>
        <w:jc w:val="both"/>
      </w:pPr>
      <w:r>
        <w:rPr>
          <w:rFonts w:ascii="Georgia" w:hAnsi="Georgia"/>
          <w:sz w:val="22"/>
        </w:rPr>
        <w:t xml:space="preserve">Enfin, une fois les domaines identifiés et la demande validée, il est important de </w:t>
      </w:r>
      <w:r>
        <w:rPr>
          <w:rFonts w:ascii="Georgia" w:hAnsi="Georgia"/>
          <w:b/>
          <w:sz w:val="22"/>
        </w:rPr>
        <w:t>définir votre public cible</w:t>
      </w:r>
      <w:r>
        <w:rPr>
          <w:rFonts w:ascii="Georgia" w:hAnsi="Georgia"/>
          <w:sz w:val="22"/>
        </w:rPr>
        <w:t>. À qui souhaitez-vous enseigner ou coacher ?</w:t>
      </w:r>
    </w:p>
    <w:p>
      <w:pPr>
        <w:pStyle w:val="ListBullet"/>
        <w:spacing w:after="60"/>
      </w:pPr>
      <w:r>
        <w:rPr>
          <w:rFonts w:ascii="Georgia" w:hAnsi="Georgia"/>
          <w:b/>
          <w:sz w:val="22"/>
        </w:rPr>
        <w:t>Les enfants :</w:t>
      </w:r>
      <w:r>
        <w:rPr>
          <w:rFonts w:ascii="Georgia" w:hAnsi="Georgia"/>
          <w:sz w:val="22"/>
        </w:rPr>
        <w:t xml:space="preserve"> Primaire, collège, lycée ? Cours de soutien scolaire, aide aux devoirs, initiation à un instrument ?</w:t>
      </w:r>
    </w:p>
    <w:p>
      <w:pPr>
        <w:pStyle w:val="ListBullet"/>
        <w:spacing w:after="60"/>
      </w:pPr>
      <w:r>
        <w:rPr>
          <w:rFonts w:ascii="Georgia" w:hAnsi="Georgia"/>
          <w:b/>
          <w:sz w:val="22"/>
        </w:rPr>
        <w:t>Les adultes :</w:t>
      </w:r>
      <w:r>
        <w:rPr>
          <w:rFonts w:ascii="Georgia" w:hAnsi="Georgia"/>
          <w:sz w:val="22"/>
        </w:rPr>
        <w:t xml:space="preserve"> Débutants complets, personnes souhaitant se perfectionner, adultes en reconversion professionnelle, seniors ?</w:t>
      </w:r>
    </w:p>
    <w:p>
      <w:pPr>
        <w:pStyle w:val="ListBullet"/>
        <w:spacing w:after="60"/>
      </w:pPr>
      <w:r>
        <w:rPr>
          <w:rFonts w:ascii="Georgia" w:hAnsi="Georgia"/>
          <w:b/>
          <w:sz w:val="22"/>
        </w:rPr>
        <w:t>Les professionnels :</w:t>
      </w:r>
      <w:r>
        <w:rPr>
          <w:rFonts w:ascii="Georgia" w:hAnsi="Georgia"/>
          <w:sz w:val="22"/>
        </w:rPr>
        <w:t xml:space="preserve"> Coaching de carrière, développement de compétences spécifiques (par exemple, "Maîtriser Excel pour la comptabilité"), formation à des outils métiers ?</w:t>
      </w:r>
    </w:p>
    <w:p>
      <w:pPr>
        <w:spacing w:after="120"/>
        <w:jc w:val="both"/>
      </w:pPr>
      <w:r>
        <w:rPr>
          <w:rFonts w:ascii="Georgia" w:hAnsi="Georgia"/>
          <w:b/>
          <w:sz w:val="22"/>
        </w:rPr>
        <w:t>Exemple concret :</w:t>
      </w:r>
      <w:r>
        <w:rPr>
          <w:rFonts w:ascii="Georgia" w:hAnsi="Georgia"/>
          <w:sz w:val="22"/>
        </w:rPr>
        <w:t xml:space="preserve"> Imaginez que vous êtes un as d'Excel. Vous pourriez cibler des lycéens préparant un BTS en comptabilité, des étudiants en stage qui ont besoin de maîtriser les tableaux croisés dynamiques, ou des PME qui veulent former leurs employés aux fonctions avancées. Chaque public aura des besoins et des attentes différentes, ce qui influencera votre approche pédagogique et vos tarifs. Si vous êtes passionné par la photographie, vous pourriez proposer des ateliers "Initiation à la photographie numérique pour débutants" aux adultes, ou des sessions "Capturer les plus beaux moments" pour de jeunes parents.</w:t>
      </w:r>
    </w:p>
    <w:p>
      <w:pPr>
        <w:pStyle w:val="Heading3"/>
      </w:pPr>
      <w:r>
        <w:rPr>
          <w:rFonts w:ascii="Georgia" w:hAnsi="Georgia"/>
        </w:rPr>
        <w:t>Construire Votre Offre Unique</w:t>
      </w:r>
    </w:p>
    <w:p>
      <w:pPr>
        <w:spacing w:after="120"/>
        <w:jc w:val="both"/>
      </w:pPr>
      <w:r>
        <w:rPr>
          <w:rFonts w:ascii="Georgia" w:hAnsi="Georgia"/>
          <w:sz w:val="22"/>
        </w:rPr>
        <w:t>Après avoir identifié ce que vous allez enseigner et à qui, l'étape suivante consiste à structurer votre offre de manière attrayante et professionnelle. Il ne s'agit pas seulement de transmettre des informations, mais de créer une véritable expérience d'apprentissage.</w:t>
      </w:r>
    </w:p>
    <w:p>
      <w:pPr>
        <w:pStyle w:val="ListBullet"/>
        <w:spacing w:after="60"/>
      </w:pPr>
      <w:r>
        <w:rPr>
          <w:rFonts w:ascii="Georgia" w:hAnsi="Georgia"/>
          <w:b/>
          <w:sz w:val="22"/>
        </w:rPr>
        <w:t>Votre proposition de valeur :</w:t>
      </w:r>
      <w:r>
        <w:rPr>
          <w:rFonts w:ascii="Georgia" w:hAnsi="Georgia"/>
          <w:sz w:val="22"/>
        </w:rPr>
        <w:t xml:space="preserve"> C'est ce qui vous distinguera des autres. Pourquoi quelqu'un devrait-il choisir VOUS plutôt qu'un autre tuteur ou coach ?</w:t>
      </w:r>
    </w:p>
    <w:p>
      <w:pPr>
        <w:pStyle w:val="ListBullet"/>
        <w:spacing w:after="60"/>
      </w:pPr>
      <w:r>
        <w:rPr>
          <w:rFonts w:ascii="Georgia" w:hAnsi="Georgia"/>
          <w:sz w:val="22"/>
        </w:rPr>
        <w:t xml:space="preserve">Est-ce votre </w:t>
      </w:r>
      <w:r>
        <w:rPr>
          <w:rFonts w:ascii="Georgia" w:hAnsi="Georgia"/>
          <w:b/>
          <w:sz w:val="22"/>
        </w:rPr>
        <w:t>approche pédagogique</w:t>
      </w:r>
      <w:r>
        <w:rPr>
          <w:rFonts w:ascii="Georgia" w:hAnsi="Georgia"/>
          <w:sz w:val="22"/>
        </w:rPr>
        <w:t xml:space="preserve"> particulière (très ludique, axée sur la pratique, ultra-structurée, patiente et bienveillante) ?</w:t>
      </w:r>
    </w:p>
    <w:p>
      <w:pPr>
        <w:pStyle w:val="ListBullet"/>
        <w:spacing w:after="60"/>
      </w:pPr>
      <w:r>
        <w:rPr>
          <w:rFonts w:ascii="Georgia" w:hAnsi="Georgia"/>
          <w:sz w:val="22"/>
        </w:rPr>
        <w:t xml:space="preserve">Est-ce votre </w:t>
      </w:r>
      <w:r>
        <w:rPr>
          <w:rFonts w:ascii="Georgia" w:hAnsi="Georgia"/>
          <w:b/>
          <w:sz w:val="22"/>
        </w:rPr>
        <w:t>personnalité</w:t>
      </w:r>
      <w:r>
        <w:rPr>
          <w:rFonts w:ascii="Georgia" w:hAnsi="Georgia"/>
          <w:sz w:val="22"/>
        </w:rPr>
        <w:t xml:space="preserve"> (enthousiaste, calme, motivante) ?</w:t>
      </w:r>
    </w:p>
    <w:p>
      <w:pPr>
        <w:pStyle w:val="ListBullet"/>
        <w:spacing w:after="60"/>
      </w:pPr>
      <w:r>
        <w:rPr>
          <w:rFonts w:ascii="Georgia" w:hAnsi="Georgia"/>
          <w:sz w:val="22"/>
        </w:rPr>
        <w:t xml:space="preserve">Vos </w:t>
      </w:r>
      <w:r>
        <w:rPr>
          <w:rFonts w:ascii="Georgia" w:hAnsi="Georgia"/>
          <w:b/>
          <w:sz w:val="22"/>
        </w:rPr>
        <w:t>expériences spécifiques</w:t>
      </w:r>
      <w:r>
        <w:rPr>
          <w:rFonts w:ascii="Georgia" w:hAnsi="Georgia"/>
          <w:sz w:val="22"/>
        </w:rPr>
        <w:t xml:space="preserve"> (vous avez réussi un examen particulièrement difficile que vous aidez à préparer, vous avez utilisé une compétence professionnelle pour obtenir des résultats concrets) ?</w:t>
      </w:r>
    </w:p>
    <w:p>
      <w:pPr>
        <w:pStyle w:val="ListBullet"/>
        <w:spacing w:after="60"/>
      </w:pPr>
      <w:r>
        <w:rPr>
          <w:rFonts w:ascii="Georgia" w:hAnsi="Georgia"/>
          <w:sz w:val="22"/>
        </w:rPr>
        <w:t xml:space="preserve">Offrez-vous un </w:t>
      </w:r>
      <w:r>
        <w:rPr>
          <w:rFonts w:ascii="Georgia" w:hAnsi="Georgia"/>
          <w:b/>
          <w:sz w:val="22"/>
        </w:rPr>
        <w:t>suivi personnalisé</w:t>
      </w:r>
      <w:r>
        <w:rPr>
          <w:rFonts w:ascii="Georgia" w:hAnsi="Georgia"/>
          <w:sz w:val="22"/>
        </w:rPr>
        <w:t xml:space="preserve"> au-delà des sessions, comme la correction d'exercices entre les cours ou un soutien par email ?</w:t>
      </w:r>
    </w:p>
    <w:p>
      <w:pPr>
        <w:spacing w:after="120"/>
        <w:jc w:val="both"/>
      </w:pPr>
      <w:r>
        <w:rPr>
          <w:rFonts w:ascii="Georgia" w:hAnsi="Georgia"/>
          <w:sz w:val="22"/>
        </w:rPr>
        <w:t>Par exemple, au lieu de dire "Je donne des cours de maths", vous pourriez dire "J'aide les collégiens à surmonter leur blocage en maths grâce à une approche ludique et des exemples concrets du quotidien, pour qu'ils retrouvent confiance et plaisir d'apprendre."</w:t>
      </w:r>
    </w:p>
    <w:p>
      <w:pPr>
        <w:pStyle w:val="ListBullet"/>
        <w:spacing w:after="60"/>
      </w:pPr>
      <w:r>
        <w:rPr>
          <w:rFonts w:ascii="Georgia" w:hAnsi="Georgia"/>
          <w:b/>
          <w:sz w:val="22"/>
        </w:rPr>
        <w:t>Le format de vos sessions :</w:t>
      </w:r>
      <w:r>
        <w:rPr>
          <w:rFonts w:ascii="Georgia" w:hAnsi="Georgia"/>
          <w:sz w:val="22"/>
        </w:rPr>
        <w:t xml:space="preserve"> Définissez où et comment vous allez dispenser vos cours ou coaching.</w:t>
      </w:r>
    </w:p>
    <w:p>
      <w:pPr>
        <w:pStyle w:val="ListBullet"/>
        <w:spacing w:after="60"/>
      </w:pPr>
      <w:r>
        <w:rPr>
          <w:rFonts w:ascii="Georgia" w:hAnsi="Georgia"/>
          <w:b/>
          <w:sz w:val="22"/>
        </w:rPr>
        <w:t>En ligne (via Zoom, Skype, Google Meet, etc.) :</w:t>
      </w:r>
    </w:p>
    <w:p>
      <w:pPr>
        <w:pStyle w:val="ListBullet"/>
        <w:spacing w:after="60"/>
      </w:pPr>
      <w:r>
        <w:rPr>
          <w:rFonts w:ascii="Georgia" w:hAnsi="Georgia"/>
          <w:b/>
          <w:sz w:val="22"/>
        </w:rPr>
        <w:t>Avantages :</w:t>
      </w:r>
      <w:r>
        <w:rPr>
          <w:rFonts w:ascii="Georgia" w:hAnsi="Georgia"/>
          <w:sz w:val="22"/>
        </w:rPr>
        <w:t xml:space="preserve"> Flexibilité géographique (vous pouvez toucher des élèves partout dans le monde), gain de temps (pas de déplacement), accès à des outils numériques (tableaux blancs virtuels, partage d'écran). C'est idéal pour la plupart des matières académiques, les langues, le coaching, et de nombreuses compétences numériques.</w:t>
      </w:r>
    </w:p>
    <w:p>
      <w:pPr>
        <w:pStyle w:val="ListBullet"/>
        <w:spacing w:after="60"/>
      </w:pPr>
      <w:r>
        <w:rPr>
          <w:rFonts w:ascii="Georgia" w:hAnsi="Georgia"/>
          <w:b/>
          <w:sz w:val="22"/>
        </w:rPr>
        <w:t>Inconvénients :</w:t>
      </w:r>
      <w:r>
        <w:rPr>
          <w:rFonts w:ascii="Georgia" w:hAnsi="Georgia"/>
          <w:sz w:val="22"/>
        </w:rPr>
        <w:t xml:space="preserve"> Moins de contact humain direct, peut nécessiter une bonne connexion internet et des compétences techniques minimales.</w:t>
      </w:r>
    </w:p>
    <w:p>
      <w:pPr>
        <w:pStyle w:val="ListBullet"/>
        <w:spacing w:after="60"/>
      </w:pPr>
      <w:r>
        <w:rPr>
          <w:rFonts w:ascii="Georgia" w:hAnsi="Georgia"/>
          <w:b/>
          <w:sz w:val="22"/>
        </w:rPr>
        <w:t>En personne :</w:t>
      </w:r>
    </w:p>
    <w:p>
      <w:pPr>
        <w:pStyle w:val="ListBullet"/>
        <w:spacing w:after="60"/>
      </w:pPr>
      <w:r>
        <w:rPr>
          <w:rFonts w:ascii="Georgia" w:hAnsi="Georgia"/>
          <w:b/>
          <w:sz w:val="22"/>
        </w:rPr>
        <w:t>Avantages :</w:t>
      </w:r>
      <w:r>
        <w:rPr>
          <w:rFonts w:ascii="Georgia" w:hAnsi="Georgia"/>
          <w:sz w:val="22"/>
        </w:rPr>
        <w:t xml:space="preserve"> Contact humain direct, possibilité d'utiliser du matériel physique (instruments de musique, planches à dessin, matériel de bricolage), environnement plus propice à certaines activités pratiques.</w:t>
      </w:r>
    </w:p>
    <w:p>
      <w:pPr>
        <w:pStyle w:val="ListBullet"/>
        <w:spacing w:after="60"/>
      </w:pPr>
      <w:r>
        <w:rPr>
          <w:rFonts w:ascii="Georgia" w:hAnsi="Georgia"/>
          <w:b/>
          <w:sz w:val="22"/>
        </w:rPr>
        <w:t>Inconvénients :</w:t>
      </w:r>
      <w:r>
        <w:rPr>
          <w:rFonts w:ascii="Georgia" w:hAnsi="Georgia"/>
          <w:sz w:val="22"/>
        </w:rPr>
        <w:t xml:space="preserve"> Limité géographiquement, nécessite des déplacements, peut être plus contraignant en termes d'emploi du temps.</w:t>
      </w:r>
    </w:p>
    <w:p>
      <w:pPr>
        <w:pStyle w:val="ListBullet"/>
        <w:spacing w:after="60"/>
      </w:pPr>
      <w:r>
        <w:rPr>
          <w:rFonts w:ascii="Georgia" w:hAnsi="Georgia"/>
          <w:b/>
          <w:sz w:val="22"/>
        </w:rPr>
        <w:t>Lieux possibles :</w:t>
      </w:r>
      <w:r>
        <w:rPr>
          <w:rFonts w:ascii="Georgia" w:hAnsi="Georgia"/>
          <w:sz w:val="22"/>
        </w:rPr>
        <w:t xml:space="preserve"> Chez vous (si vous avez un espace dédié), chez l'élève/client, dans une bibliothèque, un café, un espace de coworking, ou même en extérieur pour certaines activités (photographie, sport).</w:t>
      </w:r>
    </w:p>
    <w:p>
      <w:pPr>
        <w:pStyle w:val="ListBullet"/>
        <w:spacing w:after="60"/>
      </w:pPr>
      <w:r>
        <w:rPr>
          <w:rFonts w:ascii="Georgia" w:hAnsi="Georgia"/>
          <w:b/>
          <w:sz w:val="22"/>
        </w:rPr>
        <w:t>Individuel ou en petits groupes ?</w:t>
      </w:r>
      <w:r>
        <w:rPr>
          <w:rFonts w:ascii="Georgia" w:hAnsi="Georgia"/>
          <w:sz w:val="22"/>
        </w:rPr>
        <w:t xml:space="preserve"> Les cours individuels permettent une personnalisation maximale et sont souvent plus efficaces mais aussi plus coûteux. Les petits groupes (2-4 personnes) peuvent être plus stimulants pour certains élèves, plus rentables pour vous, et permettent de réduire le coût par personne.</w:t>
      </w:r>
    </w:p>
    <w:p>
      <w:pPr>
        <w:pStyle w:val="ListBullet"/>
        <w:spacing w:after="60"/>
      </w:pPr>
      <w:r>
        <w:rPr>
          <w:rFonts w:ascii="Georgia" w:hAnsi="Georgia"/>
          <w:b/>
          <w:sz w:val="22"/>
        </w:rPr>
        <w:t>Le matériel pédagogique :</w:t>
      </w:r>
      <w:r>
        <w:rPr>
          <w:rFonts w:ascii="Georgia" w:hAnsi="Georgia"/>
          <w:sz w:val="22"/>
        </w:rPr>
        <w:t xml:space="preserve"> Préparez les ressources que vous utiliserez pour enrichir vos sessions.</w:t>
      </w:r>
    </w:p>
    <w:p>
      <w:pPr>
        <w:pStyle w:val="ListBullet"/>
        <w:spacing w:after="60"/>
      </w:pPr>
      <w:r>
        <w:rPr>
          <w:rFonts w:ascii="Georgia" w:hAnsi="Georgia"/>
          <w:b/>
          <w:sz w:val="22"/>
        </w:rPr>
        <w:t>Créer vos propres supports :</w:t>
      </w:r>
      <w:r>
        <w:rPr>
          <w:rFonts w:ascii="Georgia" w:hAnsi="Georgia"/>
          <w:sz w:val="22"/>
        </w:rPr>
        <w:t xml:space="preserve"> Notes de cours structurées, fiches de révision, exercices personnalisés, présentations visuelles (slides), listes de vocabulaire, partitions. Cela renforce votre expertise et votre image de marque.</w:t>
      </w:r>
    </w:p>
    <w:p>
      <w:pPr>
        <w:pStyle w:val="ListBullet"/>
        <w:spacing w:after="60"/>
      </w:pPr>
      <w:r>
        <w:rPr>
          <w:rFonts w:ascii="Georgia" w:hAnsi="Georgia"/>
          <w:b/>
          <w:sz w:val="22"/>
        </w:rPr>
        <w:t>Utiliser des ressources existantes :</w:t>
      </w:r>
      <w:r>
        <w:rPr>
          <w:rFonts w:ascii="Georgia" w:hAnsi="Georgia"/>
          <w:sz w:val="22"/>
        </w:rPr>
        <w:t xml:space="preserve"> Manuels scolaires, livres de méthode, plateformes d'apprentissage en ligne, exercices tirés de banques de données. Assurez-vous d'avoir les droits d'utilisation si nécessaire.</w:t>
      </w:r>
    </w:p>
    <w:p>
      <w:pPr>
        <w:pStyle w:val="ListBullet"/>
        <w:spacing w:after="60"/>
      </w:pPr>
      <w:r>
        <w:rPr>
          <w:rFonts w:ascii="Georgia" w:hAnsi="Georgia"/>
          <w:b/>
          <w:sz w:val="22"/>
        </w:rPr>
        <w:t>Outils spécifiques :</w:t>
      </w:r>
      <w:r>
        <w:rPr>
          <w:rFonts w:ascii="Georgia" w:hAnsi="Georgia"/>
          <w:sz w:val="22"/>
        </w:rPr>
        <w:t xml:space="preserve"> Un tableau blanc (physique ou virtuel), des logiciels (pour l'infographie, le montage vidéo), des instruments de musique, du matériel sportif, un bon casque et microphone pour les cours en ligne.</w:t>
      </w:r>
    </w:p>
    <w:p>
      <w:pPr>
        <w:pStyle w:val="ListBullet"/>
        <w:spacing w:after="60"/>
      </w:pPr>
      <w:r>
        <w:rPr>
          <w:rFonts w:ascii="Georgia" w:hAnsi="Georgia"/>
          <w:b/>
          <w:sz w:val="22"/>
        </w:rPr>
        <w:t>Délimiter vos services clairement :</w:t>
      </w:r>
      <w:r>
        <w:rPr>
          <w:rFonts w:ascii="Georgia" w:hAnsi="Georgia"/>
          <w:sz w:val="22"/>
        </w:rPr>
        <w:t xml:space="preserve"> Soyez très précis sur ce que vous proposez et ce que vous ne proposez pas. Cela évitera les malentendus et fixera les attentes.</w:t>
      </w:r>
    </w:p>
    <w:p>
      <w:pPr>
        <w:pStyle w:val="ListBullet"/>
        <w:spacing w:after="60"/>
      </w:pPr>
      <w:r>
        <w:rPr>
          <w:rFonts w:ascii="Georgia" w:hAnsi="Georgia"/>
          <w:sz w:val="22"/>
        </w:rPr>
        <w:t>Par exemple, si vous enseignez la guitare, spécifiez : "Cours de guitare acoustique pour débutants et niveau intermédiaire (genres : folk, pop, rock), axés sur les accords de base, le rythme et la lecture de tablatures. Je ne propose pas de cours de guitare classique ou de jazz avancé."</w:t>
      </w:r>
    </w:p>
    <w:p>
      <w:pPr>
        <w:pStyle w:val="ListBullet"/>
        <w:spacing w:after="60"/>
      </w:pPr>
      <w:r>
        <w:rPr>
          <w:rFonts w:ascii="Georgia" w:hAnsi="Georgia"/>
          <w:sz w:val="22"/>
        </w:rPr>
        <w:t>Pour le coaching, vous pourriez dire : "Coaching en gestion du temps pour jeunes entrepreneurs. Je vous aide à structurer vos journées, prioriser vos tâches et optimiser votre productivité. Ce service n'inclut pas le coaching financier ou marketing."</w:t>
      </w:r>
    </w:p>
    <w:p>
      <w:pPr>
        <w:spacing w:after="120"/>
        <w:jc w:val="both"/>
      </w:pPr>
      <w:r>
        <w:rPr>
          <w:rFonts w:ascii="Georgia" w:hAnsi="Georgia"/>
          <w:sz w:val="22"/>
        </w:rPr>
        <w:t>En construisant une offre claire, bien définie et unique, vous augmentez non seulement votre crédibilité mais aussi votre capacité à attirer les bons élèves ou clients, ceux qui recherchent précisément ce que vous avez à offrir.</w:t>
      </w:r>
    </w:p>
    <w:p>
      <w:pPr>
        <w:pStyle w:val="Heading3"/>
      </w:pPr>
      <w:r>
        <w:rPr>
          <w:rFonts w:ascii="Georgia" w:hAnsi="Georgia"/>
        </w:rPr>
        <w:t>Trouver des élèves ou des clients (plateformes, réseaux personnels)</w:t>
      </w:r>
    </w:p>
    <w:p>
      <w:pPr>
        <w:spacing w:after="120"/>
        <w:jc w:val="both"/>
      </w:pPr>
      <w:r>
        <w:rPr>
          <w:rFonts w:ascii="Georgia" w:hAnsi="Georgia"/>
          <w:sz w:val="22"/>
        </w:rPr>
        <w:t>Une fois votre offre prête, l'enjeu est de la faire connaître. Il existe de multiples canaux pour trouver vos premiers élèves ou clients. N'hésitez pas à combiner plusieurs approches pour maximiser vos chances.</w:t>
      </w:r>
    </w:p>
    <w:p>
      <w:pPr>
        <w:pStyle w:val="ListBullet"/>
        <w:spacing w:after="60"/>
      </w:pPr>
      <w:r>
        <w:rPr>
          <w:rFonts w:ascii="Georgia" w:hAnsi="Georgia"/>
          <w:b/>
          <w:sz w:val="22"/>
        </w:rPr>
        <w:t>Les plateformes en ligne spécialisées :</w:t>
      </w:r>
      <w:r>
        <w:rPr>
          <w:rFonts w:ascii="Georgia" w:hAnsi="Georgia"/>
          <w:sz w:val="22"/>
        </w:rPr>
        <w:t xml:space="preserve"> Elles sont un excellent point de départ car elles vous offrent de la visibilité et simplifient de nombreux aspects (gestion des profils, paiements, outils de réservation).</w:t>
      </w:r>
    </w:p>
    <w:p>
      <w:pPr>
        <w:pStyle w:val="ListBullet"/>
        <w:spacing w:after="60"/>
      </w:pPr>
      <w:r>
        <w:rPr>
          <w:rFonts w:ascii="Georgia" w:hAnsi="Georgia"/>
          <w:b/>
          <w:sz w:val="22"/>
        </w:rPr>
        <w:t>Pour les cours scolaires et académiques :</w:t>
      </w:r>
      <w:r>
        <w:rPr>
          <w:rFonts w:ascii="Georgia" w:hAnsi="Georgia"/>
          <w:sz w:val="22"/>
        </w:rPr>
        <w:t xml:space="preserve"> Des sites comme </w:t>
      </w:r>
      <w:r>
        <w:rPr>
          <w:rFonts w:ascii="Georgia" w:hAnsi="Georgia"/>
          <w:b/>
          <w:sz w:val="22"/>
        </w:rPr>
        <w:t>Superprof</w:t>
      </w:r>
      <w:r>
        <w:rPr>
          <w:rFonts w:ascii="Georgia" w:hAnsi="Georgia"/>
          <w:sz w:val="22"/>
        </w:rPr>
        <w:t xml:space="preserve">, </w:t>
      </w:r>
      <w:r>
        <w:rPr>
          <w:rFonts w:ascii="Georgia" w:hAnsi="Georgia"/>
          <w:b/>
          <w:sz w:val="22"/>
        </w:rPr>
        <w:t>Apprentus</w:t>
      </w:r>
      <w:r>
        <w:rPr>
          <w:rFonts w:ascii="Georgia" w:hAnsi="Georgia"/>
          <w:sz w:val="22"/>
        </w:rPr>
        <w:t xml:space="preserve">, </w:t>
      </w:r>
      <w:r>
        <w:rPr>
          <w:rFonts w:ascii="Georgia" w:hAnsi="Georgia"/>
          <w:b/>
          <w:sz w:val="22"/>
        </w:rPr>
        <w:t>Preply</w:t>
      </w:r>
      <w:r>
        <w:rPr>
          <w:rFonts w:ascii="Georgia" w:hAnsi="Georgia"/>
          <w:sz w:val="22"/>
        </w:rPr>
        <w:t xml:space="preserve"> ou </w:t>
      </w:r>
      <w:r>
        <w:rPr>
          <w:rFonts w:ascii="Georgia" w:hAnsi="Georgia"/>
          <w:b/>
          <w:sz w:val="22"/>
        </w:rPr>
        <w:t>Classgap</w:t>
      </w:r>
      <w:r>
        <w:rPr>
          <w:rFonts w:ascii="Georgia" w:hAnsi="Georgia"/>
          <w:sz w:val="22"/>
        </w:rPr>
        <w:t xml:space="preserve"> sont très populaires. Vous y créez un profil détaillé, indiquez vos matières, vos tarifs et vos disponibilités.</w:t>
      </w:r>
    </w:p>
    <w:p>
      <w:pPr>
        <w:pStyle w:val="ListBullet"/>
        <w:spacing w:after="60"/>
      </w:pPr>
      <w:r>
        <w:rPr>
          <w:rFonts w:ascii="Georgia" w:hAnsi="Georgia"/>
          <w:b/>
          <w:sz w:val="22"/>
        </w:rPr>
        <w:t>Avantages :</w:t>
      </w:r>
      <w:r>
        <w:rPr>
          <w:rFonts w:ascii="Georgia" w:hAnsi="Georgia"/>
          <w:sz w:val="22"/>
        </w:rPr>
        <w:t xml:space="preserve"> Grande visibilité, système de gestion des paiements sécurisé, souvent des outils de communication intégrés, possibilité d'accumuler des avis.</w:t>
      </w:r>
    </w:p>
    <w:p>
      <w:pPr>
        <w:pStyle w:val="ListBullet"/>
        <w:spacing w:after="60"/>
      </w:pPr>
      <w:r>
        <w:rPr>
          <w:rFonts w:ascii="Georgia" w:hAnsi="Georgia"/>
          <w:b/>
          <w:sz w:val="22"/>
        </w:rPr>
        <w:t>Inconvénients :</w:t>
      </w:r>
      <w:r>
        <w:rPr>
          <w:rFonts w:ascii="Georgia" w:hAnsi="Georgia"/>
          <w:sz w:val="22"/>
        </w:rPr>
        <w:t xml:space="preserve"> Elles prennent une commission sur vos cours (soit via un abonnement, soit via un pourcentage sur chaque session), forte concurrence, vous êtes moins "maître" de votre marque.</w:t>
      </w:r>
    </w:p>
    <w:p>
      <w:pPr>
        <w:pStyle w:val="ListBullet"/>
        <w:spacing w:after="60"/>
      </w:pPr>
      <w:r>
        <w:rPr>
          <w:rFonts w:ascii="Georgia" w:hAnsi="Georgia"/>
          <w:b/>
          <w:sz w:val="22"/>
        </w:rPr>
        <w:t>Pour les langues étrangères :</w:t>
      </w:r>
      <w:r>
        <w:rPr>
          <w:rFonts w:ascii="Georgia" w:hAnsi="Georgia"/>
          <w:sz w:val="22"/>
        </w:rPr>
        <w:t xml:space="preserve"> </w:t>
      </w:r>
      <w:r>
        <w:rPr>
          <w:rFonts w:ascii="Georgia" w:hAnsi="Georgia"/>
          <w:b/>
          <w:sz w:val="22"/>
        </w:rPr>
        <w:t>Italki</w:t>
      </w:r>
      <w:r>
        <w:rPr>
          <w:rFonts w:ascii="Georgia" w:hAnsi="Georgia"/>
          <w:sz w:val="22"/>
        </w:rPr>
        <w:t xml:space="preserve">, </w:t>
      </w:r>
      <w:r>
        <w:rPr>
          <w:rFonts w:ascii="Georgia" w:hAnsi="Georgia"/>
          <w:b/>
          <w:sz w:val="22"/>
        </w:rPr>
        <w:t>Preply</w:t>
      </w:r>
      <w:r>
        <w:rPr>
          <w:rFonts w:ascii="Georgia" w:hAnsi="Georgia"/>
          <w:sz w:val="22"/>
        </w:rPr>
        <w:t xml:space="preserve">, </w:t>
      </w:r>
      <w:r>
        <w:rPr>
          <w:rFonts w:ascii="Georgia" w:hAnsi="Georgia"/>
          <w:b/>
          <w:sz w:val="22"/>
        </w:rPr>
        <w:t>Verbling</w:t>
      </w:r>
      <w:r>
        <w:rPr>
          <w:rFonts w:ascii="Georgia" w:hAnsi="Georgia"/>
          <w:sz w:val="22"/>
        </w:rPr>
        <w:t xml:space="preserve"> sont des références. Ces plateformes mettent l'accent sur les échanges culturels et la pratique orale, en plus de l'apprentissage grammatical.</w:t>
      </w:r>
    </w:p>
    <w:p>
      <w:pPr>
        <w:pStyle w:val="ListBullet"/>
        <w:spacing w:after="60"/>
      </w:pPr>
      <w:r>
        <w:rPr>
          <w:rFonts w:ascii="Georgia" w:hAnsi="Georgia"/>
          <w:b/>
          <w:sz w:val="22"/>
        </w:rPr>
        <w:t>Pour des compétences créatives ou pratiques :</w:t>
      </w:r>
      <w:r>
        <w:rPr>
          <w:rFonts w:ascii="Georgia" w:hAnsi="Georgia"/>
          <w:sz w:val="22"/>
        </w:rPr>
        <w:t xml:space="preserve"> Il existe moins de plateformes généralistes. Le bouche-à-oreille et les réseaux sociaux sont souvent plus efficaces. Pour des compétences spécifiques comme la programmation, des plateformes comme CodeMentor existent.</w:t>
      </w:r>
    </w:p>
    <w:p>
      <w:pPr>
        <w:pStyle w:val="ListBullet"/>
        <w:spacing w:after="60"/>
      </w:pPr>
      <w:r>
        <w:rPr>
          <w:rFonts w:ascii="Georgia" w:hAnsi="Georgia"/>
          <w:b/>
          <w:sz w:val="22"/>
        </w:rPr>
        <w:t>Pour le coaching :</w:t>
      </w:r>
      <w:r>
        <w:rPr>
          <w:rFonts w:ascii="Georgia" w:hAnsi="Georgia"/>
          <w:sz w:val="22"/>
        </w:rPr>
        <w:t xml:space="preserve"> </w:t>
      </w:r>
      <w:r>
        <w:rPr>
          <w:rFonts w:ascii="Georgia" w:hAnsi="Georgia"/>
          <w:b/>
          <w:sz w:val="22"/>
        </w:rPr>
        <w:t>LinkedIn</w:t>
      </w:r>
      <w:r>
        <w:rPr>
          <w:rFonts w:ascii="Georgia" w:hAnsi="Georgia"/>
          <w:sz w:val="22"/>
        </w:rPr>
        <w:t xml:space="preserve"> est une plateforme clé pour le coaching professionnel. Il existe aussi des plateformes dédiées comme CoachHub ou Noomii, bien que certaines puissent être plus orientées vers des coachs certifiés.</w:t>
      </w:r>
    </w:p>
    <w:p>
      <w:pPr>
        <w:pStyle w:val="ListBullet"/>
        <w:spacing w:after="60"/>
      </w:pPr>
      <w:r>
        <w:rPr>
          <w:rFonts w:ascii="Georgia" w:hAnsi="Georgia"/>
          <w:b/>
          <w:sz w:val="22"/>
        </w:rPr>
        <w:t>Votre réseau personnel et professionnel :</w:t>
      </w:r>
      <w:r>
        <w:rPr>
          <w:rFonts w:ascii="Georgia" w:hAnsi="Georgia"/>
          <w:sz w:val="22"/>
        </w:rPr>
        <w:t xml:space="preserve"> Le </w:t>
      </w:r>
      <w:r>
        <w:rPr>
          <w:rFonts w:ascii="Georgia" w:hAnsi="Georgia"/>
          <w:b/>
          <w:sz w:val="22"/>
        </w:rPr>
        <w:t>bouche-à-oreille</w:t>
      </w:r>
      <w:r>
        <w:rPr>
          <w:rFonts w:ascii="Georgia" w:hAnsi="Georgia"/>
          <w:sz w:val="22"/>
        </w:rPr>
        <w:t xml:space="preserve"> est souvent le levier le plus puissant et le plus économique, surtout au début.</w:t>
      </w:r>
    </w:p>
    <w:p>
      <w:pPr>
        <w:pStyle w:val="ListBullet"/>
        <w:spacing w:after="60"/>
      </w:pPr>
      <w:r>
        <w:rPr>
          <w:rFonts w:ascii="Georgia" w:hAnsi="Georgia"/>
          <w:b/>
          <w:sz w:val="22"/>
        </w:rPr>
        <w:t>Informez vos proches :</w:t>
      </w:r>
      <w:r>
        <w:rPr>
          <w:rFonts w:ascii="Georgia" w:hAnsi="Georgia"/>
          <w:sz w:val="22"/>
        </w:rPr>
        <w:t xml:space="preserve"> Parlez-en à vos amis, votre famille, vos voisins, vos collègues. Ils sont vos premiers ambassadeurs et pourraient connaître quelqu'un qui a besoin de vos services. Une simple publication sur votre profil personnel Facebook pour annoncer le lancement de vos cours peut déjà générer des contacts.</w:t>
      </w:r>
    </w:p>
    <w:p>
      <w:pPr>
        <w:pStyle w:val="ListBullet"/>
        <w:spacing w:after="60"/>
      </w:pPr>
      <w:r>
        <w:rPr>
          <w:rFonts w:ascii="Georgia" w:hAnsi="Georgia"/>
          <w:b/>
          <w:sz w:val="22"/>
        </w:rPr>
        <w:t>Les réseaux sociaux :</w:t>
      </w:r>
    </w:p>
    <w:p>
      <w:pPr>
        <w:pStyle w:val="ListBullet"/>
        <w:spacing w:after="60"/>
      </w:pPr>
      <w:r>
        <w:rPr>
          <w:rFonts w:ascii="Georgia" w:hAnsi="Georgia"/>
          <w:b/>
          <w:sz w:val="22"/>
        </w:rPr>
        <w:t>Groupes Facebook locaux ou thématiques :</w:t>
      </w:r>
      <w:r>
        <w:rPr>
          <w:rFonts w:ascii="Georgia" w:hAnsi="Georgia"/>
          <w:sz w:val="22"/>
        </w:rPr>
        <w:t xml:space="preserve"> Rejoignez les groupes de votre ville, quartier, ou des groupes liés à votre compétence (ex: "Cours de guitare Paris", "Aide aux devoirs Lyon", "Parents du 16ème"). Présentez-vous et votre offre.</w:t>
      </w:r>
    </w:p>
    <w:p>
      <w:pPr>
        <w:pStyle w:val="ListBullet"/>
        <w:spacing w:after="60"/>
      </w:pPr>
      <w:r>
        <w:rPr>
          <w:rFonts w:ascii="Georgia" w:hAnsi="Georgia"/>
          <w:b/>
          <w:sz w:val="22"/>
        </w:rPr>
        <w:t>LinkedIn :</w:t>
      </w:r>
      <w:r>
        <w:rPr>
          <w:rFonts w:ascii="Georgia" w:hAnsi="Georgia"/>
          <w:sz w:val="22"/>
        </w:rPr>
        <w:t xml:space="preserve"> Si vous proposez du coaching professionnel ou des cours liés à des compétences métiers, optimisez votre profil LinkedIn et publiez des messages réguliers sur vos services.</w:t>
      </w:r>
    </w:p>
    <w:p>
      <w:pPr>
        <w:pStyle w:val="ListBullet"/>
        <w:spacing w:after="60"/>
      </w:pPr>
      <w:r>
        <w:rPr>
          <w:rFonts w:ascii="Georgia" w:hAnsi="Georgia"/>
          <w:b/>
          <w:sz w:val="22"/>
        </w:rPr>
        <w:t>Instagram :</w:t>
      </w:r>
      <w:r>
        <w:rPr>
          <w:rFonts w:ascii="Georgia" w:hAnsi="Georgia"/>
          <w:sz w:val="22"/>
        </w:rPr>
        <w:t xml:space="preserve"> Pour des domaines visuels (photographie, dessin, cuisine), partagez des extraits de vos leçons, des réalisations d'élèves, des "tips" rapides pour attirer l'attention.</w:t>
      </w:r>
    </w:p>
    <w:p>
      <w:pPr>
        <w:pStyle w:val="ListBullet"/>
        <w:spacing w:after="60"/>
      </w:pPr>
      <w:r>
        <w:rPr>
          <w:rFonts w:ascii="Georgia" w:hAnsi="Georgia"/>
          <w:b/>
          <w:sz w:val="22"/>
        </w:rPr>
        <w:t>Les petites annonces :</w:t>
      </w:r>
      <w:r>
        <w:rPr>
          <w:rFonts w:ascii="Georgia" w:hAnsi="Georgia"/>
          <w:sz w:val="22"/>
        </w:rPr>
        <w:t xml:space="preserve"> Ne sous-estimez pas les méthodes traditionnelles.</w:t>
      </w:r>
    </w:p>
    <w:p>
      <w:pPr>
        <w:pStyle w:val="ListBullet"/>
        <w:spacing w:after="60"/>
      </w:pPr>
      <w:r>
        <w:rPr>
          <w:rFonts w:ascii="Georgia" w:hAnsi="Georgia"/>
          <w:sz w:val="22"/>
        </w:rPr>
        <w:t>Affichez des annonces dans les commerces de proximité (boulangeries, librairies, supermarchés), les centres culturels, les écoles (avec autorisation), les bibliothèques. Préparez des flyers attractifs avec vos coordonnées.</w:t>
      </w:r>
    </w:p>
    <w:p>
      <w:pPr>
        <w:pStyle w:val="ListBullet"/>
        <w:spacing w:after="60"/>
      </w:pPr>
      <w:r>
        <w:rPr>
          <w:rFonts w:ascii="Georgia" w:hAnsi="Georgia"/>
          <w:b/>
          <w:sz w:val="22"/>
        </w:rPr>
        <w:t>Créer une présence en ligne minimale :</w:t>
      </w:r>
      <w:r>
        <w:rPr>
          <w:rFonts w:ascii="Georgia" w:hAnsi="Georgia"/>
          <w:sz w:val="22"/>
        </w:rPr>
        <w:t xml:space="preserve"> Vous n'avez pas besoin d'un site internet complexe pour commencer.</w:t>
      </w:r>
    </w:p>
    <w:p>
      <w:pPr>
        <w:pStyle w:val="ListBullet"/>
        <w:spacing w:after="60"/>
      </w:pPr>
      <w:r>
        <w:rPr>
          <w:rFonts w:ascii="Georgia" w:hAnsi="Georgia"/>
          <w:sz w:val="22"/>
        </w:rPr>
        <w:t xml:space="preserve">Une </w:t>
      </w:r>
      <w:r>
        <w:rPr>
          <w:rFonts w:ascii="Georgia" w:hAnsi="Georgia"/>
          <w:b/>
          <w:sz w:val="22"/>
        </w:rPr>
        <w:t>page professionnelle Facebook</w:t>
      </w:r>
      <w:r>
        <w:rPr>
          <w:rFonts w:ascii="Georgia" w:hAnsi="Georgia"/>
          <w:sz w:val="22"/>
        </w:rPr>
        <w:t xml:space="preserve"> ou un </w:t>
      </w:r>
      <w:r>
        <w:rPr>
          <w:rFonts w:ascii="Georgia" w:hAnsi="Georgia"/>
          <w:b/>
          <w:sz w:val="22"/>
        </w:rPr>
        <w:t>profil LinkedIn optimisé</w:t>
      </w:r>
      <w:r>
        <w:rPr>
          <w:rFonts w:ascii="Georgia" w:hAnsi="Georgia"/>
          <w:sz w:val="22"/>
        </w:rPr>
        <w:t xml:space="preserve"> peut servir de vitrine. Partagez-y du contenu utile, des témoignages, vos disponibilités.</w:t>
      </w:r>
    </w:p>
    <w:p>
      <w:pPr>
        <w:pStyle w:val="ListBullet"/>
        <w:spacing w:after="60"/>
      </w:pPr>
      <w:r>
        <w:rPr>
          <w:rFonts w:ascii="Georgia" w:hAnsi="Georgia"/>
          <w:sz w:val="22"/>
        </w:rPr>
        <w:t xml:space="preserve">Une simple </w:t>
      </w:r>
      <w:r>
        <w:rPr>
          <w:rFonts w:ascii="Georgia" w:hAnsi="Georgia"/>
          <w:b/>
          <w:sz w:val="22"/>
        </w:rPr>
        <w:t>page d'atterrissage gratuite</w:t>
      </w:r>
      <w:r>
        <w:rPr>
          <w:rFonts w:ascii="Georgia" w:hAnsi="Georgia"/>
          <w:sz w:val="22"/>
        </w:rPr>
        <w:t xml:space="preserve"> (avec des outils comme Carrd, Google Sites, ou des constructeurs de sites simplifiés) peut centraliser toutes vos informations (services, tarifs, témoignages, contact) et être facilement partagée.</w:t>
      </w:r>
    </w:p>
    <w:p>
      <w:pPr>
        <w:pStyle w:val="ListBullet"/>
        <w:spacing w:after="60"/>
      </w:pPr>
      <w:r>
        <w:rPr>
          <w:rFonts w:ascii="Georgia" w:hAnsi="Georgia"/>
          <w:sz w:val="22"/>
        </w:rPr>
        <w:t>Assurez-vous que vos coordonnées (téléphone, email, lien vers votre profil de plateforme) sont claires et faciles à trouver.</w:t>
      </w:r>
    </w:p>
    <w:p>
      <w:pPr>
        <w:pStyle w:val="ListBullet"/>
        <w:spacing w:after="60"/>
      </w:pPr>
      <w:r>
        <w:rPr>
          <w:rFonts w:ascii="Georgia" w:hAnsi="Georgia"/>
          <w:b/>
          <w:sz w:val="22"/>
        </w:rPr>
        <w:t>La preuve sociale :</w:t>
      </w:r>
      <w:r>
        <w:rPr>
          <w:rFonts w:ascii="Georgia" w:hAnsi="Georgia"/>
          <w:sz w:val="22"/>
        </w:rPr>
        <w:t xml:space="preserve"> Dans un marché concurrentiel, les </w:t>
      </w:r>
      <w:r>
        <w:rPr>
          <w:rFonts w:ascii="Georgia" w:hAnsi="Georgia"/>
          <w:b/>
          <w:sz w:val="22"/>
        </w:rPr>
        <w:t>témoignages et avis clients</w:t>
      </w:r>
      <w:r>
        <w:rPr>
          <w:rFonts w:ascii="Georgia" w:hAnsi="Georgia"/>
          <w:sz w:val="22"/>
        </w:rPr>
        <w:t xml:space="preserve"> sont essentiels pour rassurer les futurs élèves.</w:t>
      </w:r>
    </w:p>
    <w:p>
      <w:pPr>
        <w:pStyle w:val="ListBullet"/>
        <w:spacing w:after="60"/>
      </w:pPr>
      <w:r>
        <w:rPr>
          <w:rFonts w:ascii="Georgia" w:hAnsi="Georgia"/>
          <w:sz w:val="22"/>
        </w:rPr>
        <w:t>Dès vos premières sessions, n'hésitez pas à demander un feedback constructif. Si l'élève est satisfait, demandez-lui poliment de laisser un avis sur votre profil de plateforme ou de vous écrire un petit témoignage que vous pourrez utiliser (avec son accord).</w:t>
      </w:r>
    </w:p>
    <w:p>
      <w:pPr>
        <w:pStyle w:val="ListBullet"/>
        <w:spacing w:after="60"/>
      </w:pPr>
      <w:r>
        <w:rPr>
          <w:rFonts w:ascii="Georgia" w:hAnsi="Georgia"/>
          <w:sz w:val="22"/>
        </w:rPr>
        <w:t xml:space="preserve">Au début, vous pourriez proposer une </w:t>
      </w:r>
      <w:r>
        <w:rPr>
          <w:rFonts w:ascii="Georgia" w:hAnsi="Georgia"/>
          <w:b/>
          <w:sz w:val="22"/>
        </w:rPr>
        <w:t>première session gratuite ou à tarif réduit</w:t>
      </w:r>
      <w:r>
        <w:rPr>
          <w:rFonts w:ascii="Georgia" w:hAnsi="Georgia"/>
          <w:sz w:val="22"/>
        </w:rPr>
        <w:t>. Cela peut attirer des clients hésitants et vous permettre d'obtenir rapidement des retours et des témoignages.</w:t>
      </w:r>
    </w:p>
    <w:p>
      <w:pPr>
        <w:spacing w:after="120"/>
        <w:jc w:val="both"/>
      </w:pPr>
      <w:r>
        <w:rPr>
          <w:rFonts w:ascii="Georgia" w:hAnsi="Georgia"/>
          <w:sz w:val="22"/>
        </w:rPr>
        <w:t>Soyez proactif et persévérant. La confiance se construit avec le temps et les résultats. Plus vous aurez d'avis positifs, plus il sera facile d'attirer de nouveaux élèves.</w:t>
      </w:r>
    </w:p>
    <w:p>
      <w:pPr>
        <w:pStyle w:val="Heading3"/>
      </w:pPr>
      <w:r>
        <w:rPr>
          <w:rFonts w:ascii="Georgia" w:hAnsi="Georgia"/>
        </w:rPr>
        <w:t>Définir votre pédagogie et structurer vos sessions</w:t>
      </w:r>
    </w:p>
    <w:p>
      <w:pPr>
        <w:spacing w:after="120"/>
        <w:jc w:val="both"/>
      </w:pPr>
      <w:r>
        <w:rPr>
          <w:rFonts w:ascii="Georgia" w:hAnsi="Georgia"/>
          <w:sz w:val="22"/>
        </w:rPr>
        <w:t>Avoir les connaissances, c'est bien ; savoir les transmettre, c'est tout l'art de l'enseignement. Votre pédagogie est ce qui fera la différence pour vos élèves.</w:t>
      </w:r>
    </w:p>
    <w:p>
      <w:pPr>
        <w:pStyle w:val="ListBullet"/>
        <w:spacing w:after="60"/>
      </w:pPr>
      <w:r>
        <w:rPr>
          <w:rFonts w:ascii="Georgia" w:hAnsi="Georgia"/>
          <w:b/>
          <w:sz w:val="22"/>
        </w:rPr>
        <w:t>Comprendre les besoins de l'élève/client :</w:t>
      </w:r>
      <w:r>
        <w:rPr>
          <w:rFonts w:ascii="Georgia" w:hAnsi="Georgia"/>
          <w:sz w:val="22"/>
        </w:rPr>
        <w:t xml:space="preserve"> Avant même la première leçon, il est crucial d'établir une connexion et de comprendre les attentes.</w:t>
      </w:r>
    </w:p>
    <w:p>
      <w:pPr>
        <w:pStyle w:val="ListBullet"/>
        <w:spacing w:after="60"/>
      </w:pPr>
      <w:r>
        <w:rPr>
          <w:rFonts w:ascii="Georgia" w:hAnsi="Georgia"/>
          <w:sz w:val="22"/>
        </w:rPr>
        <w:t xml:space="preserve">Proposez une </w:t>
      </w:r>
      <w:r>
        <w:rPr>
          <w:rFonts w:ascii="Georgia" w:hAnsi="Georgia"/>
          <w:b/>
          <w:sz w:val="22"/>
        </w:rPr>
        <w:t>première discussion gratuite et sans engagement</w:t>
      </w:r>
      <w:r>
        <w:rPr>
          <w:rFonts w:ascii="Georgia" w:hAnsi="Georgia"/>
          <w:sz w:val="22"/>
        </w:rPr>
        <w:t xml:space="preserve"> (15-20 minutes). C'est le moment de :</w:t>
      </w:r>
    </w:p>
    <w:p>
      <w:pPr>
        <w:pStyle w:val="ListBullet"/>
        <w:spacing w:after="60"/>
      </w:pPr>
      <w:r>
        <w:rPr>
          <w:rFonts w:ascii="Georgia" w:hAnsi="Georgia"/>
          <w:sz w:val="22"/>
        </w:rPr>
        <w:t>Évaluer le niveau actuel de l'élève ou client dans le domaine concerné.</w:t>
      </w:r>
    </w:p>
    <w:p>
      <w:pPr>
        <w:pStyle w:val="ListBullet"/>
        <w:spacing w:after="60"/>
      </w:pPr>
      <w:r>
        <w:rPr>
          <w:rFonts w:ascii="Georgia" w:hAnsi="Georgia"/>
          <w:sz w:val="22"/>
        </w:rPr>
        <w:t>Comprendre ses objectifs précis (ex: "obtenir 12/20 au prochain contrôle de maths", "pouvoir tenir une conversation simple en anglais en 3 mois", "gagner en confiance pour mes présentations", "jouer 'Stairway to Heaven' à la guitare").</w:t>
      </w:r>
    </w:p>
    <w:p>
      <w:pPr>
        <w:pStyle w:val="ListBullet"/>
        <w:spacing w:after="60"/>
      </w:pPr>
      <w:r>
        <w:rPr>
          <w:rFonts w:ascii="Georgia" w:hAnsi="Georgia"/>
          <w:sz w:val="22"/>
        </w:rPr>
        <w:t>Cerner son style d'apprentissage (visuel, auditif, kinesthésique), ses centres d'intérêt, ses difficultés passées.</w:t>
      </w:r>
    </w:p>
    <w:p>
      <w:pPr>
        <w:pStyle w:val="ListBullet"/>
        <w:spacing w:after="60"/>
      </w:pPr>
      <w:r>
        <w:rPr>
          <w:rFonts w:ascii="Georgia" w:hAnsi="Georgia"/>
          <w:sz w:val="22"/>
        </w:rPr>
        <w:t xml:space="preserve">Sur la base de cette discussion, élaborez un </w:t>
      </w:r>
      <w:r>
        <w:rPr>
          <w:rFonts w:ascii="Georgia" w:hAnsi="Georgia"/>
          <w:b/>
          <w:sz w:val="22"/>
        </w:rPr>
        <w:t>plan d'apprentissage personnalisé</w:t>
      </w:r>
      <w:r>
        <w:rPr>
          <w:rFonts w:ascii="Georgia" w:hAnsi="Georgia"/>
          <w:sz w:val="22"/>
        </w:rPr>
        <w:t>. C'est un engagement tacite avec l'élève sur les étapes à suivre pour atteindre ses objectifs. Cela peut être simple (ex: "Objectif du mois : maîtriser les fonctions de base d'Excel et les tableaux simples") ou plus détaillé pour des objectifs à long terme.</w:t>
      </w:r>
    </w:p>
    <w:p>
      <w:pPr>
        <w:pStyle w:val="ListBullet"/>
        <w:spacing w:after="60"/>
      </w:pPr>
      <w:r>
        <w:rPr>
          <w:rFonts w:ascii="Georgia" w:hAnsi="Georgia"/>
          <w:b/>
          <w:sz w:val="22"/>
        </w:rPr>
        <w:t>Principes pédagogiques clés :</w:t>
      </w:r>
      <w:r>
        <w:rPr>
          <w:rFonts w:ascii="Georgia" w:hAnsi="Georgia"/>
          <w:sz w:val="22"/>
        </w:rPr>
        <w:t xml:space="preserve"> Pour être un bon enseignant ou coach, il est bon d'intégrer certains principes fondamentaux :</w:t>
      </w:r>
    </w:p>
    <w:p>
      <w:pPr>
        <w:pStyle w:val="ListBullet"/>
        <w:spacing w:after="60"/>
      </w:pPr>
      <w:r>
        <w:rPr>
          <w:rFonts w:ascii="Georgia" w:hAnsi="Georgia"/>
          <w:b/>
          <w:sz w:val="22"/>
        </w:rPr>
        <w:t>Clarté :</w:t>
      </w:r>
      <w:r>
        <w:rPr>
          <w:rFonts w:ascii="Georgia" w:hAnsi="Georgia"/>
          <w:sz w:val="22"/>
        </w:rPr>
        <w:t xml:space="preserve"> Expliquez les concepts complexes de manière simple, utilisez des analogies, des exemples concrets et des supports visuels si possible. Évitez le jargon technique si votre élève est débutant.</w:t>
      </w:r>
    </w:p>
    <w:p>
      <w:pPr>
        <w:pStyle w:val="ListBullet"/>
        <w:spacing w:after="60"/>
      </w:pPr>
      <w:r>
        <w:rPr>
          <w:rFonts w:ascii="Georgia" w:hAnsi="Georgia"/>
          <w:b/>
          <w:sz w:val="22"/>
        </w:rPr>
        <w:t>Patience :</w:t>
      </w:r>
      <w:r>
        <w:rPr>
          <w:rFonts w:ascii="Georgia" w:hAnsi="Georgia"/>
          <w:sz w:val="22"/>
        </w:rPr>
        <w:t xml:space="preserve"> Chaque personne apprend à son propre rythme. Soyez patient, encourageant et prêt à répéter ou à réexpliquer sous différents angles.</w:t>
      </w:r>
    </w:p>
    <w:p>
      <w:pPr>
        <w:pStyle w:val="ListBullet"/>
        <w:spacing w:after="60"/>
      </w:pPr>
      <w:r>
        <w:rPr>
          <w:rFonts w:ascii="Georgia" w:hAnsi="Georgia"/>
          <w:b/>
          <w:sz w:val="22"/>
        </w:rPr>
        <w:t>Encouragement :</w:t>
      </w:r>
      <w:r>
        <w:rPr>
          <w:rFonts w:ascii="Georgia" w:hAnsi="Georgia"/>
          <w:sz w:val="22"/>
        </w:rPr>
        <w:t xml:space="preserve"> Mettez l'accent sur les progrès et les réussites, même les plus petites. La motivation est un moteur puissant pour l'apprentissage. Une phrase comme "Super, tu as bien compris cette règle, maintenant appliquons-la !" est bien plus efficace que de pointer uniquement les erreurs.</w:t>
      </w:r>
    </w:p>
    <w:p>
      <w:pPr>
        <w:pStyle w:val="ListBullet"/>
        <w:spacing w:after="60"/>
      </w:pPr>
      <w:r>
        <w:rPr>
          <w:rFonts w:ascii="Georgia" w:hAnsi="Georgia"/>
          <w:b/>
          <w:sz w:val="22"/>
        </w:rPr>
        <w:t>Pratique :</w:t>
      </w:r>
      <w:r>
        <w:rPr>
          <w:rFonts w:ascii="Georgia" w:hAnsi="Georgia"/>
          <w:sz w:val="22"/>
        </w:rPr>
        <w:t xml:space="preserve"> L'apprentissage se fait par l'action. Intégrez beaucoup d'exercices pratiques, de mises en situation, de jeux de rôle. Pour la guitare, c'est jouer des morceaux ; pour une langue, c'est converser ; pour Excel, c'est manipuler le logiciel.</w:t>
      </w:r>
    </w:p>
    <w:p>
      <w:pPr>
        <w:pStyle w:val="ListBullet"/>
        <w:spacing w:after="60"/>
      </w:pPr>
      <w:r>
        <w:rPr>
          <w:rFonts w:ascii="Georgia" w:hAnsi="Georgia"/>
          <w:b/>
          <w:sz w:val="22"/>
        </w:rPr>
        <w:t>Rétroaction constructive :</w:t>
      </w:r>
      <w:r>
        <w:rPr>
          <w:rFonts w:ascii="Georgia" w:hAnsi="Georgia"/>
          <w:sz w:val="22"/>
        </w:rPr>
        <w:t xml:space="preserve"> Corrigez les erreurs de manière bienveillante. Expliquez </w:t>
      </w:r>
      <w:r>
        <w:rPr>
          <w:rFonts w:ascii="Georgia" w:hAnsi="Georgia"/>
          <w:i/>
          <w:sz w:val="22"/>
        </w:rPr>
        <w:t>pourquoi</w:t>
      </w:r>
      <w:r>
        <w:rPr>
          <w:rFonts w:ascii="Georgia" w:hAnsi="Georgia"/>
          <w:sz w:val="22"/>
        </w:rPr>
        <w:t xml:space="preserve"> c'est une erreur et </w:t>
      </w:r>
      <w:r>
        <w:rPr>
          <w:rFonts w:ascii="Georgia" w:hAnsi="Georgia"/>
          <w:i/>
          <w:sz w:val="22"/>
        </w:rPr>
        <w:t>comment</w:t>
      </w:r>
      <w:r>
        <w:rPr>
          <w:rFonts w:ascii="Georgia" w:hAnsi="Georgia"/>
          <w:sz w:val="22"/>
        </w:rPr>
        <w:t xml:space="preserve"> améliorer. Donnez des pistes d'amélioration claires et non jugeantes.</w:t>
      </w:r>
    </w:p>
    <w:p>
      <w:pPr>
        <w:pStyle w:val="ListBullet"/>
        <w:spacing w:after="60"/>
      </w:pPr>
      <w:r>
        <w:rPr>
          <w:rFonts w:ascii="Georgia" w:hAnsi="Georgia"/>
          <w:b/>
          <w:sz w:val="22"/>
        </w:rPr>
        <w:t>Structure d'une session typique (par exemple, 1 heure) :</w:t>
      </w:r>
      <w:r>
        <w:rPr>
          <w:rFonts w:ascii="Georgia" w:hAnsi="Georgia"/>
          <w:sz w:val="22"/>
        </w:rPr>
        <w:t xml:space="preserve"> Une structure claire aide à maintenir le cap et donne un sentiment de progression.</w:t>
      </w:r>
    </w:p>
    <w:p>
      <w:pPr>
        <w:pStyle w:val="ListBullet"/>
        <w:spacing w:after="60"/>
      </w:pPr>
      <w:r>
        <w:rPr>
          <w:rFonts w:ascii="Georgia" w:hAnsi="Georgia"/>
          <w:b/>
          <w:sz w:val="22"/>
        </w:rPr>
        <w:t>Début (5-10 min) :</w:t>
      </w:r>
    </w:p>
    <w:p>
      <w:pPr>
        <w:pStyle w:val="ListBullet"/>
        <w:spacing w:after="60"/>
      </w:pPr>
      <w:r>
        <w:rPr>
          <w:rFonts w:ascii="Georgia" w:hAnsi="Georgia"/>
          <w:sz w:val="22"/>
        </w:rPr>
        <w:t>Accueillez l'élève, vérifiez son moral.</w:t>
      </w:r>
    </w:p>
    <w:p>
      <w:pPr>
        <w:pStyle w:val="ListBullet"/>
        <w:spacing w:after="60"/>
      </w:pPr>
      <w:r>
        <w:rPr>
          <w:rFonts w:ascii="Georgia" w:hAnsi="Georgia"/>
          <w:sz w:val="22"/>
        </w:rPr>
        <w:t xml:space="preserve">Faites un rapide </w:t>
      </w:r>
      <w:r>
        <w:rPr>
          <w:rFonts w:ascii="Georgia" w:hAnsi="Georgia"/>
          <w:b/>
          <w:sz w:val="22"/>
        </w:rPr>
        <w:t>rappel des acquis</w:t>
      </w:r>
      <w:r>
        <w:rPr>
          <w:rFonts w:ascii="Georgia" w:hAnsi="Georgia"/>
          <w:sz w:val="22"/>
        </w:rPr>
        <w:t xml:space="preserve"> de la session précédente (correction rapide des devoirs, questions sur le chapitre précédent).</w:t>
      </w:r>
    </w:p>
    <w:p>
      <w:pPr>
        <w:pStyle w:val="ListBullet"/>
        <w:spacing w:after="60"/>
      </w:pPr>
      <w:r>
        <w:rPr>
          <w:rFonts w:ascii="Georgia" w:hAnsi="Georgia"/>
          <w:sz w:val="22"/>
        </w:rPr>
        <w:t xml:space="preserve">Présentez les </w:t>
      </w:r>
      <w:r>
        <w:rPr>
          <w:rFonts w:ascii="Georgia" w:hAnsi="Georgia"/>
          <w:b/>
          <w:sz w:val="22"/>
        </w:rPr>
        <w:t>objectifs</w:t>
      </w:r>
      <w:r>
        <w:rPr>
          <w:rFonts w:ascii="Georgia" w:hAnsi="Georgia"/>
          <w:sz w:val="22"/>
        </w:rPr>
        <w:t xml:space="preserve"> de la session du jour.</w:t>
      </w:r>
    </w:p>
    <w:p>
      <w:pPr>
        <w:pStyle w:val="ListBullet"/>
        <w:spacing w:after="60"/>
      </w:pPr>
      <w:r>
        <w:rPr>
          <w:rFonts w:ascii="Georgia" w:hAnsi="Georgia"/>
          <w:b/>
          <w:sz w:val="22"/>
        </w:rPr>
        <w:t>Milieu (40-45 min) :</w:t>
      </w:r>
    </w:p>
    <w:p>
      <w:pPr>
        <w:pStyle w:val="ListBullet"/>
        <w:spacing w:after="60"/>
      </w:pPr>
      <w:r>
        <w:rPr>
          <w:rFonts w:ascii="Georgia" w:hAnsi="Georgia"/>
          <w:b/>
          <w:sz w:val="22"/>
        </w:rPr>
        <w:t>Enseignement du nouveau contenu :</w:t>
      </w:r>
      <w:r>
        <w:rPr>
          <w:rFonts w:ascii="Georgia" w:hAnsi="Georgia"/>
          <w:sz w:val="22"/>
        </w:rPr>
        <w:t xml:space="preserve"> Présentez les nouvelles notions.</w:t>
      </w:r>
    </w:p>
    <w:p>
      <w:pPr>
        <w:pStyle w:val="ListBullet"/>
        <w:spacing w:after="60"/>
      </w:pPr>
      <w:r>
        <w:rPr>
          <w:rFonts w:ascii="Georgia" w:hAnsi="Georgia"/>
          <w:b/>
          <w:sz w:val="22"/>
        </w:rPr>
        <w:t>Démonstrations :</w:t>
      </w:r>
      <w:r>
        <w:rPr>
          <w:rFonts w:ascii="Georgia" w:hAnsi="Georgia"/>
          <w:sz w:val="22"/>
        </w:rPr>
        <w:t xml:space="preserve"> Montrez comment faire (pour un logiciel, un instrument, une technique).</w:t>
      </w:r>
    </w:p>
    <w:p>
      <w:pPr>
        <w:pStyle w:val="ListBullet"/>
        <w:spacing w:after="60"/>
      </w:pPr>
      <w:r>
        <w:rPr>
          <w:rFonts w:ascii="Georgia" w:hAnsi="Georgia"/>
          <w:b/>
          <w:sz w:val="22"/>
        </w:rPr>
        <w:t>Exercices guidés / Pratique :</w:t>
      </w:r>
      <w:r>
        <w:rPr>
          <w:rFonts w:ascii="Georgia" w:hAnsi="Georgia"/>
          <w:sz w:val="22"/>
        </w:rPr>
        <w:t xml:space="preserve"> Laissez l'élève s'exercer sous votre supervision, intervenez si nécessaire. Encouragez les questions.</w:t>
      </w:r>
    </w:p>
    <w:p>
      <w:pPr>
        <w:pStyle w:val="ListBullet"/>
        <w:spacing w:after="60"/>
      </w:pPr>
      <w:r>
        <w:rPr>
          <w:rFonts w:ascii="Georgia" w:hAnsi="Georgia"/>
          <w:b/>
          <w:sz w:val="22"/>
        </w:rPr>
        <w:t>Fin (5-10 min) :</w:t>
      </w:r>
    </w:p>
    <w:p>
      <w:pPr>
        <w:pStyle w:val="ListBullet"/>
        <w:spacing w:after="60"/>
      </w:pPr>
      <w:r>
        <w:rPr>
          <w:rFonts w:ascii="Georgia" w:hAnsi="Georgia"/>
          <w:b/>
          <w:sz w:val="22"/>
        </w:rPr>
        <w:t>Synthèse rapide :</w:t>
      </w:r>
      <w:r>
        <w:rPr>
          <w:rFonts w:ascii="Georgia" w:hAnsi="Georgia"/>
          <w:sz w:val="22"/>
        </w:rPr>
        <w:t xml:space="preserve"> Récapitulez les points clés abordés.</w:t>
      </w:r>
    </w:p>
    <w:p>
      <w:pPr>
        <w:pStyle w:val="ListBullet"/>
        <w:spacing w:after="60"/>
      </w:pPr>
      <w:r>
        <w:rPr>
          <w:rFonts w:ascii="Georgia" w:hAnsi="Georgia"/>
          <w:b/>
          <w:sz w:val="22"/>
        </w:rPr>
        <w:t>Questions/Réponses :</w:t>
      </w:r>
      <w:r>
        <w:rPr>
          <w:rFonts w:ascii="Georgia" w:hAnsi="Georgia"/>
          <w:sz w:val="22"/>
        </w:rPr>
        <w:t xml:space="preserve"> Laissez l'élève poser ses dernières questions.</w:t>
      </w:r>
    </w:p>
    <w:p>
      <w:pPr>
        <w:pStyle w:val="ListBullet"/>
        <w:spacing w:after="60"/>
      </w:pPr>
      <w:r>
        <w:rPr>
          <w:rFonts w:ascii="Georgia" w:hAnsi="Georgia"/>
          <w:b/>
          <w:sz w:val="22"/>
        </w:rPr>
        <w:t>Exercices pour la prochaine session :</w:t>
      </w:r>
      <w:r>
        <w:rPr>
          <w:rFonts w:ascii="Georgia" w:hAnsi="Georgia"/>
          <w:sz w:val="22"/>
        </w:rPr>
        <w:t xml:space="preserve"> Donnez des tâches ou des exercices à faire à la maison pour consolider l'apprentissage.</w:t>
      </w:r>
    </w:p>
    <w:p>
      <w:pPr>
        <w:pStyle w:val="ListBullet"/>
        <w:spacing w:after="60"/>
      </w:pPr>
      <w:r>
        <w:rPr>
          <w:rFonts w:ascii="Georgia" w:hAnsi="Georgia"/>
          <w:b/>
          <w:sz w:val="22"/>
        </w:rPr>
        <w:t>Fixez la prochaine session :</w:t>
      </w:r>
      <w:r>
        <w:rPr>
          <w:rFonts w:ascii="Georgia" w:hAnsi="Georgia"/>
          <w:sz w:val="22"/>
        </w:rPr>
        <w:t xml:space="preserve"> Rappelez la date et l'heure si elle est déjà prévue.</w:t>
      </w:r>
    </w:p>
    <w:p>
      <w:pPr>
        <w:pStyle w:val="ListBullet"/>
        <w:spacing w:after="60"/>
      </w:pPr>
      <w:r>
        <w:rPr>
          <w:rFonts w:ascii="Georgia" w:hAnsi="Georgia"/>
          <w:b/>
          <w:sz w:val="22"/>
        </w:rPr>
        <w:t>Adaptabilité :</w:t>
      </w:r>
      <w:r>
        <w:rPr>
          <w:rFonts w:ascii="Georgia" w:hAnsi="Georgia"/>
          <w:sz w:val="22"/>
        </w:rPr>
        <w:t xml:space="preserve"> Chaque élève est unique. Vous devrez être flexible et prêt à ajuster votre méthode si l'élève rencontre des difficultés persistantes ou si son rythme est différent de ce que vous attendiez. L'écoute active est essentielle. Votre rôle est de vous adapter à l'élève, pas l'inverse.</w:t>
      </w:r>
    </w:p>
    <w:p>
      <w:pPr>
        <w:spacing w:after="120"/>
        <w:jc w:val="both"/>
      </w:pPr>
      <w:r>
        <w:rPr>
          <w:rFonts w:ascii="Georgia" w:hAnsi="Georgia"/>
          <w:b/>
          <w:sz w:val="22"/>
        </w:rPr>
        <w:t>Exemple de structuration pour un cours de langue (1 heure) :</w:t>
      </w:r>
    </w:p>
    <w:p>
      <w:pPr>
        <w:pStyle w:val="ListBullet"/>
        <w:spacing w:after="60"/>
      </w:pPr>
      <w:r>
        <w:rPr>
          <w:rFonts w:ascii="Georgia" w:hAnsi="Georgia"/>
          <w:b/>
          <w:sz w:val="22"/>
        </w:rPr>
        <w:t>5 min :</w:t>
      </w:r>
      <w:r>
        <w:rPr>
          <w:rFonts w:ascii="Georgia" w:hAnsi="Georgia"/>
          <w:sz w:val="22"/>
        </w:rPr>
        <w:t xml:space="preserve"> Salutations et rapide révision du vocabulaire et des règles de grammaire abordés la semaine précédente.</w:t>
      </w:r>
    </w:p>
    <w:p>
      <w:pPr>
        <w:pStyle w:val="ListBullet"/>
        <w:spacing w:after="60"/>
      </w:pPr>
      <w:r>
        <w:rPr>
          <w:rFonts w:ascii="Georgia" w:hAnsi="Georgia"/>
          <w:b/>
          <w:sz w:val="22"/>
        </w:rPr>
        <w:t>20 min :</w:t>
      </w:r>
      <w:r>
        <w:rPr>
          <w:rFonts w:ascii="Georgia" w:hAnsi="Georgia"/>
          <w:sz w:val="22"/>
        </w:rPr>
        <w:t xml:space="preserve"> Introduction d'une nouvelle règle de grammaire (ex: le passé composé) avec des explications claires et des exemples concrets.</w:t>
      </w:r>
    </w:p>
    <w:p>
      <w:pPr>
        <w:pStyle w:val="ListBullet"/>
        <w:spacing w:after="60"/>
      </w:pPr>
      <w:r>
        <w:rPr>
          <w:rFonts w:ascii="Georgia" w:hAnsi="Georgia"/>
          <w:b/>
          <w:sz w:val="22"/>
        </w:rPr>
        <w:t>15 min :</w:t>
      </w:r>
      <w:r>
        <w:rPr>
          <w:rFonts w:ascii="Georgia" w:hAnsi="Georgia"/>
          <w:sz w:val="22"/>
        </w:rPr>
        <w:t xml:space="preserve"> Exercices d'application (phrases à compléter, conjugaison, mise en contexte). L'élève parle, vous corrigez.</w:t>
      </w:r>
    </w:p>
    <w:p>
      <w:pPr>
        <w:pStyle w:val="ListBullet"/>
        <w:spacing w:after="60"/>
      </w:pPr>
      <w:r>
        <w:rPr>
          <w:rFonts w:ascii="Georgia" w:hAnsi="Georgia"/>
          <w:b/>
          <w:sz w:val="22"/>
        </w:rPr>
        <w:t>15 min :</w:t>
      </w:r>
      <w:r>
        <w:rPr>
          <w:rFonts w:ascii="Georgia" w:hAnsi="Georgia"/>
          <w:sz w:val="22"/>
        </w:rPr>
        <w:t xml:space="preserve"> Jeu de rôle ou conversation dirigée utilisant la nouvelle règle et le vocabulaire récent.</w:t>
      </w:r>
    </w:p>
    <w:p>
      <w:pPr>
        <w:pStyle w:val="ListBullet"/>
        <w:spacing w:after="60"/>
      </w:pPr>
      <w:r>
        <w:rPr>
          <w:rFonts w:ascii="Georgia" w:hAnsi="Georgia"/>
          <w:b/>
          <w:sz w:val="22"/>
        </w:rPr>
        <w:t>5 min :</w:t>
      </w:r>
      <w:r>
        <w:rPr>
          <w:rFonts w:ascii="Georgia" w:hAnsi="Georgia"/>
          <w:sz w:val="22"/>
        </w:rPr>
        <w:t xml:space="preserve"> Devoirs pour la prochaine fois (ex: écrire un court paragraphe sur sa journée en utilisant le passé composé) et questions finales.</w:t>
      </w:r>
    </w:p>
    <w:p>
      <w:pPr>
        <w:spacing w:after="120"/>
        <w:jc w:val="both"/>
      </w:pPr>
      <w:r>
        <w:rPr>
          <w:rFonts w:ascii="Georgia" w:hAnsi="Georgia"/>
          <w:sz w:val="22"/>
        </w:rPr>
        <w:t>En peaufinant votre pédagogie, vous ne construirez pas seulement une relation de confiance avec vos élèves, mais vous développerez également votre propre réputation d'enseignant ou de coach efficace et apprécié.</w:t>
      </w:r>
    </w:p>
    <w:p>
      <w:pPr>
        <w:pStyle w:val="Heading3"/>
      </w:pPr>
      <w:r>
        <w:rPr>
          <w:rFonts w:ascii="Georgia" w:hAnsi="Georgia"/>
        </w:rPr>
        <w:t>Fixer des prix compétitifs et gérer votre emploi du temps</w:t>
      </w:r>
    </w:p>
    <w:p>
      <w:pPr>
        <w:spacing w:after="120"/>
        <w:jc w:val="both"/>
      </w:pPr>
      <w:r>
        <w:rPr>
          <w:rFonts w:ascii="Georgia" w:hAnsi="Georgia"/>
          <w:sz w:val="22"/>
        </w:rPr>
        <w:t>La détermination de vos tarifs et l'organisation de votre temps sont des piliers pour la pérennité de votre activité. Il s'agit de trouver un équilibre entre la valeur de votre expertise, la demande du marché, et votre propre disponibilité.</w:t>
      </w:r>
    </w:p>
    <w:p>
      <w:pPr>
        <w:pStyle w:val="ListBullet"/>
        <w:spacing w:after="60"/>
      </w:pPr>
      <w:r>
        <w:rPr>
          <w:rFonts w:ascii="Georgia" w:hAnsi="Georgia"/>
          <w:b/>
          <w:sz w:val="22"/>
        </w:rPr>
        <w:t>Recherche de prix :</w:t>
      </w:r>
      <w:r>
        <w:rPr>
          <w:rFonts w:ascii="Georgia" w:hAnsi="Georgia"/>
          <w:sz w:val="22"/>
        </w:rPr>
        <w:t xml:space="preserve"> Ne fixez pas vos tarifs au hasard. Une petite étude de marché s'impose :</w:t>
      </w:r>
    </w:p>
    <w:p>
      <w:pPr>
        <w:pStyle w:val="ListBullet"/>
        <w:spacing w:after="60"/>
      </w:pPr>
      <w:r>
        <w:rPr>
          <w:rFonts w:ascii="Georgia" w:hAnsi="Georgia"/>
          <w:b/>
          <w:sz w:val="22"/>
        </w:rPr>
        <w:t>Analysez la concurrence :</w:t>
      </w:r>
      <w:r>
        <w:rPr>
          <w:rFonts w:ascii="Georgia" w:hAnsi="Georgia"/>
          <w:sz w:val="22"/>
        </w:rPr>
        <w:t xml:space="preserve"> Sur les plateformes comme Superprof ou Preply, observez les prix pratiqués par des tuteurs ou coachs ayant un profil similaire au vôtre (expérience, qualifications, domaine, localisation géographique).</w:t>
      </w:r>
    </w:p>
    <w:p>
      <w:pPr>
        <w:pStyle w:val="ListBullet"/>
        <w:spacing w:after="60"/>
      </w:pPr>
      <w:r>
        <w:rPr>
          <w:rFonts w:ascii="Georgia" w:hAnsi="Georgia"/>
          <w:b/>
          <w:sz w:val="22"/>
        </w:rPr>
        <w:t>Différenciez les tarifs :</w:t>
      </w:r>
      <w:r>
        <w:rPr>
          <w:rFonts w:ascii="Georgia" w:hAnsi="Georgia"/>
          <w:sz w:val="22"/>
        </w:rPr>
        <w:t xml:space="preserve"> Les prix varient fortement en fonction de plusieurs facteurs :</w:t>
      </w:r>
    </w:p>
    <w:p>
      <w:pPr>
        <w:pStyle w:val="ListBullet"/>
        <w:spacing w:after="60"/>
      </w:pPr>
      <w:r>
        <w:rPr>
          <w:rFonts w:ascii="Georgia" w:hAnsi="Georgia"/>
          <w:b/>
          <w:sz w:val="22"/>
        </w:rPr>
        <w:t>L'expérience et les qualifications du tuteur/coach :</w:t>
      </w:r>
      <w:r>
        <w:rPr>
          <w:rFonts w:ascii="Georgia" w:hAnsi="Georgia"/>
          <w:sz w:val="22"/>
        </w:rPr>
        <w:t xml:space="preserve"> Un professeur agrégé avec 20 ans d'expérience n'aura pas le même tarif qu'un étudiant en première année. Vos diplômes, certifications ou expériences professionnelles spécifiques peuvent justifier un prix plus élevé.</w:t>
      </w:r>
    </w:p>
    <w:p>
      <w:pPr>
        <w:pStyle w:val="ListBullet"/>
        <w:spacing w:after="60"/>
      </w:pPr>
      <w:r>
        <w:rPr>
          <w:rFonts w:ascii="Georgia" w:hAnsi="Georgia"/>
          <w:b/>
          <w:sz w:val="22"/>
        </w:rPr>
        <w:t>Le niveau de difficulté du sujet :</w:t>
      </w:r>
      <w:r>
        <w:rPr>
          <w:rFonts w:ascii="Georgia" w:hAnsi="Georgia"/>
          <w:sz w:val="22"/>
        </w:rPr>
        <w:t xml:space="preserve"> Un cours de maths niveau Terminale S ne se facture pas comme un cours d'initiation à Word. Les compétences rares ou très spécialisées (ex: coaching en développement personnel avancé, formation sur un logiciel métier complexe) sont généralement mieux rémunérées.</w:t>
      </w:r>
    </w:p>
    <w:p>
      <w:pPr>
        <w:pStyle w:val="ListBullet"/>
        <w:spacing w:after="60"/>
      </w:pPr>
      <w:r>
        <w:rPr>
          <w:rFonts w:ascii="Georgia" w:hAnsi="Georgia"/>
          <w:b/>
          <w:sz w:val="22"/>
        </w:rPr>
        <w:t>Le public cible :</w:t>
      </w:r>
      <w:r>
        <w:rPr>
          <w:rFonts w:ascii="Georgia" w:hAnsi="Georgia"/>
          <w:sz w:val="22"/>
        </w:rPr>
        <w:t xml:space="preserve"> Les cours pour enfants ou adolescents peuvent être moins chers que des sessions de coaching pour professionnels ou cadres dirigeants.</w:t>
      </w:r>
    </w:p>
    <w:p>
      <w:pPr>
        <w:pStyle w:val="ListBullet"/>
        <w:spacing w:after="60"/>
      </w:pPr>
      <w:r>
        <w:rPr>
          <w:rFonts w:ascii="Georgia" w:hAnsi="Georgia"/>
          <w:b/>
          <w:sz w:val="22"/>
        </w:rPr>
        <w:t>Le format :</w:t>
      </w:r>
      <w:r>
        <w:rPr>
          <w:rFonts w:ascii="Georgia" w:hAnsi="Georgia"/>
          <w:sz w:val="22"/>
        </w:rPr>
        <w:t xml:space="preserve"> Un cours individuel est plus cher qu'une session en petit groupe (par personne). Les cours en ligne sont parfois légèrement moins chers qu'en personne si cela vous fait économiser du temps de transport.</w:t>
      </w:r>
    </w:p>
    <w:p>
      <w:pPr>
        <w:pStyle w:val="ListBullet"/>
        <w:spacing w:after="60"/>
      </w:pPr>
      <w:r>
        <w:rPr>
          <w:rFonts w:ascii="Georgia" w:hAnsi="Georgia"/>
          <w:b/>
          <w:sz w:val="22"/>
        </w:rPr>
        <w:t>Facteurs influençant votre prix :</w:t>
      </w:r>
      <w:r>
        <w:rPr>
          <w:rFonts w:ascii="Georgia" w:hAnsi="Georgia"/>
          <w:sz w:val="22"/>
        </w:rPr>
        <w:t xml:space="preserve"> Au-delà du marché, considérez ce que vous valez.</w:t>
      </w:r>
    </w:p>
    <w:p>
      <w:pPr>
        <w:pStyle w:val="ListBullet"/>
        <w:spacing w:after="60"/>
      </w:pPr>
      <w:r>
        <w:rPr>
          <w:rFonts w:ascii="Georgia" w:hAnsi="Georgia"/>
          <w:b/>
          <w:sz w:val="22"/>
        </w:rPr>
        <w:t>Votre temps de préparation :</w:t>
      </w:r>
      <w:r>
        <w:rPr>
          <w:rFonts w:ascii="Georgia" w:hAnsi="Georgia"/>
          <w:sz w:val="22"/>
        </w:rPr>
        <w:t xml:space="preserve"> Chaque heure de cours ou de coaching demande souvent une heure de préparation. Pensez-y !</w:t>
      </w:r>
    </w:p>
    <w:p>
      <w:pPr>
        <w:pStyle w:val="ListBullet"/>
        <w:spacing w:after="60"/>
      </w:pPr>
      <w:r>
        <w:rPr>
          <w:rFonts w:ascii="Georgia" w:hAnsi="Georgia"/>
          <w:b/>
          <w:sz w:val="22"/>
        </w:rPr>
        <w:t>Vos charges :</w:t>
      </w:r>
      <w:r>
        <w:rPr>
          <w:rFonts w:ascii="Georgia" w:hAnsi="Georgia"/>
          <w:sz w:val="22"/>
        </w:rPr>
        <w:t xml:space="preserve"> Si vous utilisez des outils payants (logiciels, abonnements à des plateformes), amortissez-les.</w:t>
      </w:r>
    </w:p>
    <w:p>
      <w:pPr>
        <w:pStyle w:val="ListBullet"/>
        <w:spacing w:after="60"/>
      </w:pPr>
      <w:r>
        <w:rPr>
          <w:rFonts w:ascii="Georgia" w:hAnsi="Georgia"/>
          <w:b/>
          <w:sz w:val="22"/>
        </w:rPr>
        <w:t>La valeur ajoutée que vous apportez :</w:t>
      </w:r>
      <w:r>
        <w:rPr>
          <w:rFonts w:ascii="Georgia" w:hAnsi="Georgia"/>
          <w:sz w:val="22"/>
        </w:rPr>
        <w:t xml:space="preserve"> Si vos élèves obtiennent des résultats exceptionnels ou atteignent leurs objectifs rapidement grâce à vous, cela a une valeur.</w:t>
      </w:r>
    </w:p>
    <w:p>
      <w:pPr>
        <w:pStyle w:val="ListBullet"/>
        <w:spacing w:after="60"/>
      </w:pPr>
      <w:r>
        <w:rPr>
          <w:rFonts w:ascii="Georgia" w:hAnsi="Georgia"/>
          <w:b/>
          <w:sz w:val="22"/>
        </w:rPr>
        <w:t>Stratégies de tarification :</w:t>
      </w:r>
    </w:p>
    <w:p>
      <w:pPr>
        <w:pStyle w:val="ListBullet"/>
        <w:spacing w:after="60"/>
      </w:pPr>
      <w:r>
        <w:rPr>
          <w:rFonts w:ascii="Georgia" w:hAnsi="Georgia"/>
          <w:b/>
          <w:sz w:val="22"/>
        </w:rPr>
        <w:t>Tarif horaire :</w:t>
      </w:r>
      <w:r>
        <w:rPr>
          <w:rFonts w:ascii="Georgia" w:hAnsi="Georgia"/>
          <w:sz w:val="22"/>
        </w:rPr>
        <w:t xml:space="preserve"> C'est le plus courant. Il varie énormément, mais pour des cours scolaires débutants, attendez-vous à 20-40 €/heure. Pour des compétences plus spécialisées ou du coaching, cela peut monter à 50-100 €/heure, voire plus. Commencez avec un tarif raisonnable et augmentez-le au fur et à mesure que vous gagnez de l'expérience et des témoignages.</w:t>
      </w:r>
    </w:p>
    <w:p>
      <w:pPr>
        <w:pStyle w:val="ListBullet"/>
        <w:spacing w:after="60"/>
      </w:pPr>
      <w:r>
        <w:rPr>
          <w:rFonts w:ascii="Georgia" w:hAnsi="Georgia"/>
          <w:b/>
          <w:sz w:val="22"/>
        </w:rPr>
        <w:t>Forfaits :</w:t>
      </w:r>
      <w:r>
        <w:rPr>
          <w:rFonts w:ascii="Georgia" w:hAnsi="Georgia"/>
          <w:sz w:val="22"/>
        </w:rPr>
        <w:t xml:space="preserve"> Encouragez l'engagement et la fidélité en proposant des réductions pour l'achat de plusieurs sessions. Par exemple :</w:t>
      </w:r>
    </w:p>
    <w:p>
      <w:pPr>
        <w:pStyle w:val="ListBullet"/>
        <w:spacing w:after="60"/>
      </w:pPr>
      <w:r>
        <w:rPr>
          <w:rFonts w:ascii="Georgia" w:hAnsi="Georgia"/>
          <w:sz w:val="22"/>
        </w:rPr>
        <w:t>1 session : 30 €</w:t>
      </w:r>
    </w:p>
    <w:p>
      <w:pPr>
        <w:pStyle w:val="ListBullet"/>
        <w:spacing w:after="60"/>
      </w:pPr>
      <w:r>
        <w:rPr>
          <w:rFonts w:ascii="Georgia" w:hAnsi="Georgia"/>
          <w:sz w:val="22"/>
        </w:rPr>
        <w:t>Forfait 5 sessions : 140 € (soit 28 €/session)</w:t>
      </w:r>
    </w:p>
    <w:p>
      <w:pPr>
        <w:pStyle w:val="ListBullet"/>
        <w:spacing w:after="60"/>
      </w:pPr>
      <w:r>
        <w:rPr>
          <w:rFonts w:ascii="Georgia" w:hAnsi="Georgia"/>
          <w:sz w:val="22"/>
        </w:rPr>
        <w:t>Forfait 10 sessions : 250 € (soit 25 €/session)</w:t>
      </w:r>
    </w:p>
    <w:p>
      <w:pPr>
        <w:pStyle w:val="ListBullet"/>
        <w:spacing w:after="60"/>
      </w:pPr>
      <w:r>
        <w:rPr>
          <w:rFonts w:ascii="Georgia" w:hAnsi="Georgia"/>
          <w:b/>
          <w:sz w:val="22"/>
        </w:rPr>
        <w:t>Offre de lancement :</w:t>
      </w:r>
      <w:r>
        <w:rPr>
          <w:rFonts w:ascii="Georgia" w:hAnsi="Georgia"/>
          <w:sz w:val="22"/>
        </w:rPr>
        <w:t xml:space="preserve"> Proposez une première session gratuite ou à tarif réduit pour attirer les premiers clients et leur permettre de tester votre approche sans risque.</w:t>
      </w:r>
    </w:p>
    <w:p>
      <w:pPr>
        <w:pStyle w:val="ListBullet"/>
        <w:spacing w:after="60"/>
      </w:pPr>
      <w:r>
        <w:rPr>
          <w:rFonts w:ascii="Georgia" w:hAnsi="Georgia"/>
          <w:b/>
          <w:sz w:val="22"/>
        </w:rPr>
        <w:t>Gérer votre emploi du temps :</w:t>
      </w:r>
      <w:r>
        <w:rPr>
          <w:rFonts w:ascii="Georgia" w:hAnsi="Georgia"/>
          <w:sz w:val="22"/>
        </w:rPr>
        <w:t xml:space="preserve"> L'organisation est la clé pour ne pas se sentir dépassé et maintenir un bon équilibre.</w:t>
      </w:r>
    </w:p>
    <w:p>
      <w:pPr>
        <w:pStyle w:val="ListBullet"/>
        <w:spacing w:after="60"/>
      </w:pPr>
      <w:r>
        <w:rPr>
          <w:rFonts w:ascii="Georgia" w:hAnsi="Georgia"/>
          <w:b/>
          <w:sz w:val="22"/>
        </w:rPr>
        <w:t>Définissez des disponibilités claires :</w:t>
      </w:r>
      <w:r>
        <w:rPr>
          <w:rFonts w:ascii="Georgia" w:hAnsi="Georgia"/>
          <w:sz w:val="22"/>
        </w:rPr>
        <w:t xml:space="preserve"> Ne vous rendez pas disponible 24h/24. Bloquez des créneaux spécifiques dans la semaine où vous êtes prêt à donner des cours ou à coacher. Soyez réaliste quant au nombre d'heures que vous pouvez consacrer à cette activité.</w:t>
      </w:r>
    </w:p>
    <w:p>
      <w:pPr>
        <w:pStyle w:val="ListBullet"/>
        <w:spacing w:after="60"/>
      </w:pPr>
      <w:r>
        <w:rPr>
          <w:rFonts w:ascii="Georgia" w:hAnsi="Georgia"/>
          <w:b/>
          <w:sz w:val="22"/>
        </w:rPr>
        <w:t>Utilisez des outils de planification :</w:t>
      </w:r>
    </w:p>
    <w:p>
      <w:pPr>
        <w:pStyle w:val="ListBullet"/>
        <w:spacing w:after="60"/>
      </w:pPr>
      <w:r>
        <w:rPr>
          <w:rFonts w:ascii="Georgia" w:hAnsi="Georgia"/>
          <w:sz w:val="22"/>
        </w:rPr>
        <w:t xml:space="preserve">Un </w:t>
      </w:r>
      <w:r>
        <w:rPr>
          <w:rFonts w:ascii="Georgia" w:hAnsi="Georgia"/>
          <w:b/>
          <w:sz w:val="22"/>
        </w:rPr>
        <w:t>agenda numérique</w:t>
      </w:r>
      <w:r>
        <w:rPr>
          <w:rFonts w:ascii="Georgia" w:hAnsi="Georgia"/>
          <w:sz w:val="22"/>
        </w:rPr>
        <w:t xml:space="preserve"> partagé (Google Calendar, Outlook Calendar) est indispensable. Bloquez-y vos sessions, vos temps de préparation, et vos autres engagements personnels et professionnels.</w:t>
      </w:r>
    </w:p>
    <w:p>
      <w:pPr>
        <w:pStyle w:val="ListBullet"/>
        <w:spacing w:after="60"/>
      </w:pPr>
      <w:r>
        <w:rPr>
          <w:rFonts w:ascii="Georgia" w:hAnsi="Georgia"/>
          <w:sz w:val="22"/>
        </w:rPr>
        <w:t xml:space="preserve">Des outils de </w:t>
      </w:r>
      <w:r>
        <w:rPr>
          <w:rFonts w:ascii="Georgia" w:hAnsi="Georgia"/>
          <w:b/>
          <w:sz w:val="22"/>
        </w:rPr>
        <w:t>prise de rendez-vous en ligne</w:t>
      </w:r>
      <w:r>
        <w:rPr>
          <w:rFonts w:ascii="Georgia" w:hAnsi="Georgia"/>
          <w:sz w:val="22"/>
        </w:rPr>
        <w:t xml:space="preserve"> comme </w:t>
      </w:r>
      <w:r>
        <w:rPr>
          <w:rFonts w:ascii="Georgia" w:hAnsi="Georgia"/>
          <w:b/>
          <w:sz w:val="22"/>
        </w:rPr>
        <w:t>Calendly</w:t>
      </w:r>
      <w:r>
        <w:rPr>
          <w:rFonts w:ascii="Georgia" w:hAnsi="Georgia"/>
          <w:sz w:val="22"/>
        </w:rPr>
        <w:t xml:space="preserve"> ou </w:t>
      </w:r>
      <w:r>
        <w:rPr>
          <w:rFonts w:ascii="Georgia" w:hAnsi="Georgia"/>
          <w:b/>
          <w:sz w:val="22"/>
        </w:rPr>
        <w:t>Acuity Scheduling</w:t>
      </w:r>
      <w:r>
        <w:rPr>
          <w:rFonts w:ascii="Georgia" w:hAnsi="Georgia"/>
          <w:sz w:val="22"/>
        </w:rPr>
        <w:t xml:space="preserve"> peuvent automatiser la prise de RDV. Vous définissez vos disponibilités, et les élèves peuvent réserver un créneau qui vous convient, ce qui évite les échanges interminables et les doubles réservations.</w:t>
      </w:r>
    </w:p>
    <w:p>
      <w:pPr>
        <w:pStyle w:val="ListBullet"/>
        <w:spacing w:after="60"/>
      </w:pPr>
      <w:r>
        <w:rPr>
          <w:rFonts w:ascii="Georgia" w:hAnsi="Georgia"/>
          <w:b/>
          <w:sz w:val="22"/>
        </w:rPr>
        <w:t>Limitez votre nombre d'élèves/clients :</w:t>
      </w:r>
      <w:r>
        <w:rPr>
          <w:rFonts w:ascii="Georgia" w:hAnsi="Georgia"/>
          <w:sz w:val="22"/>
        </w:rPr>
        <w:t xml:space="preserve"> Surtout au début, ne vous surchargez pas. Mieux vaut avoir 3-4 élèves que vous accompagnez très bien, plutôt que 10 élèves avec qui vous êtes toujours en retard ou débordé. La qualité de votre accompagnement prime sur la quantité.</w:t>
      </w:r>
    </w:p>
    <w:p>
      <w:pPr>
        <w:pStyle w:val="ListBullet"/>
        <w:spacing w:after="60"/>
      </w:pPr>
      <w:r>
        <w:rPr>
          <w:rFonts w:ascii="Georgia" w:hAnsi="Georgia"/>
          <w:b/>
          <w:sz w:val="22"/>
        </w:rPr>
        <w:t>Prévoyez du temps pour la préparation :</w:t>
      </w:r>
      <w:r>
        <w:rPr>
          <w:rFonts w:ascii="Georgia" w:hAnsi="Georgia"/>
          <w:sz w:val="22"/>
        </w:rPr>
        <w:t xml:space="preserve"> Une session d'une heure de cours demande généralement au moins 30 minutes à une heure de préparation (révision du contenu, création d'exercices, préparation du matériel). Intégrez ce temps dans votre emploi du temps et votre calcul de rentabilité.</w:t>
      </w:r>
    </w:p>
    <w:p>
      <w:pPr>
        <w:pStyle w:val="ListBullet"/>
        <w:spacing w:after="60"/>
      </w:pPr>
      <w:r>
        <w:rPr>
          <w:rFonts w:ascii="Georgia" w:hAnsi="Georgia"/>
          <w:b/>
          <w:sz w:val="22"/>
        </w:rPr>
        <w:t>Gestion des annulations et retards :</w:t>
      </w:r>
      <w:r>
        <w:rPr>
          <w:rFonts w:ascii="Georgia" w:hAnsi="Georgia"/>
          <w:sz w:val="22"/>
        </w:rPr>
        <w:t xml:space="preserve"> Établissez une politique claire dès le début et communiquez-la à vos élèves. Par exemple : "Toute annulation doit être faite au moins 24 heures à l'avance, sans quoi la session sera due" ou "En cas de retard de l'élève, la session se terminera à l'heure prévue". Cela vous protège et valorise votre temps.</w:t>
      </w:r>
    </w:p>
    <w:p>
      <w:pPr>
        <w:pStyle w:val="ListBullet"/>
        <w:spacing w:after="60"/>
      </w:pPr>
      <w:r>
        <w:rPr>
          <w:rFonts w:ascii="Georgia" w:hAnsi="Georgia"/>
          <w:b/>
          <w:sz w:val="22"/>
        </w:rPr>
        <w:t>Aspects administratifs et fiscaux (rappel rapide) :</w:t>
      </w:r>
    </w:p>
    <w:p>
      <w:pPr>
        <w:pStyle w:val="ListBullet"/>
        <w:spacing w:after="60"/>
      </w:pPr>
      <w:r>
        <w:rPr>
          <w:rFonts w:ascii="Georgia" w:hAnsi="Georgia"/>
          <w:sz w:val="22"/>
        </w:rPr>
        <w:t xml:space="preserve">En France, le statut de la </w:t>
      </w:r>
      <w:r>
        <w:rPr>
          <w:rFonts w:ascii="Georgia" w:hAnsi="Georgia"/>
          <w:b/>
          <w:sz w:val="22"/>
        </w:rPr>
        <w:t>micro-entreprise (auto-entrepreneur)</w:t>
      </w:r>
      <w:r>
        <w:rPr>
          <w:rFonts w:ascii="Georgia" w:hAnsi="Georgia"/>
          <w:sz w:val="22"/>
        </w:rPr>
        <w:t xml:space="preserve"> est souvent le plus simple et le plus adapté pour démarrer cette activité. Il vous permet de déclarer facilement vos revenus et de payer vos charges sociales et impôts proportionnellement à ce que vous gagnez.</w:t>
      </w:r>
    </w:p>
    <w:p>
      <w:pPr>
        <w:pStyle w:val="ListBullet"/>
        <w:spacing w:after="60"/>
      </w:pPr>
      <w:r>
        <w:rPr>
          <w:rFonts w:ascii="Georgia" w:hAnsi="Georgia"/>
          <w:sz w:val="22"/>
        </w:rPr>
        <w:t>Renseignez-vous auprès des organismes compétents dans votre pays pour connaître les formalités de déclaration de revenus pour les activités indépendantes. Il est important d'être en règle dès le début.</w:t>
      </w:r>
    </w:p>
    <w:p>
      <w:pPr>
        <w:spacing w:after="120"/>
        <w:jc w:val="both"/>
      </w:pPr>
      <w:r>
        <w:rPr>
          <w:rFonts w:ascii="Georgia" w:hAnsi="Georgia"/>
          <w:sz w:val="22"/>
        </w:rPr>
        <w:t>En maîtrisant la fixation de vos prix et la gestion de votre emploi du temps, vous construirez une activité de cours particuliers ou de coaching qui est non seulement lucrative, mais aussi durable et agréable à gérer.</w:t>
      </w:r>
    </w:p>
    <w:p>
      <w:pPr>
        <w:jc w:val="center"/>
      </w:pPr>
      <w:r>
        <w:rPr>
          <w:color w:val="B4B4B4"/>
        </w:rPr>
        <w:t>______________________________</w:t>
      </w:r>
    </w:p>
    <w:p>
      <w:pPr>
        <w:spacing w:after="120"/>
        <w:jc w:val="both"/>
      </w:pPr>
      <w:r>
        <w:rPr>
          <w:rFonts w:ascii="Georgia" w:hAnsi="Georgia"/>
          <w:sz w:val="22"/>
        </w:rPr>
        <w:t>Le partage de votre savoir est une voie royale pour multiplier vos revenus, tout en expérimentant une satisfaction profonde. Vous disposez déjà de connaissances précieuses ; il ne reste qu'à les structurer, les proposer et les gérer avec méthode.</w:t>
      </w:r>
    </w:p>
    <w:p>
      <w:pPr>
        <w:spacing w:after="120"/>
        <w:jc w:val="both"/>
      </w:pPr>
      <w:r>
        <w:rPr>
          <w:rFonts w:ascii="Georgia" w:hAnsi="Georgia"/>
          <w:sz w:val="22"/>
        </w:rPr>
        <w:t>Ce n'est pas seulement une question d'argent, c'est aussi une opportunité d'affirmer votre expertise, de développer de nouvelles compétences pédagogiques et de contribuer positivement à la vie d'autrui. L'investissement initial est minimal, et les retours potentiels – financiers et humains – sont considérables. Lancez-vous avec confiance, adaptez-vous aux retours de vos premiers élèves, et observez comment votre expertise se transforme en une source de revenus enrichissante.</w:t>
      </w:r>
    </w:p>
    <w:p>
      <w:r>
        <w:br w:type="page"/>
      </w:r>
    </w:p>
    <w:p/>
    <w:p/>
    <w:p/>
    <w:p/>
    <w:p/>
    <w:p/>
    <w:p/>
    <w:p/>
    <w:p>
      <w:pPr>
        <w:jc w:val="center"/>
      </w:pPr>
      <w:r>
        <w:rPr>
          <w:rFonts w:ascii="Arial" w:hAnsi="Arial"/>
          <w:color w:val="808080"/>
          <w:sz w:val="20"/>
        </w:rPr>
        <w:t>CHAPITRE 11</w:t>
      </w:r>
    </w:p>
    <w:p>
      <w:pPr>
        <w:jc w:val="center"/>
      </w:pPr>
      <w:r>
        <w:rPr>
          <w:rFonts w:ascii="Georgia" w:hAnsi="Georgia"/>
          <w:b/>
          <w:sz w:val="44"/>
        </w:rPr>
        <w:t>Créer de Vos Mains: Artisanat et Produits DIY</w:t>
      </w:r>
    </w:p>
    <w:p>
      <w:r>
        <w:br w:type="page"/>
      </w:r>
    </w:p>
    <w:p>
      <w:pPr>
        <w:spacing w:after="120"/>
        <w:jc w:val="both"/>
      </w:pPr>
      <w:r>
        <w:rPr>
          <w:rFonts w:ascii="Georgia" w:hAnsi="Georgia"/>
          <w:sz w:val="22"/>
        </w:rPr>
        <w:t>Le monde regorge de créativité, et si vous avez des talents manuels, transformer cette passion en une source de revenus peut être l'une des expériences les plus gratifiantes et financièrement enrichissantes. L'artisanat et les produits "Do It Yourself" (DIY) ne sont pas seulement des hobbies ; ils représentent un marché dynamique et en pleine croissance, porté par une demande croissante de produits uniques, personnalisés et fabriqués avec éthique. Imaginez créer des bijoux qui racontent une histoire, des objets de décoration qui réchauffent un foyer, ou des cosmétiques naturels qui respectent la peau et l'environnement. Vos mains peuvent devenir un outil puissant pour générer des revenus supplémentaires, voire pour bâtir une entreprise à part entière.</w:t>
      </w:r>
    </w:p>
    <w:p>
      <w:pPr>
        <w:spacing w:after="120"/>
        <w:jc w:val="both"/>
      </w:pPr>
      <w:r>
        <w:rPr>
          <w:rFonts w:ascii="Georgia" w:hAnsi="Georgia"/>
          <w:sz w:val="22"/>
        </w:rPr>
        <w:t>Ce chapitre vous guidera à travers les étapes essentielles pour transformer vos compétences créatives en une véritable opportunité commerciale. Nous explorerons comment identifier votre niche, où vendre vos créations, comment optimiser votre production et votre image de marque, et enfin, comment fixer vos prix et commercialiser efficacement vos produits artisanaux. Préparez-vous à libérer votre créativité et à découvrir le potentiel entrepreneurial qui sommeille en vous.</w:t>
      </w:r>
    </w:p>
    <w:p>
      <w:pPr>
        <w:pStyle w:val="Heading3"/>
      </w:pPr>
      <w:r>
        <w:rPr>
          <w:rFonts w:ascii="Georgia" w:hAnsi="Georgia"/>
        </w:rPr>
        <w:t>Étape 1 : Identifier Votre Niche et Votre Idée de Produit Artisanal</w:t>
      </w:r>
    </w:p>
    <w:p>
      <w:pPr>
        <w:spacing w:after="120"/>
        <w:jc w:val="both"/>
      </w:pPr>
      <w:r>
        <w:rPr>
          <w:rFonts w:ascii="Georgia" w:hAnsi="Georgia"/>
          <w:sz w:val="22"/>
        </w:rPr>
        <w:t>La première étape, et souvent la plus cruciale, est de déterminer ce que vous allez créer et à qui vous allez le vendre. Le marché de l'artisanat est vaste, mais la clé du succès réside dans la capacité à se démarquer et à cibler un public spécifique.</w:t>
      </w:r>
    </w:p>
    <w:p>
      <w:pPr>
        <w:pStyle w:val="ListBullet"/>
        <w:spacing w:after="60"/>
      </w:pPr>
      <w:r>
        <w:rPr>
          <w:rFonts w:ascii="Georgia" w:hAnsi="Georgia"/>
          <w:b/>
          <w:sz w:val="22"/>
        </w:rPr>
        <w:t>La passion et les compétences comme point de départ.</w:t>
      </w:r>
    </w:p>
    <w:p>
      <w:pPr>
        <w:spacing w:after="120"/>
        <w:jc w:val="both"/>
      </w:pPr>
      <w:r>
        <w:rPr>
          <w:rFonts w:ascii="Georgia" w:hAnsi="Georgia"/>
          <w:sz w:val="22"/>
        </w:rPr>
        <w:t>Commencez par ce que vous aimez faire et ce dans quoi vous excellez. Êtes-vous doué pour le tricot, la poterie, la menuiserie, la fabrication de bougies, la couture, la création de bijoux, ou l'illustration ? La passion est un moteur puissant qui vous aidera à persévérer et à produire des articles de haute qualité. Vos compétences existantes vous donneront une longueur d'avance. Si vous débutez, l'apprentissage de nouvelles techniques peut être une partie excitante du processus.</w:t>
      </w:r>
    </w:p>
    <w:p>
      <w:pPr>
        <w:pStyle w:val="ListBullet"/>
        <w:spacing w:after="60"/>
      </w:pPr>
      <w:r>
        <w:rPr>
          <w:rFonts w:ascii="Georgia" w:hAnsi="Georgia"/>
          <w:b/>
          <w:sz w:val="22"/>
        </w:rPr>
        <w:t>Recherche de marché et identification des besoins.</w:t>
      </w:r>
    </w:p>
    <w:p>
      <w:pPr>
        <w:spacing w:after="120"/>
        <w:jc w:val="both"/>
      </w:pPr>
      <w:r>
        <w:rPr>
          <w:rFonts w:ascii="Georgia" w:hAnsi="Georgia"/>
          <w:sz w:val="22"/>
        </w:rPr>
        <w:t>Une fois que vous avez une idée générale de votre domaine, il est temps de faire une recherche de marché. Qui sont vos clients potentiels ? Quels sont leurs besoins, leurs désirs, leurs frustrations ?</w:t>
      </w:r>
    </w:p>
    <w:p>
      <w:pPr>
        <w:pStyle w:val="ListBullet"/>
        <w:spacing w:after="60"/>
      </w:pPr>
      <w:r>
        <w:rPr>
          <w:rFonts w:ascii="Georgia" w:hAnsi="Georgia"/>
          <w:b/>
          <w:sz w:val="22"/>
        </w:rPr>
        <w:t>Analysez les tendances actuelles :</w:t>
      </w:r>
      <w:r>
        <w:rPr>
          <w:rFonts w:ascii="Georgia" w:hAnsi="Georgia"/>
          <w:sz w:val="22"/>
        </w:rPr>
        <w:t xml:space="preserve"> Quels sont les produits artisanaux populaires ? Ne vous contentez pas de copier ; utilisez ces tendances comme source d'inspiration pour innover.</w:t>
      </w:r>
    </w:p>
    <w:p>
      <w:pPr>
        <w:pStyle w:val="ListBullet"/>
        <w:spacing w:after="60"/>
      </w:pPr>
      <w:r>
        <w:rPr>
          <w:rFonts w:ascii="Georgia" w:hAnsi="Georgia"/>
          <w:b/>
          <w:sz w:val="22"/>
        </w:rPr>
        <w:t>Identifiez les lacunes du marché :</w:t>
      </w:r>
      <w:r>
        <w:rPr>
          <w:rFonts w:ascii="Georgia" w:hAnsi="Georgia"/>
          <w:sz w:val="22"/>
        </w:rPr>
        <w:t xml:space="preserve"> Y a-t-il des produits que les gens cherchent mais ne trouvent pas facilement ? Ou des produits existants qui pourraient être améliorés ?</w:t>
      </w:r>
    </w:p>
    <w:p>
      <w:pPr>
        <w:pStyle w:val="ListBullet"/>
        <w:spacing w:after="60"/>
      </w:pPr>
      <w:r>
        <w:rPr>
          <w:rFonts w:ascii="Georgia" w:hAnsi="Georgia"/>
          <w:b/>
          <w:sz w:val="22"/>
        </w:rPr>
        <w:t>Explorez les niches :</w:t>
      </w:r>
      <w:r>
        <w:rPr>
          <w:rFonts w:ascii="Georgia" w:hAnsi="Georgia"/>
          <w:sz w:val="22"/>
        </w:rPr>
        <w:t xml:space="preserve"> Plus votre niche est spécifique, plus il sera facile de cibler votre marketing et de vous positionner comme un expert.</w:t>
      </w:r>
    </w:p>
    <w:p>
      <w:pPr>
        <w:pStyle w:val="ListBullet"/>
        <w:spacing w:after="60"/>
      </w:pPr>
      <w:r>
        <w:rPr>
          <w:rFonts w:ascii="Georgia" w:hAnsi="Georgia"/>
          <w:b/>
          <w:sz w:val="22"/>
        </w:rPr>
        <w:t>Exemples de niches potentielles :</w:t>
      </w:r>
    </w:p>
    <w:p>
      <w:pPr>
        <w:pStyle w:val="ListBullet"/>
        <w:spacing w:after="60"/>
      </w:pPr>
      <w:r>
        <w:rPr>
          <w:rFonts w:ascii="Georgia" w:hAnsi="Georgia"/>
          <w:b/>
          <w:sz w:val="22"/>
        </w:rPr>
        <w:t>Bijoux minimalistes et éthiques</w:t>
      </w:r>
      <w:r>
        <w:rPr>
          <w:rFonts w:ascii="Georgia" w:hAnsi="Georgia"/>
          <w:sz w:val="22"/>
        </w:rPr>
        <w:t xml:space="preserve"> pour les jeunes professionnels soucieux de l'environnement.</w:t>
      </w:r>
    </w:p>
    <w:p>
      <w:pPr>
        <w:pStyle w:val="ListBullet"/>
        <w:spacing w:after="60"/>
      </w:pPr>
      <w:r>
        <w:rPr>
          <w:rFonts w:ascii="Georgia" w:hAnsi="Georgia"/>
          <w:b/>
          <w:sz w:val="22"/>
        </w:rPr>
        <w:t>Bougies parfumées naturelles et écologiques</w:t>
      </w:r>
      <w:r>
        <w:rPr>
          <w:rFonts w:ascii="Georgia" w:hAnsi="Georgia"/>
          <w:sz w:val="22"/>
        </w:rPr>
        <w:t xml:space="preserve"> avec des mèches en bois et des parfums originaux.</w:t>
      </w:r>
    </w:p>
    <w:p>
      <w:pPr>
        <w:pStyle w:val="ListBullet"/>
        <w:spacing w:after="60"/>
      </w:pPr>
      <w:r>
        <w:rPr>
          <w:rFonts w:ascii="Georgia" w:hAnsi="Georgia"/>
          <w:b/>
          <w:sz w:val="22"/>
        </w:rPr>
        <w:t>Articles pour bébés zéro déchet</w:t>
      </w:r>
      <w:r>
        <w:rPr>
          <w:rFonts w:ascii="Georgia" w:hAnsi="Georgia"/>
          <w:sz w:val="22"/>
        </w:rPr>
        <w:t xml:space="preserve"> (lingettes lavables, jouets en bois non traités).</w:t>
      </w:r>
    </w:p>
    <w:p>
      <w:pPr>
        <w:pStyle w:val="ListBullet"/>
        <w:spacing w:after="60"/>
      </w:pPr>
      <w:r>
        <w:rPr>
          <w:rFonts w:ascii="Georgia" w:hAnsi="Georgia"/>
          <w:b/>
          <w:sz w:val="22"/>
        </w:rPr>
        <w:t>Décoration murale personnalisée</w:t>
      </w:r>
      <w:r>
        <w:rPr>
          <w:rFonts w:ascii="Georgia" w:hAnsi="Georgia"/>
          <w:sz w:val="22"/>
        </w:rPr>
        <w:t xml:space="preserve"> (illustrations, broderies, macramé) pour des intérieurs scandinaves.</w:t>
      </w:r>
    </w:p>
    <w:p>
      <w:pPr>
        <w:pStyle w:val="ListBullet"/>
        <w:spacing w:after="60"/>
      </w:pPr>
      <w:r>
        <w:rPr>
          <w:rFonts w:ascii="Georgia" w:hAnsi="Georgia"/>
          <w:b/>
          <w:sz w:val="22"/>
        </w:rPr>
        <w:t>Maroquinerie upcyclée</w:t>
      </w:r>
      <w:r>
        <w:rPr>
          <w:rFonts w:ascii="Georgia" w:hAnsi="Georgia"/>
          <w:sz w:val="22"/>
        </w:rPr>
        <w:t xml:space="preserve"> (sacs, portefeuilles) fabriquée à partir de chutes de cuir ou de vieux vêtements.</w:t>
      </w:r>
    </w:p>
    <w:p>
      <w:pPr>
        <w:pStyle w:val="ListBullet"/>
        <w:spacing w:after="60"/>
      </w:pPr>
      <w:r>
        <w:rPr>
          <w:rFonts w:ascii="Georgia" w:hAnsi="Georgia"/>
          <w:b/>
          <w:sz w:val="22"/>
        </w:rPr>
        <w:t>Savons artisanaux et cosmétiques solides</w:t>
      </w:r>
      <w:r>
        <w:rPr>
          <w:rFonts w:ascii="Georgia" w:hAnsi="Georgia"/>
          <w:sz w:val="22"/>
        </w:rPr>
        <w:t xml:space="preserve"> aux ingrédients locaux et biologiques.</w:t>
      </w:r>
    </w:p>
    <w:p>
      <w:pPr>
        <w:pStyle w:val="ListBullet"/>
        <w:spacing w:after="60"/>
      </w:pPr>
      <w:r>
        <w:rPr>
          <w:rFonts w:ascii="Georgia" w:hAnsi="Georgia"/>
          <w:b/>
          <w:sz w:val="22"/>
        </w:rPr>
        <w:t>La différenciation : Qu'est-ce qui rendra votre produit unique ?</w:t>
      </w:r>
    </w:p>
    <w:p>
      <w:pPr>
        <w:spacing w:after="120"/>
        <w:jc w:val="both"/>
      </w:pPr>
      <w:r>
        <w:rPr>
          <w:rFonts w:ascii="Georgia" w:hAnsi="Georgia"/>
          <w:sz w:val="22"/>
        </w:rPr>
        <w:t>Dans un marché concurrentiel, la différenciation est essentielle. Pourquoi quelqu'un devrait-il acheter votre produit plutôt que celui d'un concurrent ?</w:t>
      </w:r>
    </w:p>
    <w:p>
      <w:pPr>
        <w:pStyle w:val="ListBullet"/>
        <w:spacing w:after="60"/>
      </w:pPr>
      <w:r>
        <w:rPr>
          <w:rFonts w:ascii="Georgia" w:hAnsi="Georgia"/>
          <w:b/>
          <w:sz w:val="22"/>
        </w:rPr>
        <w:t>L'originalité du design :</w:t>
      </w:r>
      <w:r>
        <w:rPr>
          <w:rFonts w:ascii="Georgia" w:hAnsi="Georgia"/>
          <w:sz w:val="22"/>
        </w:rPr>
        <w:t xml:space="preserve"> Votre style est-il reconnaissable ?</w:t>
      </w:r>
    </w:p>
    <w:p>
      <w:pPr>
        <w:pStyle w:val="ListBullet"/>
        <w:spacing w:after="60"/>
      </w:pPr>
      <w:r>
        <w:rPr>
          <w:rFonts w:ascii="Georgia" w:hAnsi="Georgia"/>
          <w:b/>
          <w:sz w:val="22"/>
        </w:rPr>
        <w:t>La qualité des matériaux :</w:t>
      </w:r>
      <w:r>
        <w:rPr>
          <w:rFonts w:ascii="Georgia" w:hAnsi="Georgia"/>
          <w:sz w:val="22"/>
        </w:rPr>
        <w:t xml:space="preserve"> Utilisez-vous des matériaux supérieurs, durables, éthiques ou locaux ?</w:t>
      </w:r>
    </w:p>
    <w:p>
      <w:pPr>
        <w:pStyle w:val="ListBullet"/>
        <w:spacing w:after="60"/>
      </w:pPr>
      <w:r>
        <w:rPr>
          <w:rFonts w:ascii="Georgia" w:hAnsi="Georgia"/>
          <w:b/>
          <w:sz w:val="22"/>
        </w:rPr>
        <w:t>Le processus de fabrication :</w:t>
      </w:r>
      <w:r>
        <w:rPr>
          <w:rFonts w:ascii="Georgia" w:hAnsi="Georgia"/>
          <w:sz w:val="22"/>
        </w:rPr>
        <w:t xml:space="preserve"> Est-il particulièrement minutieux, traditionnel, ou innovant ?</w:t>
      </w:r>
    </w:p>
    <w:p>
      <w:pPr>
        <w:pStyle w:val="ListBullet"/>
        <w:spacing w:after="60"/>
      </w:pPr>
      <w:r>
        <w:rPr>
          <w:rFonts w:ascii="Georgia" w:hAnsi="Georgia"/>
          <w:b/>
          <w:sz w:val="22"/>
        </w:rPr>
        <w:t>La personnalisation :</w:t>
      </w:r>
      <w:r>
        <w:rPr>
          <w:rFonts w:ascii="Georgia" w:hAnsi="Georgia"/>
          <w:sz w:val="22"/>
        </w:rPr>
        <w:t xml:space="preserve"> Offrez-vous la possibilité de personnaliser les produits (gravure, couleurs, tailles) ?</w:t>
      </w:r>
    </w:p>
    <w:p>
      <w:pPr>
        <w:pStyle w:val="ListBullet"/>
        <w:spacing w:after="60"/>
      </w:pPr>
      <w:r>
        <w:rPr>
          <w:rFonts w:ascii="Georgia" w:hAnsi="Georgia"/>
          <w:b/>
          <w:sz w:val="22"/>
        </w:rPr>
        <w:t>L'histoire derrière le produit :</w:t>
      </w:r>
      <w:r>
        <w:rPr>
          <w:rFonts w:ascii="Georgia" w:hAnsi="Georgia"/>
          <w:sz w:val="22"/>
        </w:rPr>
        <w:t xml:space="preserve"> Les consommateurs aiment acheter des produits qui ont une histoire, une âme. Quelle est la vôtre ?</w:t>
      </w:r>
    </w:p>
    <w:p>
      <w:pPr>
        <w:pStyle w:val="ListBullet"/>
        <w:spacing w:after="60"/>
      </w:pPr>
      <w:r>
        <w:rPr>
          <w:rFonts w:ascii="Georgia" w:hAnsi="Georgia"/>
          <w:b/>
          <w:sz w:val="22"/>
        </w:rPr>
        <w:t>L'engagement éthique ou environnemental :</w:t>
      </w:r>
      <w:r>
        <w:rPr>
          <w:rFonts w:ascii="Georgia" w:hAnsi="Georgia"/>
          <w:sz w:val="22"/>
        </w:rPr>
        <w:t xml:space="preserve"> Êtes-vous une marque "zéro déchet", "vegan", "solidaire" ?</w:t>
      </w:r>
    </w:p>
    <w:p>
      <w:pPr>
        <w:pStyle w:val="ListBullet"/>
        <w:spacing w:after="60"/>
      </w:pPr>
      <w:r>
        <w:rPr>
          <w:rFonts w:ascii="Georgia" w:hAnsi="Georgia"/>
          <w:b/>
          <w:sz w:val="22"/>
        </w:rPr>
        <w:t>Tester votre idée : Prototypes et retours préliminaires.</w:t>
      </w:r>
    </w:p>
    <w:p>
      <w:pPr>
        <w:spacing w:after="120"/>
        <w:jc w:val="both"/>
      </w:pPr>
      <w:r>
        <w:rPr>
          <w:rFonts w:ascii="Georgia" w:hAnsi="Georgia"/>
          <w:sz w:val="22"/>
        </w:rPr>
        <w:t>Avant de vous lancer dans une production à grande échelle, créez des prototypes. Montrez-les à des amis, à votre famille, et idéalement, à votre public cible. Recueillez leurs avis. Sont-ils prêts à payer pour ce produit ? Quelles sont leurs suggestions d'amélioration ? Ce feedback est inestimable pour affiner votre offre et vous assurer que vous créez quelque chose que les gens désirent vraiment.</w:t>
      </w:r>
    </w:p>
    <w:p>
      <w:pPr>
        <w:pStyle w:val="Heading3"/>
      </w:pPr>
      <w:r>
        <w:rPr>
          <w:rFonts w:ascii="Georgia" w:hAnsi="Georgia"/>
        </w:rPr>
        <w:t>Étape 2 : Où Vendre Vos Créations ? Choisir les Bonnes Plateformes</w:t>
      </w:r>
    </w:p>
    <w:p>
      <w:pPr>
        <w:spacing w:after="120"/>
        <w:jc w:val="both"/>
      </w:pPr>
      <w:r>
        <w:rPr>
          <w:rFonts w:ascii="Georgia" w:hAnsi="Georgia"/>
          <w:sz w:val="22"/>
        </w:rPr>
        <w:t>Une fois que vous avez identifié votre produit et votre niche, il est temps de penser à l'endroit où vous allez le vendre. Il existe une multitude d'options, chacune avec ses avantages et ses inconvénients. Une stratégie multi-canaux est souvent la plus efficace.</w:t>
      </w:r>
    </w:p>
    <w:p>
      <w:pPr>
        <w:pStyle w:val="ListBullet"/>
        <w:spacing w:after="60"/>
      </w:pPr>
      <w:r>
        <w:rPr>
          <w:rFonts w:ascii="Georgia" w:hAnsi="Georgia"/>
          <w:b/>
          <w:sz w:val="22"/>
        </w:rPr>
        <w:t>Les plateformes en ligne spécialisées.</w:t>
      </w:r>
    </w:p>
    <w:p>
      <w:pPr>
        <w:spacing w:after="120"/>
        <w:jc w:val="both"/>
      </w:pPr>
      <w:r>
        <w:rPr>
          <w:rFonts w:ascii="Georgia" w:hAnsi="Georgia"/>
          <w:sz w:val="22"/>
        </w:rPr>
        <w:t>Ces plateformes sont conçues spécifiquement pour les créateurs et offrent une portée mondiale.</w:t>
      </w:r>
    </w:p>
    <w:p>
      <w:pPr>
        <w:pStyle w:val="ListBullet"/>
        <w:spacing w:after="60"/>
      </w:pPr>
      <w:r>
        <w:rPr>
          <w:rFonts w:ascii="Georgia" w:hAnsi="Georgia"/>
          <w:b/>
          <w:sz w:val="22"/>
        </w:rPr>
        <w:t>Etsy : Le géant de l'artisanat.</w:t>
      </w:r>
    </w:p>
    <w:p>
      <w:pPr>
        <w:spacing w:after="120"/>
        <w:jc w:val="both"/>
      </w:pPr>
      <w:r>
        <w:rPr>
          <w:rFonts w:ascii="Georgia" w:hAnsi="Georgia"/>
          <w:sz w:val="22"/>
        </w:rPr>
        <w:t>Etsy est sans doute la plateforme la plus connue pour la vente de produits faits main et vintage.</w:t>
      </w:r>
    </w:p>
    <w:p>
      <w:pPr>
        <w:pStyle w:val="ListBullet"/>
        <w:spacing w:after="60"/>
      </w:pPr>
      <w:r>
        <w:rPr>
          <w:rFonts w:ascii="Georgia" w:hAnsi="Georgia"/>
          <w:b/>
          <w:sz w:val="22"/>
        </w:rPr>
        <w:t>Avantages :</w:t>
      </w:r>
      <w:r>
        <w:rPr>
          <w:rFonts w:ascii="Georgia" w:hAnsi="Georgia"/>
          <w:sz w:val="22"/>
        </w:rPr>
        <w:t xml:space="preserve"> Audience massive et déjà qualifiée (les gens viennent sur Etsy spécifiquement pour acheter de l'artisanat), facilité de mise en place d'une boutique, outils de marketing intégrés, communauté de vendeurs active.</w:t>
      </w:r>
    </w:p>
    <w:p>
      <w:pPr>
        <w:pStyle w:val="ListBullet"/>
        <w:spacing w:after="60"/>
      </w:pPr>
      <w:r>
        <w:rPr>
          <w:rFonts w:ascii="Georgia" w:hAnsi="Georgia"/>
          <w:b/>
          <w:sz w:val="22"/>
        </w:rPr>
        <w:t>Inconvénients :</w:t>
      </w:r>
      <w:r>
        <w:rPr>
          <w:rFonts w:ascii="Georgia" w:hAnsi="Georgia"/>
          <w:sz w:val="22"/>
        </w:rPr>
        <w:t xml:space="preserve"> Forte concurrence, frais (frais d'inscription, commission sur vente, frais de transaction), saturation de certaines catégories.</w:t>
      </w:r>
    </w:p>
    <w:p>
      <w:pPr>
        <w:pStyle w:val="ListBullet"/>
        <w:spacing w:after="60"/>
      </w:pPr>
      <w:r>
        <w:rPr>
          <w:rFonts w:ascii="Georgia" w:hAnsi="Georgia"/>
          <w:b/>
          <w:sz w:val="22"/>
        </w:rPr>
        <w:t>Conseils pour débuter sur Etsy :</w:t>
      </w:r>
    </w:p>
    <w:p>
      <w:pPr>
        <w:pStyle w:val="ListBullet"/>
        <w:spacing w:after="60"/>
      </w:pPr>
      <w:r>
        <w:rPr>
          <w:rFonts w:ascii="Georgia" w:hAnsi="Georgia"/>
          <w:b/>
          <w:sz w:val="22"/>
        </w:rPr>
        <w:t>Fiches produits impeccables :</w:t>
      </w:r>
      <w:r>
        <w:rPr>
          <w:rFonts w:ascii="Georgia" w:hAnsi="Georgia"/>
          <w:sz w:val="22"/>
        </w:rPr>
        <w:t xml:space="preserve"> Des photos de haute qualité (voir Étape 3), des descriptions détaillées, des mots-clés pertinents pour le SEO.</w:t>
      </w:r>
    </w:p>
    <w:p>
      <w:pPr>
        <w:pStyle w:val="ListBullet"/>
        <w:spacing w:after="60"/>
      </w:pPr>
      <w:r>
        <w:rPr>
          <w:rFonts w:ascii="Georgia" w:hAnsi="Georgia"/>
          <w:b/>
          <w:sz w:val="22"/>
        </w:rPr>
        <w:t>Politiques claires :</w:t>
      </w:r>
      <w:r>
        <w:rPr>
          <w:rFonts w:ascii="Georgia" w:hAnsi="Georgia"/>
          <w:sz w:val="22"/>
        </w:rPr>
        <w:t xml:space="preserve"> Délais de livraison, retours, échanges.</w:t>
      </w:r>
    </w:p>
    <w:p>
      <w:pPr>
        <w:pStyle w:val="ListBullet"/>
        <w:spacing w:after="60"/>
      </w:pPr>
      <w:r>
        <w:rPr>
          <w:rFonts w:ascii="Georgia" w:hAnsi="Georgia"/>
          <w:b/>
          <w:sz w:val="22"/>
        </w:rPr>
        <w:t>Service client irréprochable :</w:t>
      </w:r>
      <w:r>
        <w:rPr>
          <w:rFonts w:ascii="Georgia" w:hAnsi="Georgia"/>
          <w:sz w:val="22"/>
        </w:rPr>
        <w:t xml:space="preserve"> Réponses rapides et professionnelles aux questions.</w:t>
      </w:r>
    </w:p>
    <w:p>
      <w:pPr>
        <w:pStyle w:val="ListBullet"/>
        <w:spacing w:after="60"/>
      </w:pPr>
      <w:r>
        <w:rPr>
          <w:rFonts w:ascii="Georgia" w:hAnsi="Georgia"/>
          <w:b/>
          <w:sz w:val="22"/>
        </w:rPr>
        <w:t>Utilisez les fonctionnalités d'Etsy :</w:t>
      </w:r>
      <w:r>
        <w:rPr>
          <w:rFonts w:ascii="Georgia" w:hAnsi="Georgia"/>
          <w:sz w:val="22"/>
        </w:rPr>
        <w:t xml:space="preserve"> Etsy Ads (publicité payante), offres promotionnelles, catégories et attributs pour une meilleure visibilité.</w:t>
      </w:r>
    </w:p>
    <w:p>
      <w:pPr>
        <w:pStyle w:val="ListBullet"/>
        <w:spacing w:after="60"/>
      </w:pPr>
      <w:r>
        <w:rPr>
          <w:rFonts w:ascii="Georgia" w:hAnsi="Georgia"/>
          <w:b/>
          <w:sz w:val="22"/>
        </w:rPr>
        <w:t>Autres plateformes en ligne :</w:t>
      </w:r>
    </w:p>
    <w:p>
      <w:pPr>
        <w:pStyle w:val="ListBullet"/>
        <w:spacing w:after="60"/>
      </w:pPr>
      <w:r>
        <w:rPr>
          <w:rFonts w:ascii="Georgia" w:hAnsi="Georgia"/>
          <w:b/>
          <w:sz w:val="22"/>
        </w:rPr>
        <w:t>Un Grand Marché (anciennement A Little Market) :</w:t>
      </w:r>
      <w:r>
        <w:rPr>
          <w:rFonts w:ascii="Georgia" w:hAnsi="Georgia"/>
          <w:sz w:val="22"/>
        </w:rPr>
        <w:t xml:space="preserve"> Une plateforme populaire en France, offrant une visibilité aux créateurs locaux.</w:t>
      </w:r>
    </w:p>
    <w:p>
      <w:pPr>
        <w:pStyle w:val="ListBullet"/>
        <w:spacing w:after="60"/>
      </w:pPr>
      <w:r>
        <w:rPr>
          <w:rFonts w:ascii="Georgia" w:hAnsi="Georgia"/>
          <w:b/>
          <w:sz w:val="22"/>
        </w:rPr>
        <w:t>Shopify :</w:t>
      </w:r>
      <w:r>
        <w:rPr>
          <w:rFonts w:ascii="Georgia" w:hAnsi="Georgia"/>
          <w:sz w:val="22"/>
        </w:rPr>
        <w:t xml:space="preserve"> Si vous souhaitez avoir un contrôle total sur votre boutique en ligne, votre image de marque et vos données clients, Shopify est une excellente solution. Elle nécessite un abonnement mensuel et plus d'efforts pour le marketing, mais vous donne une indépendance totale. Idéal si vous souhaitez construire une marque forte et vendre au-delà de l'artisanat pur.</w:t>
      </w:r>
    </w:p>
    <w:p>
      <w:pPr>
        <w:pStyle w:val="ListBullet"/>
        <w:spacing w:after="60"/>
      </w:pPr>
      <w:r>
        <w:rPr>
          <w:rFonts w:ascii="Georgia" w:hAnsi="Georgia"/>
          <w:b/>
          <w:sz w:val="22"/>
        </w:rPr>
        <w:t>Créer son propre site e-commerce :</w:t>
      </w:r>
      <w:r>
        <w:rPr>
          <w:rFonts w:ascii="Georgia" w:hAnsi="Georgia"/>
          <w:sz w:val="22"/>
        </w:rPr>
        <w:t xml:space="preserve"> Pour les plus avertis techniquement, ou ceux prêts à investir dans un développeur, un site web personnalisé offre la liberté ultime. Il demande cependant un investissement initial plus important et une gestion marketing complète de votre part.</w:t>
      </w:r>
    </w:p>
    <w:p>
      <w:pPr>
        <w:pStyle w:val="ListBullet"/>
        <w:spacing w:after="60"/>
      </w:pPr>
      <w:r>
        <w:rPr>
          <w:rFonts w:ascii="Georgia" w:hAnsi="Georgia"/>
          <w:b/>
          <w:sz w:val="22"/>
        </w:rPr>
        <w:t>Les marchés physiques : Une approche locale et directe.</w:t>
      </w:r>
    </w:p>
    <w:p>
      <w:pPr>
        <w:spacing w:after="120"/>
        <w:jc w:val="both"/>
      </w:pPr>
      <w:r>
        <w:rPr>
          <w:rFonts w:ascii="Georgia" w:hAnsi="Georgia"/>
          <w:sz w:val="22"/>
        </w:rPr>
        <w:t>Vendre en personne offre une opportunité unique d'interagir directement avec vos clients, de raconter l'histoire de vos créations et de recevoir des retours immédiats.</w:t>
      </w:r>
    </w:p>
    <w:p>
      <w:pPr>
        <w:pStyle w:val="ListBullet"/>
        <w:spacing w:after="60"/>
      </w:pPr>
      <w:r>
        <w:rPr>
          <w:rFonts w:ascii="Georgia" w:hAnsi="Georgia"/>
          <w:b/>
          <w:sz w:val="22"/>
        </w:rPr>
        <w:t>Marchés d'artisans et marchés de créateurs :</w:t>
      </w:r>
    </w:p>
    <w:p>
      <w:pPr>
        <w:spacing w:after="120"/>
        <w:jc w:val="both"/>
      </w:pPr>
      <w:r>
        <w:rPr>
          <w:rFonts w:ascii="Georgia" w:hAnsi="Georgia"/>
          <w:sz w:val="22"/>
        </w:rPr>
        <w:t>Ces événements sont spécifiquement conçus pour les créateurs. Ils attirent des acheteurs qui recherchent activement des produits faits main.</w:t>
      </w:r>
    </w:p>
    <w:p>
      <w:pPr>
        <w:pStyle w:val="ListBullet"/>
        <w:spacing w:after="60"/>
      </w:pPr>
      <w:r>
        <w:rPr>
          <w:rFonts w:ascii="Georgia" w:hAnsi="Georgia"/>
          <w:b/>
          <w:sz w:val="22"/>
        </w:rPr>
        <w:t>Avantages :</w:t>
      </w:r>
      <w:r>
        <w:rPr>
          <w:rFonts w:ascii="Georgia" w:hAnsi="Georgia"/>
          <w:sz w:val="22"/>
        </w:rPr>
        <w:t xml:space="preserve"> Contact direct avec le client, création d'un lien personnel, opportunité de présenter l'histoire de votre marque, feedback instantané, visibilité locale.</w:t>
      </w:r>
    </w:p>
    <w:p>
      <w:pPr>
        <w:pStyle w:val="ListBullet"/>
        <w:spacing w:after="60"/>
      </w:pPr>
      <w:r>
        <w:rPr>
          <w:rFonts w:ascii="Georgia" w:hAnsi="Georgia"/>
          <w:b/>
          <w:sz w:val="22"/>
        </w:rPr>
        <w:t>Inconvénients :</w:t>
      </w:r>
      <w:r>
        <w:rPr>
          <w:rFonts w:ascii="Georgia" w:hAnsi="Georgia"/>
          <w:sz w:val="22"/>
        </w:rPr>
        <w:t xml:space="preserve"> Frais d'emplacement, temps et efforts pour l'installation du stand, dépendance à la météo, ventes imprévisibles.</w:t>
      </w:r>
    </w:p>
    <w:p>
      <w:pPr>
        <w:pStyle w:val="ListBullet"/>
        <w:spacing w:after="60"/>
      </w:pPr>
      <w:r>
        <w:rPr>
          <w:rFonts w:ascii="Georgia" w:hAnsi="Georgia"/>
          <w:b/>
          <w:sz w:val="22"/>
        </w:rPr>
        <w:t>Conseils :</w:t>
      </w:r>
      <w:r>
        <w:rPr>
          <w:rFonts w:ascii="Georgia" w:hAnsi="Georgia"/>
          <w:sz w:val="22"/>
        </w:rPr>
        <w:t xml:space="preserve"> Préparez un stand attrayant et professionnel, ayez suffisamment de stock, collectez les adresses e-mail pour votre newsletter, acceptez plusieurs modes de paiement (terminal de carte bancaire mobile).</w:t>
      </w:r>
    </w:p>
    <w:p>
      <w:pPr>
        <w:pStyle w:val="ListBullet"/>
        <w:spacing w:after="60"/>
      </w:pPr>
      <w:r>
        <w:rPr>
          <w:rFonts w:ascii="Georgia" w:hAnsi="Georgia"/>
          <w:b/>
          <w:sz w:val="22"/>
        </w:rPr>
        <w:t>Marchés de Noël, foires, salons :</w:t>
      </w:r>
    </w:p>
    <w:p>
      <w:pPr>
        <w:spacing w:after="120"/>
        <w:jc w:val="both"/>
      </w:pPr>
      <w:r>
        <w:rPr>
          <w:rFonts w:ascii="Georgia" w:hAnsi="Georgia"/>
          <w:sz w:val="22"/>
        </w:rPr>
        <w:t>Des événements saisonniers ou thématiques qui peuvent générer un volume de ventes important en peu de temps.</w:t>
      </w:r>
    </w:p>
    <w:p>
      <w:pPr>
        <w:pStyle w:val="ListBullet"/>
        <w:spacing w:after="60"/>
      </w:pPr>
      <w:r>
        <w:rPr>
          <w:rFonts w:ascii="Georgia" w:hAnsi="Georgia"/>
          <w:b/>
          <w:sz w:val="22"/>
        </w:rPr>
        <w:t>Boutiques éphémères (Pop-up stores) ou collaborations :</w:t>
      </w:r>
    </w:p>
    <w:p>
      <w:pPr>
        <w:spacing w:after="120"/>
        <w:jc w:val="both"/>
      </w:pPr>
      <w:r>
        <w:rPr>
          <w:rFonts w:ascii="Georgia" w:hAnsi="Georgia"/>
          <w:sz w:val="22"/>
        </w:rPr>
        <w:t>Louer un espace pour une courte période ou exposer vos produits dans des boutiques existantes (concept stores, galeries) qui partagent vos valeurs peut être un excellent moyen de tester un emplacement ou d'atteindre une nouvelle clientèle.</w:t>
      </w:r>
    </w:p>
    <w:p>
      <w:pPr>
        <w:pStyle w:val="ListBullet"/>
        <w:spacing w:after="60"/>
      </w:pPr>
      <w:r>
        <w:rPr>
          <w:rFonts w:ascii="Georgia" w:hAnsi="Georgia"/>
          <w:b/>
          <w:sz w:val="22"/>
        </w:rPr>
        <w:t>Les réseaux sociaux comme canal de vente indirect.</w:t>
      </w:r>
    </w:p>
    <w:p>
      <w:pPr>
        <w:spacing w:after="120"/>
        <w:jc w:val="both"/>
      </w:pPr>
      <w:r>
        <w:rPr>
          <w:rFonts w:ascii="Georgia" w:hAnsi="Georgia"/>
          <w:sz w:val="22"/>
        </w:rPr>
        <w:t>Bien que rarement le canal de vente principal pour l'artisanat, les réseaux sociaux sont essentiels pour la visibilité et l'engagement.</w:t>
      </w:r>
    </w:p>
    <w:p>
      <w:pPr>
        <w:pStyle w:val="ListBullet"/>
        <w:spacing w:after="60"/>
      </w:pPr>
      <w:r>
        <w:rPr>
          <w:rFonts w:ascii="Georgia" w:hAnsi="Georgia"/>
          <w:b/>
          <w:sz w:val="22"/>
        </w:rPr>
        <w:t>Instagram Shopping et Facebook Marketplace :</w:t>
      </w:r>
      <w:r>
        <w:rPr>
          <w:rFonts w:ascii="Georgia" w:hAnsi="Georgia"/>
          <w:sz w:val="22"/>
        </w:rPr>
        <w:t xml:space="preserve"> Ces plateformes offrent des fonctionnalités de shopping intégrées pour faciliter l'achat de vos produits directement depuis vos publications.</w:t>
      </w:r>
    </w:p>
    <w:p>
      <w:pPr>
        <w:pStyle w:val="ListBullet"/>
        <w:spacing w:after="60"/>
      </w:pPr>
      <w:r>
        <w:rPr>
          <w:rFonts w:ascii="Georgia" w:hAnsi="Georgia"/>
          <w:b/>
          <w:sz w:val="22"/>
        </w:rPr>
        <w:t>Pinterest :</w:t>
      </w:r>
      <w:r>
        <w:rPr>
          <w:rFonts w:ascii="Georgia" w:hAnsi="Georgia"/>
          <w:sz w:val="22"/>
        </w:rPr>
        <w:t xml:space="preserve"> Idéal pour inspirer et diriger du trafic vers vos fiches produits grâce à des épingles visuellement attrayantes.</w:t>
      </w:r>
    </w:p>
    <w:p>
      <w:pPr>
        <w:pStyle w:val="ListBullet"/>
        <w:spacing w:after="60"/>
      </w:pPr>
      <w:r>
        <w:rPr>
          <w:rFonts w:ascii="Georgia" w:hAnsi="Georgia"/>
          <w:b/>
          <w:sz w:val="22"/>
        </w:rPr>
        <w:t>TikTok :</w:t>
      </w:r>
      <w:r>
        <w:rPr>
          <w:rFonts w:ascii="Georgia" w:hAnsi="Georgia"/>
          <w:sz w:val="22"/>
        </w:rPr>
        <w:t xml:space="preserve"> Permet de montrer le processus de création, le "behind the scenes", ce qui peut créer un lien fort avec votre audience et générer de l'intérêt pour vos produits.</w:t>
      </w:r>
    </w:p>
    <w:p>
      <w:pPr>
        <w:pStyle w:val="Heading3"/>
      </w:pPr>
      <w:r>
        <w:rPr>
          <w:rFonts w:ascii="Georgia" w:hAnsi="Georgia"/>
        </w:rPr>
        <w:t>Étape 3 : De la Conception à la Production : Qualité et Efficacité</w:t>
      </w:r>
    </w:p>
    <w:p>
      <w:pPr>
        <w:spacing w:after="120"/>
        <w:jc w:val="both"/>
      </w:pPr>
      <w:r>
        <w:rPr>
          <w:rFonts w:ascii="Georgia" w:hAnsi="Georgia"/>
          <w:sz w:val="22"/>
        </w:rPr>
        <w:t>La réussite de votre entreprise artisanale repose sur la qualité de vos produits, mais aussi sur l'efficacité de votre processus de production et sur la manière dont vous présentez votre travail.</w:t>
      </w:r>
    </w:p>
    <w:p>
      <w:pPr>
        <w:pStyle w:val="ListBullet"/>
        <w:spacing w:after="60"/>
      </w:pPr>
      <w:r>
        <w:rPr>
          <w:rFonts w:ascii="Georgia" w:hAnsi="Georgia"/>
          <w:b/>
          <w:sz w:val="22"/>
        </w:rPr>
        <w:t>Le processus de production : Organiser votre atelier.</w:t>
      </w:r>
    </w:p>
    <w:p>
      <w:pPr>
        <w:spacing w:after="120"/>
        <w:jc w:val="both"/>
      </w:pPr>
      <w:r>
        <w:rPr>
          <w:rFonts w:ascii="Georgia" w:hAnsi="Georgia"/>
          <w:sz w:val="22"/>
        </w:rPr>
        <w:t>Même si vous travaillez depuis un coin de votre salon, une bonne organisation est essentielle pour maximiser votre productivité et maintenir une qualité constante.</w:t>
      </w:r>
    </w:p>
    <w:p>
      <w:pPr>
        <w:pStyle w:val="ListBullet"/>
        <w:spacing w:after="60"/>
      </w:pPr>
      <w:r>
        <w:rPr>
          <w:rFonts w:ascii="Georgia" w:hAnsi="Georgia"/>
          <w:b/>
          <w:sz w:val="22"/>
        </w:rPr>
        <w:t>Gestion des matériaux et des stocks :</w:t>
      </w:r>
      <w:r>
        <w:rPr>
          <w:rFonts w:ascii="Georgia" w:hAnsi="Georgia"/>
          <w:sz w:val="22"/>
        </w:rPr>
        <w:t xml:space="preserve"> Gardez une trace de vos fournisseurs, des prix et des quantités. Achetez en gros lorsque c'est judicieux pour réduire les coûts, mais évitez la surproduction.</w:t>
      </w:r>
    </w:p>
    <w:p>
      <w:pPr>
        <w:pStyle w:val="ListBullet"/>
        <w:spacing w:after="60"/>
      </w:pPr>
      <w:r>
        <w:rPr>
          <w:rFonts w:ascii="Georgia" w:hAnsi="Georgia"/>
          <w:b/>
          <w:sz w:val="22"/>
        </w:rPr>
        <w:t>Standardisation vs. personnalisation :</w:t>
      </w:r>
      <w:r>
        <w:rPr>
          <w:rFonts w:ascii="Georgia" w:hAnsi="Georgia"/>
          <w:sz w:val="22"/>
        </w:rPr>
        <w:t xml:space="preserve"> Décidez si vous proposez des articles standardisés (plus facile à produire en volume) ou des créations uniques et personnalisables (plus de valeur perçue, mais plus gourmand en temps). Une combinaison des deux est souvent idéale.</w:t>
      </w:r>
    </w:p>
    <w:p>
      <w:pPr>
        <w:pStyle w:val="ListBullet"/>
        <w:spacing w:after="60"/>
      </w:pPr>
      <w:r>
        <w:rPr>
          <w:rFonts w:ascii="Georgia" w:hAnsi="Georgia"/>
          <w:b/>
          <w:sz w:val="22"/>
        </w:rPr>
        <w:t>Optimisation du temps de production :</w:t>
      </w:r>
      <w:r>
        <w:rPr>
          <w:rFonts w:ascii="Georgia" w:hAnsi="Georgia"/>
          <w:sz w:val="22"/>
        </w:rPr>
        <w:t xml:space="preserve"> Identifiez les étapes répétitives et cherchez des moyens de les rendre plus rapides ou plus efficaces sans compromettre la qualité. Par exemple, préparez en amont certains composants ou réalisez plusieurs pièces en série.</w:t>
      </w:r>
    </w:p>
    <w:p>
      <w:pPr>
        <w:pStyle w:val="ListBullet"/>
        <w:spacing w:after="60"/>
      </w:pPr>
      <w:r>
        <w:rPr>
          <w:rFonts w:ascii="Georgia" w:hAnsi="Georgia"/>
          <w:b/>
          <w:sz w:val="22"/>
        </w:rPr>
        <w:t>Qualité :</w:t>
      </w:r>
      <w:r>
        <w:rPr>
          <w:rFonts w:ascii="Georgia" w:hAnsi="Georgia"/>
          <w:sz w:val="22"/>
        </w:rPr>
        <w:t xml:space="preserve"> Chaque pièce que vous vendez est une représentation de votre marque. Soyez exigeant quant à la qualité des matériaux et à la finition de vos produits.</w:t>
      </w:r>
    </w:p>
    <w:p>
      <w:pPr>
        <w:pStyle w:val="ListBullet"/>
        <w:spacing w:after="60"/>
      </w:pPr>
      <w:r>
        <w:rPr>
          <w:rFonts w:ascii="Georgia" w:hAnsi="Georgia"/>
          <w:b/>
          <w:sz w:val="22"/>
        </w:rPr>
        <w:t>L'importance du branding et de l'identité visuelle.</w:t>
      </w:r>
    </w:p>
    <w:p>
      <w:pPr>
        <w:spacing w:after="120"/>
        <w:jc w:val="both"/>
      </w:pPr>
      <w:r>
        <w:rPr>
          <w:rFonts w:ascii="Georgia" w:hAnsi="Georgia"/>
          <w:sz w:val="22"/>
        </w:rPr>
        <w:t>Votre marque, c'est bien plus qu'un simple logo. C'est l'émotion que vos produits et votre entreprise évoquent.</w:t>
      </w:r>
    </w:p>
    <w:p>
      <w:pPr>
        <w:pStyle w:val="ListBullet"/>
        <w:spacing w:after="60"/>
      </w:pPr>
      <w:r>
        <w:rPr>
          <w:rFonts w:ascii="Georgia" w:hAnsi="Georgia"/>
          <w:b/>
          <w:sz w:val="22"/>
        </w:rPr>
        <w:t>Nom de marque :</w:t>
      </w:r>
      <w:r>
        <w:rPr>
          <w:rFonts w:ascii="Georgia" w:hAnsi="Georgia"/>
          <w:sz w:val="22"/>
        </w:rPr>
        <w:t xml:space="preserve"> Choisissez un nom mémorable, pertinent et disponible.</w:t>
      </w:r>
    </w:p>
    <w:p>
      <w:pPr>
        <w:pStyle w:val="ListBullet"/>
        <w:spacing w:after="60"/>
      </w:pPr>
      <w:r>
        <w:rPr>
          <w:rFonts w:ascii="Georgia" w:hAnsi="Georgia"/>
          <w:b/>
          <w:sz w:val="22"/>
        </w:rPr>
        <w:t>Logo :</w:t>
      </w:r>
      <w:r>
        <w:rPr>
          <w:rFonts w:ascii="Georgia" w:hAnsi="Georgia"/>
          <w:sz w:val="22"/>
        </w:rPr>
        <w:t xml:space="preserve"> Un bon logo est simple, reconnaissable et reflète l'esthétique de votre marque. Vous pouvez créer le vôtre avec des outils en ligne (Canva) ou investir dans un designer.</w:t>
      </w:r>
    </w:p>
    <w:p>
      <w:pPr>
        <w:pStyle w:val="ListBullet"/>
        <w:spacing w:after="60"/>
      </w:pPr>
      <w:r>
        <w:rPr>
          <w:rFonts w:ascii="Georgia" w:hAnsi="Georgia"/>
          <w:b/>
          <w:sz w:val="22"/>
        </w:rPr>
        <w:t>Emballage :</w:t>
      </w:r>
      <w:r>
        <w:rPr>
          <w:rFonts w:ascii="Georgia" w:hAnsi="Georgia"/>
          <w:sz w:val="22"/>
        </w:rPr>
        <w:t xml:space="preserve"> L'emballage est une extension de votre produit. Il protège, mais il participe aussi à l'expérience client. Un emballage soigné, éco-responsable et personnalisé (une étiquette avec votre logo, un ruban, une petite carte de remerciement) ajoute de la valeur et renforce votre marque.</w:t>
      </w:r>
    </w:p>
    <w:p>
      <w:pPr>
        <w:pStyle w:val="ListBullet"/>
        <w:spacing w:after="60"/>
      </w:pPr>
      <w:r>
        <w:rPr>
          <w:rFonts w:ascii="Georgia" w:hAnsi="Georgia"/>
          <w:b/>
          <w:sz w:val="22"/>
        </w:rPr>
        <w:t>L'histoire derrière votre création (storytelling) :</w:t>
      </w:r>
      <w:r>
        <w:rPr>
          <w:rFonts w:ascii="Georgia" w:hAnsi="Georgia"/>
          <w:sz w:val="22"/>
        </w:rPr>
        <w:t xml:space="preserve"> Pourquoi faites-vous ce que vous faites ? Quel est le processus, l'inspiration ? Partagez cette histoire. Les gens aiment acheter un produit, mais ils aiment encore plus acheter une histoire, une valeur, une personne.</w:t>
      </w:r>
    </w:p>
    <w:p>
      <w:pPr>
        <w:pStyle w:val="ListBullet"/>
        <w:spacing w:after="60"/>
      </w:pPr>
      <w:r>
        <w:rPr>
          <w:rFonts w:ascii="Georgia" w:hAnsi="Georgia"/>
          <w:b/>
          <w:sz w:val="22"/>
        </w:rPr>
        <w:t>La photographie produit : Votre vitrine visuelle.</w:t>
      </w:r>
    </w:p>
    <w:p>
      <w:pPr>
        <w:spacing w:after="120"/>
        <w:jc w:val="both"/>
      </w:pPr>
      <w:r>
        <w:rPr>
          <w:rFonts w:ascii="Georgia" w:hAnsi="Georgia"/>
          <w:sz w:val="22"/>
        </w:rPr>
        <w:t>Dans le monde en ligne, vos photos sont la première impression de vos produits. Elles doivent être absolument impeccables.</w:t>
      </w:r>
    </w:p>
    <w:p>
      <w:pPr>
        <w:pStyle w:val="ListBullet"/>
        <w:spacing w:after="60"/>
      </w:pPr>
      <w:r>
        <w:rPr>
          <w:rFonts w:ascii="Georgia" w:hAnsi="Georgia"/>
          <w:b/>
          <w:sz w:val="22"/>
        </w:rPr>
        <w:t>Lumière naturelle :</w:t>
      </w:r>
      <w:r>
        <w:rPr>
          <w:rFonts w:ascii="Georgia" w:hAnsi="Georgia"/>
          <w:sz w:val="22"/>
        </w:rPr>
        <w:t xml:space="preserve"> Privilégiez la lumière du jour, douce et diffuse. Évitez les flashs qui créent des ombres dures.</w:t>
      </w:r>
    </w:p>
    <w:p>
      <w:pPr>
        <w:pStyle w:val="ListBullet"/>
        <w:spacing w:after="60"/>
      </w:pPr>
      <w:r>
        <w:rPr>
          <w:rFonts w:ascii="Georgia" w:hAnsi="Georgia"/>
          <w:b/>
          <w:sz w:val="22"/>
        </w:rPr>
        <w:t>Arrière-plan simple :</w:t>
      </w:r>
      <w:r>
        <w:rPr>
          <w:rFonts w:ascii="Georgia" w:hAnsi="Georgia"/>
          <w:sz w:val="22"/>
        </w:rPr>
        <w:t xml:space="preserve"> Un fond neutre (blanc, gris clair, bois) mettra en valeur votre produit sans le distraire.</w:t>
      </w:r>
    </w:p>
    <w:p>
      <w:pPr>
        <w:pStyle w:val="ListBullet"/>
        <w:spacing w:after="60"/>
      </w:pPr>
      <w:r>
        <w:rPr>
          <w:rFonts w:ascii="Georgia" w:hAnsi="Georgia"/>
          <w:b/>
          <w:sz w:val="22"/>
        </w:rPr>
        <w:t>Angles variés :</w:t>
      </w:r>
      <w:r>
        <w:rPr>
          <w:rFonts w:ascii="Georgia" w:hAnsi="Georgia"/>
          <w:sz w:val="22"/>
        </w:rPr>
        <w:t xml:space="preserve"> Prenez des photos sous différents angles, en gros plan pour montrer les détails et la texture, et une photo d'ensemble.</w:t>
      </w:r>
    </w:p>
    <w:p>
      <w:pPr>
        <w:pStyle w:val="ListBullet"/>
        <w:spacing w:after="60"/>
      </w:pPr>
      <w:r>
        <w:rPr>
          <w:rFonts w:ascii="Georgia" w:hAnsi="Georgia"/>
          <w:b/>
          <w:sz w:val="22"/>
        </w:rPr>
        <w:t>Mise en scène (lifestyle shots) :</w:t>
      </w:r>
      <w:r>
        <w:rPr>
          <w:rFonts w:ascii="Georgia" w:hAnsi="Georgia"/>
          <w:sz w:val="22"/>
        </w:rPr>
        <w:t xml:space="preserve"> Montrez votre produit en situation. Si vous vendez des bijoux, photographiez-les portés. Si c'est de la décoration, intégrez-la dans un intérieur stylisé. Cela aide le client à se projeter.</w:t>
      </w:r>
    </w:p>
    <w:p>
      <w:pPr>
        <w:pStyle w:val="ListBullet"/>
        <w:spacing w:after="60"/>
      </w:pPr>
      <w:r>
        <w:rPr>
          <w:rFonts w:ascii="Georgia" w:hAnsi="Georgia"/>
          <w:b/>
          <w:sz w:val="22"/>
        </w:rPr>
        <w:t>Qualité haute résolution :</w:t>
      </w:r>
      <w:r>
        <w:rPr>
          <w:rFonts w:ascii="Georgia" w:hAnsi="Georgia"/>
          <w:sz w:val="22"/>
        </w:rPr>
        <w:t xml:space="preserve"> Utilisez un bon appareil photo (même un smartphone récent peut suffire si la lumière est bonne) et assurez-vous que les images sont nettes et bien exposées.</w:t>
      </w:r>
    </w:p>
    <w:p>
      <w:pPr>
        <w:pStyle w:val="ListBullet"/>
        <w:spacing w:after="60"/>
      </w:pPr>
      <w:r>
        <w:rPr>
          <w:rFonts w:ascii="Georgia" w:hAnsi="Georgia"/>
          <w:b/>
          <w:sz w:val="22"/>
        </w:rPr>
        <w:t>Cohérence stylistique :</w:t>
      </w:r>
      <w:r>
        <w:rPr>
          <w:rFonts w:ascii="Georgia" w:hAnsi="Georgia"/>
          <w:sz w:val="22"/>
        </w:rPr>
        <w:t xml:space="preserve"> Gardez un style photographique uniforme pour tous vos produits, cela renforce votre identité de marque.</w:t>
      </w:r>
    </w:p>
    <w:p>
      <w:pPr>
        <w:pStyle w:val="ListBullet"/>
        <w:spacing w:after="60"/>
      </w:pPr>
      <w:r>
        <w:rPr>
          <w:rFonts w:ascii="Georgia" w:hAnsi="Georgia"/>
          <w:b/>
          <w:sz w:val="22"/>
        </w:rPr>
        <w:t>L'expérience client : Au-delà du produit.</w:t>
      </w:r>
    </w:p>
    <w:p>
      <w:pPr>
        <w:spacing w:after="120"/>
        <w:jc w:val="both"/>
      </w:pPr>
      <w:r>
        <w:rPr>
          <w:rFonts w:ascii="Georgia" w:hAnsi="Georgia"/>
          <w:sz w:val="22"/>
        </w:rPr>
        <w:t>Une excellente expérience client est la clé de la fidélisation et des recommandations bouche-à-oreille.</w:t>
      </w:r>
    </w:p>
    <w:p>
      <w:pPr>
        <w:pStyle w:val="ListBullet"/>
        <w:spacing w:after="60"/>
      </w:pPr>
      <w:r>
        <w:rPr>
          <w:rFonts w:ascii="Georgia" w:hAnsi="Georgia"/>
          <w:b/>
          <w:sz w:val="22"/>
        </w:rPr>
        <w:t>Emballage soigné :</w:t>
      </w:r>
      <w:r>
        <w:rPr>
          <w:rFonts w:ascii="Georgia" w:hAnsi="Georgia"/>
          <w:sz w:val="22"/>
        </w:rPr>
        <w:t xml:space="preserve"> Comme mentionné, c'est votre dernière chance de faire bonne impression.</w:t>
      </w:r>
    </w:p>
    <w:p>
      <w:pPr>
        <w:pStyle w:val="ListBullet"/>
        <w:spacing w:after="60"/>
      </w:pPr>
      <w:r>
        <w:rPr>
          <w:rFonts w:ascii="Georgia" w:hAnsi="Georgia"/>
          <w:b/>
          <w:sz w:val="22"/>
        </w:rPr>
        <w:t>Petit mot personnalisé :</w:t>
      </w:r>
      <w:r>
        <w:rPr>
          <w:rFonts w:ascii="Georgia" w:hAnsi="Georgia"/>
          <w:sz w:val="22"/>
        </w:rPr>
        <w:t xml:space="preserve"> Une carte de remerciement manuscrite peut faire toute la différence.</w:t>
      </w:r>
    </w:p>
    <w:p>
      <w:pPr>
        <w:pStyle w:val="ListBullet"/>
        <w:spacing w:after="60"/>
      </w:pPr>
      <w:r>
        <w:rPr>
          <w:rFonts w:ascii="Georgia" w:hAnsi="Georgia"/>
          <w:b/>
          <w:sz w:val="22"/>
        </w:rPr>
        <w:t>Service après-vente :</w:t>
      </w:r>
      <w:r>
        <w:rPr>
          <w:rFonts w:ascii="Georgia" w:hAnsi="Georgia"/>
          <w:sz w:val="22"/>
        </w:rPr>
        <w:t xml:space="preserve"> Soyez réactif aux questions, aux préoccupations et aux éventuels problèmes. Gérez les retours ou les échanges de manière professionnelle et courtoise. Un client satisfait, même après un problème, est un client fidèle.</w:t>
      </w:r>
    </w:p>
    <w:p>
      <w:pPr>
        <w:pStyle w:val="Heading3"/>
      </w:pPr>
      <w:r>
        <w:rPr>
          <w:rFonts w:ascii="Georgia" w:hAnsi="Georgia"/>
        </w:rPr>
        <w:t>Étape 4 : Fixer Vos Prix et Élaborer Votre Stratégie Marketing</w:t>
      </w:r>
    </w:p>
    <w:p>
      <w:pPr>
        <w:spacing w:after="120"/>
        <w:jc w:val="both"/>
      </w:pPr>
      <w:r>
        <w:rPr>
          <w:rFonts w:ascii="Georgia" w:hAnsi="Georgia"/>
          <w:sz w:val="22"/>
        </w:rPr>
        <w:t>Fixer le bon prix pour vos créations est souvent l'un des plus grands défis. Un prix trop bas dévalorise votre travail et ne couvre pas vos coûts ; un prix trop élevé peut décourager les acheteurs.</w:t>
      </w:r>
    </w:p>
    <w:p>
      <w:pPr>
        <w:pStyle w:val="ListBullet"/>
        <w:spacing w:after="60"/>
      </w:pPr>
      <w:r>
        <w:rPr>
          <w:rFonts w:ascii="Georgia" w:hAnsi="Georgia"/>
          <w:b/>
          <w:sz w:val="22"/>
        </w:rPr>
        <w:t>Calcul des coûts : Ne rien oublier !</w:t>
      </w:r>
    </w:p>
    <w:p>
      <w:pPr>
        <w:spacing w:after="120"/>
        <w:jc w:val="both"/>
      </w:pPr>
      <w:r>
        <w:rPr>
          <w:rFonts w:ascii="Georgia" w:hAnsi="Georgia"/>
          <w:sz w:val="22"/>
        </w:rPr>
        <w:t xml:space="preserve">C'est la base de votre stratégie de prix. Vous devez impérativement connaître le </w:t>
      </w:r>
      <w:r>
        <w:rPr>
          <w:rFonts w:ascii="Georgia" w:hAnsi="Georgia"/>
          <w:b/>
          <w:sz w:val="22"/>
        </w:rPr>
        <w:t>coût de revient</w:t>
      </w:r>
      <w:r>
        <w:rPr>
          <w:rFonts w:ascii="Georgia" w:hAnsi="Georgia"/>
          <w:sz w:val="22"/>
        </w:rPr>
        <w:t xml:space="preserve"> de chaque produit.</w:t>
      </w:r>
    </w:p>
    <w:p>
      <w:pPr>
        <w:pStyle w:val="ListBullet"/>
        <w:spacing w:after="60"/>
      </w:pPr>
      <w:r>
        <w:rPr>
          <w:rFonts w:ascii="Georgia" w:hAnsi="Georgia"/>
          <w:b/>
          <w:sz w:val="22"/>
        </w:rPr>
        <w:t>Coûts des matériaux bruts :</w:t>
      </w:r>
      <w:r>
        <w:rPr>
          <w:rFonts w:ascii="Georgia" w:hAnsi="Georgia"/>
          <w:sz w:val="22"/>
        </w:rPr>
        <w:t xml:space="preserve"> Listez tous les matériaux nécessaires (perles, tissu, bois, cire, fils, etc.) et leur coût exact par unité de produit.</w:t>
      </w:r>
    </w:p>
    <w:p>
      <w:pPr>
        <w:pStyle w:val="ListBullet"/>
        <w:spacing w:after="60"/>
      </w:pPr>
      <w:r>
        <w:rPr>
          <w:rFonts w:ascii="Georgia" w:hAnsi="Georgia"/>
          <w:b/>
          <w:sz w:val="22"/>
        </w:rPr>
        <w:t>Coût du temps de production (votre salaire horaire) :</w:t>
      </w:r>
      <w:r>
        <w:rPr>
          <w:rFonts w:ascii="Georgia" w:hAnsi="Georgia"/>
          <w:sz w:val="22"/>
        </w:rPr>
        <w:t xml:space="preserve"> Votre temps est précieux. Fixez-vous un taux horaire (même si vous débutez, ne sous-estimez pas votre travail). Multipliez ce taux par le temps passé à créer un produit. C'est l'erreur la plus fréquente des créateurs : ne pas se payer pour leur temps.</w:t>
      </w:r>
    </w:p>
    <w:p>
      <w:pPr>
        <w:pStyle w:val="ListBullet"/>
        <w:spacing w:after="60"/>
      </w:pPr>
      <w:r>
        <w:rPr>
          <w:rFonts w:ascii="Georgia" w:hAnsi="Georgia"/>
          <w:b/>
          <w:sz w:val="22"/>
        </w:rPr>
        <w:t>Coûts indirects (charges fixes et variables) :</w:t>
      </w:r>
    </w:p>
    <w:p>
      <w:pPr>
        <w:pStyle w:val="ListBullet"/>
        <w:spacing w:after="60"/>
      </w:pPr>
      <w:r>
        <w:rPr>
          <w:rFonts w:ascii="Georgia" w:hAnsi="Georgia"/>
          <w:b/>
          <w:sz w:val="22"/>
        </w:rPr>
        <w:t>Outils et équipements :</w:t>
      </w:r>
      <w:r>
        <w:rPr>
          <w:rFonts w:ascii="Georgia" w:hAnsi="Georgia"/>
          <w:sz w:val="22"/>
        </w:rPr>
        <w:t xml:space="preserve"> Amortissez le coût de vos machines, outils, logiciels.</w:t>
      </w:r>
    </w:p>
    <w:p>
      <w:pPr>
        <w:pStyle w:val="ListBullet"/>
        <w:spacing w:after="60"/>
      </w:pPr>
      <w:r>
        <w:rPr>
          <w:rFonts w:ascii="Georgia" w:hAnsi="Georgia"/>
          <w:b/>
          <w:sz w:val="22"/>
        </w:rPr>
        <w:t>Électricité, loyer de l'atelier :</w:t>
      </w:r>
      <w:r>
        <w:rPr>
          <w:rFonts w:ascii="Georgia" w:hAnsi="Georgia"/>
          <w:sz w:val="22"/>
        </w:rPr>
        <w:t xml:space="preserve"> Si vous avez un espace dédié.</w:t>
      </w:r>
    </w:p>
    <w:p>
      <w:pPr>
        <w:pStyle w:val="ListBullet"/>
        <w:spacing w:after="60"/>
      </w:pPr>
      <w:r>
        <w:rPr>
          <w:rFonts w:ascii="Georgia" w:hAnsi="Georgia"/>
          <w:b/>
          <w:sz w:val="22"/>
        </w:rPr>
        <w:t>Frais de plateforme :</w:t>
      </w:r>
      <w:r>
        <w:rPr>
          <w:rFonts w:ascii="Georgia" w:hAnsi="Georgia"/>
          <w:sz w:val="22"/>
        </w:rPr>
        <w:t xml:space="preserve"> Commissions Etsy, abonnement Shopify, frais de carte bancaire.</w:t>
      </w:r>
    </w:p>
    <w:p>
      <w:pPr>
        <w:pStyle w:val="ListBullet"/>
        <w:spacing w:after="60"/>
      </w:pPr>
      <w:r>
        <w:rPr>
          <w:rFonts w:ascii="Georgia" w:hAnsi="Georgia"/>
          <w:b/>
          <w:sz w:val="22"/>
        </w:rPr>
        <w:t>Emballage et expédition :</w:t>
      </w:r>
      <w:r>
        <w:rPr>
          <w:rFonts w:ascii="Georgia" w:hAnsi="Georgia"/>
          <w:sz w:val="22"/>
        </w:rPr>
        <w:t xml:space="preserve"> Boîtes, papier de soie, enveloppes, frais postaux.</w:t>
      </w:r>
    </w:p>
    <w:p>
      <w:pPr>
        <w:pStyle w:val="ListBullet"/>
        <w:spacing w:after="60"/>
      </w:pPr>
      <w:r>
        <w:rPr>
          <w:rFonts w:ascii="Georgia" w:hAnsi="Georgia"/>
          <w:b/>
          <w:sz w:val="22"/>
        </w:rPr>
        <w:t>Marketing et publicité :</w:t>
      </w:r>
      <w:r>
        <w:rPr>
          <w:rFonts w:ascii="Georgia" w:hAnsi="Georgia"/>
          <w:sz w:val="22"/>
        </w:rPr>
        <w:t xml:space="preserve"> Coût des photos, publicité payante.</w:t>
      </w:r>
    </w:p>
    <w:p>
      <w:pPr>
        <w:pStyle w:val="ListBullet"/>
        <w:spacing w:after="60"/>
      </w:pPr>
      <w:r>
        <w:rPr>
          <w:rFonts w:ascii="Georgia" w:hAnsi="Georgia"/>
          <w:b/>
          <w:sz w:val="22"/>
        </w:rPr>
        <w:t>Frais généraux :</w:t>
      </w:r>
      <w:r>
        <w:rPr>
          <w:rFonts w:ascii="Georgia" w:hAnsi="Georgia"/>
          <w:sz w:val="22"/>
        </w:rPr>
        <w:t xml:space="preserve"> Internet, assurances, formations, etc.</w:t>
      </w:r>
    </w:p>
    <w:p>
      <w:pPr>
        <w:pStyle w:val="ListBullet"/>
        <w:spacing w:after="60"/>
      </w:pPr>
      <w:r>
        <w:rPr>
          <w:rFonts w:ascii="Georgia" w:hAnsi="Georgia"/>
          <w:b/>
          <w:sz w:val="22"/>
        </w:rPr>
        <w:t>Formule simple pour le coût de revient :</w:t>
      </w:r>
      <w:r>
        <w:rPr>
          <w:rFonts w:ascii="Georgia" w:hAnsi="Georgia"/>
          <w:sz w:val="22"/>
        </w:rPr>
        <w:t xml:space="preserve"> (Matériaux + Coût horaire de production) + (Coûts indirects alloués par produit).</w:t>
      </w:r>
    </w:p>
    <w:p>
      <w:pPr>
        <w:pStyle w:val="ListBullet"/>
        <w:spacing w:after="60"/>
      </w:pPr>
      <w:r>
        <w:rPr>
          <w:rFonts w:ascii="Georgia" w:hAnsi="Georgia"/>
          <w:b/>
          <w:sz w:val="22"/>
        </w:rPr>
        <w:t>Stratégies de tarification.</w:t>
      </w:r>
    </w:p>
    <w:p>
      <w:pPr>
        <w:spacing w:after="120"/>
        <w:jc w:val="both"/>
      </w:pPr>
      <w:r>
        <w:rPr>
          <w:rFonts w:ascii="Georgia" w:hAnsi="Georgia"/>
          <w:sz w:val="22"/>
        </w:rPr>
        <w:t>Une fois que vous avez votre coût de revient, vous pouvez définir votre prix de vente.</w:t>
      </w:r>
    </w:p>
    <w:p>
      <w:pPr>
        <w:pStyle w:val="ListBullet"/>
        <w:spacing w:after="60"/>
      </w:pPr>
      <w:r>
        <w:rPr>
          <w:rFonts w:ascii="Georgia" w:hAnsi="Georgia"/>
          <w:b/>
          <w:sz w:val="22"/>
        </w:rPr>
        <w:t>Approche basée sur les coûts :</w:t>
      </w:r>
      <w:r>
        <w:rPr>
          <w:rFonts w:ascii="Georgia" w:hAnsi="Georgia"/>
          <w:sz w:val="22"/>
        </w:rPr>
        <w:t xml:space="preserve"> Appliquez une marge bénéficiaire à votre coût de revient. Une règle populaire est de multiplier le coût de revient par 2 ou 2,5, voire 3 si vous incluez une part pour la distribution (vente en boutique physique). Par exemple, si votre coût de revient est de 20€, votre prix de vente pourrait être entre 40€ et 60€.</w:t>
      </w:r>
    </w:p>
    <w:p>
      <w:pPr>
        <w:pStyle w:val="ListBullet"/>
        <w:spacing w:after="60"/>
      </w:pPr>
      <w:r>
        <w:rPr>
          <w:rFonts w:ascii="Georgia" w:hAnsi="Georgia"/>
          <w:b/>
          <w:sz w:val="22"/>
        </w:rPr>
        <w:t>Approche basée sur la valeur perçue :</w:t>
      </w:r>
      <w:r>
        <w:rPr>
          <w:rFonts w:ascii="Georgia" w:hAnsi="Georgia"/>
          <w:sz w:val="22"/>
        </w:rPr>
        <w:t xml:space="preserve"> Quel est le prix que vos clients potentiels sont prêts à payer pour un produit de cette qualité, avec ce design unique et cette histoire ? Cette approche nécessite une bonne compréhension de votre marché cible et de la valeur émotionnelle ou fonctionnelle de votre produit.</w:t>
      </w:r>
    </w:p>
    <w:p>
      <w:pPr>
        <w:pStyle w:val="ListBullet"/>
        <w:spacing w:after="60"/>
      </w:pPr>
      <w:r>
        <w:rPr>
          <w:rFonts w:ascii="Georgia" w:hAnsi="Georgia"/>
          <w:b/>
          <w:sz w:val="22"/>
        </w:rPr>
        <w:t>Approche basée sur la concurrence :</w:t>
      </w:r>
      <w:r>
        <w:rPr>
          <w:rFonts w:ascii="Georgia" w:hAnsi="Georgia"/>
          <w:sz w:val="22"/>
        </w:rPr>
        <w:t xml:space="preserve"> Étudiez les prix des produits similaires sur le marché. Positionnez-vous légèrement en dessous, au même niveau ou au-dessus, en justifiant la différence par la qualité, le design ou l'exclusivité.</w:t>
      </w:r>
    </w:p>
    <w:p>
      <w:pPr>
        <w:pStyle w:val="ListBullet"/>
        <w:spacing w:after="60"/>
      </w:pPr>
      <w:r>
        <w:rPr>
          <w:rFonts w:ascii="Georgia" w:hAnsi="Georgia"/>
          <w:b/>
          <w:sz w:val="22"/>
        </w:rPr>
        <w:t>N'oubliez pas la flexibilité :</w:t>
      </w:r>
      <w:r>
        <w:rPr>
          <w:rFonts w:ascii="Georgia" w:hAnsi="Georgia"/>
          <w:sz w:val="22"/>
        </w:rPr>
        <w:t xml:space="preserve"> Les prix peuvent être ajustés pour les promotions, les ventes en gros ou les produits personnalisés.</w:t>
      </w:r>
    </w:p>
    <w:p>
      <w:pPr>
        <w:pStyle w:val="ListBullet"/>
        <w:spacing w:after="60"/>
      </w:pPr>
      <w:r>
        <w:rPr>
          <w:rFonts w:ascii="Georgia" w:hAnsi="Georgia"/>
          <w:b/>
          <w:sz w:val="22"/>
        </w:rPr>
        <w:t>Le marketing pour les créateurs : Faire connaître vos produits.</w:t>
      </w:r>
    </w:p>
    <w:p>
      <w:pPr>
        <w:spacing w:after="120"/>
        <w:jc w:val="both"/>
      </w:pPr>
      <w:r>
        <w:rPr>
          <w:rFonts w:ascii="Georgia" w:hAnsi="Georgia"/>
          <w:sz w:val="22"/>
        </w:rPr>
        <w:t>Avoir un produit incroyable ne suffit pas, il faut le faire savoir !</w:t>
      </w:r>
    </w:p>
    <w:p>
      <w:pPr>
        <w:pStyle w:val="ListBullet"/>
        <w:spacing w:after="60"/>
      </w:pPr>
      <w:r>
        <w:rPr>
          <w:rFonts w:ascii="Georgia" w:hAnsi="Georgia"/>
          <w:b/>
          <w:sz w:val="22"/>
        </w:rPr>
        <w:t>Marketing de contenu :</w:t>
      </w:r>
    </w:p>
    <w:p>
      <w:pPr>
        <w:pStyle w:val="ListBullet"/>
        <w:spacing w:after="60"/>
      </w:pPr>
      <w:r>
        <w:rPr>
          <w:rFonts w:ascii="Georgia" w:hAnsi="Georgia"/>
          <w:b/>
          <w:sz w:val="22"/>
        </w:rPr>
        <w:t>Blog :</w:t>
      </w:r>
      <w:r>
        <w:rPr>
          <w:rFonts w:ascii="Georgia" w:hAnsi="Georgia"/>
          <w:sz w:val="22"/>
        </w:rPr>
        <w:t xml:space="preserve"> Créez un blog où vous partagez votre processus de création, des tutoriels, des sources d'inspiration, des coulisses de votre atelier. Cela attire du trafic et renforce votre expertise.</w:t>
      </w:r>
    </w:p>
    <w:p>
      <w:pPr>
        <w:pStyle w:val="ListBullet"/>
        <w:spacing w:after="60"/>
      </w:pPr>
      <w:r>
        <w:rPr>
          <w:rFonts w:ascii="Georgia" w:hAnsi="Georgia"/>
          <w:b/>
          <w:sz w:val="22"/>
        </w:rPr>
        <w:t>Newsletters :</w:t>
      </w:r>
      <w:r>
        <w:rPr>
          <w:rFonts w:ascii="Georgia" w:hAnsi="Georgia"/>
          <w:sz w:val="22"/>
        </w:rPr>
        <w:t xml:space="preserve"> Constituez une liste d'adresses e-mail pour informer vos abonnés des nouveautés, des promotions ou des événements spéciaux.</w:t>
      </w:r>
    </w:p>
    <w:p>
      <w:pPr>
        <w:pStyle w:val="ListBullet"/>
        <w:spacing w:after="60"/>
      </w:pPr>
      <w:r>
        <w:rPr>
          <w:rFonts w:ascii="Georgia" w:hAnsi="Georgia"/>
          <w:b/>
          <w:sz w:val="22"/>
        </w:rPr>
        <w:t>Réseaux sociaux :</w:t>
      </w:r>
    </w:p>
    <w:p>
      <w:pPr>
        <w:pStyle w:val="ListBullet"/>
        <w:spacing w:after="60"/>
      </w:pPr>
      <w:r>
        <w:rPr>
          <w:rFonts w:ascii="Georgia" w:hAnsi="Georgia"/>
          <w:b/>
          <w:sz w:val="22"/>
        </w:rPr>
        <w:t>Instagram :</w:t>
      </w:r>
      <w:r>
        <w:rPr>
          <w:rFonts w:ascii="Georgia" w:hAnsi="Georgia"/>
          <w:sz w:val="22"/>
        </w:rPr>
        <w:t xml:space="preserve"> La plateforme visuelle par excellence pour l'artisanat. Utilisez des hashtags pertinents (#faitmain, #artisanatfrançais, #creatricefrancaise, #diy, #bijouxcreatrice, #decorationinterieur). Interagissez avec d'autres créateurs et votre communauté. Les Reels et Stories sont parfaits pour montrer le processus.</w:t>
      </w:r>
    </w:p>
    <w:p>
      <w:pPr>
        <w:pStyle w:val="ListBullet"/>
        <w:spacing w:after="60"/>
      </w:pPr>
      <w:r>
        <w:rPr>
          <w:rFonts w:ascii="Georgia" w:hAnsi="Georgia"/>
          <w:b/>
          <w:sz w:val="22"/>
        </w:rPr>
        <w:t>Pinterest :</w:t>
      </w:r>
      <w:r>
        <w:rPr>
          <w:rFonts w:ascii="Georgia" w:hAnsi="Georgia"/>
          <w:sz w:val="22"/>
        </w:rPr>
        <w:t xml:space="preserve"> Créez des tableaux d'inspiration et épinglez vos produits avec des liens directs vers vos boutiques.</w:t>
      </w:r>
    </w:p>
    <w:p>
      <w:pPr>
        <w:pStyle w:val="ListBullet"/>
        <w:spacing w:after="60"/>
      </w:pPr>
      <w:r>
        <w:rPr>
          <w:rFonts w:ascii="Georgia" w:hAnsi="Georgia"/>
          <w:b/>
          <w:sz w:val="22"/>
        </w:rPr>
        <w:t>TikTok :</w:t>
      </w:r>
      <w:r>
        <w:rPr>
          <w:rFonts w:ascii="Georgia" w:hAnsi="Georgia"/>
          <w:sz w:val="22"/>
        </w:rPr>
        <w:t xml:space="preserve"> Partagez des vidéos courtes et engageantes de votre processus de création, des astuces DIY ou des "unboxing" de vos produits.</w:t>
      </w:r>
    </w:p>
    <w:p>
      <w:pPr>
        <w:pStyle w:val="ListBullet"/>
        <w:spacing w:after="60"/>
      </w:pPr>
      <w:r>
        <w:rPr>
          <w:rFonts w:ascii="Georgia" w:hAnsi="Georgia"/>
          <w:b/>
          <w:sz w:val="22"/>
        </w:rPr>
        <w:t>Partenariats et collaborations :</w:t>
      </w:r>
    </w:p>
    <w:p>
      <w:pPr>
        <w:pStyle w:val="ListBullet"/>
        <w:spacing w:after="60"/>
      </w:pPr>
      <w:r>
        <w:rPr>
          <w:rFonts w:ascii="Georgia" w:hAnsi="Georgia"/>
          <w:b/>
          <w:sz w:val="22"/>
        </w:rPr>
        <w:t>Influenceurs :</w:t>
      </w:r>
      <w:r>
        <w:rPr>
          <w:rFonts w:ascii="Georgia" w:hAnsi="Georgia"/>
          <w:sz w:val="22"/>
        </w:rPr>
        <w:t xml:space="preserve"> Envoyez des échantillons à de petits influenceurs ou micro-influenceurs dont l'audience correspond à votre cible.</w:t>
      </w:r>
    </w:p>
    <w:p>
      <w:pPr>
        <w:pStyle w:val="ListBullet"/>
        <w:spacing w:after="60"/>
      </w:pPr>
      <w:r>
        <w:rPr>
          <w:rFonts w:ascii="Georgia" w:hAnsi="Georgia"/>
          <w:b/>
          <w:sz w:val="22"/>
        </w:rPr>
        <w:t>Autres créateurs :</w:t>
      </w:r>
      <w:r>
        <w:rPr>
          <w:rFonts w:ascii="Georgia" w:hAnsi="Georgia"/>
          <w:sz w:val="22"/>
        </w:rPr>
        <w:t xml:space="preserve"> Collaborez avec des artistes ou des marques complémentaires pour des collections capsules ou des promotions croisées.</w:t>
      </w:r>
    </w:p>
    <w:p>
      <w:pPr>
        <w:pStyle w:val="ListBullet"/>
        <w:spacing w:after="60"/>
      </w:pPr>
      <w:r>
        <w:rPr>
          <w:rFonts w:ascii="Georgia" w:hAnsi="Georgia"/>
          <w:b/>
          <w:sz w:val="22"/>
        </w:rPr>
        <w:t>Publicité payante :</w:t>
      </w:r>
    </w:p>
    <w:p>
      <w:pPr>
        <w:pStyle w:val="ListBullet"/>
        <w:spacing w:after="60"/>
      </w:pPr>
      <w:r>
        <w:rPr>
          <w:rFonts w:ascii="Georgia" w:hAnsi="Georgia"/>
          <w:b/>
          <w:sz w:val="22"/>
        </w:rPr>
        <w:t>Etsy Ads :</w:t>
      </w:r>
      <w:r>
        <w:rPr>
          <w:rFonts w:ascii="Georgia" w:hAnsi="Georgia"/>
          <w:sz w:val="22"/>
        </w:rPr>
        <w:t xml:space="preserve"> Ciblez les acheteurs sur Etsy qui recherchent des produits similaires aux vôtres.</w:t>
      </w:r>
    </w:p>
    <w:p>
      <w:pPr>
        <w:pStyle w:val="ListBullet"/>
        <w:spacing w:after="60"/>
      </w:pPr>
      <w:r>
        <w:rPr>
          <w:rFonts w:ascii="Georgia" w:hAnsi="Georgia"/>
          <w:b/>
          <w:sz w:val="22"/>
        </w:rPr>
        <w:t>Facebook Ads / Instagram Ads :</w:t>
      </w:r>
      <w:r>
        <w:rPr>
          <w:rFonts w:ascii="Georgia" w:hAnsi="Georgia"/>
          <w:sz w:val="22"/>
        </w:rPr>
        <w:t xml:space="preserve"> Créez des campagnes ciblées en fonction des centres d'intérêt, de la démographie et des comportements de vos clients idéaux.</w:t>
      </w:r>
    </w:p>
    <w:p>
      <w:pPr>
        <w:pStyle w:val="ListBullet"/>
        <w:spacing w:after="60"/>
      </w:pPr>
      <w:r>
        <w:rPr>
          <w:rFonts w:ascii="Georgia" w:hAnsi="Georgia"/>
          <w:b/>
          <w:sz w:val="22"/>
        </w:rPr>
        <w:t>SEO (Search Engine Optimization) :</w:t>
      </w:r>
      <w:r>
        <w:rPr>
          <w:rFonts w:ascii="Georgia" w:hAnsi="Georgia"/>
          <w:sz w:val="22"/>
        </w:rPr>
        <w:t xml:space="preserve"> Pour vos fiches produits sur Etsy ou votre site e-commerce, utilisez des mots-clés pertinents dans les titres, les descriptions et les tags pour apparaître dans les résultats de recherche. Pensez comme un client : que taperiez-vous pour trouver votre produit ?</w:t>
      </w:r>
    </w:p>
    <w:p>
      <w:pPr>
        <w:pStyle w:val="Heading3"/>
      </w:pPr>
      <w:r>
        <w:rPr>
          <w:rFonts w:ascii="Georgia" w:hAnsi="Georgia"/>
        </w:rPr>
        <w:t>Gérer la Croissance et les Défis</w:t>
      </w:r>
    </w:p>
    <w:p>
      <w:pPr>
        <w:spacing w:after="120"/>
        <w:jc w:val="both"/>
      </w:pPr>
      <w:r>
        <w:rPr>
          <w:rFonts w:ascii="Georgia" w:hAnsi="Georgia"/>
          <w:sz w:val="22"/>
        </w:rPr>
        <w:t>Une fois que votre activité commence à décoller, de nouveaux défis apparaîtront, mais ils sont le signe de votre succès.</w:t>
      </w:r>
    </w:p>
    <w:p>
      <w:pPr>
        <w:pStyle w:val="ListBullet"/>
        <w:spacing w:after="60"/>
      </w:pPr>
      <w:r>
        <w:rPr>
          <w:rFonts w:ascii="Georgia" w:hAnsi="Georgia"/>
          <w:b/>
          <w:sz w:val="22"/>
        </w:rPr>
        <w:t>Scalabilité de la production :</w:t>
      </w:r>
      <w:r>
        <w:rPr>
          <w:rFonts w:ascii="Georgia" w:hAnsi="Georgia"/>
          <w:sz w:val="22"/>
        </w:rPr>
        <w:t xml:space="preserve"> Comment allez-vous gérer une augmentation des commandes ? Pouvez-vous pré-fabriquer certaines parties ? Faut-il envisager d'externaliser certaines tâches ou d'engager de l'aide ?</w:t>
      </w:r>
    </w:p>
    <w:p>
      <w:pPr>
        <w:pStyle w:val="ListBullet"/>
        <w:spacing w:after="60"/>
      </w:pPr>
      <w:r>
        <w:rPr>
          <w:rFonts w:ascii="Georgia" w:hAnsi="Georgia"/>
          <w:b/>
          <w:sz w:val="22"/>
        </w:rPr>
        <w:t>Gestion du temps et de l'énergie :</w:t>
      </w:r>
      <w:r>
        <w:rPr>
          <w:rFonts w:ascii="Georgia" w:hAnsi="Georgia"/>
          <w:sz w:val="22"/>
        </w:rPr>
        <w:t xml:space="preserve"> Il est facile de se laisser submerger par la production, le marketing, la logistique et le service client. Apprenez à déléguer, à automatiser ce qui peut l'être, et à vous ménager des temps de repos.</w:t>
      </w:r>
    </w:p>
    <w:p>
      <w:pPr>
        <w:pStyle w:val="ListBullet"/>
        <w:spacing w:after="60"/>
      </w:pPr>
      <w:r>
        <w:rPr>
          <w:rFonts w:ascii="Georgia" w:hAnsi="Georgia"/>
          <w:b/>
          <w:sz w:val="22"/>
        </w:rPr>
        <w:t>Aspects légaux et fiscaux :</w:t>
      </w:r>
      <w:r>
        <w:rPr>
          <w:rFonts w:ascii="Georgia" w:hAnsi="Georgia"/>
          <w:sz w:val="22"/>
        </w:rPr>
        <w:t xml:space="preserve"> En fonction de votre pays, vous devrez peut-être enregistrer votre activité (par exemple, en tant qu'auto-entrepreneur), gérer la TVA si applicable, et déclarer vos revenus. Renseignez-vous auprès des organismes compétents et n'hésitez pas à consulter un expert-comptable.</w:t>
      </w:r>
    </w:p>
    <w:p>
      <w:pPr>
        <w:pStyle w:val="ListBullet"/>
        <w:spacing w:after="60"/>
      </w:pPr>
      <w:r>
        <w:rPr>
          <w:rFonts w:ascii="Georgia" w:hAnsi="Georgia"/>
          <w:b/>
          <w:sz w:val="22"/>
        </w:rPr>
        <w:t>L'importance de la persévérance et de l'apprentissage continu :</w:t>
      </w:r>
      <w:r>
        <w:rPr>
          <w:rFonts w:ascii="Georgia" w:hAnsi="Georgia"/>
          <w:sz w:val="22"/>
        </w:rPr>
        <w:t xml:space="preserve"> Le monde de l'artisanat évolue. Restez curieux, continuez à apprendre de nouvelles techniques, à suivre les tendances, et à écouter vos clients. Tous les jours ne seront pas faciles, mais la persévérance est la clé du succès à long terme.</w:t>
      </w:r>
    </w:p>
    <w:p>
      <w:pPr>
        <w:spacing w:after="120"/>
        <w:jc w:val="both"/>
      </w:pPr>
      <w:r>
        <w:rPr>
          <w:rFonts w:ascii="Georgia" w:hAnsi="Georgia"/>
          <w:sz w:val="22"/>
        </w:rPr>
        <w:t>En vous lançant dans la vente de produits faits main, vous ne vendez pas seulement des objets ; vous vendez une partie de vous-même, votre talent et votre passion. C'est une aventure enrichissante qui peut transformer votre créativité en une source de revenus viable et profondément satisfaisante.</w:t>
      </w:r>
    </w:p>
    <w:p>
      <w:pPr>
        <w:pStyle w:val="Heading3"/>
      </w:pPr>
      <w:r>
        <w:rPr>
          <w:rFonts w:ascii="Georgia" w:hAnsi="Georgia"/>
        </w:rPr>
        <w:t>Conclusion</w:t>
      </w:r>
    </w:p>
    <w:p>
      <w:pPr>
        <w:spacing w:after="120"/>
        <w:jc w:val="both"/>
      </w:pPr>
      <w:r>
        <w:rPr>
          <w:rFonts w:ascii="Georgia" w:hAnsi="Georgia"/>
          <w:sz w:val="22"/>
        </w:rPr>
        <w:t>L'opportunité de "Créer de Vos Mains" pour multiplier vos revenus est une voie fascinante, alliant la passion à la logique commerciale. Nous avons vu que le succès ne dépend pas seulement de votre talent créatif, mais aussi d'une stratégie bien définie. Identifier votre niche unique, choisir les bonnes plateformes de vente (qu'elles soient en ligne comme Etsy ou physiques comme les marchés d'artisans), maîtriser votre processus de production et soigner votre image de marque sont des piliers essentiels. Enfin, une tarification juste et une stratégie marketing pertinente sont ce qui donnera des ailes à vos créations.</w:t>
      </w:r>
    </w:p>
    <w:p>
      <w:pPr>
        <w:spacing w:after="120"/>
        <w:jc w:val="both"/>
      </w:pPr>
      <w:r>
        <w:rPr>
          <w:rFonts w:ascii="Georgia" w:hAnsi="Georgia"/>
          <w:sz w:val="22"/>
        </w:rPr>
        <w:t>Lancez-vous avec confiance, apprenez à chaque étape, et n'oubliez jamais que chaque pièce que vous créez porte une histoire, celle de vos mains et de votre cœur. C'est cette authenticité qui fera la différence et attirera à vous une clientèle fidèle et appréciative. Votre voyage entrepreneurial en tant qu'artisan commence maintenant !</w:t>
      </w:r>
    </w:p>
    <w:p>
      <w:r>
        <w:br w:type="page"/>
      </w:r>
    </w:p>
    <w:p/>
    <w:p/>
    <w:p/>
    <w:p/>
    <w:p/>
    <w:p/>
    <w:p/>
    <w:p/>
    <w:p>
      <w:pPr>
        <w:jc w:val="center"/>
      </w:pPr>
      <w:r>
        <w:rPr>
          <w:rFonts w:ascii="Arial" w:hAnsi="Arial"/>
          <w:color w:val="808080"/>
          <w:sz w:val="20"/>
        </w:rPr>
        <w:t>CHAPITRE 12</w:t>
      </w:r>
    </w:p>
    <w:p>
      <w:pPr>
        <w:jc w:val="center"/>
      </w:pPr>
      <w:r>
        <w:rPr>
          <w:rFonts w:ascii="Georgia" w:hAnsi="Georgia"/>
          <w:b/>
          <w:sz w:val="44"/>
        </w:rPr>
        <w:t>Louer Ce Que Vous Possédez: Chambre, Matériel ou Services</w:t>
      </w:r>
    </w:p>
    <w:p>
      <w:r>
        <w:br w:type="page"/>
      </w:r>
    </w:p>
    <w:p>
      <w:pPr>
        <w:pStyle w:val="Heading2"/>
      </w:pPr>
      <w:r>
        <w:rPr>
          <w:rFonts w:ascii="Georgia" w:hAnsi="Georgia"/>
        </w:rPr>
        <w:t>Chapitre 12 : Louer Ce Que Vous Possédez : Chambre, Matériel ou Services</w:t>
      </w:r>
    </w:p>
    <w:p>
      <w:pPr>
        <w:spacing w:after="120"/>
        <w:jc w:val="both"/>
      </w:pPr>
      <w:r>
        <w:rPr>
          <w:rFonts w:ascii="Georgia" w:hAnsi="Georgia"/>
          <w:sz w:val="22"/>
        </w:rPr>
        <w:t xml:space="preserve">Imaginez un instant que chaque objet que vous possédez et qui dort dans un coin, chaque espace inoccupé de votre logement, ou même votre voiture garée la majeure partie de la journée, puisse générer des revenus pour vous. C'est précisément l'opportunité que nous allons explorer dans ce chapitre. L'économie du partage a révolutionné notre façon de consommer et, plus important encore pour notre objectif, notre façon de </w:t>
      </w:r>
      <w:r>
        <w:rPr>
          <w:rFonts w:ascii="Georgia" w:hAnsi="Georgia"/>
          <w:b/>
          <w:sz w:val="22"/>
        </w:rPr>
        <w:t>monétiser nos actifs existants</w:t>
      </w:r>
      <w:r>
        <w:rPr>
          <w:rFonts w:ascii="Georgia" w:hAnsi="Georgia"/>
          <w:sz w:val="22"/>
        </w:rPr>
        <w:t>.</w:t>
      </w:r>
    </w:p>
    <w:p>
      <w:pPr>
        <w:spacing w:after="120"/>
        <w:jc w:val="both"/>
      </w:pPr>
      <w:r>
        <w:rPr>
          <w:rFonts w:ascii="Georgia" w:hAnsi="Georgia"/>
          <w:sz w:val="22"/>
        </w:rPr>
        <w:t xml:space="preserve">Finis les jours où posséder signifiait uniquement dépenser et entretenir. Aujourd'hui, posséder peut également signifier gagner. Que vous cherchiez à couvrir une partie de votre loyer ou de votre prêt immobilier, à financer un projet personnel, ou simplement à augmenter vos revenus disponibles, la </w:t>
      </w:r>
      <w:r>
        <w:rPr>
          <w:rFonts w:ascii="Georgia" w:hAnsi="Georgia"/>
          <w:b/>
          <w:sz w:val="22"/>
        </w:rPr>
        <w:t>location d'actifs</w:t>
      </w:r>
      <w:r>
        <w:rPr>
          <w:rFonts w:ascii="Georgia" w:hAnsi="Georgia"/>
          <w:sz w:val="22"/>
        </w:rPr>
        <w:t xml:space="preserve"> offre des voies accessibles et souvent très rentables pour les débutants. Ce chapitre vous guidera à travers les différentes plateformes et stratégies pour transformer vos biens en de véritables sources de revenus, tout en vous éclairant sur les aspects pratiques, légaux et sécuritaires. Préparez-vous à voir vos possessions sous un tout nouvel angle : celui d'une </w:t>
      </w:r>
      <w:r>
        <w:rPr>
          <w:rFonts w:ascii="Georgia" w:hAnsi="Georgia"/>
          <w:b/>
          <w:sz w:val="22"/>
        </w:rPr>
        <w:t>opportunité financière insoupçonnée</w:t>
      </w:r>
      <w:r>
        <w:rPr>
          <w:rFonts w:ascii="Georgia" w:hAnsi="Georgia"/>
          <w:sz w:val="22"/>
        </w:rPr>
        <w:t>.</w:t>
      </w:r>
    </w:p>
    <w:p>
      <w:pPr>
        <w:pStyle w:val="Heading3"/>
      </w:pPr>
      <w:r>
        <w:rPr>
          <w:rFonts w:ascii="Georgia" w:hAnsi="Georgia"/>
        </w:rPr>
        <w:t>Louer une chambre ou un logement sur Airbnb ou des plateformes similaires</w:t>
      </w:r>
    </w:p>
    <w:p>
      <w:pPr>
        <w:spacing w:after="120"/>
        <w:jc w:val="both"/>
      </w:pPr>
      <w:r>
        <w:rPr>
          <w:rFonts w:ascii="Georgia" w:hAnsi="Georgia"/>
          <w:sz w:val="22"/>
        </w:rPr>
        <w:t xml:space="preserve">Le concept de louer une partie de son logement ou même sa résidence secondaire n'est pas nouveau, mais des plateformes comme </w:t>
      </w:r>
      <w:r>
        <w:rPr>
          <w:rFonts w:ascii="Georgia" w:hAnsi="Georgia"/>
          <w:b/>
          <w:sz w:val="22"/>
        </w:rPr>
        <w:t>Airbnb</w:t>
      </w:r>
      <w:r>
        <w:rPr>
          <w:rFonts w:ascii="Georgia" w:hAnsi="Georgia"/>
          <w:sz w:val="22"/>
        </w:rPr>
        <w:t xml:space="preserve"> ont démocratisé et simplifié ce processus à un niveau sans précédent. Elles ont créé une véritable révolution dans l'hébergement, permettant à des millions de personnes de devenir des hôtes et de générer des revenus substantiels.</w:t>
      </w:r>
    </w:p>
    <w:p>
      <w:pPr>
        <w:pStyle w:val="Heading4"/>
      </w:pPr>
      <w:r>
        <w:rPr>
          <w:rFonts w:ascii="Georgia" w:hAnsi="Georgia"/>
        </w:rPr>
        <w:t>Pourquoi louer votre espace ?</w:t>
      </w:r>
    </w:p>
    <w:p>
      <w:pPr>
        <w:spacing w:after="120"/>
        <w:jc w:val="both"/>
      </w:pPr>
      <w:r>
        <w:rPr>
          <w:rFonts w:ascii="Georgia" w:hAnsi="Georgia"/>
          <w:sz w:val="22"/>
        </w:rPr>
        <w:t>La raison principale est évidemment financière. Louer une chambre d'amis, un studio inoccupé, ou votre logement entier pendant vos vacances peut représenter un complément de revenu significatif. C'est une excellente stratégie pour :</w:t>
      </w:r>
    </w:p>
    <w:p>
      <w:pPr>
        <w:pStyle w:val="ListBullet"/>
        <w:spacing w:after="60"/>
      </w:pPr>
      <w:r>
        <w:rPr>
          <w:rFonts w:ascii="Georgia" w:hAnsi="Georgia"/>
          <w:b/>
          <w:sz w:val="22"/>
        </w:rPr>
        <w:t>Couvrir vos dépenses</w:t>
      </w:r>
      <w:r>
        <w:rPr>
          <w:rFonts w:ascii="Georgia" w:hAnsi="Georgia"/>
          <w:sz w:val="22"/>
        </w:rPr>
        <w:t xml:space="preserve"> : Aider à payer votre loyer, votre prêt immobilier, ou vos factures.</w:t>
      </w:r>
    </w:p>
    <w:p>
      <w:pPr>
        <w:pStyle w:val="ListBullet"/>
        <w:spacing w:after="60"/>
      </w:pPr>
      <w:r>
        <w:rPr>
          <w:rFonts w:ascii="Georgia" w:hAnsi="Georgia"/>
          <w:b/>
          <w:sz w:val="22"/>
        </w:rPr>
        <w:t>Financer des projets</w:t>
      </w:r>
      <w:r>
        <w:rPr>
          <w:rFonts w:ascii="Georgia" w:hAnsi="Georgia"/>
          <w:sz w:val="22"/>
        </w:rPr>
        <w:t xml:space="preserve"> : Économiser pour des vacances, un investissement, ou une grande dépense.</w:t>
      </w:r>
    </w:p>
    <w:p>
      <w:pPr>
        <w:pStyle w:val="ListBullet"/>
        <w:spacing w:after="60"/>
      </w:pPr>
      <w:r>
        <w:rPr>
          <w:rFonts w:ascii="Georgia" w:hAnsi="Georgia"/>
          <w:b/>
          <w:sz w:val="22"/>
        </w:rPr>
        <w:t>Optimiser l'utilisation de votre espace</w:t>
      </w:r>
      <w:r>
        <w:rPr>
          <w:rFonts w:ascii="Georgia" w:hAnsi="Georgia"/>
          <w:sz w:val="22"/>
        </w:rPr>
        <w:t xml:space="preserve"> : Ne laissez plus une pièce vide être une charge passive.</w:t>
      </w:r>
    </w:p>
    <w:p>
      <w:pPr>
        <w:pStyle w:val="Heading4"/>
      </w:pPr>
      <w:r>
        <w:rPr>
          <w:rFonts w:ascii="Georgia" w:hAnsi="Georgia"/>
        </w:rPr>
        <w:t>Les plateformes d'hébergement : Airbnb et au-delà</w:t>
      </w:r>
    </w:p>
    <w:p>
      <w:pPr>
        <w:spacing w:after="120"/>
        <w:jc w:val="both"/>
      </w:pPr>
      <w:r>
        <w:rPr>
          <w:rFonts w:ascii="Georgia" w:hAnsi="Georgia"/>
          <w:b/>
          <w:sz w:val="22"/>
        </w:rPr>
        <w:t>Airbnb</w:t>
      </w:r>
      <w:r>
        <w:rPr>
          <w:rFonts w:ascii="Georgia" w:hAnsi="Georgia"/>
          <w:sz w:val="22"/>
        </w:rPr>
        <w:t xml:space="preserve"> est sans conteste la plateforme la plus connue et la plus utilisée pour la location de courte durée. Sa popularité vient de son interface intuitive, de son système de notation robuste (pour les hôtes comme pour les voyageurs) et de sa portée mondiale.</w:t>
      </w:r>
    </w:p>
    <w:p>
      <w:pPr>
        <w:spacing w:after="120"/>
        <w:jc w:val="both"/>
      </w:pPr>
      <w:r>
        <w:rPr>
          <w:rFonts w:ascii="Georgia" w:hAnsi="Georgia"/>
          <w:sz w:val="22"/>
        </w:rPr>
        <w:t>Cependant, d'autres plateformes existent et peuvent être pertinentes selon votre localisation ou le type de bien :</w:t>
      </w:r>
    </w:p>
    <w:p>
      <w:pPr>
        <w:pStyle w:val="ListBullet"/>
        <w:spacing w:after="60"/>
      </w:pPr>
      <w:r>
        <w:rPr>
          <w:rFonts w:ascii="Georgia" w:hAnsi="Georgia"/>
          <w:b/>
          <w:sz w:val="22"/>
        </w:rPr>
        <w:t>Booking.com</w:t>
      </w:r>
      <w:r>
        <w:rPr>
          <w:rFonts w:ascii="Georgia" w:hAnsi="Georgia"/>
          <w:sz w:val="22"/>
        </w:rPr>
        <w:t xml:space="preserve"> : Initialement axé sur les hôtels, il propose désormais de nombreuses locations d'appartements et de maisons.</w:t>
      </w:r>
    </w:p>
    <w:p>
      <w:pPr>
        <w:pStyle w:val="ListBullet"/>
        <w:spacing w:after="60"/>
      </w:pPr>
      <w:r>
        <w:rPr>
          <w:rFonts w:ascii="Georgia" w:hAnsi="Georgia"/>
          <w:b/>
          <w:sz w:val="22"/>
        </w:rPr>
        <w:t>Abritel (Vrbo)</w:t>
      </w:r>
      <w:r>
        <w:rPr>
          <w:rFonts w:ascii="Georgia" w:hAnsi="Georgia"/>
          <w:sz w:val="22"/>
        </w:rPr>
        <w:t xml:space="preserve"> : Spécialisé dans les locations de vacances pour familles et groupes, souvent pour des séjours plus longs.</w:t>
      </w:r>
    </w:p>
    <w:p>
      <w:pPr>
        <w:pStyle w:val="ListBullet"/>
        <w:spacing w:after="60"/>
      </w:pPr>
      <w:r>
        <w:rPr>
          <w:rFonts w:ascii="Georgia" w:hAnsi="Georgia"/>
          <w:b/>
          <w:sz w:val="22"/>
        </w:rPr>
        <w:t>HomeAway</w:t>
      </w:r>
      <w:r>
        <w:rPr>
          <w:rFonts w:ascii="Georgia" w:hAnsi="Georgia"/>
          <w:sz w:val="22"/>
        </w:rPr>
        <w:t xml:space="preserve"> : Une autre option populaire pour les locations de vacances.</w:t>
      </w:r>
    </w:p>
    <w:p>
      <w:pPr>
        <w:pStyle w:val="Heading4"/>
      </w:pPr>
      <w:r>
        <w:rPr>
          <w:rFonts w:ascii="Georgia" w:hAnsi="Georgia"/>
        </w:rPr>
        <w:t>Comment démarrer sur Airbnb (ou une plateforme similaire)</w:t>
      </w:r>
    </w:p>
    <w:p>
      <w:pPr>
        <w:pStyle w:val="ListNumber"/>
        <w:spacing w:after="60"/>
      </w:pPr>
      <w:r>
        <w:rPr>
          <w:rFonts w:ascii="Georgia" w:hAnsi="Georgia"/>
          <w:b/>
          <w:sz w:val="22"/>
        </w:rPr>
        <w:t>Évaluez votre espace</w:t>
      </w:r>
      <w:r>
        <w:rPr>
          <w:rFonts w:ascii="Georgia" w:hAnsi="Georgia"/>
          <w:sz w:val="22"/>
        </w:rPr>
        <w:t xml:space="preserve"> :</w:t>
      </w:r>
    </w:p>
    <w:p>
      <w:pPr>
        <w:pStyle w:val="ListBullet"/>
        <w:spacing w:after="60"/>
      </w:pPr>
      <w:r>
        <w:rPr>
          <w:rFonts w:ascii="Georgia" w:hAnsi="Georgia"/>
          <w:b/>
          <w:sz w:val="22"/>
        </w:rPr>
        <w:t>Quel type d'espace ?</w:t>
      </w:r>
      <w:r>
        <w:rPr>
          <w:rFonts w:ascii="Georgia" w:hAnsi="Georgia"/>
          <w:sz w:val="22"/>
        </w:rPr>
        <w:t xml:space="preserve"> Une chambre privée, un logement entier, un espace partagé ?</w:t>
      </w:r>
    </w:p>
    <w:p>
      <w:pPr>
        <w:pStyle w:val="ListBullet"/>
        <w:spacing w:after="60"/>
      </w:pPr>
      <w:r>
        <w:rPr>
          <w:rFonts w:ascii="Georgia" w:hAnsi="Georgia"/>
          <w:b/>
          <w:sz w:val="22"/>
        </w:rPr>
        <w:t>Quelles commodités ?</w:t>
      </w:r>
      <w:r>
        <w:rPr>
          <w:rFonts w:ascii="Georgia" w:hAnsi="Georgia"/>
          <w:sz w:val="22"/>
        </w:rPr>
        <w:t xml:space="preserve"> Salle de bain privée ou partagée, cuisine, Wi-Fi, climatisation/chauffage, parking ? Plus vous offrez, plus vous pouvez justifier un prix élevé.</w:t>
      </w:r>
    </w:p>
    <w:p>
      <w:pPr>
        <w:pStyle w:val="ListBullet"/>
        <w:spacing w:after="60"/>
      </w:pPr>
      <w:r>
        <w:rPr>
          <w:rFonts w:ascii="Georgia" w:hAnsi="Georgia"/>
          <w:b/>
          <w:sz w:val="22"/>
        </w:rPr>
        <w:t>Son attractivité</w:t>
      </w:r>
      <w:r>
        <w:rPr>
          <w:rFonts w:ascii="Georgia" w:hAnsi="Georgia"/>
          <w:sz w:val="22"/>
        </w:rPr>
        <w:t xml:space="preserve"> : Est-il propre, bien décoré, situé dans un quartier intéressant ?</w:t>
      </w:r>
    </w:p>
    <w:p>
      <w:pPr>
        <w:pStyle w:val="ListNumber"/>
        <w:spacing w:after="60"/>
      </w:pPr>
      <w:r>
        <w:rPr>
          <w:rFonts w:ascii="Georgia" w:hAnsi="Georgia"/>
          <w:b/>
          <w:sz w:val="22"/>
        </w:rPr>
        <w:t>Préparez votre logement</w:t>
      </w:r>
      <w:r>
        <w:rPr>
          <w:rFonts w:ascii="Georgia" w:hAnsi="Georgia"/>
          <w:sz w:val="22"/>
        </w:rPr>
        <w:t xml:space="preserve"> :</w:t>
      </w:r>
    </w:p>
    <w:p>
      <w:pPr>
        <w:pStyle w:val="ListBullet"/>
        <w:spacing w:after="60"/>
      </w:pPr>
      <w:r>
        <w:rPr>
          <w:rFonts w:ascii="Georgia" w:hAnsi="Georgia"/>
          <w:b/>
          <w:sz w:val="22"/>
        </w:rPr>
        <w:t>Nettoyage en profondeur</w:t>
      </w:r>
      <w:r>
        <w:rPr>
          <w:rFonts w:ascii="Georgia" w:hAnsi="Georgia"/>
          <w:sz w:val="22"/>
        </w:rPr>
        <w:t xml:space="preserve"> : C'est la base. Un logement impeccable est non négociable.</w:t>
      </w:r>
    </w:p>
    <w:p>
      <w:pPr>
        <w:pStyle w:val="ListBullet"/>
        <w:spacing w:after="60"/>
      </w:pPr>
      <w:r>
        <w:rPr>
          <w:rFonts w:ascii="Georgia" w:hAnsi="Georgia"/>
          <w:b/>
          <w:sz w:val="22"/>
        </w:rPr>
        <w:t>Désencombrement et personnalisation neutre</w:t>
      </w:r>
      <w:r>
        <w:rPr>
          <w:rFonts w:ascii="Georgia" w:hAnsi="Georgia"/>
          <w:sz w:val="22"/>
        </w:rPr>
        <w:t xml:space="preserve"> : Retirez les objets trop personnels, créez un espace accueillant où les gens peuvent se sentir chez eux, mais sans être intrusifs.</w:t>
      </w:r>
    </w:p>
    <w:p>
      <w:pPr>
        <w:pStyle w:val="ListBullet"/>
        <w:spacing w:after="60"/>
      </w:pPr>
      <w:r>
        <w:rPr>
          <w:rFonts w:ascii="Georgia" w:hAnsi="Georgia"/>
          <w:b/>
          <w:sz w:val="22"/>
        </w:rPr>
        <w:t>Essentiels pour les voyageurs</w:t>
      </w:r>
      <w:r>
        <w:rPr>
          <w:rFonts w:ascii="Georgia" w:hAnsi="Georgia"/>
          <w:sz w:val="22"/>
        </w:rPr>
        <w:t xml:space="preserve"> : Fournissez des serviettes propres, du savon, du shampoing, du papier toilette, et éventuellement du café/thé.</w:t>
      </w:r>
    </w:p>
    <w:p>
      <w:pPr>
        <w:pStyle w:val="ListBullet"/>
        <w:spacing w:after="60"/>
      </w:pPr>
      <w:r>
        <w:rPr>
          <w:rFonts w:ascii="Georgia" w:hAnsi="Georgia"/>
          <w:b/>
          <w:sz w:val="22"/>
        </w:rPr>
        <w:t>Literie de qualité</w:t>
      </w:r>
      <w:r>
        <w:rPr>
          <w:rFonts w:ascii="Georgia" w:hAnsi="Georgia"/>
          <w:sz w:val="22"/>
        </w:rPr>
        <w:t xml:space="preserve"> : Un bon matelas et des draps confortables sont cruciaux pour les avis positifs.</w:t>
      </w:r>
    </w:p>
    <w:p>
      <w:pPr>
        <w:pStyle w:val="ListNumber"/>
        <w:spacing w:after="60"/>
      </w:pPr>
      <w:r>
        <w:rPr>
          <w:rFonts w:ascii="Georgia" w:hAnsi="Georgia"/>
          <w:b/>
          <w:sz w:val="22"/>
        </w:rPr>
        <w:t>Créez une annonce attrayante</w:t>
      </w:r>
      <w:r>
        <w:rPr>
          <w:rFonts w:ascii="Georgia" w:hAnsi="Georgia"/>
          <w:sz w:val="22"/>
        </w:rPr>
        <w:t xml:space="preserve"> :</w:t>
      </w:r>
    </w:p>
    <w:p>
      <w:pPr>
        <w:pStyle w:val="ListBullet"/>
        <w:spacing w:after="60"/>
      </w:pPr>
      <w:r>
        <w:rPr>
          <w:rFonts w:ascii="Georgia" w:hAnsi="Georgia"/>
          <w:b/>
          <w:sz w:val="22"/>
        </w:rPr>
        <w:t>Photos de haute qualité</w:t>
      </w:r>
      <w:r>
        <w:rPr>
          <w:rFonts w:ascii="Georgia" w:hAnsi="Georgia"/>
          <w:sz w:val="22"/>
        </w:rPr>
        <w:t xml:space="preserve"> : C'est le facteur le plus important. Prenez des photos lumineuses, claires et larges qui mettent en valeur l'espace. N'hésitez pas à investir dans un photographe professionnel si votre revenu potentiel est élevé.</w:t>
      </w:r>
    </w:p>
    <w:p>
      <w:pPr>
        <w:pStyle w:val="ListBullet"/>
        <w:spacing w:after="60"/>
      </w:pPr>
      <w:r>
        <w:rPr>
          <w:rFonts w:ascii="Georgia" w:hAnsi="Georgia"/>
          <w:b/>
          <w:sz w:val="22"/>
        </w:rPr>
        <w:t>Titre accrocheur</w:t>
      </w:r>
      <w:r>
        <w:rPr>
          <w:rFonts w:ascii="Georgia" w:hAnsi="Georgia"/>
          <w:sz w:val="22"/>
        </w:rPr>
        <w:t xml:space="preserve"> : Soyez précis et mettez en avant un atout majeur (ex: "Charmant Studio près de la Tour Eiffel avec Balcon").</w:t>
      </w:r>
    </w:p>
    <w:p>
      <w:pPr>
        <w:pStyle w:val="ListBullet"/>
        <w:spacing w:after="60"/>
      </w:pPr>
      <w:r>
        <w:rPr>
          <w:rFonts w:ascii="Georgia" w:hAnsi="Georgia"/>
          <w:b/>
          <w:sz w:val="22"/>
        </w:rPr>
        <w:t>Description détaillée et honnête</w:t>
      </w:r>
      <w:r>
        <w:rPr>
          <w:rFonts w:ascii="Georgia" w:hAnsi="Georgia"/>
          <w:sz w:val="22"/>
        </w:rPr>
        <w:t xml:space="preserve"> : Décrivez l'espace, les équipements, l'ambiance du quartier, les transports à proximité. Soyez transparent sur ce qui est inclus et ce qui ne l'est pas.</w:t>
      </w:r>
    </w:p>
    <w:p>
      <w:pPr>
        <w:pStyle w:val="ListBullet"/>
        <w:spacing w:after="60"/>
      </w:pPr>
      <w:r>
        <w:rPr>
          <w:rFonts w:ascii="Georgia" w:hAnsi="Georgia"/>
          <w:b/>
          <w:sz w:val="22"/>
        </w:rPr>
        <w:t>Règles de la maison claires</w:t>
      </w:r>
      <w:r>
        <w:rPr>
          <w:rFonts w:ascii="Georgia" w:hAnsi="Georgia"/>
          <w:sz w:val="22"/>
        </w:rPr>
        <w:t xml:space="preserve"> : Précisez les heures d'arrivée et de départ, les règles concernant le bruit, les animaux, le tabac, les invités.</w:t>
      </w:r>
    </w:p>
    <w:p>
      <w:pPr>
        <w:pStyle w:val="ListNumber"/>
        <w:spacing w:after="60"/>
      </w:pPr>
      <w:r>
        <w:rPr>
          <w:rFonts w:ascii="Georgia" w:hAnsi="Georgia"/>
          <w:b/>
          <w:sz w:val="22"/>
        </w:rPr>
        <w:t>Définissez votre stratégie de prix</w:t>
      </w:r>
      <w:r>
        <w:rPr>
          <w:rFonts w:ascii="Georgia" w:hAnsi="Georgia"/>
          <w:sz w:val="22"/>
        </w:rPr>
        <w:t xml:space="preserve"> :</w:t>
      </w:r>
    </w:p>
    <w:p>
      <w:pPr>
        <w:pStyle w:val="ListBullet"/>
        <w:spacing w:after="60"/>
      </w:pPr>
      <w:r>
        <w:rPr>
          <w:rFonts w:ascii="Georgia" w:hAnsi="Georgia"/>
          <w:b/>
          <w:sz w:val="22"/>
        </w:rPr>
        <w:t>Recherchez les prix locaux</w:t>
      </w:r>
      <w:r>
        <w:rPr>
          <w:rFonts w:ascii="Georgia" w:hAnsi="Georgia"/>
          <w:sz w:val="22"/>
        </w:rPr>
        <w:t xml:space="preserve"> : Consultez des annonces similaires dans votre quartier pour vous faire une idée des tarifs.</w:t>
      </w:r>
    </w:p>
    <w:p>
      <w:pPr>
        <w:pStyle w:val="ListBullet"/>
        <w:spacing w:after="60"/>
      </w:pPr>
      <w:r>
        <w:rPr>
          <w:rFonts w:ascii="Georgia" w:hAnsi="Georgia"/>
          <w:b/>
          <w:sz w:val="22"/>
        </w:rPr>
        <w:t>Ajustez en fonction de la saisonnalité et des événements</w:t>
      </w:r>
      <w:r>
        <w:rPr>
          <w:rFonts w:ascii="Georgia" w:hAnsi="Georgia"/>
          <w:sz w:val="22"/>
        </w:rPr>
        <w:t xml:space="preserve"> : Les prix varient fortement en fonction des périodes de l'année (vacances, festivals, événements sportifs).</w:t>
      </w:r>
    </w:p>
    <w:p>
      <w:pPr>
        <w:pStyle w:val="ListBullet"/>
        <w:spacing w:after="60"/>
      </w:pPr>
      <w:r>
        <w:rPr>
          <w:rFonts w:ascii="Georgia" w:hAnsi="Georgia"/>
          <w:b/>
          <w:sz w:val="22"/>
        </w:rPr>
        <w:t>Utilisez les outils de tarification</w:t>
      </w:r>
      <w:r>
        <w:rPr>
          <w:rFonts w:ascii="Georgia" w:hAnsi="Georgia"/>
          <w:sz w:val="22"/>
        </w:rPr>
        <w:t xml:space="preserve"> : Airbnb propose un outil de tarification intelligente qui ajuste les prix automatiquement en fonction de la demande.</w:t>
      </w:r>
    </w:p>
    <w:p>
      <w:pPr>
        <w:pStyle w:val="ListNumber"/>
        <w:spacing w:after="60"/>
      </w:pPr>
      <w:r>
        <w:rPr>
          <w:rFonts w:ascii="Georgia" w:hAnsi="Georgia"/>
          <w:b/>
          <w:sz w:val="22"/>
        </w:rPr>
        <w:t>Gérez les réservations et la communication</w:t>
      </w:r>
      <w:r>
        <w:rPr>
          <w:rFonts w:ascii="Georgia" w:hAnsi="Georgia"/>
          <w:sz w:val="22"/>
        </w:rPr>
        <w:t xml:space="preserve"> :</w:t>
      </w:r>
    </w:p>
    <w:p>
      <w:pPr>
        <w:pStyle w:val="ListBullet"/>
        <w:spacing w:after="60"/>
      </w:pPr>
      <w:r>
        <w:rPr>
          <w:rFonts w:ascii="Georgia" w:hAnsi="Georgia"/>
          <w:b/>
          <w:sz w:val="22"/>
        </w:rPr>
        <w:t>Réactivité</w:t>
      </w:r>
      <w:r>
        <w:rPr>
          <w:rFonts w:ascii="Georgia" w:hAnsi="Georgia"/>
          <w:sz w:val="22"/>
        </w:rPr>
        <w:t xml:space="preserve"> : Répondez rapidement aux demandes des voyageurs.</w:t>
      </w:r>
    </w:p>
    <w:p>
      <w:pPr>
        <w:pStyle w:val="ListBullet"/>
        <w:spacing w:after="60"/>
      </w:pPr>
      <w:r>
        <w:rPr>
          <w:rFonts w:ascii="Georgia" w:hAnsi="Georgia"/>
          <w:b/>
          <w:sz w:val="22"/>
        </w:rPr>
        <w:t>Communication claire</w:t>
      </w:r>
      <w:r>
        <w:rPr>
          <w:rFonts w:ascii="Georgia" w:hAnsi="Georgia"/>
          <w:sz w:val="22"/>
        </w:rPr>
        <w:t xml:space="preserve"> : Envoyez les instructions d'arrivée à l'avance, proposez des recommandations locales.</w:t>
      </w:r>
    </w:p>
    <w:p>
      <w:pPr>
        <w:pStyle w:val="ListBullet"/>
        <w:spacing w:after="60"/>
      </w:pPr>
      <w:r>
        <w:rPr>
          <w:rFonts w:ascii="Georgia" w:hAnsi="Georgia"/>
          <w:b/>
          <w:sz w:val="22"/>
        </w:rPr>
        <w:t>Accueil chaleureux</w:t>
      </w:r>
      <w:r>
        <w:rPr>
          <w:rFonts w:ascii="Georgia" w:hAnsi="Georgia"/>
          <w:sz w:val="22"/>
        </w:rPr>
        <w:t xml:space="preserve"> : Même si vous ne pouvez pas toujours être là en personne, un message de bienvenue ou une petite attention peut faire toute la différence.</w:t>
      </w:r>
    </w:p>
    <w:p>
      <w:pPr>
        <w:pStyle w:val="Heading4"/>
      </w:pPr>
      <w:r>
        <w:rPr>
          <w:rFonts w:ascii="Georgia" w:hAnsi="Georgia"/>
        </w:rPr>
        <w:t>Avantages et inconvénients</w:t>
      </w:r>
    </w:p>
    <w:p>
      <w:pPr>
        <w:spacing w:after="120"/>
        <w:jc w:val="both"/>
      </w:pPr>
      <w:r>
        <w:rPr>
          <w:rFonts w:ascii="Georgia" w:hAnsi="Georgia"/>
          <w:b/>
          <w:sz w:val="22"/>
        </w:rPr>
        <w:t>Avantages :</w:t>
      </w:r>
    </w:p>
    <w:p>
      <w:pPr>
        <w:pStyle w:val="ListBullet"/>
        <w:spacing w:after="60"/>
      </w:pPr>
      <w:r>
        <w:rPr>
          <w:rFonts w:ascii="Georgia" w:hAnsi="Georgia"/>
          <w:b/>
          <w:sz w:val="22"/>
        </w:rPr>
        <w:t>Revenus potentiellement élevés</w:t>
      </w:r>
      <w:r>
        <w:rPr>
          <w:rFonts w:ascii="Georgia" w:hAnsi="Georgia"/>
          <w:sz w:val="22"/>
        </w:rPr>
        <w:t xml:space="preserve"> : Surtout dans les zones touristiques ou lors d'événements spéciaux.</w:t>
      </w:r>
    </w:p>
    <w:p>
      <w:pPr>
        <w:pStyle w:val="ListBullet"/>
        <w:spacing w:after="60"/>
      </w:pPr>
      <w:r>
        <w:rPr>
          <w:rFonts w:ascii="Georgia" w:hAnsi="Georgia"/>
          <w:b/>
          <w:sz w:val="22"/>
        </w:rPr>
        <w:t>Flexibilité</w:t>
      </w:r>
      <w:r>
        <w:rPr>
          <w:rFonts w:ascii="Georgia" w:hAnsi="Georgia"/>
          <w:sz w:val="22"/>
        </w:rPr>
        <w:t xml:space="preserve"> : Vous décidez quand votre logement est disponible.</w:t>
      </w:r>
    </w:p>
    <w:p>
      <w:pPr>
        <w:pStyle w:val="ListBullet"/>
        <w:spacing w:after="60"/>
      </w:pPr>
      <w:r>
        <w:rPr>
          <w:rFonts w:ascii="Georgia" w:hAnsi="Georgia"/>
          <w:b/>
          <w:sz w:val="22"/>
        </w:rPr>
        <w:t>Rencontres</w:t>
      </w:r>
      <w:r>
        <w:rPr>
          <w:rFonts w:ascii="Georgia" w:hAnsi="Georgia"/>
          <w:sz w:val="22"/>
        </w:rPr>
        <w:t xml:space="preserve"> : L'occasion de rencontrer des gens de cultures différentes.</w:t>
      </w:r>
    </w:p>
    <w:p>
      <w:pPr>
        <w:spacing w:after="120"/>
        <w:jc w:val="both"/>
      </w:pPr>
      <w:r>
        <w:rPr>
          <w:rFonts w:ascii="Georgia" w:hAnsi="Georgia"/>
          <w:b/>
          <w:sz w:val="22"/>
        </w:rPr>
        <w:t>Inconvénients :</w:t>
      </w:r>
    </w:p>
    <w:p>
      <w:pPr>
        <w:pStyle w:val="ListBullet"/>
        <w:spacing w:after="60"/>
      </w:pPr>
      <w:r>
        <w:rPr>
          <w:rFonts w:ascii="Georgia" w:hAnsi="Georgia"/>
          <w:b/>
          <w:sz w:val="22"/>
        </w:rPr>
        <w:t>Temps et effort</w:t>
      </w:r>
      <w:r>
        <w:rPr>
          <w:rFonts w:ascii="Georgia" w:hAnsi="Georgia"/>
          <w:sz w:val="22"/>
        </w:rPr>
        <w:t xml:space="preserve"> : Nettoyage, communication, gestion des arrivées/départs.</w:t>
      </w:r>
    </w:p>
    <w:p>
      <w:pPr>
        <w:pStyle w:val="ListBullet"/>
        <w:spacing w:after="60"/>
      </w:pPr>
      <w:r>
        <w:rPr>
          <w:rFonts w:ascii="Georgia" w:hAnsi="Georgia"/>
          <w:b/>
          <w:sz w:val="22"/>
        </w:rPr>
        <w:t>Usure du logement</w:t>
      </w:r>
      <w:r>
        <w:rPr>
          <w:rFonts w:ascii="Georgia" w:hAnsi="Georgia"/>
          <w:sz w:val="22"/>
        </w:rPr>
        <w:t xml:space="preserve"> : Un turnover plus fréquent peut entraîner une usure plus rapide.</w:t>
      </w:r>
    </w:p>
    <w:p>
      <w:pPr>
        <w:pStyle w:val="ListBullet"/>
        <w:spacing w:after="60"/>
      </w:pPr>
      <w:r>
        <w:rPr>
          <w:rFonts w:ascii="Georgia" w:hAnsi="Georgia"/>
          <w:b/>
          <w:sz w:val="22"/>
        </w:rPr>
        <w:t>Problèmes potentiels</w:t>
      </w:r>
      <w:r>
        <w:rPr>
          <w:rFonts w:ascii="Georgia" w:hAnsi="Georgia"/>
          <w:sz w:val="22"/>
        </w:rPr>
        <w:t xml:space="preserve"> : Locataires bruyants, dommages (bien que les plateformes offrent des garanties, elles ont leurs limites).</w:t>
      </w:r>
    </w:p>
    <w:p>
      <w:pPr>
        <w:pStyle w:val="ListBullet"/>
        <w:spacing w:after="60"/>
      </w:pPr>
      <w:r>
        <w:rPr>
          <w:rFonts w:ascii="Georgia" w:hAnsi="Georgia"/>
          <w:b/>
          <w:sz w:val="22"/>
        </w:rPr>
        <w:t>Vie privée</w:t>
      </w:r>
      <w:r>
        <w:rPr>
          <w:rFonts w:ascii="Georgia" w:hAnsi="Georgia"/>
          <w:sz w:val="22"/>
        </w:rPr>
        <w:t xml:space="preserve"> : Moins d'intimité si vous louez une chambre dans votre résidence principale.</w:t>
      </w:r>
    </w:p>
    <w:p>
      <w:pPr>
        <w:spacing w:after="120"/>
        <w:jc w:val="both"/>
      </w:pPr>
      <w:r>
        <w:rPr>
          <w:rFonts w:ascii="Georgia" w:hAnsi="Georgia"/>
          <w:sz w:val="22"/>
        </w:rPr>
        <w:t>Louer votre espace est une méthode éprouvée pour générer des revenus passifs (ou semi-passifs si vous gérez tout vous-même). Avec une bonne préparation et une gestion attentive, votre logement peut devenir une véritable machine à cash.</w:t>
      </w:r>
    </w:p>
    <w:p>
      <w:pPr>
        <w:pStyle w:val="Heading3"/>
      </w:pPr>
      <w:r>
        <w:rPr>
          <w:rFonts w:ascii="Georgia" w:hAnsi="Georgia"/>
        </w:rPr>
        <w:t>Louer votre voiture (Getaround) ou d'autres équipements (Outils, Matériel de camping)</w:t>
      </w:r>
    </w:p>
    <w:p>
      <w:pPr>
        <w:spacing w:after="120"/>
        <w:jc w:val="both"/>
      </w:pPr>
      <w:r>
        <w:rPr>
          <w:rFonts w:ascii="Georgia" w:hAnsi="Georgia"/>
          <w:sz w:val="22"/>
        </w:rPr>
        <w:t>Au-delà de l'immobilier, de nombreux autres biens que nous possédons peuvent devenir des sources de revenus. L'idée est simple : si un objet est souvent inutilisé mais qu'il a de la valeur pour quelqu'un d'autre pendant une courte période, il y a une opportunité de le louer.</w:t>
      </w:r>
    </w:p>
    <w:p>
      <w:pPr>
        <w:pStyle w:val="Heading4"/>
      </w:pPr>
      <w:r>
        <w:rPr>
          <w:rFonts w:ascii="Georgia" w:hAnsi="Georgia"/>
        </w:rPr>
        <w:t>Louer votre voiture : le potentiel de votre parking</w:t>
      </w:r>
    </w:p>
    <w:p>
      <w:pPr>
        <w:spacing w:after="120"/>
        <w:jc w:val="both"/>
      </w:pPr>
      <w:r>
        <w:rPr>
          <w:rFonts w:ascii="Georgia" w:hAnsi="Georgia"/>
          <w:sz w:val="22"/>
        </w:rPr>
        <w:t>Votre voiture est-elle garée la majeure partie de la journée, ou même toute la semaine si vous utilisez les transports en commun ? C'est un actif qui se déprécie et coûte de l'argent (assurance, entretien, essence), mais il peut aussi vous en rapporter.</w:t>
      </w:r>
    </w:p>
    <w:p>
      <w:pPr>
        <w:spacing w:after="120"/>
        <w:jc w:val="both"/>
      </w:pPr>
      <w:r>
        <w:rPr>
          <w:rFonts w:ascii="Georgia" w:hAnsi="Georgia"/>
          <w:b/>
          <w:sz w:val="22"/>
        </w:rPr>
        <w:t>Plateformes comme Getaround (anciennement Drivy) ou Turo</w:t>
      </w:r>
      <w:r>
        <w:rPr>
          <w:rFonts w:ascii="Georgia" w:hAnsi="Georgia"/>
          <w:sz w:val="22"/>
        </w:rPr>
        <w:t xml:space="preserve"> ont rendu la location de voiture entre particuliers incroyablement facile et sûre. Elles fonctionnent sur un modèle similaire à Airbnb, mais pour les véhicules.</w:t>
      </w:r>
    </w:p>
    <w:p>
      <w:pPr>
        <w:spacing w:after="120"/>
        <w:jc w:val="both"/>
      </w:pPr>
      <w:r>
        <w:rPr>
          <w:rFonts w:ascii="Georgia" w:hAnsi="Georgia"/>
          <w:b/>
          <w:sz w:val="22"/>
        </w:rPr>
        <w:t>Comment ça marche (exemple Getaround) :</w:t>
      </w:r>
    </w:p>
    <w:p>
      <w:pPr>
        <w:pStyle w:val="ListBullet"/>
        <w:spacing w:after="60"/>
      </w:pPr>
      <w:r>
        <w:rPr>
          <w:rFonts w:ascii="Georgia" w:hAnsi="Georgia"/>
          <w:b/>
          <w:sz w:val="22"/>
        </w:rPr>
        <w:t>Installation d'un boîtier connecté</w:t>
      </w:r>
      <w:r>
        <w:rPr>
          <w:rFonts w:ascii="Georgia" w:hAnsi="Georgia"/>
          <w:sz w:val="22"/>
        </w:rPr>
        <w:t xml:space="preserve"> : Certaines plateformes exigent l'installation d'un boîtier dans votre voiture, ce qui permet la localisation, l'ouverture/fermeture à distance et la récupération des données de kilométrage, rendant la remise des clés inutile.</w:t>
      </w:r>
    </w:p>
    <w:p>
      <w:pPr>
        <w:pStyle w:val="ListBullet"/>
        <w:spacing w:after="60"/>
      </w:pPr>
      <w:r>
        <w:rPr>
          <w:rFonts w:ascii="Georgia" w:hAnsi="Georgia"/>
          <w:b/>
          <w:sz w:val="22"/>
        </w:rPr>
        <w:t>Création de l'annonce</w:t>
      </w:r>
      <w:r>
        <w:rPr>
          <w:rFonts w:ascii="Georgia" w:hAnsi="Georgia"/>
          <w:sz w:val="22"/>
        </w:rPr>
        <w:t xml:space="preserve"> : Prenez de belles photos de votre voiture (intérieur et extérieur), indiquez ses caractéristiques (modèle, carburant, boite manuelle/auto, options), sa disponibilité et son emplacement.</w:t>
      </w:r>
    </w:p>
    <w:p>
      <w:pPr>
        <w:pStyle w:val="ListBullet"/>
        <w:spacing w:after="60"/>
      </w:pPr>
      <w:r>
        <w:rPr>
          <w:rFonts w:ascii="Georgia" w:hAnsi="Georgia"/>
          <w:b/>
          <w:sz w:val="22"/>
        </w:rPr>
        <w:t>Définition du prix</w:t>
      </w:r>
      <w:r>
        <w:rPr>
          <w:rFonts w:ascii="Georgia" w:hAnsi="Georgia"/>
          <w:sz w:val="22"/>
        </w:rPr>
        <w:t xml:space="preserve"> : La plateforme propose généralement un prix recommandé, que vous pouvez ajuster. Prenez en compte l'âge du véhicule, le modèle, la saisonnalité et la concurrence locale.</w:t>
      </w:r>
    </w:p>
    <w:p>
      <w:pPr>
        <w:pStyle w:val="ListBullet"/>
        <w:spacing w:after="60"/>
      </w:pPr>
      <w:r>
        <w:rPr>
          <w:rFonts w:ascii="Georgia" w:hAnsi="Georgia"/>
          <w:b/>
          <w:sz w:val="22"/>
        </w:rPr>
        <w:t>Assurance incluse</w:t>
      </w:r>
      <w:r>
        <w:rPr>
          <w:rFonts w:ascii="Georgia" w:hAnsi="Georgia"/>
          <w:sz w:val="22"/>
        </w:rPr>
        <w:t xml:space="preserve"> : Les plateformes incluent généralement une assurance tous risques pour la durée de la location, ce qui vous protège et protège le locataire.</w:t>
      </w:r>
    </w:p>
    <w:p>
      <w:pPr>
        <w:pStyle w:val="ListBullet"/>
        <w:spacing w:after="60"/>
      </w:pPr>
      <w:r>
        <w:rPr>
          <w:rFonts w:ascii="Georgia" w:hAnsi="Georgia"/>
          <w:b/>
          <w:sz w:val="22"/>
        </w:rPr>
        <w:t>Gestion simplifiée</w:t>
      </w:r>
      <w:r>
        <w:rPr>
          <w:rFonts w:ascii="Georgia" w:hAnsi="Georgia"/>
          <w:sz w:val="22"/>
        </w:rPr>
        <w:t xml:space="preserve"> : Le locataire peut réserver, déverrouiller et utiliser votre voiture de manière autonome. Vous recevez une notification et les revenus sont virés sur votre compte.</w:t>
      </w:r>
    </w:p>
    <w:p>
      <w:pPr>
        <w:spacing w:after="120"/>
        <w:jc w:val="both"/>
      </w:pPr>
      <w:r>
        <w:rPr>
          <w:rFonts w:ascii="Georgia" w:hAnsi="Georgia"/>
          <w:b/>
          <w:sz w:val="22"/>
        </w:rPr>
        <w:t>Avantages :</w:t>
      </w:r>
    </w:p>
    <w:p>
      <w:pPr>
        <w:pStyle w:val="ListBullet"/>
        <w:spacing w:after="60"/>
      </w:pPr>
      <w:r>
        <w:rPr>
          <w:rFonts w:ascii="Georgia" w:hAnsi="Georgia"/>
          <w:b/>
          <w:sz w:val="22"/>
        </w:rPr>
        <w:t>Réduction des coûts automobiles</w:t>
      </w:r>
      <w:r>
        <w:rPr>
          <w:rFonts w:ascii="Georgia" w:hAnsi="Georgia"/>
          <w:sz w:val="22"/>
        </w:rPr>
        <w:t xml:space="preserve"> : Votre voiture peut s'autofinancer (ou presque) en couvrant l'assurance, l'entretien, et même une partie de son prix d'achat.</w:t>
      </w:r>
    </w:p>
    <w:p>
      <w:pPr>
        <w:pStyle w:val="ListBullet"/>
        <w:spacing w:after="60"/>
      </w:pPr>
      <w:r>
        <w:rPr>
          <w:rFonts w:ascii="Georgia" w:hAnsi="Georgia"/>
          <w:b/>
          <w:sz w:val="22"/>
        </w:rPr>
        <w:t>Simplicité</w:t>
      </w:r>
      <w:r>
        <w:rPr>
          <w:rFonts w:ascii="Georgia" w:hAnsi="Georgia"/>
          <w:sz w:val="22"/>
        </w:rPr>
        <w:t xml:space="preserve"> : Les plateformes gèrent la plupart des aspects (réservation, paiement, assurance, support client).</w:t>
      </w:r>
    </w:p>
    <w:p>
      <w:pPr>
        <w:pStyle w:val="ListBullet"/>
        <w:spacing w:after="60"/>
      </w:pPr>
      <w:r>
        <w:rPr>
          <w:rFonts w:ascii="Georgia" w:hAnsi="Georgia"/>
          <w:b/>
          <w:sz w:val="22"/>
        </w:rPr>
        <w:t>Flexibilité</w:t>
      </w:r>
      <w:r>
        <w:rPr>
          <w:rFonts w:ascii="Georgia" w:hAnsi="Georgia"/>
          <w:sz w:val="22"/>
        </w:rPr>
        <w:t xml:space="preserve"> : Vous bloquez les créneaux où vous avez besoin de votre voiture, et la rendez disponible le reste du temps.</w:t>
      </w:r>
    </w:p>
    <w:p>
      <w:pPr>
        <w:spacing w:after="120"/>
        <w:jc w:val="both"/>
      </w:pPr>
      <w:r>
        <w:rPr>
          <w:rFonts w:ascii="Georgia" w:hAnsi="Georgia"/>
          <w:b/>
          <w:sz w:val="22"/>
        </w:rPr>
        <w:t>Considérations :</w:t>
      </w:r>
    </w:p>
    <w:p>
      <w:pPr>
        <w:pStyle w:val="ListBullet"/>
        <w:spacing w:after="60"/>
      </w:pPr>
      <w:r>
        <w:rPr>
          <w:rFonts w:ascii="Georgia" w:hAnsi="Georgia"/>
          <w:b/>
          <w:sz w:val="22"/>
        </w:rPr>
        <w:t>Usure du véhicule</w:t>
      </w:r>
      <w:r>
        <w:rPr>
          <w:rFonts w:ascii="Georgia" w:hAnsi="Georgia"/>
          <w:sz w:val="22"/>
        </w:rPr>
        <w:t xml:space="preserve"> : Plus votre voiture est utilisée, plus elle s'usera rapidement et nécessitera d'entretien.</w:t>
      </w:r>
    </w:p>
    <w:p>
      <w:pPr>
        <w:pStyle w:val="ListBullet"/>
        <w:spacing w:after="60"/>
      </w:pPr>
      <w:r>
        <w:rPr>
          <w:rFonts w:ascii="Georgia" w:hAnsi="Georgia"/>
          <w:b/>
          <w:sz w:val="22"/>
        </w:rPr>
        <w:t>Nettoyage</w:t>
      </w:r>
      <w:r>
        <w:rPr>
          <w:rFonts w:ascii="Georgia" w:hAnsi="Georgia"/>
          <w:sz w:val="22"/>
        </w:rPr>
        <w:t xml:space="preserve"> : Vous devrez nettoyer l'intérieur régulièrement pour garantir une bonne expérience aux locataires.</w:t>
      </w:r>
    </w:p>
    <w:p>
      <w:pPr>
        <w:pStyle w:val="ListBullet"/>
        <w:spacing w:after="60"/>
      </w:pPr>
      <w:r>
        <w:rPr>
          <w:rFonts w:ascii="Georgia" w:hAnsi="Georgia"/>
          <w:b/>
          <w:sz w:val="22"/>
        </w:rPr>
        <w:t>Kilométrage</w:t>
      </w:r>
      <w:r>
        <w:rPr>
          <w:rFonts w:ascii="Georgia" w:hAnsi="Georgia"/>
          <w:sz w:val="22"/>
        </w:rPr>
        <w:t xml:space="preserve"> : Les locataires peuvent parcourir un nombre important de kilomètres.</w:t>
      </w:r>
    </w:p>
    <w:p>
      <w:pPr>
        <w:pStyle w:val="ListBullet"/>
        <w:spacing w:after="60"/>
      </w:pPr>
      <w:r>
        <w:rPr>
          <w:rFonts w:ascii="Georgia" w:hAnsi="Georgia"/>
          <w:b/>
          <w:sz w:val="22"/>
        </w:rPr>
        <w:t>Petits incidents</w:t>
      </w:r>
      <w:r>
        <w:rPr>
          <w:rFonts w:ascii="Georgia" w:hAnsi="Georgia"/>
          <w:sz w:val="22"/>
        </w:rPr>
        <w:t xml:space="preserve"> : Rayures, pneus crevés, etc., peuvent survenir. L'assurance couvre les gros dégâts, mais les petits désagréments sont à gérer.</w:t>
      </w:r>
    </w:p>
    <w:p>
      <w:pPr>
        <w:pStyle w:val="Heading4"/>
      </w:pPr>
      <w:r>
        <w:rPr>
          <w:rFonts w:ascii="Georgia" w:hAnsi="Georgia"/>
        </w:rPr>
        <w:t>Louer d'autres équipements : outils, matériel de camping, sport, événementiel</w:t>
      </w:r>
    </w:p>
    <w:p>
      <w:pPr>
        <w:spacing w:after="120"/>
        <w:jc w:val="both"/>
      </w:pPr>
      <w:r>
        <w:rPr>
          <w:rFonts w:ascii="Georgia" w:hAnsi="Georgia"/>
          <w:sz w:val="22"/>
        </w:rPr>
        <w:t>Pensez à tout ce que vous avez acheté pour un usage ponctuel et qui reste ensuite à prendre la poussière : une perceuse, un nettoyeur haute pression, un appareil à raclette, du matériel de camping, une tondeuse, une machine à pop-corn, une remorque... La liste est longue.</w:t>
      </w:r>
    </w:p>
    <w:p>
      <w:pPr>
        <w:spacing w:after="120"/>
        <w:jc w:val="both"/>
      </w:pPr>
      <w:r>
        <w:rPr>
          <w:rFonts w:ascii="Georgia" w:hAnsi="Georgia"/>
          <w:b/>
          <w:sz w:val="22"/>
        </w:rPr>
        <w:t>Le concept est le même :</w:t>
      </w:r>
      <w:r>
        <w:rPr>
          <w:rFonts w:ascii="Georgia" w:hAnsi="Georgia"/>
          <w:sz w:val="22"/>
        </w:rPr>
        <w:t xml:space="preserve"> quelqu'un a besoin de cet objet pour une tâche spécifique et ne veut pas l'acheter.</w:t>
      </w:r>
    </w:p>
    <w:p>
      <w:pPr>
        <w:spacing w:after="120"/>
        <w:jc w:val="both"/>
      </w:pPr>
      <w:r>
        <w:rPr>
          <w:rFonts w:ascii="Georgia" w:hAnsi="Georgia"/>
          <w:b/>
          <w:sz w:val="22"/>
        </w:rPr>
        <w:t>Catégories d'équipements à louer :</w:t>
      </w:r>
    </w:p>
    <w:p>
      <w:pPr>
        <w:pStyle w:val="ListBullet"/>
        <w:spacing w:after="60"/>
      </w:pPr>
      <w:r>
        <w:rPr>
          <w:rFonts w:ascii="Georgia" w:hAnsi="Georgia"/>
          <w:b/>
          <w:sz w:val="22"/>
        </w:rPr>
        <w:t>Outils de bricolage et de jardinage</w:t>
      </w:r>
      <w:r>
        <w:rPr>
          <w:rFonts w:ascii="Georgia" w:hAnsi="Georgia"/>
          <w:sz w:val="22"/>
        </w:rPr>
        <w:t xml:space="preserve"> : Perceuses, ponceuses, scies, nettoyeurs haute pression, tondeuses, broyeurs de végétaux.</w:t>
      </w:r>
    </w:p>
    <w:p>
      <w:pPr>
        <w:pStyle w:val="ListBullet"/>
        <w:spacing w:after="60"/>
      </w:pPr>
      <w:r>
        <w:rPr>
          <w:rFonts w:ascii="Georgia" w:hAnsi="Georgia"/>
          <w:b/>
          <w:sz w:val="22"/>
        </w:rPr>
        <w:t>Matériel de camping et d'extérieur</w:t>
      </w:r>
      <w:r>
        <w:rPr>
          <w:rFonts w:ascii="Georgia" w:hAnsi="Georgia"/>
          <w:sz w:val="22"/>
        </w:rPr>
        <w:t xml:space="preserve"> : Tentes, sacs de couchage, réchauds, kayaks, vélos, skis, raquettes de tennis.</w:t>
      </w:r>
    </w:p>
    <w:p>
      <w:pPr>
        <w:pStyle w:val="ListBullet"/>
        <w:spacing w:after="60"/>
      </w:pPr>
      <w:r>
        <w:rPr>
          <w:rFonts w:ascii="Georgia" w:hAnsi="Georgia"/>
          <w:b/>
          <w:sz w:val="22"/>
        </w:rPr>
        <w:t>Équipements de sport</w:t>
      </w:r>
      <w:r>
        <w:rPr>
          <w:rFonts w:ascii="Georgia" w:hAnsi="Georgia"/>
          <w:sz w:val="22"/>
        </w:rPr>
        <w:t xml:space="preserve"> : Skis, snowboards, vélos, planches de surf.</w:t>
      </w:r>
    </w:p>
    <w:p>
      <w:pPr>
        <w:pStyle w:val="ListBullet"/>
        <w:spacing w:after="60"/>
      </w:pPr>
      <w:r>
        <w:rPr>
          <w:rFonts w:ascii="Georgia" w:hAnsi="Georgia"/>
          <w:b/>
          <w:sz w:val="22"/>
        </w:rPr>
        <w:t>Matériel de fête et événementiel</w:t>
      </w:r>
      <w:r>
        <w:rPr>
          <w:rFonts w:ascii="Georgia" w:hAnsi="Georgia"/>
          <w:sz w:val="22"/>
        </w:rPr>
        <w:t xml:space="preserve"> : Machines à barbe à papa, fontaines à chocolat, projecteurs vidéo, enceintes, tables pliantes, tonnelles.</w:t>
      </w:r>
    </w:p>
    <w:p>
      <w:pPr>
        <w:pStyle w:val="ListBullet"/>
        <w:spacing w:after="60"/>
      </w:pPr>
      <w:r>
        <w:rPr>
          <w:rFonts w:ascii="Georgia" w:hAnsi="Georgia"/>
          <w:b/>
          <w:sz w:val="22"/>
        </w:rPr>
        <w:t>Appareils électroménagers spécifiques</w:t>
      </w:r>
      <w:r>
        <w:rPr>
          <w:rFonts w:ascii="Georgia" w:hAnsi="Georgia"/>
          <w:sz w:val="22"/>
        </w:rPr>
        <w:t xml:space="preserve"> : Karcher, machine à coudre, robot pâtissier professionnel.</w:t>
      </w:r>
    </w:p>
    <w:p>
      <w:pPr>
        <w:spacing w:after="120"/>
        <w:jc w:val="both"/>
      </w:pPr>
      <w:r>
        <w:rPr>
          <w:rFonts w:ascii="Georgia" w:hAnsi="Georgia"/>
          <w:b/>
          <w:sz w:val="22"/>
        </w:rPr>
        <w:t>Comment procéder :</w:t>
      </w:r>
    </w:p>
    <w:p>
      <w:pPr>
        <w:pStyle w:val="ListNumber"/>
        <w:spacing w:after="60"/>
      </w:pPr>
      <w:r>
        <w:rPr>
          <w:rFonts w:ascii="Georgia" w:hAnsi="Georgia"/>
          <w:b/>
          <w:sz w:val="22"/>
        </w:rPr>
        <w:t>Inventoriez vos biens</w:t>
      </w:r>
      <w:r>
        <w:rPr>
          <w:rFonts w:ascii="Georgia" w:hAnsi="Georgia"/>
          <w:sz w:val="22"/>
        </w:rPr>
        <w:t xml:space="preserve"> : Faites une liste de tout ce que vous possédez et qui pourrait être utile à d'autres.</w:t>
      </w:r>
    </w:p>
    <w:p>
      <w:pPr>
        <w:pStyle w:val="ListNumber"/>
        <w:spacing w:after="60"/>
      </w:pPr>
      <w:r>
        <w:rPr>
          <w:rFonts w:ascii="Georgia" w:hAnsi="Georgia"/>
          <w:b/>
          <w:sz w:val="22"/>
        </w:rPr>
        <w:t>Évaluez la demande</w:t>
      </w:r>
      <w:r>
        <w:rPr>
          <w:rFonts w:ascii="Georgia" w:hAnsi="Georgia"/>
          <w:sz w:val="22"/>
        </w:rPr>
        <w:t xml:space="preserve"> : Y a-t-il un besoin local pour ces articles ? Le matériel de camping sera plus demandé en été, les outils de bricolage toute l'année.</w:t>
      </w:r>
    </w:p>
    <w:p>
      <w:pPr>
        <w:pStyle w:val="ListNumber"/>
        <w:spacing w:after="60"/>
      </w:pPr>
      <w:r>
        <w:rPr>
          <w:rFonts w:ascii="Georgia" w:hAnsi="Georgia"/>
          <w:b/>
          <w:sz w:val="22"/>
        </w:rPr>
        <w:t>Fixez un prix de location</w:t>
      </w:r>
      <w:r>
        <w:rPr>
          <w:rFonts w:ascii="Georgia" w:hAnsi="Georgia"/>
          <w:sz w:val="22"/>
        </w:rPr>
        <w:t xml:space="preserve"> : Renseignez-vous sur les prix pratiqués par les loueurs professionnels ou sur les plateformes. Un prix légèrement inférieur au marché professionnel attirera les locataires.</w:t>
      </w:r>
    </w:p>
    <w:p>
      <w:pPr>
        <w:pStyle w:val="ListNumber"/>
        <w:spacing w:after="60"/>
      </w:pPr>
      <w:r>
        <w:rPr>
          <w:rFonts w:ascii="Georgia" w:hAnsi="Georgia"/>
          <w:b/>
          <w:sz w:val="22"/>
        </w:rPr>
        <w:t>Choisissez une plateforme ou un réseau local :</w:t>
      </w:r>
    </w:p>
    <w:p>
      <w:pPr>
        <w:pStyle w:val="ListBullet"/>
        <w:spacing w:after="60"/>
      </w:pPr>
      <w:r>
        <w:rPr>
          <w:rFonts w:ascii="Georgia" w:hAnsi="Georgia"/>
          <w:b/>
          <w:sz w:val="22"/>
        </w:rPr>
        <w:t>Plateformes dédiées</w:t>
      </w:r>
      <w:r>
        <w:rPr>
          <w:rFonts w:ascii="Georgia" w:hAnsi="Georgia"/>
          <w:sz w:val="22"/>
        </w:rPr>
        <w:t xml:space="preserve"> : Des sites comme </w:t>
      </w:r>
      <w:r>
        <w:rPr>
          <w:rFonts w:ascii="Georgia" w:hAnsi="Georgia"/>
          <w:b/>
          <w:sz w:val="22"/>
        </w:rPr>
        <w:t>Zilok</w:t>
      </w:r>
      <w:r>
        <w:rPr>
          <w:rFonts w:ascii="Georgia" w:hAnsi="Georgia"/>
          <w:sz w:val="22"/>
        </w:rPr>
        <w:t xml:space="preserve"> ou </w:t>
      </w:r>
      <w:r>
        <w:rPr>
          <w:rFonts w:ascii="Georgia" w:hAnsi="Georgia"/>
          <w:b/>
          <w:sz w:val="22"/>
        </w:rPr>
        <w:t>AlloVoisins</w:t>
      </w:r>
      <w:r>
        <w:rPr>
          <w:rFonts w:ascii="Georgia" w:hAnsi="Georgia"/>
          <w:sz w:val="22"/>
        </w:rPr>
        <w:t xml:space="preserve"> (en France) sont spécialisés dans la location d'objets entre particuliers.</w:t>
      </w:r>
    </w:p>
    <w:p>
      <w:pPr>
        <w:pStyle w:val="ListBullet"/>
        <w:spacing w:after="60"/>
      </w:pPr>
      <w:r>
        <w:rPr>
          <w:rFonts w:ascii="Georgia" w:hAnsi="Georgia"/>
          <w:b/>
          <w:sz w:val="22"/>
        </w:rPr>
        <w:t>Groupes locaux sur les réseaux sociaux</w:t>
      </w:r>
      <w:r>
        <w:rPr>
          <w:rFonts w:ascii="Georgia" w:hAnsi="Georgia"/>
          <w:sz w:val="22"/>
        </w:rPr>
        <w:t xml:space="preserve"> : Facebook Marketplace, des groupes Facebook de quartier ou des forums locaux peuvent être très efficaces pour trouver des locataires proches de chez vous.</w:t>
      </w:r>
    </w:p>
    <w:p>
      <w:pPr>
        <w:pStyle w:val="ListBullet"/>
        <w:spacing w:after="60"/>
      </w:pPr>
      <w:r>
        <w:rPr>
          <w:rFonts w:ascii="Georgia" w:hAnsi="Georgia"/>
          <w:b/>
          <w:sz w:val="22"/>
        </w:rPr>
        <w:t>Le bouche-à-oreille</w:t>
      </w:r>
      <w:r>
        <w:rPr>
          <w:rFonts w:ascii="Georgia" w:hAnsi="Georgia"/>
          <w:sz w:val="22"/>
        </w:rPr>
        <w:t xml:space="preserve"> : Informez vos amis et voisins de vos services de location.</w:t>
      </w:r>
    </w:p>
    <w:p>
      <w:pPr>
        <w:spacing w:after="120"/>
        <w:jc w:val="both"/>
      </w:pPr>
      <w:r>
        <w:rPr>
          <w:rFonts w:ascii="Georgia" w:hAnsi="Georgia"/>
          <w:b/>
          <w:sz w:val="22"/>
        </w:rPr>
        <w:t>Conseils pratiques :</w:t>
      </w:r>
    </w:p>
    <w:p>
      <w:pPr>
        <w:pStyle w:val="ListBullet"/>
        <w:spacing w:after="60"/>
      </w:pPr>
      <w:r>
        <w:rPr>
          <w:rFonts w:ascii="Georgia" w:hAnsi="Georgia"/>
          <w:b/>
          <w:sz w:val="22"/>
        </w:rPr>
        <w:t>État impeccable</w:t>
      </w:r>
      <w:r>
        <w:rPr>
          <w:rFonts w:ascii="Georgia" w:hAnsi="Georgia"/>
          <w:sz w:val="22"/>
        </w:rPr>
        <w:t xml:space="preserve"> : Assurez-vous que l'équipement est en parfait état de fonctionnement et propre avant chaque location.</w:t>
      </w:r>
    </w:p>
    <w:p>
      <w:pPr>
        <w:pStyle w:val="ListBullet"/>
        <w:spacing w:after="60"/>
      </w:pPr>
      <w:r>
        <w:rPr>
          <w:rFonts w:ascii="Georgia" w:hAnsi="Georgia"/>
          <w:b/>
          <w:sz w:val="22"/>
        </w:rPr>
        <w:t>Instructions claires</w:t>
      </w:r>
      <w:r>
        <w:rPr>
          <w:rFonts w:ascii="Georgia" w:hAnsi="Georgia"/>
          <w:sz w:val="22"/>
        </w:rPr>
        <w:t xml:space="preserve"> : Fournissez un mode d'emploi simplifié, surtout pour les outils complexes.</w:t>
      </w:r>
    </w:p>
    <w:p>
      <w:pPr>
        <w:pStyle w:val="ListBullet"/>
        <w:spacing w:after="60"/>
      </w:pPr>
      <w:r>
        <w:rPr>
          <w:rFonts w:ascii="Georgia" w:hAnsi="Georgia"/>
          <w:b/>
          <w:sz w:val="22"/>
        </w:rPr>
        <w:t>Dépôt de garantie</w:t>
      </w:r>
      <w:r>
        <w:rPr>
          <w:rFonts w:ascii="Georgia" w:hAnsi="Georgia"/>
          <w:sz w:val="22"/>
        </w:rPr>
        <w:t xml:space="preserve"> : Demandez un chèque de caution ou un dépôt de garantie pour couvrir d'éventuels dommages ou non-retour.</w:t>
      </w:r>
    </w:p>
    <w:p>
      <w:pPr>
        <w:pStyle w:val="ListBullet"/>
        <w:spacing w:after="60"/>
      </w:pPr>
      <w:r>
        <w:rPr>
          <w:rFonts w:ascii="Georgia" w:hAnsi="Georgia"/>
          <w:b/>
          <w:sz w:val="22"/>
        </w:rPr>
        <w:t>Contrat simple</w:t>
      </w:r>
      <w:r>
        <w:rPr>
          <w:rFonts w:ascii="Georgia" w:hAnsi="Georgia"/>
          <w:sz w:val="22"/>
        </w:rPr>
        <w:t xml:space="preserve"> : Même pour un petit article, un contrat simple stipulant la durée, le prix, l'état de l'objet au départ et les conditions de retour est fortement recommandé.</w:t>
      </w:r>
    </w:p>
    <w:p>
      <w:pPr>
        <w:pStyle w:val="ListBullet"/>
        <w:spacing w:after="60"/>
      </w:pPr>
      <w:r>
        <w:rPr>
          <w:rFonts w:ascii="Georgia" w:hAnsi="Georgia"/>
          <w:b/>
          <w:sz w:val="22"/>
        </w:rPr>
        <w:t>Photos avant/après</w:t>
      </w:r>
      <w:r>
        <w:rPr>
          <w:rFonts w:ascii="Georgia" w:hAnsi="Georgia"/>
          <w:sz w:val="22"/>
        </w:rPr>
        <w:t xml:space="preserve"> : Prenez des photos de l'état de l'objet juste avant et après la location pour éviter les litiges.</w:t>
      </w:r>
    </w:p>
    <w:p>
      <w:pPr>
        <w:spacing w:after="120"/>
        <w:jc w:val="both"/>
      </w:pPr>
      <w:r>
        <w:rPr>
          <w:rFonts w:ascii="Georgia" w:hAnsi="Georgia"/>
          <w:sz w:val="22"/>
        </w:rPr>
        <w:t>En tirant parti de ce que vous possédez déjà, vous ouvrez des portes à des flux de revenus supplémentaires sans avoir à investir initialement dans de nouveaux actifs.</w:t>
      </w:r>
    </w:p>
    <w:p>
      <w:pPr>
        <w:pStyle w:val="Heading3"/>
      </w:pPr>
      <w:r>
        <w:rPr>
          <w:rFonts w:ascii="Georgia" w:hAnsi="Georgia"/>
        </w:rPr>
        <w:t>Comprendre les règles et réglementations (assurances, impôts)</w:t>
      </w:r>
    </w:p>
    <w:p>
      <w:pPr>
        <w:spacing w:after="120"/>
        <w:jc w:val="both"/>
      </w:pPr>
      <w:r>
        <w:rPr>
          <w:rFonts w:ascii="Georgia" w:hAnsi="Georgia"/>
          <w:sz w:val="22"/>
        </w:rPr>
        <w:t xml:space="preserve">La monétisation de vos actifs existants, bien que lucrative, n'est pas sans responsabilités. Avant de vous lancer, il est impératif de comprendre les </w:t>
      </w:r>
      <w:r>
        <w:rPr>
          <w:rFonts w:ascii="Georgia" w:hAnsi="Georgia"/>
          <w:b/>
          <w:sz w:val="22"/>
        </w:rPr>
        <w:t>règles et réglementations</w:t>
      </w:r>
      <w:r>
        <w:rPr>
          <w:rFonts w:ascii="Georgia" w:hAnsi="Georgia"/>
          <w:sz w:val="22"/>
        </w:rPr>
        <w:t xml:space="preserve"> qui encadrent ces activités, notamment en matière d'</w:t>
      </w:r>
      <w:r>
        <w:rPr>
          <w:rFonts w:ascii="Georgia" w:hAnsi="Georgia"/>
          <w:b/>
          <w:sz w:val="22"/>
        </w:rPr>
        <w:t>assurances</w:t>
      </w:r>
      <w:r>
        <w:rPr>
          <w:rFonts w:ascii="Georgia" w:hAnsi="Georgia"/>
          <w:sz w:val="22"/>
        </w:rPr>
        <w:t xml:space="preserve"> et d'</w:t>
      </w:r>
      <w:r>
        <w:rPr>
          <w:rFonts w:ascii="Georgia" w:hAnsi="Georgia"/>
          <w:b/>
          <w:sz w:val="22"/>
        </w:rPr>
        <w:t>impôts</w:t>
      </w:r>
      <w:r>
        <w:rPr>
          <w:rFonts w:ascii="Georgia" w:hAnsi="Georgia"/>
          <w:sz w:val="22"/>
        </w:rPr>
        <w:t>. Ne pas le faire pourrait entraîner des amendes, des litiges coûteux, voire des problèmes juridiques.</w:t>
      </w:r>
    </w:p>
    <w:p>
      <w:pPr>
        <w:pStyle w:val="Heading4"/>
      </w:pPr>
      <w:r>
        <w:rPr>
          <w:rFonts w:ascii="Georgia" w:hAnsi="Georgia"/>
        </w:rPr>
        <w:t>Les réglementations locales : urbanisme et fiscalité</w:t>
      </w:r>
    </w:p>
    <w:p>
      <w:pPr>
        <w:pStyle w:val="ListNumber"/>
        <w:spacing w:after="60"/>
      </w:pPr>
      <w:r>
        <w:rPr>
          <w:rFonts w:ascii="Georgia" w:hAnsi="Georgia"/>
          <w:b/>
          <w:sz w:val="22"/>
        </w:rPr>
        <w:t>Location de logement (Airbnb, etc.)</w:t>
      </w:r>
      <w:r>
        <w:rPr>
          <w:rFonts w:ascii="Georgia" w:hAnsi="Georgia"/>
          <w:sz w:val="22"/>
        </w:rPr>
        <w:t xml:space="preserve"> :</w:t>
      </w:r>
    </w:p>
    <w:p>
      <w:pPr>
        <w:pStyle w:val="ListBullet"/>
        <w:spacing w:after="60"/>
      </w:pPr>
      <w:r>
        <w:rPr>
          <w:rFonts w:ascii="Georgia" w:hAnsi="Georgia"/>
          <w:b/>
          <w:sz w:val="22"/>
        </w:rPr>
        <w:t>Règlementations municipales</w:t>
      </w:r>
      <w:r>
        <w:rPr>
          <w:rFonts w:ascii="Georgia" w:hAnsi="Georgia"/>
          <w:sz w:val="22"/>
        </w:rPr>
        <w:t xml:space="preserve"> : De nombreuses villes ont mis en place des règles strictes pour la location de courte durée. Cela peut inclure :</w:t>
      </w:r>
    </w:p>
    <w:p>
      <w:pPr>
        <w:pStyle w:val="ListBullet"/>
        <w:spacing w:after="60"/>
      </w:pPr>
      <w:r>
        <w:rPr>
          <w:rFonts w:ascii="Georgia" w:hAnsi="Georgia"/>
          <w:sz w:val="22"/>
        </w:rPr>
        <w:t xml:space="preserve">L'obligation de </w:t>
      </w:r>
      <w:r>
        <w:rPr>
          <w:rFonts w:ascii="Georgia" w:hAnsi="Georgia"/>
          <w:b/>
          <w:sz w:val="22"/>
        </w:rPr>
        <w:t>déclaration</w:t>
      </w:r>
      <w:r>
        <w:rPr>
          <w:rFonts w:ascii="Georgia" w:hAnsi="Georgia"/>
          <w:sz w:val="22"/>
        </w:rPr>
        <w:t xml:space="preserve"> auprès de la mairie et l'obtention d'un </w:t>
      </w:r>
      <w:r>
        <w:rPr>
          <w:rFonts w:ascii="Georgia" w:hAnsi="Georgia"/>
          <w:b/>
          <w:sz w:val="22"/>
        </w:rPr>
        <w:t>numéro d'enregistrement</w:t>
      </w:r>
      <w:r>
        <w:rPr>
          <w:rFonts w:ascii="Georgia" w:hAnsi="Georgia"/>
          <w:sz w:val="22"/>
        </w:rPr>
        <w:t>.</w:t>
      </w:r>
    </w:p>
    <w:p>
      <w:pPr>
        <w:pStyle w:val="ListBullet"/>
        <w:spacing w:after="60"/>
      </w:pPr>
      <w:r>
        <w:rPr>
          <w:rFonts w:ascii="Georgia" w:hAnsi="Georgia"/>
          <w:sz w:val="22"/>
        </w:rPr>
        <w:t xml:space="preserve">Des </w:t>
      </w:r>
      <w:r>
        <w:rPr>
          <w:rFonts w:ascii="Georgia" w:hAnsi="Georgia"/>
          <w:b/>
          <w:sz w:val="22"/>
        </w:rPr>
        <w:t>limites de durée</w:t>
      </w:r>
      <w:r>
        <w:rPr>
          <w:rFonts w:ascii="Georgia" w:hAnsi="Georgia"/>
          <w:sz w:val="22"/>
        </w:rPr>
        <w:t xml:space="preserve"> : par exemple, pas plus de 120 jours par an pour une résidence principale dans certaines grandes villes.</w:t>
      </w:r>
    </w:p>
    <w:p>
      <w:pPr>
        <w:pStyle w:val="ListBullet"/>
        <w:spacing w:after="60"/>
      </w:pPr>
      <w:r>
        <w:rPr>
          <w:rFonts w:ascii="Georgia" w:hAnsi="Georgia"/>
          <w:sz w:val="22"/>
        </w:rPr>
        <w:t xml:space="preserve">Des </w:t>
      </w:r>
      <w:r>
        <w:rPr>
          <w:rFonts w:ascii="Georgia" w:hAnsi="Georgia"/>
          <w:b/>
          <w:sz w:val="22"/>
        </w:rPr>
        <w:t>restrictions sur les résidences secondaires</w:t>
      </w:r>
      <w:r>
        <w:rPr>
          <w:rFonts w:ascii="Georgia" w:hAnsi="Georgia"/>
          <w:sz w:val="22"/>
        </w:rPr>
        <w:t xml:space="preserve"> ou l'obligation de </w:t>
      </w:r>
      <w:r>
        <w:rPr>
          <w:rFonts w:ascii="Georgia" w:hAnsi="Georgia"/>
          <w:b/>
          <w:sz w:val="22"/>
        </w:rPr>
        <w:t>changer l'usage du local</w:t>
      </w:r>
      <w:r>
        <w:rPr>
          <w:rFonts w:ascii="Georgia" w:hAnsi="Georgia"/>
          <w:sz w:val="22"/>
        </w:rPr>
        <w:t>.</w:t>
      </w:r>
    </w:p>
    <w:p>
      <w:pPr>
        <w:pStyle w:val="ListBullet"/>
        <w:spacing w:after="60"/>
      </w:pPr>
      <w:r>
        <w:rPr>
          <w:rFonts w:ascii="Georgia" w:hAnsi="Georgia"/>
          <w:sz w:val="22"/>
        </w:rPr>
        <w:t xml:space="preserve">La </w:t>
      </w:r>
      <w:r>
        <w:rPr>
          <w:rFonts w:ascii="Georgia" w:hAnsi="Georgia"/>
          <w:b/>
          <w:sz w:val="22"/>
        </w:rPr>
        <w:t>perception de taxes de séjour</w:t>
      </w:r>
      <w:r>
        <w:rPr>
          <w:rFonts w:ascii="Georgia" w:hAnsi="Georgia"/>
          <w:sz w:val="22"/>
        </w:rPr>
        <w:t xml:space="preserve"> à reverser à la commune.</w:t>
      </w:r>
    </w:p>
    <w:p>
      <w:pPr>
        <w:pStyle w:val="ListBullet"/>
        <w:spacing w:after="60"/>
      </w:pPr>
      <w:r>
        <w:rPr>
          <w:rFonts w:ascii="Georgia" w:hAnsi="Georgia"/>
          <w:b/>
          <w:sz w:val="22"/>
        </w:rPr>
        <w:t>Copropriété</w:t>
      </w:r>
      <w:r>
        <w:rPr>
          <w:rFonts w:ascii="Georgia" w:hAnsi="Georgia"/>
          <w:sz w:val="22"/>
        </w:rPr>
        <w:t xml:space="preserve"> : Si vous êtes en copropriété, vérifiez le règlement de copropriété. Certaines interdisent formellement la location de courte durée ou imposent des règles strictes (bruit, usage commercial).</w:t>
      </w:r>
    </w:p>
    <w:p>
      <w:pPr>
        <w:pStyle w:val="ListBullet"/>
        <w:spacing w:after="60"/>
      </w:pPr>
      <w:r>
        <w:rPr>
          <w:rFonts w:ascii="Georgia" w:hAnsi="Georgia"/>
          <w:b/>
          <w:sz w:val="22"/>
        </w:rPr>
        <w:t>Locataire</w:t>
      </w:r>
      <w:r>
        <w:rPr>
          <w:rFonts w:ascii="Georgia" w:hAnsi="Georgia"/>
          <w:sz w:val="22"/>
        </w:rPr>
        <w:t xml:space="preserve"> : Si vous êtes locataire, vous devez obtenir l'accord écrit de votre propriétaire avant de sous-louer une partie de votre logement.</w:t>
      </w:r>
    </w:p>
    <w:p>
      <w:pPr>
        <w:pStyle w:val="ListNumber"/>
        <w:spacing w:after="60"/>
      </w:pPr>
      <w:r>
        <w:rPr>
          <w:rFonts w:ascii="Georgia" w:hAnsi="Georgia"/>
          <w:b/>
          <w:sz w:val="22"/>
        </w:rPr>
        <w:t>Location de véhicule ou d'équipement</w:t>
      </w:r>
      <w:r>
        <w:rPr>
          <w:rFonts w:ascii="Georgia" w:hAnsi="Georgia"/>
          <w:sz w:val="22"/>
        </w:rPr>
        <w:t xml:space="preserve"> :</w:t>
      </w:r>
    </w:p>
    <w:p>
      <w:pPr>
        <w:pStyle w:val="ListBullet"/>
        <w:spacing w:after="60"/>
      </w:pPr>
      <w:r>
        <w:rPr>
          <w:rFonts w:ascii="Georgia" w:hAnsi="Georgia"/>
          <w:sz w:val="22"/>
        </w:rPr>
        <w:t>Les réglementations sont généralement moins complexes que pour l'immobilier, mais il est toujours important de vérifier.</w:t>
      </w:r>
    </w:p>
    <w:p>
      <w:pPr>
        <w:pStyle w:val="ListBullet"/>
        <w:spacing w:after="60"/>
      </w:pPr>
      <w:r>
        <w:rPr>
          <w:rFonts w:ascii="Georgia" w:hAnsi="Georgia"/>
          <w:sz w:val="22"/>
        </w:rPr>
        <w:t xml:space="preserve">Pour les véhicules, la </w:t>
      </w:r>
      <w:r>
        <w:rPr>
          <w:rFonts w:ascii="Georgia" w:hAnsi="Georgia"/>
          <w:b/>
          <w:sz w:val="22"/>
        </w:rPr>
        <w:t>validité du permis de conduire</w:t>
      </w:r>
      <w:r>
        <w:rPr>
          <w:rFonts w:ascii="Georgia" w:hAnsi="Georgia"/>
          <w:sz w:val="22"/>
        </w:rPr>
        <w:t xml:space="preserve"> du locataire est primordiale.</w:t>
      </w:r>
    </w:p>
    <w:p>
      <w:pPr>
        <w:pStyle w:val="ListBullet"/>
        <w:spacing w:after="60"/>
      </w:pPr>
      <w:r>
        <w:rPr>
          <w:rFonts w:ascii="Georgia" w:hAnsi="Georgia"/>
          <w:sz w:val="22"/>
        </w:rPr>
        <w:t xml:space="preserve">Pour certains équipements spécifiques (ex: matériel de chantier lourd, armes), des </w:t>
      </w:r>
      <w:r>
        <w:rPr>
          <w:rFonts w:ascii="Georgia" w:hAnsi="Georgia"/>
          <w:b/>
          <w:sz w:val="22"/>
        </w:rPr>
        <w:t>certifications ou permis</w:t>
      </w:r>
      <w:r>
        <w:rPr>
          <w:rFonts w:ascii="Georgia" w:hAnsi="Georgia"/>
          <w:sz w:val="22"/>
        </w:rPr>
        <w:t xml:space="preserve"> peuvent être requis pour le locataire.</w:t>
      </w:r>
    </w:p>
    <w:p>
      <w:pPr>
        <w:spacing w:after="120"/>
        <w:jc w:val="both"/>
      </w:pPr>
      <w:r>
        <w:rPr>
          <w:rFonts w:ascii="Georgia" w:hAnsi="Georgia"/>
          <w:b/>
          <w:sz w:val="22"/>
        </w:rPr>
        <w:t>Conseil crucial :</w:t>
      </w:r>
      <w:r>
        <w:rPr>
          <w:rFonts w:ascii="Georgia" w:hAnsi="Georgia"/>
          <w:sz w:val="22"/>
        </w:rPr>
        <w:t xml:space="preserve"> Renseignez-vous auprès de votre mairie, de votre préfecture, ou consultez les sites internet officiels de votre administration locale avant de commencer toute activité de location. Les plateformes offrent souvent des informations générales, mais la responsabilité finale vous incombe.</w:t>
      </w:r>
    </w:p>
    <w:p>
      <w:pPr>
        <w:pStyle w:val="Heading4"/>
      </w:pPr>
      <w:r>
        <w:rPr>
          <w:rFonts w:ascii="Georgia" w:hAnsi="Georgia"/>
        </w:rPr>
        <w:t>L'assurance : une protection indispensable</w:t>
      </w:r>
    </w:p>
    <w:p>
      <w:pPr>
        <w:spacing w:after="120"/>
        <w:jc w:val="both"/>
      </w:pPr>
      <w:r>
        <w:rPr>
          <w:rFonts w:ascii="Georgia" w:hAnsi="Georgia"/>
          <w:sz w:val="22"/>
        </w:rPr>
        <w:t>La question de l'assurance est fondamentale. Ne partez jamais du principe que "ça ira bien". Un accident est vite arrivé, et les conséquences financières peuvent être désastreuses sans une couverture adéquate.</w:t>
      </w:r>
    </w:p>
    <w:p>
      <w:pPr>
        <w:pStyle w:val="ListNumber"/>
        <w:spacing w:after="60"/>
      </w:pPr>
      <w:r>
        <w:rPr>
          <w:rFonts w:ascii="Georgia" w:hAnsi="Georgia"/>
          <w:b/>
          <w:sz w:val="22"/>
        </w:rPr>
        <w:t>Assurance des plateformes</w:t>
      </w:r>
      <w:r>
        <w:rPr>
          <w:rFonts w:ascii="Georgia" w:hAnsi="Georgia"/>
          <w:sz w:val="22"/>
        </w:rPr>
        <w:t xml:space="preserve"> :</w:t>
      </w:r>
    </w:p>
    <w:p>
      <w:pPr>
        <w:pStyle w:val="ListBullet"/>
        <w:spacing w:after="60"/>
      </w:pPr>
      <w:r>
        <w:rPr>
          <w:rFonts w:ascii="Georgia" w:hAnsi="Georgia"/>
          <w:sz w:val="22"/>
        </w:rPr>
        <w:t xml:space="preserve">La plupart des grandes plateformes (Airbnb, Getaround, Turo) proposent des </w:t>
      </w:r>
      <w:r>
        <w:rPr>
          <w:rFonts w:ascii="Georgia" w:hAnsi="Georgia"/>
          <w:b/>
          <w:sz w:val="22"/>
        </w:rPr>
        <w:t>garanties ou des assurances incluses</w:t>
      </w:r>
      <w:r>
        <w:rPr>
          <w:rFonts w:ascii="Georgia" w:hAnsi="Georgia"/>
          <w:sz w:val="22"/>
        </w:rPr>
        <w:t xml:space="preserve"> dans leurs services.</w:t>
      </w:r>
    </w:p>
    <w:p>
      <w:pPr>
        <w:pStyle w:val="ListBullet"/>
        <w:spacing w:after="60"/>
      </w:pPr>
      <w:r>
        <w:rPr>
          <w:rFonts w:ascii="Georgia" w:hAnsi="Georgia"/>
          <w:b/>
          <w:sz w:val="22"/>
        </w:rPr>
        <w:t>Comprenez les limites</w:t>
      </w:r>
      <w:r>
        <w:rPr>
          <w:rFonts w:ascii="Georgia" w:hAnsi="Georgia"/>
          <w:sz w:val="22"/>
        </w:rPr>
        <w:t xml:space="preserve"> : Ces garanties ont souvent des plafonds, des exclusions et des franchises. Par exemple, la "Garantie Hôte" d'Airbnb couvre les dommages matériels mais ne remplace pas une assurance habitation et ne couvre pas toujours la responsabilité civile. L'assurance de Getaround ou Turo couvre généralement les dommages au véhicule pendant la location, mais qu'en est-il si l'incident survient hors période de location ou en cas de non-respect des conditions d'utilisation ?</w:t>
      </w:r>
    </w:p>
    <w:p>
      <w:pPr>
        <w:pStyle w:val="ListBullet"/>
        <w:spacing w:after="60"/>
      </w:pPr>
      <w:r>
        <w:rPr>
          <w:rFonts w:ascii="Georgia" w:hAnsi="Georgia"/>
          <w:b/>
          <w:sz w:val="22"/>
        </w:rPr>
        <w:t>Lisez attentivement les conditions générales d'utilisation (CGU) et les conditions d'assurance de chaque plateforme.</w:t>
      </w:r>
    </w:p>
    <w:p>
      <w:pPr>
        <w:pStyle w:val="ListNumber"/>
        <w:spacing w:after="60"/>
      </w:pPr>
      <w:r>
        <w:rPr>
          <w:rFonts w:ascii="Georgia" w:hAnsi="Georgia"/>
          <w:b/>
          <w:sz w:val="22"/>
        </w:rPr>
        <w:t>Vos propres assurances</w:t>
      </w:r>
      <w:r>
        <w:rPr>
          <w:rFonts w:ascii="Georgia" w:hAnsi="Georgia"/>
          <w:sz w:val="22"/>
        </w:rPr>
        <w:t xml:space="preserve"> :</w:t>
      </w:r>
    </w:p>
    <w:p>
      <w:pPr>
        <w:pStyle w:val="ListBullet"/>
        <w:spacing w:after="60"/>
      </w:pPr>
      <w:r>
        <w:rPr>
          <w:rFonts w:ascii="Georgia" w:hAnsi="Georgia"/>
          <w:b/>
          <w:sz w:val="22"/>
        </w:rPr>
        <w:t>Assurance habitation</w:t>
      </w:r>
      <w:r>
        <w:rPr>
          <w:rFonts w:ascii="Georgia" w:hAnsi="Georgia"/>
          <w:sz w:val="22"/>
        </w:rPr>
        <w:t xml:space="preserve"> : Si vous louez une chambre ou votre logement, votre assurance habitation standard pourrait ne pas couvrir les activités de location commerciale. Contactez votre assureur pour vérifier si vous avez besoin d'une </w:t>
      </w:r>
      <w:r>
        <w:rPr>
          <w:rFonts w:ascii="Georgia" w:hAnsi="Georgia"/>
          <w:b/>
          <w:sz w:val="22"/>
        </w:rPr>
        <w:t>extension de garantie</w:t>
      </w:r>
      <w:r>
        <w:rPr>
          <w:rFonts w:ascii="Georgia" w:hAnsi="Georgia"/>
          <w:sz w:val="22"/>
        </w:rPr>
        <w:t xml:space="preserve"> ou d'une </w:t>
      </w:r>
      <w:r>
        <w:rPr>
          <w:rFonts w:ascii="Georgia" w:hAnsi="Georgia"/>
          <w:b/>
          <w:sz w:val="22"/>
        </w:rPr>
        <w:t>assurance spécifique pour loueur non professionnel</w:t>
      </w:r>
      <w:r>
        <w:rPr>
          <w:rFonts w:ascii="Georgia" w:hAnsi="Georgia"/>
          <w:sz w:val="22"/>
        </w:rPr>
        <w:t>.</w:t>
      </w:r>
    </w:p>
    <w:p>
      <w:pPr>
        <w:pStyle w:val="ListBullet"/>
        <w:spacing w:after="60"/>
      </w:pPr>
      <w:r>
        <w:rPr>
          <w:rFonts w:ascii="Georgia" w:hAnsi="Georgia"/>
          <w:b/>
          <w:sz w:val="22"/>
        </w:rPr>
        <w:t>Assurance auto</w:t>
      </w:r>
      <w:r>
        <w:rPr>
          <w:rFonts w:ascii="Georgia" w:hAnsi="Georgia"/>
          <w:sz w:val="22"/>
        </w:rPr>
        <w:t xml:space="preserve"> : Si vous louez votre voiture, votre assurance automobile personnelle ne couvrira pas les dommages survenant pendant une location entre particuliers via une plateforme, car cela est considéré comme une activité commerciale. C'est pourquoi les plateformes intègrent leur propre assurance.</w:t>
      </w:r>
    </w:p>
    <w:p>
      <w:pPr>
        <w:pStyle w:val="ListBullet"/>
        <w:spacing w:after="60"/>
      </w:pPr>
      <w:r>
        <w:rPr>
          <w:rFonts w:ascii="Georgia" w:hAnsi="Georgia"/>
          <w:b/>
          <w:sz w:val="22"/>
        </w:rPr>
        <w:t>Assurance de responsabilité civile</w:t>
      </w:r>
      <w:r>
        <w:rPr>
          <w:rFonts w:ascii="Georgia" w:hAnsi="Georgia"/>
          <w:sz w:val="22"/>
        </w:rPr>
        <w:t xml:space="preserve"> : C'est la base. Elle couvre les dommages que vous pourriez causer à autrui. Vérifiez qu'elle est à jour et couvre bien vos activités de location, surtout pour les équipements où il y a un risque de blessure pour l'utilisateur.</w:t>
      </w:r>
    </w:p>
    <w:p>
      <w:pPr>
        <w:spacing w:after="120"/>
        <w:jc w:val="both"/>
      </w:pPr>
      <w:r>
        <w:rPr>
          <w:rFonts w:ascii="Georgia" w:hAnsi="Georgia"/>
          <w:b/>
          <w:sz w:val="22"/>
        </w:rPr>
        <w:t>Recommandation forte :</w:t>
      </w:r>
      <w:r>
        <w:rPr>
          <w:rFonts w:ascii="Georgia" w:hAnsi="Georgia"/>
          <w:sz w:val="22"/>
        </w:rPr>
        <w:t xml:space="preserve"> Contactez toujours votre assureur avant de louer vos biens. Expliquez-leur précisément votre projet pour vous assurer que vous êtes correctement couvert en toutes circonstances.</w:t>
      </w:r>
    </w:p>
    <w:p>
      <w:pPr>
        <w:pStyle w:val="Heading4"/>
      </w:pPr>
      <w:r>
        <w:rPr>
          <w:rFonts w:ascii="Georgia" w:hAnsi="Georgia"/>
        </w:rPr>
        <w:t>Les impôts : déclarer ses revenus de location</w:t>
      </w:r>
    </w:p>
    <w:p>
      <w:pPr>
        <w:spacing w:after="120"/>
        <w:jc w:val="both"/>
      </w:pPr>
      <w:r>
        <w:rPr>
          <w:rFonts w:ascii="Georgia" w:hAnsi="Georgia"/>
          <w:sz w:val="22"/>
        </w:rPr>
        <w:t xml:space="preserve">Tous les revenus générés par la location de biens sont, en principe, </w:t>
      </w:r>
      <w:r>
        <w:rPr>
          <w:rFonts w:ascii="Georgia" w:hAnsi="Georgia"/>
          <w:b/>
          <w:sz w:val="22"/>
        </w:rPr>
        <w:t>imposables</w:t>
      </w:r>
      <w:r>
        <w:rPr>
          <w:rFonts w:ascii="Georgia" w:hAnsi="Georgia"/>
          <w:sz w:val="22"/>
        </w:rPr>
        <w:t>. Ignorer cette obligation fiscale peut entraîner des redressements et des pénalités.</w:t>
      </w:r>
    </w:p>
    <w:p>
      <w:pPr>
        <w:pStyle w:val="ListNumber"/>
        <w:spacing w:after="60"/>
      </w:pPr>
      <w:r>
        <w:rPr>
          <w:rFonts w:ascii="Georgia" w:hAnsi="Georgia"/>
          <w:b/>
          <w:sz w:val="22"/>
        </w:rPr>
        <w:t>Catégorie de revenus</w:t>
      </w:r>
      <w:r>
        <w:rPr>
          <w:rFonts w:ascii="Georgia" w:hAnsi="Georgia"/>
          <w:sz w:val="22"/>
        </w:rPr>
        <w:t xml:space="preserve"> :</w:t>
      </w:r>
    </w:p>
    <w:p>
      <w:pPr>
        <w:pStyle w:val="ListBullet"/>
        <w:spacing w:after="60"/>
      </w:pPr>
      <w:r>
        <w:rPr>
          <w:rFonts w:ascii="Georgia" w:hAnsi="Georgia"/>
          <w:sz w:val="22"/>
        </w:rPr>
        <w:t xml:space="preserve">Les revenus de location de biens mobiliers (voiture, équipement) ou immobiliers (chambre, logement) sont généralement classés dans les </w:t>
      </w:r>
      <w:r>
        <w:rPr>
          <w:rFonts w:ascii="Georgia" w:hAnsi="Georgia"/>
          <w:b/>
          <w:sz w:val="22"/>
        </w:rPr>
        <w:t>Bénéfices Industriels et Commerciaux (BIC)</w:t>
      </w:r>
      <w:r>
        <w:rPr>
          <w:rFonts w:ascii="Georgia" w:hAnsi="Georgia"/>
          <w:sz w:val="22"/>
        </w:rPr>
        <w:t xml:space="preserve"> pour les non-professionnels.</w:t>
      </w:r>
    </w:p>
    <w:p>
      <w:pPr>
        <w:pStyle w:val="ListNumber"/>
        <w:spacing w:after="60"/>
      </w:pPr>
      <w:r>
        <w:rPr>
          <w:rFonts w:ascii="Georgia" w:hAnsi="Georgia"/>
          <w:b/>
          <w:sz w:val="22"/>
        </w:rPr>
        <w:t>Régimes d'imposition (en France, par exemple)</w:t>
      </w:r>
      <w:r>
        <w:rPr>
          <w:rFonts w:ascii="Georgia" w:hAnsi="Georgia"/>
          <w:sz w:val="22"/>
        </w:rPr>
        <w:t xml:space="preserve"> :</w:t>
      </w:r>
    </w:p>
    <w:p>
      <w:pPr>
        <w:pStyle w:val="ListBullet"/>
        <w:spacing w:after="60"/>
      </w:pPr>
      <w:r>
        <w:rPr>
          <w:rFonts w:ascii="Georgia" w:hAnsi="Georgia"/>
          <w:b/>
          <w:sz w:val="22"/>
        </w:rPr>
        <w:t>Micro-BIC</w:t>
      </w:r>
      <w:r>
        <w:rPr>
          <w:rFonts w:ascii="Georgia" w:hAnsi="Georgia"/>
          <w:sz w:val="22"/>
        </w:rPr>
        <w:t xml:space="preserve"> : C'est le régime le plus simple pour les débutants. Si vos recettes annuelles ne dépassent pas un certain seuil (par exemple, 77 700 € pour la location meublée, 15 000 € pour les biens mobiliers en 2023), vous bénéficiez d'un abattement forfaitaire (50% pour la location meublée non classée, 71% pour la location meublée classée, 50% pour les biens mobiliers). Vous déclarez simplement le montant brut de vos recettes.</w:t>
      </w:r>
    </w:p>
    <w:p>
      <w:pPr>
        <w:pStyle w:val="ListBullet"/>
        <w:spacing w:after="60"/>
      </w:pPr>
      <w:r>
        <w:rPr>
          <w:rFonts w:ascii="Georgia" w:hAnsi="Georgia"/>
          <w:b/>
          <w:sz w:val="22"/>
        </w:rPr>
        <w:t>Régime réel</w:t>
      </w:r>
      <w:r>
        <w:rPr>
          <w:rFonts w:ascii="Georgia" w:hAnsi="Georgia"/>
          <w:sz w:val="22"/>
        </w:rPr>
        <w:t xml:space="preserve"> : Si vos charges réelles (amortissement du bien, intérêts d'emprunt, assurances, entretien, commissions des plateformes, etc.) sont supérieures à l'abattement forfaitaire, ou si vos recettes dépassent les seuils du micro-BIC, vous pouvez opter pour le régime réel. Ce régime permet de déduire l'ensemble de vos charges réelles, ce qui peut être très avantageux.</w:t>
      </w:r>
    </w:p>
    <w:p>
      <w:pPr>
        <w:pStyle w:val="ListBullet"/>
        <w:spacing w:after="60"/>
      </w:pPr>
      <w:r>
        <w:rPr>
          <w:rFonts w:ascii="Georgia" w:hAnsi="Georgia"/>
          <w:b/>
          <w:sz w:val="22"/>
        </w:rPr>
        <w:t>Impôts et prélèvements sociaux</w:t>
      </w:r>
      <w:r>
        <w:rPr>
          <w:rFonts w:ascii="Georgia" w:hAnsi="Georgia"/>
          <w:sz w:val="22"/>
        </w:rPr>
        <w:t xml:space="preserve"> : En plus de l'impôt sur le revenu, des prélèvements sociaux (CSG/CRDS) peuvent être dus sur ces revenus.</w:t>
      </w:r>
    </w:p>
    <w:p>
      <w:pPr>
        <w:pStyle w:val="ListNumber"/>
        <w:spacing w:after="60"/>
      </w:pPr>
      <w:r>
        <w:rPr>
          <w:rFonts w:ascii="Georgia" w:hAnsi="Georgia"/>
          <w:b/>
          <w:sz w:val="22"/>
        </w:rPr>
        <w:t>Déclaration</w:t>
      </w:r>
      <w:r>
        <w:rPr>
          <w:rFonts w:ascii="Georgia" w:hAnsi="Georgia"/>
          <w:sz w:val="22"/>
        </w:rPr>
        <w:t xml:space="preserve"> :</w:t>
      </w:r>
    </w:p>
    <w:p>
      <w:pPr>
        <w:pStyle w:val="ListBullet"/>
        <w:spacing w:after="60"/>
      </w:pPr>
      <w:r>
        <w:rPr>
          <w:rFonts w:ascii="Georgia" w:hAnsi="Georgia"/>
          <w:sz w:val="22"/>
        </w:rPr>
        <w:t>Les plateformes transmettent désormais souvent vos données de revenus à l'administration fiscale.</w:t>
      </w:r>
    </w:p>
    <w:p>
      <w:pPr>
        <w:pStyle w:val="ListBullet"/>
        <w:spacing w:after="60"/>
      </w:pPr>
      <w:r>
        <w:rPr>
          <w:rFonts w:ascii="Georgia" w:hAnsi="Georgia"/>
          <w:sz w:val="22"/>
        </w:rPr>
        <w:t>Vous devez déclarer ces revenus chaque année dans votre déclaration de revenus.</w:t>
      </w:r>
    </w:p>
    <w:p>
      <w:pPr>
        <w:spacing w:after="120"/>
        <w:jc w:val="both"/>
      </w:pPr>
      <w:r>
        <w:rPr>
          <w:rFonts w:ascii="Georgia" w:hAnsi="Georgia"/>
          <w:b/>
          <w:sz w:val="22"/>
        </w:rPr>
        <w:t>Conseil professionnel :</w:t>
      </w:r>
      <w:r>
        <w:rPr>
          <w:rFonts w:ascii="Georgia" w:hAnsi="Georgia"/>
          <w:sz w:val="22"/>
        </w:rPr>
        <w:t xml:space="preserve"> Les règles fiscales peuvent être complexes et évoluent régulièrement. Il est fortement recommandé de consulter un </w:t>
      </w:r>
      <w:r>
        <w:rPr>
          <w:rFonts w:ascii="Georgia" w:hAnsi="Georgia"/>
          <w:b/>
          <w:sz w:val="22"/>
        </w:rPr>
        <w:t>expert-comptable</w:t>
      </w:r>
      <w:r>
        <w:rPr>
          <w:rFonts w:ascii="Georgia" w:hAnsi="Georgia"/>
          <w:sz w:val="22"/>
        </w:rPr>
        <w:t xml:space="preserve"> ou un </w:t>
      </w:r>
      <w:r>
        <w:rPr>
          <w:rFonts w:ascii="Georgia" w:hAnsi="Georgia"/>
          <w:b/>
          <w:sz w:val="22"/>
        </w:rPr>
        <w:t>conseiller fiscal</w:t>
      </w:r>
      <w:r>
        <w:rPr>
          <w:rFonts w:ascii="Georgia" w:hAnsi="Georgia"/>
          <w:sz w:val="22"/>
        </w:rPr>
        <w:t>, surtout si vos revenus commencent à être significatifs. Ils pourront vous aider à optimiser votre déclaration et à choisir le régime fiscal le plus avantageux pour votre situation.</w:t>
      </w:r>
    </w:p>
    <w:p>
      <w:pPr>
        <w:spacing w:after="120"/>
        <w:jc w:val="both"/>
      </w:pPr>
      <w:r>
        <w:rPr>
          <w:rFonts w:ascii="Georgia" w:hAnsi="Georgia"/>
          <w:sz w:val="22"/>
        </w:rPr>
        <w:t>En résumé, la transparence et la conformité sont vos meilleurs alliés. Un peu de recherche et de conseil en amont vous éviteront bien des tracas et vous permettront de profiter sereinement de vos revenus supplémentaires.</w:t>
      </w:r>
    </w:p>
    <w:p>
      <w:pPr>
        <w:pStyle w:val="Heading3"/>
      </w:pPr>
      <w:r>
        <w:rPr>
          <w:rFonts w:ascii="Georgia" w:hAnsi="Georgia"/>
        </w:rPr>
        <w:t>Conseils pour la sécurité, l'entretien et la gestion des locataires/utilisateurs</w:t>
      </w:r>
    </w:p>
    <w:p>
      <w:pPr>
        <w:spacing w:after="120"/>
        <w:jc w:val="both"/>
      </w:pPr>
      <w:r>
        <w:rPr>
          <w:rFonts w:ascii="Georgia" w:hAnsi="Georgia"/>
          <w:sz w:val="22"/>
        </w:rPr>
        <w:t xml:space="preserve">La réussite de votre activité de location repose sur trois piliers essentiels : la </w:t>
      </w:r>
      <w:r>
        <w:rPr>
          <w:rFonts w:ascii="Georgia" w:hAnsi="Georgia"/>
          <w:b/>
          <w:sz w:val="22"/>
        </w:rPr>
        <w:t>sécurité</w:t>
      </w:r>
      <w:r>
        <w:rPr>
          <w:rFonts w:ascii="Georgia" w:hAnsi="Georgia"/>
          <w:sz w:val="22"/>
        </w:rPr>
        <w:t xml:space="preserve">, un </w:t>
      </w:r>
      <w:r>
        <w:rPr>
          <w:rFonts w:ascii="Georgia" w:hAnsi="Georgia"/>
          <w:b/>
          <w:sz w:val="22"/>
        </w:rPr>
        <w:t>entretien</w:t>
      </w:r>
      <w:r>
        <w:rPr>
          <w:rFonts w:ascii="Georgia" w:hAnsi="Georgia"/>
          <w:sz w:val="22"/>
        </w:rPr>
        <w:t xml:space="preserve"> irréprochable de vos biens, et une </w:t>
      </w:r>
      <w:r>
        <w:rPr>
          <w:rFonts w:ascii="Georgia" w:hAnsi="Georgia"/>
          <w:b/>
          <w:sz w:val="22"/>
        </w:rPr>
        <w:t>gestion efficace des locataires/utilisateurs</w:t>
      </w:r>
      <w:r>
        <w:rPr>
          <w:rFonts w:ascii="Georgia" w:hAnsi="Georgia"/>
          <w:sz w:val="22"/>
        </w:rPr>
        <w:t>. Ignorer l'un de ces aspects pourrait nuire à votre réputation, entraîner des pertes financières, voire compromettre votre sécurité personnelle.</w:t>
      </w:r>
    </w:p>
    <w:p>
      <w:pPr>
        <w:pStyle w:val="Heading4"/>
      </w:pPr>
      <w:r>
        <w:rPr>
          <w:rFonts w:ascii="Georgia" w:hAnsi="Georgia"/>
        </w:rPr>
        <w:t>La sécurité : Votre priorité numéro un</w:t>
      </w:r>
    </w:p>
    <w:p>
      <w:pPr>
        <w:spacing w:after="120"/>
        <w:jc w:val="both"/>
      </w:pPr>
      <w:r>
        <w:rPr>
          <w:rFonts w:ascii="Georgia" w:hAnsi="Georgia"/>
          <w:sz w:val="22"/>
        </w:rPr>
        <w:t>Assurer la sécurité de vos locataires et de vos biens est fondamental pour une expérience de location positive et sans soucis.</w:t>
      </w:r>
    </w:p>
    <w:p>
      <w:pPr>
        <w:pStyle w:val="ListBullet"/>
        <w:spacing w:after="60"/>
      </w:pPr>
      <w:r>
        <w:rPr>
          <w:rFonts w:ascii="Georgia" w:hAnsi="Georgia"/>
          <w:b/>
          <w:sz w:val="22"/>
        </w:rPr>
        <w:t>Pour un logement (Airbnb) :</w:t>
      </w:r>
    </w:p>
    <w:p>
      <w:pPr>
        <w:pStyle w:val="ListBullet"/>
        <w:spacing w:after="60"/>
      </w:pPr>
      <w:r>
        <w:rPr>
          <w:rFonts w:ascii="Georgia" w:hAnsi="Georgia"/>
          <w:b/>
          <w:sz w:val="22"/>
        </w:rPr>
        <w:t>Détecteurs de fumée et de monoxyde de carbone</w:t>
      </w:r>
      <w:r>
        <w:rPr>
          <w:rFonts w:ascii="Georgia" w:hAnsi="Georgia"/>
          <w:sz w:val="22"/>
        </w:rPr>
        <w:t xml:space="preserve"> : Vérifiez leur bon fonctionnement et leur conformité aux normes. C'est une obligation légale et une protection vitale.</w:t>
      </w:r>
    </w:p>
    <w:p>
      <w:pPr>
        <w:pStyle w:val="ListBullet"/>
        <w:spacing w:after="60"/>
      </w:pPr>
      <w:r>
        <w:rPr>
          <w:rFonts w:ascii="Georgia" w:hAnsi="Georgia"/>
          <w:b/>
          <w:sz w:val="22"/>
        </w:rPr>
        <w:t>Trousse de premiers secours</w:t>
      </w:r>
      <w:r>
        <w:rPr>
          <w:rFonts w:ascii="Georgia" w:hAnsi="Georgia"/>
          <w:sz w:val="22"/>
        </w:rPr>
        <w:t xml:space="preserve"> : Facilement accessible et bien approvisionnée.</w:t>
      </w:r>
    </w:p>
    <w:p>
      <w:pPr>
        <w:pStyle w:val="ListBullet"/>
        <w:spacing w:after="60"/>
      </w:pPr>
      <w:r>
        <w:rPr>
          <w:rFonts w:ascii="Georgia" w:hAnsi="Georgia"/>
          <w:b/>
          <w:sz w:val="22"/>
        </w:rPr>
        <w:t>Extincteur</w:t>
      </w:r>
      <w:r>
        <w:rPr>
          <w:rFonts w:ascii="Georgia" w:hAnsi="Georgia"/>
          <w:sz w:val="22"/>
        </w:rPr>
        <w:t xml:space="preserve"> : Si la loi l'exige ou si vous le jugez nécessaire, assurez-vous qu'il est chargé et accessible.</w:t>
      </w:r>
    </w:p>
    <w:p>
      <w:pPr>
        <w:pStyle w:val="ListBullet"/>
        <w:spacing w:after="60"/>
      </w:pPr>
      <w:r>
        <w:rPr>
          <w:rFonts w:ascii="Georgia" w:hAnsi="Georgia"/>
          <w:b/>
          <w:sz w:val="22"/>
        </w:rPr>
        <w:t>Sorties de secours</w:t>
      </w:r>
      <w:r>
        <w:rPr>
          <w:rFonts w:ascii="Georgia" w:hAnsi="Georgia"/>
          <w:sz w:val="22"/>
        </w:rPr>
        <w:t xml:space="preserve"> : Assurez-vous qu'elles sont clairement indiquées et dégagées.</w:t>
      </w:r>
    </w:p>
    <w:p>
      <w:pPr>
        <w:pStyle w:val="ListBullet"/>
        <w:spacing w:after="60"/>
      </w:pPr>
      <w:r>
        <w:rPr>
          <w:rFonts w:ascii="Georgia" w:hAnsi="Georgia"/>
          <w:b/>
          <w:sz w:val="22"/>
        </w:rPr>
        <w:t>Consignes de sécurité</w:t>
      </w:r>
      <w:r>
        <w:rPr>
          <w:rFonts w:ascii="Georgia" w:hAnsi="Georgia"/>
          <w:sz w:val="22"/>
        </w:rPr>
        <w:t xml:space="preserve"> : Affichez un plan d'évacuation, les numéros d'urgence locaux et les instructions en cas d'incendie ou d'autres incidents.</w:t>
      </w:r>
    </w:p>
    <w:p>
      <w:pPr>
        <w:pStyle w:val="ListBullet"/>
        <w:spacing w:after="60"/>
      </w:pPr>
      <w:r>
        <w:rPr>
          <w:rFonts w:ascii="Georgia" w:hAnsi="Georgia"/>
          <w:b/>
          <w:sz w:val="22"/>
        </w:rPr>
        <w:t>Électricité et gaz</w:t>
      </w:r>
      <w:r>
        <w:rPr>
          <w:rFonts w:ascii="Georgia" w:hAnsi="Georgia"/>
          <w:sz w:val="22"/>
        </w:rPr>
        <w:t xml:space="preserve"> : Faites vérifier régulièrement vos installations pour prévenir tout risque.</w:t>
      </w:r>
    </w:p>
    <w:p>
      <w:pPr>
        <w:pStyle w:val="ListBullet"/>
        <w:spacing w:after="60"/>
      </w:pPr>
      <w:r>
        <w:rPr>
          <w:rFonts w:ascii="Georgia" w:hAnsi="Georgia"/>
          <w:b/>
          <w:sz w:val="22"/>
        </w:rPr>
        <w:t>Pour un véhicule (Getaround, Turo) :</w:t>
      </w:r>
    </w:p>
    <w:p>
      <w:pPr>
        <w:pStyle w:val="ListBullet"/>
        <w:spacing w:after="60"/>
      </w:pPr>
      <w:r>
        <w:rPr>
          <w:rFonts w:ascii="Georgia" w:hAnsi="Georgia"/>
          <w:b/>
          <w:sz w:val="22"/>
        </w:rPr>
        <w:t>Maintenance régulière</w:t>
      </w:r>
      <w:r>
        <w:rPr>
          <w:rFonts w:ascii="Georgia" w:hAnsi="Georgia"/>
          <w:sz w:val="22"/>
        </w:rPr>
        <w:t xml:space="preserve"> : Assurez-vous que votre voiture est toujours en parfait état de marche (freins, pneus, niveaux, éclairage). Un contrôle technique valide est essentiel.</w:t>
      </w:r>
    </w:p>
    <w:p>
      <w:pPr>
        <w:pStyle w:val="ListBullet"/>
        <w:spacing w:after="60"/>
      </w:pPr>
      <w:r>
        <w:rPr>
          <w:rFonts w:ascii="Georgia" w:hAnsi="Georgia"/>
          <w:b/>
          <w:sz w:val="22"/>
        </w:rPr>
        <w:t>Sécurité des pneus</w:t>
      </w:r>
      <w:r>
        <w:rPr>
          <w:rFonts w:ascii="Georgia" w:hAnsi="Georgia"/>
          <w:sz w:val="22"/>
        </w:rPr>
        <w:t xml:space="preserve"> : Vérifiez la pression et l'usure avant chaque location.</w:t>
      </w:r>
    </w:p>
    <w:p>
      <w:pPr>
        <w:pStyle w:val="ListBullet"/>
        <w:spacing w:after="60"/>
      </w:pPr>
      <w:r>
        <w:rPr>
          <w:rFonts w:ascii="Georgia" w:hAnsi="Georgia"/>
          <w:b/>
          <w:sz w:val="22"/>
        </w:rPr>
        <w:t>Kit de sécurité</w:t>
      </w:r>
      <w:r>
        <w:rPr>
          <w:rFonts w:ascii="Georgia" w:hAnsi="Georgia"/>
          <w:sz w:val="22"/>
        </w:rPr>
        <w:t xml:space="preserve"> : Gilet jaune, triangle de signalisation, trousse de premiers secours.</w:t>
      </w:r>
    </w:p>
    <w:p>
      <w:pPr>
        <w:pStyle w:val="ListBullet"/>
        <w:spacing w:after="60"/>
      </w:pPr>
      <w:r>
        <w:rPr>
          <w:rFonts w:ascii="Georgia" w:hAnsi="Georgia"/>
          <w:b/>
          <w:sz w:val="22"/>
        </w:rPr>
        <w:t>Système antivol</w:t>
      </w:r>
      <w:r>
        <w:rPr>
          <w:rFonts w:ascii="Georgia" w:hAnsi="Georgia"/>
          <w:sz w:val="22"/>
        </w:rPr>
        <w:t xml:space="preserve"> : Utilisez les fonctionnalités de la plateforme (géolocalisation) et des systèmes antivol supplémentaires si vous le souhaitez.</w:t>
      </w:r>
    </w:p>
    <w:p>
      <w:pPr>
        <w:pStyle w:val="ListBullet"/>
        <w:spacing w:after="60"/>
      </w:pPr>
      <w:r>
        <w:rPr>
          <w:rFonts w:ascii="Georgia" w:hAnsi="Georgia"/>
          <w:b/>
          <w:sz w:val="22"/>
        </w:rPr>
        <w:t>Pour les équipements (Outils, matériel de camping) :</w:t>
      </w:r>
    </w:p>
    <w:p>
      <w:pPr>
        <w:pStyle w:val="ListBullet"/>
        <w:spacing w:after="60"/>
      </w:pPr>
      <w:r>
        <w:rPr>
          <w:rFonts w:ascii="Georgia" w:hAnsi="Georgia"/>
          <w:b/>
          <w:sz w:val="22"/>
        </w:rPr>
        <w:t>État de fonctionnement</w:t>
      </w:r>
      <w:r>
        <w:rPr>
          <w:rFonts w:ascii="Georgia" w:hAnsi="Georgia"/>
          <w:sz w:val="22"/>
        </w:rPr>
        <w:t xml:space="preserve"> : Vérifiez que tout l'équipement est en parfait état et fonctionne correctement avant et après chaque location.</w:t>
      </w:r>
    </w:p>
    <w:p>
      <w:pPr>
        <w:pStyle w:val="ListBullet"/>
        <w:spacing w:after="60"/>
      </w:pPr>
      <w:r>
        <w:rPr>
          <w:rFonts w:ascii="Georgia" w:hAnsi="Georgia"/>
          <w:b/>
          <w:sz w:val="22"/>
        </w:rPr>
        <w:t>Instructions d'utilisation</w:t>
      </w:r>
      <w:r>
        <w:rPr>
          <w:rFonts w:ascii="Georgia" w:hAnsi="Georgia"/>
          <w:sz w:val="22"/>
        </w:rPr>
        <w:t xml:space="preserve"> : Fournissez des manuels clairs ou des instructions simples et concises, surtout pour les outils potentiellement dangereux. Rappelez les règles de sécurité de base.</w:t>
      </w:r>
    </w:p>
    <w:p>
      <w:pPr>
        <w:pStyle w:val="ListBullet"/>
        <w:spacing w:after="60"/>
      </w:pPr>
      <w:r>
        <w:rPr>
          <w:rFonts w:ascii="Georgia" w:hAnsi="Georgia"/>
          <w:b/>
          <w:sz w:val="22"/>
        </w:rPr>
        <w:t>Équipements de protection</w:t>
      </w:r>
      <w:r>
        <w:rPr>
          <w:rFonts w:ascii="Georgia" w:hAnsi="Georgia"/>
          <w:sz w:val="22"/>
        </w:rPr>
        <w:t xml:space="preserve"> : Si vous louez une tronçonneuse, suggérez (ou louez) les gants, lunettes et protections auditives appropriés.</w:t>
      </w:r>
    </w:p>
    <w:p>
      <w:pPr>
        <w:pStyle w:val="ListBullet"/>
        <w:spacing w:after="60"/>
      </w:pPr>
      <w:r>
        <w:rPr>
          <w:rFonts w:ascii="Georgia" w:hAnsi="Georgia"/>
          <w:b/>
          <w:sz w:val="22"/>
        </w:rPr>
        <w:t>Stockage sécurisé</w:t>
      </w:r>
      <w:r>
        <w:rPr>
          <w:rFonts w:ascii="Georgia" w:hAnsi="Georgia"/>
          <w:sz w:val="22"/>
        </w:rPr>
        <w:t xml:space="preserve"> : Assurez-vous que les objets de valeur sont stockés en lieu sûr lorsque non loués.</w:t>
      </w:r>
    </w:p>
    <w:p>
      <w:pPr>
        <w:pStyle w:val="ListBullet"/>
        <w:spacing w:after="60"/>
      </w:pPr>
      <w:r>
        <w:rPr>
          <w:rFonts w:ascii="Georgia" w:hAnsi="Georgia"/>
          <w:b/>
          <w:sz w:val="22"/>
        </w:rPr>
        <w:t>Sécurité personnelle :</w:t>
      </w:r>
    </w:p>
    <w:p>
      <w:pPr>
        <w:pStyle w:val="ListBullet"/>
        <w:spacing w:after="60"/>
      </w:pPr>
      <w:r>
        <w:rPr>
          <w:rFonts w:ascii="Georgia" w:hAnsi="Georgia"/>
          <w:b/>
          <w:sz w:val="22"/>
        </w:rPr>
        <w:t>Faites confiance à votre instinct</w:t>
      </w:r>
      <w:r>
        <w:rPr>
          <w:rFonts w:ascii="Georgia" w:hAnsi="Georgia"/>
          <w:sz w:val="22"/>
        </w:rPr>
        <w:t xml:space="preserve"> : Si un locataire ou une demande vous semble suspecte, n'hésitez pas à refuser la location.</w:t>
      </w:r>
    </w:p>
    <w:p>
      <w:pPr>
        <w:pStyle w:val="ListBullet"/>
        <w:spacing w:after="60"/>
      </w:pPr>
      <w:r>
        <w:rPr>
          <w:rFonts w:ascii="Georgia" w:hAnsi="Georgia"/>
          <w:b/>
          <w:sz w:val="22"/>
        </w:rPr>
        <w:t>Utilisez les fonctionnalités de vérification des plateformes</w:t>
      </w:r>
      <w:r>
        <w:rPr>
          <w:rFonts w:ascii="Georgia" w:hAnsi="Georgia"/>
          <w:sz w:val="22"/>
        </w:rPr>
        <w:t xml:space="preserve"> : ID vérifié, avis précédents.</w:t>
      </w:r>
    </w:p>
    <w:p>
      <w:pPr>
        <w:pStyle w:val="ListBullet"/>
        <w:spacing w:after="60"/>
      </w:pPr>
      <w:r>
        <w:rPr>
          <w:rFonts w:ascii="Georgia" w:hAnsi="Georgia"/>
          <w:b/>
          <w:sz w:val="22"/>
        </w:rPr>
        <w:t>Évitez de laisser des objets de valeur personnelle</w:t>
      </w:r>
      <w:r>
        <w:rPr>
          <w:rFonts w:ascii="Georgia" w:hAnsi="Georgia"/>
          <w:sz w:val="22"/>
        </w:rPr>
        <w:t xml:space="preserve"> visibles dans un logement ou une voiture louée.</w:t>
      </w:r>
    </w:p>
    <w:p>
      <w:pPr>
        <w:pStyle w:val="Heading4"/>
      </w:pPr>
      <w:r>
        <w:rPr>
          <w:rFonts w:ascii="Georgia" w:hAnsi="Georgia"/>
        </w:rPr>
        <w:t>L'entretien : La clé de la durabilité et de la satisfaction</w:t>
      </w:r>
    </w:p>
    <w:p>
      <w:pPr>
        <w:spacing w:after="120"/>
        <w:jc w:val="both"/>
      </w:pPr>
      <w:r>
        <w:rPr>
          <w:rFonts w:ascii="Georgia" w:hAnsi="Georgia"/>
          <w:sz w:val="22"/>
        </w:rPr>
        <w:t>Un bien bien entretenu garantit non seulement sa longévité mais aussi la satisfaction de vos locataires, ce qui se traduit par de meilleurs avis et plus de réservations.</w:t>
      </w:r>
    </w:p>
    <w:p>
      <w:pPr>
        <w:pStyle w:val="ListBullet"/>
        <w:spacing w:after="60"/>
      </w:pPr>
      <w:r>
        <w:rPr>
          <w:rFonts w:ascii="Georgia" w:hAnsi="Georgia"/>
          <w:b/>
          <w:sz w:val="22"/>
        </w:rPr>
        <w:t>Pour un logement :</w:t>
      </w:r>
    </w:p>
    <w:p>
      <w:pPr>
        <w:pStyle w:val="ListBullet"/>
        <w:spacing w:after="60"/>
      </w:pPr>
      <w:r>
        <w:rPr>
          <w:rFonts w:ascii="Georgia" w:hAnsi="Georgia"/>
          <w:b/>
          <w:sz w:val="22"/>
        </w:rPr>
        <w:t>Nettoyage méticuleux</w:t>
      </w:r>
      <w:r>
        <w:rPr>
          <w:rFonts w:ascii="Georgia" w:hAnsi="Georgia"/>
          <w:sz w:val="22"/>
        </w:rPr>
        <w:t xml:space="preserve"> : Impératif entre chaque locataire. Le logement doit être impeccable. Envisagez un service de nettoyage professionnel si le volume de locations est élevé.</w:t>
      </w:r>
    </w:p>
    <w:p>
      <w:pPr>
        <w:pStyle w:val="ListBullet"/>
        <w:spacing w:after="60"/>
      </w:pPr>
      <w:r>
        <w:rPr>
          <w:rFonts w:ascii="Georgia" w:hAnsi="Georgia"/>
          <w:b/>
          <w:sz w:val="22"/>
        </w:rPr>
        <w:t>Réparations rapides</w:t>
      </w:r>
      <w:r>
        <w:rPr>
          <w:rFonts w:ascii="Georgia" w:hAnsi="Georgia"/>
          <w:sz w:val="22"/>
        </w:rPr>
        <w:t xml:space="preserve"> : Réparez immédiatement toute petite défaillance (ampoule grillée, chasse d'eau qui fuit, poignée cassée).</w:t>
      </w:r>
    </w:p>
    <w:p>
      <w:pPr>
        <w:pStyle w:val="ListBullet"/>
        <w:spacing w:after="60"/>
      </w:pPr>
      <w:r>
        <w:rPr>
          <w:rFonts w:ascii="Georgia" w:hAnsi="Georgia"/>
          <w:b/>
          <w:sz w:val="22"/>
        </w:rPr>
        <w:t>Mises à jour régulières</w:t>
      </w:r>
      <w:r>
        <w:rPr>
          <w:rFonts w:ascii="Georgia" w:hAnsi="Georgia"/>
          <w:sz w:val="22"/>
        </w:rPr>
        <w:t xml:space="preserve"> : Rafraîchissez la peinture, remplacez la literie usée, modernisez les petits équipements au besoin.</w:t>
      </w:r>
    </w:p>
    <w:p>
      <w:pPr>
        <w:pStyle w:val="ListBullet"/>
        <w:spacing w:after="60"/>
      </w:pPr>
      <w:r>
        <w:rPr>
          <w:rFonts w:ascii="Georgia" w:hAnsi="Georgia"/>
          <w:b/>
          <w:sz w:val="22"/>
        </w:rPr>
        <w:t>Consommables</w:t>
      </w:r>
      <w:r>
        <w:rPr>
          <w:rFonts w:ascii="Georgia" w:hAnsi="Georgia"/>
          <w:sz w:val="22"/>
        </w:rPr>
        <w:t xml:space="preserve"> : Réapprovisionnez systématiquement les consommables (papier toilette, savon, café).</w:t>
      </w:r>
    </w:p>
    <w:p>
      <w:pPr>
        <w:pStyle w:val="ListBullet"/>
        <w:spacing w:after="60"/>
      </w:pPr>
      <w:r>
        <w:rPr>
          <w:rFonts w:ascii="Georgia" w:hAnsi="Georgia"/>
          <w:b/>
          <w:sz w:val="22"/>
        </w:rPr>
        <w:t>Pour un véhicule :</w:t>
      </w:r>
    </w:p>
    <w:p>
      <w:pPr>
        <w:pStyle w:val="ListBullet"/>
        <w:spacing w:after="60"/>
      </w:pPr>
      <w:r>
        <w:rPr>
          <w:rFonts w:ascii="Georgia" w:hAnsi="Georgia"/>
          <w:b/>
          <w:sz w:val="22"/>
        </w:rPr>
        <w:t>Nettoyage intérieur/extérieur</w:t>
      </w:r>
      <w:r>
        <w:rPr>
          <w:rFonts w:ascii="Georgia" w:hAnsi="Georgia"/>
          <w:sz w:val="22"/>
        </w:rPr>
        <w:t xml:space="preserve"> : Une voiture propre est plus attrayante et inspire confiance.</w:t>
      </w:r>
    </w:p>
    <w:p>
      <w:pPr>
        <w:pStyle w:val="ListBullet"/>
        <w:spacing w:after="60"/>
      </w:pPr>
      <w:r>
        <w:rPr>
          <w:rFonts w:ascii="Georgia" w:hAnsi="Georgia"/>
          <w:b/>
          <w:sz w:val="22"/>
        </w:rPr>
        <w:t>Niveaux et fluides</w:t>
      </w:r>
      <w:r>
        <w:rPr>
          <w:rFonts w:ascii="Georgia" w:hAnsi="Georgia"/>
          <w:sz w:val="22"/>
        </w:rPr>
        <w:t xml:space="preserve"> : Vérifiez régulièrement l'huile, le liquide de frein, le lave-glace.</w:t>
      </w:r>
    </w:p>
    <w:p>
      <w:pPr>
        <w:pStyle w:val="ListBullet"/>
        <w:spacing w:after="60"/>
      </w:pPr>
      <w:r>
        <w:rPr>
          <w:rFonts w:ascii="Georgia" w:hAnsi="Georgia"/>
          <w:b/>
          <w:sz w:val="22"/>
        </w:rPr>
        <w:t>Usure</w:t>
      </w:r>
      <w:r>
        <w:rPr>
          <w:rFonts w:ascii="Georgia" w:hAnsi="Georgia"/>
          <w:sz w:val="22"/>
        </w:rPr>
        <w:t xml:space="preserve"> : Surveillez l'usure des pneus, des plaquettes de frein et autres pièces.</w:t>
      </w:r>
    </w:p>
    <w:p>
      <w:pPr>
        <w:pStyle w:val="ListBullet"/>
        <w:spacing w:after="60"/>
      </w:pPr>
      <w:r>
        <w:rPr>
          <w:rFonts w:ascii="Georgia" w:hAnsi="Georgia"/>
          <w:b/>
          <w:sz w:val="22"/>
        </w:rPr>
        <w:t>Carburant</w:t>
      </w:r>
      <w:r>
        <w:rPr>
          <w:rFonts w:ascii="Georgia" w:hAnsi="Georgia"/>
          <w:sz w:val="22"/>
        </w:rPr>
        <w:t xml:space="preserve"> : Précisez toujours si le véhicule doit être rendu avec le même niveau de carburant ou plein.</w:t>
      </w:r>
    </w:p>
    <w:p>
      <w:pPr>
        <w:pStyle w:val="ListBullet"/>
        <w:spacing w:after="60"/>
      </w:pPr>
      <w:r>
        <w:rPr>
          <w:rFonts w:ascii="Georgia" w:hAnsi="Georgia"/>
          <w:b/>
          <w:sz w:val="22"/>
        </w:rPr>
        <w:t>Pour les équipements :</w:t>
      </w:r>
    </w:p>
    <w:p>
      <w:pPr>
        <w:pStyle w:val="ListBullet"/>
        <w:spacing w:after="60"/>
      </w:pPr>
      <w:r>
        <w:rPr>
          <w:rFonts w:ascii="Georgia" w:hAnsi="Georgia"/>
          <w:b/>
          <w:sz w:val="22"/>
        </w:rPr>
        <w:t>Inspection avant/après</w:t>
      </w:r>
      <w:r>
        <w:rPr>
          <w:rFonts w:ascii="Georgia" w:hAnsi="Georgia"/>
          <w:sz w:val="22"/>
        </w:rPr>
        <w:t xml:space="preserve"> : Vérifiez l'état de chaque article avant de le remettre et après l'avoir récupéré. Prenez des photos.</w:t>
      </w:r>
    </w:p>
    <w:p>
      <w:pPr>
        <w:pStyle w:val="ListBullet"/>
        <w:spacing w:after="60"/>
      </w:pPr>
      <w:r>
        <w:rPr>
          <w:rFonts w:ascii="Georgia" w:hAnsi="Georgia"/>
          <w:b/>
          <w:sz w:val="22"/>
        </w:rPr>
        <w:t>Nettoyage et désinfection</w:t>
      </w:r>
      <w:r>
        <w:rPr>
          <w:rFonts w:ascii="Georgia" w:hAnsi="Georgia"/>
          <w:sz w:val="22"/>
        </w:rPr>
        <w:t xml:space="preserve"> : Surtout pour les équipements de cuisine ou de camping.</w:t>
      </w:r>
    </w:p>
    <w:p>
      <w:pPr>
        <w:pStyle w:val="ListBullet"/>
        <w:spacing w:after="60"/>
      </w:pPr>
      <w:r>
        <w:rPr>
          <w:rFonts w:ascii="Georgia" w:hAnsi="Georgia"/>
          <w:b/>
          <w:sz w:val="22"/>
        </w:rPr>
        <w:t>Affûtage/révision</w:t>
      </w:r>
      <w:r>
        <w:rPr>
          <w:rFonts w:ascii="Georgia" w:hAnsi="Georgia"/>
          <w:sz w:val="22"/>
        </w:rPr>
        <w:t xml:space="preserve"> : Pour les outils (lames de tondeuse, chaînes de tronçonneuse), un entretien régulier est nécessaire.</w:t>
      </w:r>
    </w:p>
    <w:p>
      <w:pPr>
        <w:pStyle w:val="ListBullet"/>
        <w:spacing w:after="60"/>
      </w:pPr>
      <w:r>
        <w:rPr>
          <w:rFonts w:ascii="Georgia" w:hAnsi="Georgia"/>
          <w:b/>
          <w:sz w:val="22"/>
        </w:rPr>
        <w:t>Calibrage/test</w:t>
      </w:r>
      <w:r>
        <w:rPr>
          <w:rFonts w:ascii="Georgia" w:hAnsi="Georgia"/>
          <w:sz w:val="22"/>
        </w:rPr>
        <w:t xml:space="preserve"> : Pour les équipements électroniques ou de mesure.</w:t>
      </w:r>
    </w:p>
    <w:p>
      <w:pPr>
        <w:pStyle w:val="Heading4"/>
      </w:pPr>
      <w:r>
        <w:rPr>
          <w:rFonts w:ascii="Georgia" w:hAnsi="Georgia"/>
        </w:rPr>
        <w:t>La gestion des locataires/utilisateurs : Professionnalisme et communication</w:t>
      </w:r>
    </w:p>
    <w:p>
      <w:pPr>
        <w:spacing w:after="120"/>
        <w:jc w:val="both"/>
      </w:pPr>
      <w:r>
        <w:rPr>
          <w:rFonts w:ascii="Georgia" w:hAnsi="Georgia"/>
          <w:sz w:val="22"/>
        </w:rPr>
        <w:t>Une bonne gestion des relations humaines est le pilier de votre succès et de la minimisation des problèmes.</w:t>
      </w:r>
    </w:p>
    <w:p>
      <w:pPr>
        <w:pStyle w:val="ListBullet"/>
        <w:spacing w:after="60"/>
      </w:pPr>
      <w:r>
        <w:rPr>
          <w:rFonts w:ascii="Georgia" w:hAnsi="Georgia"/>
          <w:b/>
          <w:sz w:val="22"/>
        </w:rPr>
        <w:t>Communication claire et rapide :</w:t>
      </w:r>
    </w:p>
    <w:p>
      <w:pPr>
        <w:pStyle w:val="ListBullet"/>
        <w:spacing w:after="60"/>
      </w:pPr>
      <w:r>
        <w:rPr>
          <w:rFonts w:ascii="Georgia" w:hAnsi="Georgia"/>
          <w:b/>
          <w:sz w:val="22"/>
        </w:rPr>
        <w:t>Avant la réservation</w:t>
      </w:r>
      <w:r>
        <w:rPr>
          <w:rFonts w:ascii="Georgia" w:hAnsi="Georgia"/>
          <w:sz w:val="22"/>
        </w:rPr>
        <w:t xml:space="preserve"> : Répondez promptement aux questions.</w:t>
      </w:r>
    </w:p>
    <w:p>
      <w:pPr>
        <w:pStyle w:val="ListBullet"/>
        <w:spacing w:after="60"/>
      </w:pPr>
      <w:r>
        <w:rPr>
          <w:rFonts w:ascii="Georgia" w:hAnsi="Georgia"/>
          <w:b/>
          <w:sz w:val="22"/>
        </w:rPr>
        <w:t>Avant l'arrivée</w:t>
      </w:r>
      <w:r>
        <w:rPr>
          <w:rFonts w:ascii="Georgia" w:hAnsi="Georgia"/>
          <w:sz w:val="22"/>
        </w:rPr>
        <w:t xml:space="preserve"> : Envoyez toutes les informations nécessaires (instructions d'accès, codes, règles de la maison) à l'avance.</w:t>
      </w:r>
    </w:p>
    <w:p>
      <w:pPr>
        <w:pStyle w:val="ListBullet"/>
        <w:spacing w:after="60"/>
      </w:pPr>
      <w:r>
        <w:rPr>
          <w:rFonts w:ascii="Georgia" w:hAnsi="Georgia"/>
          <w:b/>
          <w:sz w:val="22"/>
        </w:rPr>
        <w:t>Pendant le séjour/l'utilisation</w:t>
      </w:r>
      <w:r>
        <w:rPr>
          <w:rFonts w:ascii="Georgia" w:hAnsi="Georgia"/>
          <w:sz w:val="22"/>
        </w:rPr>
        <w:t xml:space="preserve"> : Restez disponible pour répondre à leurs questions ou résoudre des problèmes.</w:t>
      </w:r>
    </w:p>
    <w:p>
      <w:pPr>
        <w:pStyle w:val="ListBullet"/>
        <w:spacing w:after="60"/>
      </w:pPr>
      <w:r>
        <w:rPr>
          <w:rFonts w:ascii="Georgia" w:hAnsi="Georgia"/>
          <w:b/>
          <w:sz w:val="22"/>
        </w:rPr>
        <w:t>Après le départ</w:t>
      </w:r>
      <w:r>
        <w:rPr>
          <w:rFonts w:ascii="Georgia" w:hAnsi="Georgia"/>
          <w:sz w:val="22"/>
        </w:rPr>
        <w:t xml:space="preserve"> : Demandez un avis, remerciez-les.</w:t>
      </w:r>
    </w:p>
    <w:p>
      <w:pPr>
        <w:pStyle w:val="ListBullet"/>
        <w:spacing w:after="60"/>
      </w:pPr>
      <w:r>
        <w:rPr>
          <w:rFonts w:ascii="Georgia" w:hAnsi="Georgia"/>
          <w:b/>
          <w:sz w:val="22"/>
        </w:rPr>
        <w:t>Définir des attentes claires :</w:t>
      </w:r>
    </w:p>
    <w:p>
      <w:pPr>
        <w:pStyle w:val="ListBullet"/>
        <w:spacing w:after="60"/>
      </w:pPr>
      <w:r>
        <w:rPr>
          <w:rFonts w:ascii="Georgia" w:hAnsi="Georgia"/>
          <w:b/>
          <w:sz w:val="22"/>
        </w:rPr>
        <w:t>Règles de la maison/d'utilisation</w:t>
      </w:r>
      <w:r>
        <w:rPr>
          <w:rFonts w:ascii="Georgia" w:hAnsi="Georgia"/>
          <w:sz w:val="22"/>
        </w:rPr>
        <w:t xml:space="preserve"> : Soyez précis sur ce qui est autorisé et ce qui ne l'est pas (fumer, animaux, bruit, limite de vitesse pour la voiture, durée d'utilisation d'un outil).</w:t>
      </w:r>
    </w:p>
    <w:p>
      <w:pPr>
        <w:pStyle w:val="ListBullet"/>
        <w:spacing w:after="60"/>
      </w:pPr>
      <w:r>
        <w:rPr>
          <w:rFonts w:ascii="Georgia" w:hAnsi="Georgia"/>
          <w:b/>
          <w:sz w:val="22"/>
        </w:rPr>
        <w:t>Processus d'arrivée/départ ou de récupération/retour</w:t>
      </w:r>
      <w:r>
        <w:rPr>
          <w:rFonts w:ascii="Georgia" w:hAnsi="Georgia"/>
          <w:sz w:val="22"/>
        </w:rPr>
        <w:t xml:space="preserve"> : Simplifiez-les au maximum et expliquez-les clairement.</w:t>
      </w:r>
    </w:p>
    <w:p>
      <w:pPr>
        <w:pStyle w:val="ListBullet"/>
        <w:spacing w:after="60"/>
      </w:pPr>
      <w:r>
        <w:rPr>
          <w:rFonts w:ascii="Georgia" w:hAnsi="Georgia"/>
          <w:b/>
          <w:sz w:val="22"/>
        </w:rPr>
        <w:t>Sélection des locataires :</w:t>
      </w:r>
    </w:p>
    <w:p>
      <w:pPr>
        <w:pStyle w:val="ListBullet"/>
        <w:spacing w:after="60"/>
      </w:pPr>
      <w:r>
        <w:rPr>
          <w:rFonts w:ascii="Georgia" w:hAnsi="Georgia"/>
          <w:sz w:val="22"/>
        </w:rPr>
        <w:t>Utilisez les systèmes de vérification d'identité et de notation des plateformes.</w:t>
      </w:r>
    </w:p>
    <w:p>
      <w:pPr>
        <w:pStyle w:val="ListBullet"/>
        <w:spacing w:after="60"/>
      </w:pPr>
      <w:r>
        <w:rPr>
          <w:rFonts w:ascii="Georgia" w:hAnsi="Georgia"/>
          <w:sz w:val="22"/>
        </w:rPr>
        <w:t>Lisez les avis précédents des locataires. Si quelqu'un a une mauvaise réputation, il est préférable de refuser.</w:t>
      </w:r>
    </w:p>
    <w:p>
      <w:pPr>
        <w:pStyle w:val="ListBullet"/>
        <w:spacing w:after="60"/>
      </w:pPr>
      <w:r>
        <w:rPr>
          <w:rFonts w:ascii="Georgia" w:hAnsi="Georgia"/>
          <w:b/>
          <w:sz w:val="22"/>
        </w:rPr>
        <w:t>Gestion des problèmes et des litiges :</w:t>
      </w:r>
    </w:p>
    <w:p>
      <w:pPr>
        <w:pStyle w:val="ListBullet"/>
        <w:spacing w:after="60"/>
      </w:pPr>
      <w:r>
        <w:rPr>
          <w:rFonts w:ascii="Georgia" w:hAnsi="Georgia"/>
          <w:b/>
          <w:sz w:val="22"/>
        </w:rPr>
        <w:t>Restez calme et professionnel</w:t>
      </w:r>
      <w:r>
        <w:rPr>
          <w:rFonts w:ascii="Georgia" w:hAnsi="Georgia"/>
          <w:sz w:val="22"/>
        </w:rPr>
        <w:t xml:space="preserve"> : Les problèmes arrivent. Ne laissez pas l'émotion prendre le dessus.</w:t>
      </w:r>
    </w:p>
    <w:p>
      <w:pPr>
        <w:pStyle w:val="ListBullet"/>
        <w:spacing w:after="60"/>
      </w:pPr>
      <w:r>
        <w:rPr>
          <w:rFonts w:ascii="Georgia" w:hAnsi="Georgia"/>
          <w:b/>
          <w:sz w:val="22"/>
        </w:rPr>
        <w:t>Documentez tout</w:t>
      </w:r>
      <w:r>
        <w:rPr>
          <w:rFonts w:ascii="Georgia" w:hAnsi="Georgia"/>
          <w:sz w:val="22"/>
        </w:rPr>
        <w:t xml:space="preserve"> : Photos, messages, captures d'écran. C'est essentiel pour les réclamations d'assurance ou de plateforme.</w:t>
      </w:r>
    </w:p>
    <w:p>
      <w:pPr>
        <w:pStyle w:val="ListBullet"/>
        <w:spacing w:after="60"/>
      </w:pPr>
      <w:r>
        <w:rPr>
          <w:rFonts w:ascii="Georgia" w:hAnsi="Georgia"/>
          <w:b/>
          <w:sz w:val="22"/>
        </w:rPr>
        <w:t>Suivez les procédures des plateformes</w:t>
      </w:r>
      <w:r>
        <w:rPr>
          <w:rFonts w:ascii="Georgia" w:hAnsi="Georgia"/>
          <w:sz w:val="22"/>
        </w:rPr>
        <w:t xml:space="preserve"> : Elles ont des protocoles pour la résolution des litiges (dommages, annulations).</w:t>
      </w:r>
    </w:p>
    <w:p>
      <w:pPr>
        <w:pStyle w:val="ListBullet"/>
        <w:spacing w:after="60"/>
      </w:pPr>
      <w:r>
        <w:rPr>
          <w:rFonts w:ascii="Georgia" w:hAnsi="Georgia"/>
          <w:b/>
          <w:sz w:val="22"/>
        </w:rPr>
        <w:t>Soyez juste</w:t>
      </w:r>
      <w:r>
        <w:rPr>
          <w:rFonts w:ascii="Georgia" w:hAnsi="Georgia"/>
          <w:sz w:val="22"/>
        </w:rPr>
        <w:t xml:space="preserve"> : Cherchez toujours une solution équitable pour toutes les parties.</w:t>
      </w:r>
    </w:p>
    <w:p>
      <w:pPr>
        <w:pStyle w:val="ListBullet"/>
        <w:spacing w:after="60"/>
      </w:pPr>
      <w:r>
        <w:rPr>
          <w:rFonts w:ascii="Georgia" w:hAnsi="Georgia"/>
          <w:b/>
          <w:sz w:val="22"/>
        </w:rPr>
        <w:t>Obtenir et gérer les avis :</w:t>
      </w:r>
    </w:p>
    <w:p>
      <w:pPr>
        <w:pStyle w:val="ListBullet"/>
        <w:spacing w:after="60"/>
      </w:pPr>
      <w:r>
        <w:rPr>
          <w:rFonts w:ascii="Georgia" w:hAnsi="Georgia"/>
          <w:b/>
          <w:sz w:val="22"/>
        </w:rPr>
        <w:t>Encouragez les avis</w:t>
      </w:r>
      <w:r>
        <w:rPr>
          <w:rFonts w:ascii="Georgia" w:hAnsi="Georgia"/>
          <w:sz w:val="22"/>
        </w:rPr>
        <w:t xml:space="preserve"> : C'est votre monnaie d'échange sur ces plateformes.</w:t>
      </w:r>
    </w:p>
    <w:p>
      <w:pPr>
        <w:pStyle w:val="ListBullet"/>
        <w:spacing w:after="60"/>
      </w:pPr>
      <w:r>
        <w:rPr>
          <w:rFonts w:ascii="Georgia" w:hAnsi="Georgia"/>
          <w:b/>
          <w:sz w:val="22"/>
        </w:rPr>
        <w:t>Répondez aux avis</w:t>
      </w:r>
      <w:r>
        <w:rPr>
          <w:rFonts w:ascii="Georgia" w:hAnsi="Georgia"/>
          <w:sz w:val="22"/>
        </w:rPr>
        <w:t xml:space="preserve"> : Remerciez pour les positifs et répondez professionnellement aux négatifs, en montrant que vous prenez en compte les retours.</w:t>
      </w:r>
    </w:p>
    <w:p>
      <w:pPr>
        <w:spacing w:after="120"/>
        <w:jc w:val="both"/>
      </w:pPr>
      <w:r>
        <w:rPr>
          <w:rFonts w:ascii="Georgia" w:hAnsi="Georgia"/>
          <w:sz w:val="22"/>
        </w:rPr>
        <w:t>En adoptant une approche rigoureuse pour la sécurité, l'entretien et la gestion de la relation client, vous construirez une réputation solide, attirerez plus de locataires et transformerez vos actifs dormants en une source de revenus fiable et agréable.</w:t>
      </w:r>
    </w:p>
    <w:p>
      <w:pPr>
        <w:jc w:val="center"/>
      </w:pPr>
      <w:r>
        <w:rPr>
          <w:color w:val="B4B4B4"/>
        </w:rPr>
        <w:t>______________________________</w:t>
      </w:r>
    </w:p>
    <w:p>
      <w:pPr>
        <w:spacing w:after="120"/>
        <w:jc w:val="both"/>
      </w:pPr>
      <w:r>
        <w:rPr>
          <w:rFonts w:ascii="Georgia" w:hAnsi="Georgia"/>
          <w:sz w:val="22"/>
        </w:rPr>
        <w:t>Ce chapitre vous a montré comment les biens que vous possédez déjà peuvent devenir de puissants générateurs de revenus. En louant une chambre, votre voiture inutilisée ou du matériel spécifique, vous participez à l'économie du partage tout en améliorant votre situation financière. N'oubliez jamais l'importance de la préparation, de la conformité aux réglementations et d'un service client de qualité. Avec un peu d'organisation et de rigueur, vos possessions peuvent travailler pour vous.</w:t>
      </w:r>
    </w:p>
    <w:p>
      <w:pPr>
        <w:spacing w:after="120"/>
        <w:jc w:val="both"/>
      </w:pPr>
      <w:r>
        <w:rPr>
          <w:rFonts w:ascii="Georgia" w:hAnsi="Georgia"/>
          <w:sz w:val="22"/>
        </w:rPr>
        <w:t xml:space="preserve">Dans le prochain chapitre, nous explorerons d'autres méthodes pour </w:t>
      </w:r>
      <w:r>
        <w:rPr>
          <w:rFonts w:ascii="Georgia" w:hAnsi="Georgia"/>
          <w:b/>
          <w:sz w:val="22"/>
        </w:rPr>
        <w:t>monétiser vos compétences et vos connaissances</w:t>
      </w:r>
      <w:r>
        <w:rPr>
          <w:rFonts w:ascii="Georgia" w:hAnsi="Georgia"/>
          <w:sz w:val="22"/>
        </w:rPr>
        <w:t xml:space="preserve"> à travers des services, du coaching ou des cours, ouvrant ainsi de nouvelles avenues pour diversifier et augmenter vos revenus.</w:t>
      </w:r>
    </w:p>
    <w:p>
      <w:r>
        <w:br w:type="page"/>
      </w:r>
    </w:p>
    <w:p/>
    <w:p/>
    <w:p/>
    <w:p/>
    <w:p/>
    <w:p/>
    <w:p/>
    <w:p/>
    <w:p>
      <w:pPr>
        <w:jc w:val="center"/>
      </w:pPr>
      <w:r>
        <w:rPr>
          <w:rFonts w:ascii="Arial" w:hAnsi="Arial"/>
          <w:color w:val="808080"/>
          <w:sz w:val="20"/>
        </w:rPr>
        <w:t>CHAPITRE 13</w:t>
      </w:r>
    </w:p>
    <w:p>
      <w:pPr>
        <w:jc w:val="center"/>
      </w:pPr>
      <w:r>
        <w:rPr>
          <w:rFonts w:ascii="Georgia" w:hAnsi="Georgia"/>
          <w:b/>
          <w:sz w:val="44"/>
        </w:rPr>
        <w:t>Gérer Vos Gains: Budget, Épargne et Réinvestissement</w:t>
      </w:r>
    </w:p>
    <w:p>
      <w:r>
        <w:br w:type="page"/>
      </w:r>
    </w:p>
    <w:p>
      <w:pPr>
        <w:spacing w:after="120"/>
        <w:jc w:val="both"/>
      </w:pPr>
      <w:r>
        <w:rPr>
          <w:rFonts w:ascii="Georgia" w:hAnsi="Georgia"/>
          <w:sz w:val="22"/>
        </w:rPr>
        <w:t>Félicitations ! Si vous êtes arrivé à ce chapitre, c'est que vous avez non seulement compris la valeur de générer des revenus complémentaires, mais vous avez très probablement déjà commencé à les mettre en œuvre. Vous avez appris à identifier des opportunités, à développer des compétences, et à transformer votre temps et votre savoir-faire en monnaie sonnante et trébuchante. C'est une étape cruciale et exaltante sur le chemin de l'autonomie financière.</w:t>
      </w:r>
    </w:p>
    <w:p>
      <w:pPr>
        <w:spacing w:after="120"/>
        <w:jc w:val="both"/>
      </w:pPr>
      <w:r>
        <w:rPr>
          <w:rFonts w:ascii="Georgia" w:hAnsi="Georgia"/>
          <w:sz w:val="22"/>
        </w:rPr>
        <w:t>Cependant, gagner de l'argent n'est que la première moitié de l'équation. La deuxième, tout aussi importante sinon plus, est de savoir comment gérer ces gains de manière intelligente et stratégique. Sans une gestion appropriée, même les revenus les plus prometteurs peuvent s'évaporer, laissant peu ou pas d'impact durable sur votre situation financière. Ce chapitre est votre guide pour transformer vos revenus complémentaires d'une simple source d'argent extra en un véritable moteur de croissance et de sécurité financière.</w:t>
      </w:r>
    </w:p>
    <w:p>
      <w:pPr>
        <w:spacing w:after="120"/>
        <w:jc w:val="both"/>
      </w:pPr>
      <w:r>
        <w:rPr>
          <w:rFonts w:ascii="Georgia" w:hAnsi="Georgia"/>
          <w:sz w:val="22"/>
        </w:rPr>
        <w:t>Nous allons explorer les fondements d'une gestion financière solide, adaptée spécifiquement aux revenus complémentaires. Nous aborderons comment mettre en place un budget simple pour garder une trace de votre argent, l'importance capitale de l'épargne et du fonds d'urgence, et comment le réinvestissement stratégique peut faire décoller votre croissance. Enfin, nous démystifierons les considérations fiscales, un aspect souvent intimidant mais essentiel, en vous préparant aux réalités de l'auto-entreprise ou micro-entreprise, le statut le plus courant pour les débutants. Prenez le contrôle de vos finances et multipliez non seulement vos revenus, mais aussi leur impact.</w:t>
      </w:r>
    </w:p>
    <w:p>
      <w:pPr>
        <w:pStyle w:val="Heading3"/>
      </w:pPr>
      <w:r>
        <w:rPr>
          <w:rFonts w:ascii="Georgia" w:hAnsi="Georgia"/>
        </w:rPr>
        <w:t>Mettre en place un budget simple pour vos revenus complémentaires</w:t>
      </w:r>
    </w:p>
    <w:p>
      <w:pPr>
        <w:spacing w:after="120"/>
        <w:jc w:val="both"/>
      </w:pPr>
      <w:r>
        <w:rPr>
          <w:rFonts w:ascii="Georgia" w:hAnsi="Georgia"/>
          <w:sz w:val="22"/>
        </w:rPr>
        <w:t xml:space="preserve">L'idée de faire un budget peut sembler ennuyeuse ou restrictive, mais c'est l'un des outils les plus puissants que vous puissiez avoir dans votre arsenal financier. Pour vos revenus complémentaires, un budget n'est pas là pour vous priver, mais plutôt pour vous donner une </w:t>
      </w:r>
      <w:r>
        <w:rPr>
          <w:rFonts w:ascii="Georgia" w:hAnsi="Georgia"/>
          <w:b/>
          <w:sz w:val="22"/>
        </w:rPr>
        <w:t>clarté totale</w:t>
      </w:r>
      <w:r>
        <w:rPr>
          <w:rFonts w:ascii="Georgia" w:hAnsi="Georgia"/>
          <w:sz w:val="22"/>
        </w:rPr>
        <w:t xml:space="preserve"> sur ce qui rentre, ce qui sort, et où va votre argent. Il vous permet de prendre des décisions éclairées et d'optimiser chaque euro gagné.</w:t>
      </w:r>
    </w:p>
    <w:p>
      <w:pPr>
        <w:pStyle w:val="Heading4"/>
      </w:pPr>
      <w:r>
        <w:rPr>
          <w:rFonts w:ascii="Georgia" w:hAnsi="Georgia"/>
        </w:rPr>
        <w:t>Pourquoi un budget est-il essentiel, même pour des revenus complémentaires ?</w:t>
      </w:r>
    </w:p>
    <w:p>
      <w:pPr>
        <w:spacing w:after="120"/>
        <w:jc w:val="both"/>
      </w:pPr>
      <w:r>
        <w:rPr>
          <w:rFonts w:ascii="Georgia" w:hAnsi="Georgia"/>
          <w:sz w:val="22"/>
        </w:rPr>
        <w:t>Quand on parle de revenus complémentaires, on peut être tenté de penser que "c'est juste de l'argent en plus, pas besoin de le budgétiser comme mon salaire principal". C'est une erreur courante. Voici pourquoi un budget est crucial :</w:t>
      </w:r>
    </w:p>
    <w:p>
      <w:pPr>
        <w:pStyle w:val="ListBullet"/>
        <w:spacing w:after="60"/>
      </w:pPr>
      <w:r>
        <w:rPr>
          <w:rFonts w:ascii="Georgia" w:hAnsi="Georgia"/>
          <w:b/>
          <w:sz w:val="22"/>
        </w:rPr>
        <w:t>Visibilité et contrôle :</w:t>
      </w:r>
      <w:r>
        <w:rPr>
          <w:rFonts w:ascii="Georgia" w:hAnsi="Georgia"/>
          <w:sz w:val="22"/>
        </w:rPr>
        <w:t xml:space="preserve"> Il vous montre exactement combien vous gagnez de chaque source et ce que cela vous coûte.</w:t>
      </w:r>
    </w:p>
    <w:p>
      <w:pPr>
        <w:pStyle w:val="ListBullet"/>
        <w:spacing w:after="60"/>
      </w:pPr>
      <w:r>
        <w:rPr>
          <w:rFonts w:ascii="Georgia" w:hAnsi="Georgia"/>
          <w:b/>
          <w:sz w:val="22"/>
        </w:rPr>
        <w:t>Identification des coûts cachés :</w:t>
      </w:r>
      <w:r>
        <w:rPr>
          <w:rFonts w:ascii="Georgia" w:hAnsi="Georgia"/>
          <w:sz w:val="22"/>
        </w:rPr>
        <w:t xml:space="preserve"> Vous réaliserez peut-être que certaines activités complémentaires génèrent des coûts inattendus (logiciels, abonnements, matériel, déplacements).</w:t>
      </w:r>
    </w:p>
    <w:p>
      <w:pPr>
        <w:pStyle w:val="ListBullet"/>
        <w:spacing w:after="60"/>
      </w:pPr>
      <w:r>
        <w:rPr>
          <w:rFonts w:ascii="Georgia" w:hAnsi="Georgia"/>
          <w:b/>
          <w:sz w:val="22"/>
        </w:rPr>
        <w:t>Optimisation :</w:t>
      </w:r>
      <w:r>
        <w:rPr>
          <w:rFonts w:ascii="Georgia" w:hAnsi="Georgia"/>
          <w:sz w:val="22"/>
        </w:rPr>
        <w:t xml:space="preserve"> En comprenant où va votre argent, vous pouvez identifier les dépenses superflues et les domaines où un investissement pourrait rapporter gros.</w:t>
      </w:r>
    </w:p>
    <w:p>
      <w:pPr>
        <w:pStyle w:val="ListBullet"/>
        <w:spacing w:after="60"/>
      </w:pPr>
      <w:r>
        <w:rPr>
          <w:rFonts w:ascii="Georgia" w:hAnsi="Georgia"/>
          <w:b/>
          <w:sz w:val="22"/>
        </w:rPr>
        <w:t>Planification :</w:t>
      </w:r>
      <w:r>
        <w:rPr>
          <w:rFonts w:ascii="Georgia" w:hAnsi="Georgia"/>
          <w:sz w:val="22"/>
        </w:rPr>
        <w:t xml:space="preserve"> Un budget vous permet de planifier l'épargne, le réinvestissement, et de vous préparer aux impôts.</w:t>
      </w:r>
    </w:p>
    <w:p>
      <w:pPr>
        <w:pStyle w:val="Heading4"/>
      </w:pPr>
      <w:r>
        <w:rPr>
          <w:rFonts w:ascii="Georgia" w:hAnsi="Georgia"/>
        </w:rPr>
        <w:t>Comment créer un budget simple pour vos revenus complémentaires</w:t>
      </w:r>
    </w:p>
    <w:p>
      <w:pPr>
        <w:spacing w:after="120"/>
        <w:jc w:val="both"/>
      </w:pPr>
      <w:r>
        <w:rPr>
          <w:rFonts w:ascii="Georgia" w:hAnsi="Georgia"/>
          <w:sz w:val="22"/>
        </w:rPr>
        <w:t>L'objectif est la simplicité, surtout au début. Pas besoin d'un logiciel complexe ou d'heures de calculs.</w:t>
      </w:r>
    </w:p>
    <w:p>
      <w:pPr>
        <w:pStyle w:val="Heading4"/>
      </w:pPr>
      <w:r>
        <w:rPr>
          <w:rFonts w:ascii="Georgia" w:hAnsi="Georgia"/>
        </w:rPr>
        <w:t>1. Séparez vos finances (au moins virtuellement)</w:t>
      </w:r>
    </w:p>
    <w:p>
      <w:pPr>
        <w:spacing w:after="120"/>
        <w:jc w:val="both"/>
      </w:pPr>
      <w:r>
        <w:rPr>
          <w:rFonts w:ascii="Georgia" w:hAnsi="Georgia"/>
          <w:sz w:val="22"/>
        </w:rPr>
        <w:t xml:space="preserve">Au début, il est fortement recommandé de </w:t>
      </w:r>
      <w:r>
        <w:rPr>
          <w:rFonts w:ascii="Georgia" w:hAnsi="Georgia"/>
          <w:b/>
          <w:sz w:val="22"/>
        </w:rPr>
        <w:t>séparer vos revenus complémentaires de vos finances personnelles principales</w:t>
      </w:r>
      <w:r>
        <w:rPr>
          <w:rFonts w:ascii="Georgia" w:hAnsi="Georgia"/>
          <w:sz w:val="22"/>
        </w:rPr>
        <w:t>. Cela ne signifie pas nécessairement ouvrir un nouveau compte bancaire dédié immédiatement (bien que cela devienne obligatoire pour les micro-entrepreneurs au-delà d'un certain seuil de chiffre d'affaires), mais de les considérer comme une entité financière distincte dans votre suivi.</w:t>
      </w:r>
    </w:p>
    <w:p>
      <w:pPr>
        <w:pStyle w:val="ListBullet"/>
        <w:spacing w:after="60"/>
      </w:pPr>
      <w:r>
        <w:rPr>
          <w:rFonts w:ascii="Georgia" w:hAnsi="Georgia"/>
          <w:b/>
          <w:sz w:val="22"/>
        </w:rPr>
        <w:t>Méthode du compte virtuel :</w:t>
      </w:r>
      <w:r>
        <w:rPr>
          <w:rFonts w:ascii="Georgia" w:hAnsi="Georgia"/>
          <w:sz w:val="22"/>
        </w:rPr>
        <w:t xml:space="preserve"> Utilisez une colonne séparée dans votre tableur ou une catégorie spécifique dans votre application de budget pour ces revenus.</w:t>
      </w:r>
    </w:p>
    <w:p>
      <w:pPr>
        <w:pStyle w:val="ListBullet"/>
        <w:spacing w:after="60"/>
      </w:pPr>
      <w:r>
        <w:rPr>
          <w:rFonts w:ascii="Georgia" w:hAnsi="Georgia"/>
          <w:b/>
          <w:sz w:val="22"/>
        </w:rPr>
        <w:t>Méthode du compte bancaire dédié :</w:t>
      </w:r>
      <w:r>
        <w:rPr>
          <w:rFonts w:ascii="Georgia" w:hAnsi="Georgia"/>
          <w:sz w:val="22"/>
        </w:rPr>
        <w:t xml:space="preserve"> C'est la solution la plus claire. Ouvrir un compte courant séparé pour votre activité complémentaire facilite grandement le suivi et la gestion fiscale.</w:t>
      </w:r>
    </w:p>
    <w:p>
      <w:pPr>
        <w:pStyle w:val="Heading4"/>
      </w:pPr>
      <w:r>
        <w:rPr>
          <w:rFonts w:ascii="Georgia" w:hAnsi="Georgia"/>
        </w:rPr>
        <w:t>2. Listez toutes vos sources de revenus complémentaires</w:t>
      </w:r>
    </w:p>
    <w:p>
      <w:pPr>
        <w:spacing w:after="120"/>
        <w:jc w:val="both"/>
      </w:pPr>
      <w:r>
        <w:rPr>
          <w:rFonts w:ascii="Georgia" w:hAnsi="Georgia"/>
          <w:sz w:val="22"/>
        </w:rPr>
        <w:t>Soyez exhaustif. Notez chaque euro qui entre, d'où il vient et quand il arrive.</w:t>
      </w:r>
    </w:p>
    <w:p>
      <w:pPr>
        <w:pStyle w:val="ListBullet"/>
        <w:spacing w:after="60"/>
      </w:pPr>
      <w:r>
        <w:rPr>
          <w:rFonts w:ascii="Georgia" w:hAnsi="Georgia"/>
          <w:sz w:val="22"/>
        </w:rPr>
        <w:t>Ventes en ligne (produits physiques, digitaux)</w:t>
      </w:r>
    </w:p>
    <w:p>
      <w:pPr>
        <w:pStyle w:val="ListBullet"/>
        <w:spacing w:after="60"/>
      </w:pPr>
      <w:r>
        <w:rPr>
          <w:rFonts w:ascii="Georgia" w:hAnsi="Georgia"/>
          <w:sz w:val="22"/>
        </w:rPr>
        <w:t>Services freelance (rédaction, design, coaching, développement web)</w:t>
      </w:r>
    </w:p>
    <w:p>
      <w:pPr>
        <w:pStyle w:val="ListBullet"/>
        <w:spacing w:after="60"/>
      </w:pPr>
      <w:r>
        <w:rPr>
          <w:rFonts w:ascii="Georgia" w:hAnsi="Georgia"/>
          <w:sz w:val="22"/>
        </w:rPr>
        <w:t>Revenus de plateformes (YouTube, affiliation, dropshipping)</w:t>
      </w:r>
    </w:p>
    <w:p>
      <w:pPr>
        <w:pStyle w:val="ListBullet"/>
        <w:spacing w:after="60"/>
      </w:pPr>
      <w:r>
        <w:rPr>
          <w:rFonts w:ascii="Georgia" w:hAnsi="Georgia"/>
          <w:sz w:val="22"/>
        </w:rPr>
        <w:t>Petits boulots ou missions ponctuelles</w:t>
      </w:r>
    </w:p>
    <w:p>
      <w:pPr>
        <w:pStyle w:val="Heading4"/>
      </w:pPr>
      <w:r>
        <w:rPr>
          <w:rFonts w:ascii="Georgia" w:hAnsi="Georgia"/>
        </w:rPr>
        <w:t>3. Identifiez toutes vos dépenses liées à ces revenus</w:t>
      </w:r>
    </w:p>
    <w:p>
      <w:pPr>
        <w:spacing w:after="120"/>
        <w:jc w:val="both"/>
      </w:pPr>
      <w:r>
        <w:rPr>
          <w:rFonts w:ascii="Georgia" w:hAnsi="Georgia"/>
          <w:sz w:val="22"/>
        </w:rPr>
        <w:t>Ceci est crucial et souvent sous-estimé. Chaque activité a ses coûts.</w:t>
      </w:r>
    </w:p>
    <w:p>
      <w:pPr>
        <w:pStyle w:val="ListBullet"/>
        <w:spacing w:after="60"/>
      </w:pPr>
      <w:r>
        <w:rPr>
          <w:rFonts w:ascii="Georgia" w:hAnsi="Georgia"/>
          <w:b/>
          <w:sz w:val="22"/>
        </w:rPr>
        <w:t>Dépenses directes :</w:t>
      </w:r>
    </w:p>
    <w:p>
      <w:pPr>
        <w:pStyle w:val="ListBullet"/>
        <w:spacing w:after="60"/>
      </w:pPr>
      <w:r>
        <w:rPr>
          <w:rFonts w:ascii="Georgia" w:hAnsi="Georgia"/>
          <w:sz w:val="22"/>
        </w:rPr>
        <w:t>Matériel spécifique (appareil photo, logiciels professionnels, outils)</w:t>
      </w:r>
    </w:p>
    <w:p>
      <w:pPr>
        <w:pStyle w:val="ListBullet"/>
        <w:spacing w:after="60"/>
      </w:pPr>
      <w:r>
        <w:rPr>
          <w:rFonts w:ascii="Georgia" w:hAnsi="Georgia"/>
          <w:sz w:val="22"/>
        </w:rPr>
        <w:t>Frais de plateforme (commissions sur ventes, abonnements)</w:t>
      </w:r>
    </w:p>
    <w:p>
      <w:pPr>
        <w:pStyle w:val="ListBullet"/>
        <w:spacing w:after="60"/>
      </w:pPr>
      <w:r>
        <w:rPr>
          <w:rFonts w:ascii="Georgia" w:hAnsi="Georgia"/>
          <w:sz w:val="22"/>
        </w:rPr>
        <w:t>Publicité et marketing (Google Ads, Facebook Ads, flyers)</w:t>
      </w:r>
    </w:p>
    <w:p>
      <w:pPr>
        <w:pStyle w:val="ListBullet"/>
        <w:spacing w:after="60"/>
      </w:pPr>
      <w:r>
        <w:rPr>
          <w:rFonts w:ascii="Georgia" w:hAnsi="Georgia"/>
          <w:sz w:val="22"/>
        </w:rPr>
        <w:t>Formation continue pour améliorer vos compétences</w:t>
      </w:r>
    </w:p>
    <w:p>
      <w:pPr>
        <w:pStyle w:val="ListBullet"/>
        <w:spacing w:after="60"/>
      </w:pPr>
      <w:r>
        <w:rPr>
          <w:rFonts w:ascii="Georgia" w:hAnsi="Georgia"/>
          <w:sz w:val="22"/>
        </w:rPr>
        <w:t>Coût des matières premières ou des produits à revendre</w:t>
      </w:r>
    </w:p>
    <w:p>
      <w:pPr>
        <w:pStyle w:val="ListBullet"/>
        <w:spacing w:after="60"/>
      </w:pPr>
      <w:r>
        <w:rPr>
          <w:rFonts w:ascii="Georgia" w:hAnsi="Georgia"/>
          <w:b/>
          <w:sz w:val="22"/>
        </w:rPr>
        <w:t>Dépenses indirectes :</w:t>
      </w:r>
    </w:p>
    <w:p>
      <w:pPr>
        <w:pStyle w:val="ListBullet"/>
        <w:spacing w:after="60"/>
      </w:pPr>
      <w:r>
        <w:rPr>
          <w:rFonts w:ascii="Georgia" w:hAnsi="Georgia"/>
          <w:sz w:val="22"/>
        </w:rPr>
        <w:t>Abonnements internet (si une part significative est dédiée à l'activité)</w:t>
      </w:r>
    </w:p>
    <w:p>
      <w:pPr>
        <w:pStyle w:val="ListBullet"/>
        <w:spacing w:after="60"/>
      </w:pPr>
      <w:r>
        <w:rPr>
          <w:rFonts w:ascii="Georgia" w:hAnsi="Georgia"/>
          <w:sz w:val="22"/>
        </w:rPr>
        <w:t>Électricité (pour votre espace de travail)</w:t>
      </w:r>
    </w:p>
    <w:p>
      <w:pPr>
        <w:pStyle w:val="ListBullet"/>
        <w:spacing w:after="60"/>
      </w:pPr>
      <w:r>
        <w:rPr>
          <w:rFonts w:ascii="Georgia" w:hAnsi="Georgia"/>
          <w:sz w:val="22"/>
        </w:rPr>
        <w:t>Frais bancaires liés à votre compte dédié</w:t>
      </w:r>
    </w:p>
    <w:p>
      <w:pPr>
        <w:pStyle w:val="ListBullet"/>
        <w:spacing w:after="60"/>
      </w:pPr>
      <w:r>
        <w:rPr>
          <w:rFonts w:ascii="Georgia" w:hAnsi="Georgia"/>
          <w:sz w:val="22"/>
        </w:rPr>
        <w:t>Impôts et cotisations sociales (nous y reviendrons)</w:t>
      </w:r>
    </w:p>
    <w:p>
      <w:pPr>
        <w:pStyle w:val="Heading4"/>
      </w:pPr>
      <w:r>
        <w:rPr>
          <w:rFonts w:ascii="Georgia" w:hAnsi="Georgia"/>
        </w:rPr>
        <w:t>4. Catégorisez et suivez vos flux</w:t>
      </w:r>
    </w:p>
    <w:p>
      <w:pPr>
        <w:spacing w:after="120"/>
        <w:jc w:val="both"/>
      </w:pPr>
      <w:r>
        <w:rPr>
          <w:rFonts w:ascii="Georgia" w:hAnsi="Georgia"/>
          <w:sz w:val="22"/>
        </w:rPr>
        <w:t>Une fois que vous avez vos listes de revenus et de dépenses, mettez-les dans un format qui vous permet de voir d'un coup d'œil où vous en êtes.</w:t>
      </w:r>
    </w:p>
    <w:p>
      <w:pPr>
        <w:pStyle w:val="ListBullet"/>
        <w:spacing w:after="60"/>
      </w:pPr>
      <w:r>
        <w:rPr>
          <w:rFonts w:ascii="Georgia" w:hAnsi="Georgia"/>
          <w:b/>
          <w:sz w:val="22"/>
        </w:rPr>
        <w:t>Outils simples :</w:t>
      </w:r>
    </w:p>
    <w:p>
      <w:pPr>
        <w:pStyle w:val="ListBullet"/>
        <w:spacing w:after="60"/>
      </w:pPr>
      <w:r>
        <w:rPr>
          <w:rFonts w:ascii="Georgia" w:hAnsi="Georgia"/>
          <w:b/>
          <w:sz w:val="22"/>
        </w:rPr>
        <w:t>Tableur (Excel, Google Sheets) :</w:t>
      </w:r>
      <w:r>
        <w:rPr>
          <w:rFonts w:ascii="Georgia" w:hAnsi="Georgia"/>
          <w:sz w:val="22"/>
        </w:rPr>
        <w:t xml:space="preserve"> Créez des colonnes pour la date, la description, le type (revenu/dépense), la catégorie, le montant.</w:t>
      </w:r>
    </w:p>
    <w:p>
      <w:pPr>
        <w:pStyle w:val="ListBullet"/>
        <w:spacing w:after="60"/>
      </w:pPr>
      <w:r>
        <w:rPr>
          <w:rFonts w:ascii="Georgia" w:hAnsi="Georgia"/>
          <w:b/>
          <w:sz w:val="22"/>
        </w:rPr>
        <w:t>Application de gestion de budget :</w:t>
      </w:r>
      <w:r>
        <w:rPr>
          <w:rFonts w:ascii="Georgia" w:hAnsi="Georgia"/>
          <w:sz w:val="22"/>
        </w:rPr>
        <w:t xml:space="preserve"> Des applications comme Bankin', Linxo, ou des outils plus spécifiques aux entrepreneurs peuvent vous aider à catégoriser automatiquement vos transactions.</w:t>
      </w:r>
    </w:p>
    <w:p>
      <w:pPr>
        <w:pStyle w:val="ListBullet"/>
        <w:spacing w:after="60"/>
      </w:pPr>
      <w:r>
        <w:rPr>
          <w:rFonts w:ascii="Georgia" w:hAnsi="Georgia"/>
          <w:b/>
          <w:sz w:val="22"/>
        </w:rPr>
        <w:t>Carnet ou cahier :</w:t>
      </w:r>
      <w:r>
        <w:rPr>
          <w:rFonts w:ascii="Georgia" w:hAnsi="Georgia"/>
          <w:sz w:val="22"/>
        </w:rPr>
        <w:t xml:space="preserve"> Pour les plus réfractaires à la technologie, une méthode papier peut suffire au début.</w:t>
      </w:r>
    </w:p>
    <w:p>
      <w:pPr>
        <w:pStyle w:val="ListBullet"/>
        <w:spacing w:after="60"/>
      </w:pPr>
      <w:r>
        <w:rPr>
          <w:rFonts w:ascii="Georgia" w:hAnsi="Georgia"/>
          <w:b/>
          <w:sz w:val="22"/>
        </w:rPr>
        <w:t>Exemple de structure de budget simple :</w:t>
      </w:r>
    </w:p>
    <w:p>
      <w:pPr>
        <w:spacing w:after="120"/>
        <w:jc w:val="both"/>
      </w:pPr>
      <w:r>
        <w:rPr>
          <w:rFonts w:ascii="Georgia" w:hAnsi="Georgia"/>
          <w:sz w:val="22"/>
        </w:rPr>
        <w:t>| Date       | Description                  | Type        | Catégorie             | Montant (€) | Solde Cumulé (€) |</w:t>
      </w:r>
    </w:p>
    <w:p>
      <w:pPr>
        <w:spacing w:after="120"/>
        <w:jc w:val="both"/>
      </w:pPr>
      <w:r>
        <w:rPr>
          <w:rFonts w:ascii="Georgia" w:hAnsi="Georgia"/>
          <w:sz w:val="22"/>
        </w:rPr>
        <w:t>| :--------- | :--------------------------- | :---------- | :-------------------- | :---------- | :--------------- |</w:t>
      </w:r>
    </w:p>
    <w:p>
      <w:pPr>
        <w:spacing w:after="120"/>
        <w:jc w:val="both"/>
      </w:pPr>
      <w:r>
        <w:rPr>
          <w:rFonts w:ascii="Georgia" w:hAnsi="Georgia"/>
          <w:sz w:val="22"/>
        </w:rPr>
        <w:t>| 01/03/2024 | Vente article blog           | Revenu      | Freelance             | 150         | 150              |</w:t>
      </w:r>
    </w:p>
    <w:p>
      <w:pPr>
        <w:spacing w:after="120"/>
        <w:jc w:val="both"/>
      </w:pPr>
      <w:r>
        <w:rPr>
          <w:rFonts w:ascii="Georgia" w:hAnsi="Georgia"/>
          <w:sz w:val="22"/>
        </w:rPr>
        <w:t>| 05/03/2024 | Abonnement logiciel montage  | Dépense     | Outils                | -25         | 125              |</w:t>
      </w:r>
    </w:p>
    <w:p>
      <w:pPr>
        <w:spacing w:after="120"/>
        <w:jc w:val="both"/>
      </w:pPr>
      <w:r>
        <w:rPr>
          <w:rFonts w:ascii="Georgia" w:hAnsi="Georgia"/>
          <w:sz w:val="22"/>
        </w:rPr>
        <w:t>| 10/03/2024 | Vente produits artisanaux    | Revenu      | E-commerce            | 200         | 325              |</w:t>
      </w:r>
    </w:p>
    <w:p>
      <w:pPr>
        <w:spacing w:after="120"/>
        <w:jc w:val="both"/>
      </w:pPr>
      <w:r>
        <w:rPr>
          <w:rFonts w:ascii="Georgia" w:hAnsi="Georgia"/>
          <w:sz w:val="22"/>
        </w:rPr>
        <w:t>| 12/03/2024 | Publicité Facebook           | Dépense     | Marketing             | -50         | 275              |</w:t>
      </w:r>
    </w:p>
    <w:p>
      <w:pPr>
        <w:spacing w:after="120"/>
        <w:jc w:val="both"/>
      </w:pPr>
      <w:r>
        <w:rPr>
          <w:rFonts w:ascii="Georgia" w:hAnsi="Georgia"/>
          <w:sz w:val="22"/>
        </w:rPr>
        <w:t>| 15/03/2024 | Cours en ligne SEO           | Dépense     | Formation             | -75         | 200              |</w:t>
      </w:r>
    </w:p>
    <w:p>
      <w:pPr>
        <w:spacing w:after="120"/>
        <w:jc w:val="both"/>
      </w:pPr>
      <w:r>
        <w:rPr>
          <w:rFonts w:ascii="Georgia" w:hAnsi="Georgia"/>
          <w:sz w:val="22"/>
        </w:rPr>
        <w:t>| 20/03/2024 | Virement épargne             | Dépense     | Épargne               | -100        | 100              |</w:t>
      </w:r>
    </w:p>
    <w:p>
      <w:pPr>
        <w:spacing w:after="120"/>
        <w:jc w:val="both"/>
      </w:pPr>
      <w:r>
        <w:rPr>
          <w:rFonts w:ascii="Georgia" w:hAnsi="Georgia"/>
          <w:sz w:val="22"/>
        </w:rPr>
        <w:t>| 25/03/2024 | Vente de services            | Revenu      | Prestations           | 300         | 400              |</w:t>
      </w:r>
    </w:p>
    <w:p>
      <w:pPr>
        <w:spacing w:after="120"/>
        <w:jc w:val="both"/>
      </w:pPr>
      <w:r>
        <w:rPr>
          <w:rFonts w:ascii="Georgia" w:hAnsi="Georgia"/>
          <w:sz w:val="22"/>
        </w:rPr>
        <w:t>| 30/03/2024 | Provision impôts (20%)       | Dépense     | Fiscalité             | -80         | 320              |</w:t>
      </w:r>
    </w:p>
    <w:p>
      <w:pPr>
        <w:pStyle w:val="Heading4"/>
      </w:pPr>
      <w:r>
        <w:rPr>
          <w:rFonts w:ascii="Georgia" w:hAnsi="Georgia"/>
        </w:rPr>
        <w:t>5. Analysez et ajustez régulièrement</w:t>
      </w:r>
    </w:p>
    <w:p>
      <w:pPr>
        <w:spacing w:after="120"/>
        <w:jc w:val="both"/>
      </w:pPr>
      <w:r>
        <w:rPr>
          <w:rFonts w:ascii="Georgia" w:hAnsi="Georgia"/>
          <w:sz w:val="22"/>
        </w:rPr>
        <w:t>Le budget n'est pas statique. Revoyez-le chaque mois (ou au moins chaque trimestre).</w:t>
      </w:r>
    </w:p>
    <w:p>
      <w:pPr>
        <w:pStyle w:val="ListBullet"/>
        <w:spacing w:after="60"/>
      </w:pPr>
      <w:r>
        <w:rPr>
          <w:rFonts w:ascii="Georgia" w:hAnsi="Georgia"/>
          <w:sz w:val="22"/>
        </w:rPr>
        <w:t>Est-ce que vos revenus augmentent ?</w:t>
      </w:r>
    </w:p>
    <w:p>
      <w:pPr>
        <w:pStyle w:val="ListBullet"/>
        <w:spacing w:after="60"/>
      </w:pPr>
      <w:r>
        <w:rPr>
          <w:rFonts w:ascii="Georgia" w:hAnsi="Georgia"/>
          <w:sz w:val="22"/>
        </w:rPr>
        <w:t>Vos dépenses sont-elles sous contrôle ?</w:t>
      </w:r>
    </w:p>
    <w:p>
      <w:pPr>
        <w:pStyle w:val="ListBullet"/>
        <w:spacing w:after="60"/>
      </w:pPr>
      <w:r>
        <w:rPr>
          <w:rFonts w:ascii="Georgia" w:hAnsi="Georgia"/>
          <w:sz w:val="22"/>
        </w:rPr>
        <w:t>Y a-t-il des domaines où vous pourriez couper les coûts ou, à l'inverse, investir davantage pour une meilleure rentabilité ?</w:t>
      </w:r>
    </w:p>
    <w:p>
      <w:pPr>
        <w:pStyle w:val="ListBullet"/>
        <w:spacing w:after="60"/>
      </w:pPr>
      <w:r>
        <w:rPr>
          <w:rFonts w:ascii="Georgia" w:hAnsi="Georgia"/>
          <w:sz w:val="22"/>
        </w:rPr>
        <w:t>Atteignez-vous vos objectifs d'épargne et de réinvestissement ?</w:t>
      </w:r>
    </w:p>
    <w:p>
      <w:pPr>
        <w:spacing w:after="120"/>
        <w:jc w:val="both"/>
      </w:pPr>
      <w:r>
        <w:rPr>
          <w:rFonts w:ascii="Georgia" w:hAnsi="Georgia"/>
          <w:sz w:val="22"/>
        </w:rPr>
        <w:t>Un budget simple vous donne le pouvoir de diriger vos finances complémentaires, plutôt que de les laisser vous diriger.</w:t>
      </w:r>
    </w:p>
    <w:p>
      <w:pPr>
        <w:pStyle w:val="Heading3"/>
      </w:pPr>
      <w:r>
        <w:rPr>
          <w:rFonts w:ascii="Georgia" w:hAnsi="Georgia"/>
        </w:rPr>
        <w:t>L'importance de l'épargne et du fonds d'urgence</w:t>
      </w:r>
    </w:p>
    <w:p>
      <w:pPr>
        <w:spacing w:after="120"/>
        <w:jc w:val="both"/>
      </w:pPr>
      <w:r>
        <w:rPr>
          <w:rFonts w:ascii="Georgia" w:hAnsi="Georgia"/>
          <w:sz w:val="22"/>
        </w:rPr>
        <w:t>Une fois que vous avez une vue claire de vos revenus et dépenses grâce à votre budget, la prochaine étape essentielle est d'allouer une partie de vos gains à l'épargne. Cela peut sembler contre-intuitif si vous avez l'impression que vos revenus complémentaires sont "petits", mais c'est précisément quand ils sont petits qu'il est le plus important d'instaurer de bonnes habitudes. L'épargne n'est pas seulement pour les jours de pluie ; c'est aussi un tremplin pour vos objectifs futurs et une source de sérénité.</w:t>
      </w:r>
    </w:p>
    <w:p>
      <w:pPr>
        <w:pStyle w:val="Heading4"/>
      </w:pPr>
      <w:r>
        <w:rPr>
          <w:rFonts w:ascii="Georgia" w:hAnsi="Georgia"/>
        </w:rPr>
        <w:t>Pourquoi épargner vos revenus complémentaires ?</w:t>
      </w:r>
    </w:p>
    <w:p>
      <w:pPr>
        <w:spacing w:after="120"/>
        <w:jc w:val="both"/>
      </w:pPr>
      <w:r>
        <w:rPr>
          <w:rFonts w:ascii="Georgia" w:hAnsi="Georgia"/>
          <w:sz w:val="22"/>
        </w:rPr>
        <w:t>L'épargne issue de vos activités complémentaires joue plusieurs rôles cruciaux :</w:t>
      </w:r>
    </w:p>
    <w:p>
      <w:pPr>
        <w:pStyle w:val="ListBullet"/>
        <w:spacing w:after="60"/>
      </w:pPr>
      <w:r>
        <w:rPr>
          <w:rFonts w:ascii="Georgia" w:hAnsi="Georgia"/>
          <w:b/>
          <w:sz w:val="22"/>
        </w:rPr>
        <w:t>Sécurité financière accrue :</w:t>
      </w:r>
      <w:r>
        <w:rPr>
          <w:rFonts w:ascii="Georgia" w:hAnsi="Georgia"/>
          <w:sz w:val="22"/>
        </w:rPr>
        <w:t xml:space="preserve"> Elle renforce votre résilience face aux imprévus, complétant votre épargne principale.</w:t>
      </w:r>
    </w:p>
    <w:p>
      <w:pPr>
        <w:pStyle w:val="ListBullet"/>
        <w:spacing w:after="60"/>
      </w:pPr>
      <w:r>
        <w:rPr>
          <w:rFonts w:ascii="Georgia" w:hAnsi="Georgia"/>
          <w:b/>
          <w:sz w:val="22"/>
        </w:rPr>
        <w:t>Financement d'opportunités :</w:t>
      </w:r>
      <w:r>
        <w:rPr>
          <w:rFonts w:ascii="Georgia" w:hAnsi="Georgia"/>
          <w:sz w:val="22"/>
        </w:rPr>
        <w:t xml:space="preserve"> Elle peut servir à financer un investissement plus important dans votre activité ou un nouveau projet.</w:t>
      </w:r>
    </w:p>
    <w:p>
      <w:pPr>
        <w:pStyle w:val="ListBullet"/>
        <w:spacing w:after="60"/>
      </w:pPr>
      <w:r>
        <w:rPr>
          <w:rFonts w:ascii="Georgia" w:hAnsi="Georgia"/>
          <w:b/>
          <w:sz w:val="22"/>
        </w:rPr>
        <w:t>Atteinte d'objectifs personnels :</w:t>
      </w:r>
      <w:r>
        <w:rPr>
          <w:rFonts w:ascii="Georgia" w:hAnsi="Georgia"/>
          <w:sz w:val="22"/>
        </w:rPr>
        <w:t xml:space="preserve"> Voyages, formation, acompte pour un achat important, etc.</w:t>
      </w:r>
    </w:p>
    <w:p>
      <w:pPr>
        <w:pStyle w:val="ListBullet"/>
        <w:spacing w:after="60"/>
      </w:pPr>
      <w:r>
        <w:rPr>
          <w:rFonts w:ascii="Georgia" w:hAnsi="Georgia"/>
          <w:b/>
          <w:sz w:val="22"/>
        </w:rPr>
        <w:t>Préparation à la fluctuation des revenus :</w:t>
      </w:r>
      <w:r>
        <w:rPr>
          <w:rFonts w:ascii="Georgia" w:hAnsi="Georgia"/>
          <w:sz w:val="22"/>
        </w:rPr>
        <w:t xml:space="preserve"> Les revenus complémentaires peuvent être irréguliers. L'épargne amortit les périodes creuses.</w:t>
      </w:r>
    </w:p>
    <w:p>
      <w:pPr>
        <w:pStyle w:val="Heading4"/>
      </w:pPr>
      <w:r>
        <w:rPr>
          <w:rFonts w:ascii="Georgia" w:hAnsi="Georgia"/>
        </w:rPr>
        <w:t>Le fonds d'urgence : votre bouclier financier</w:t>
      </w:r>
    </w:p>
    <w:p>
      <w:pPr>
        <w:spacing w:after="120"/>
        <w:jc w:val="both"/>
      </w:pPr>
      <w:r>
        <w:rPr>
          <w:rFonts w:ascii="Georgia" w:hAnsi="Georgia"/>
          <w:sz w:val="22"/>
        </w:rPr>
        <w:t xml:space="preserve">Le fonds d'urgence est une composante spécifique et absolument vitale de l'épargne. C'est une somme d'argent facilement accessible, mise de côté pour faire face aux </w:t>
      </w:r>
      <w:r>
        <w:rPr>
          <w:rFonts w:ascii="Georgia" w:hAnsi="Georgia"/>
          <w:b/>
          <w:sz w:val="22"/>
        </w:rPr>
        <w:t>dépenses imprévues et inévitables</w:t>
      </w:r>
      <w:r>
        <w:rPr>
          <w:rFonts w:ascii="Georgia" w:hAnsi="Georgia"/>
          <w:sz w:val="22"/>
        </w:rPr>
        <w:t>.</w:t>
      </w:r>
    </w:p>
    <w:p>
      <w:pPr>
        <w:pStyle w:val="Heading4"/>
      </w:pPr>
      <w:r>
        <w:rPr>
          <w:rFonts w:ascii="Georgia" w:hAnsi="Georgia"/>
        </w:rPr>
        <w:t>Qu'est-ce qu'un fonds d'urgence ?</w:t>
      </w:r>
    </w:p>
    <w:p>
      <w:pPr>
        <w:spacing w:after="120"/>
        <w:jc w:val="both"/>
      </w:pPr>
      <w:r>
        <w:rPr>
          <w:rFonts w:ascii="Georgia" w:hAnsi="Georgia"/>
          <w:sz w:val="22"/>
        </w:rPr>
        <w:t>Il s'agit d'une réserve de liquidités destinée à couvrir des événements inattendus tels que :</w:t>
      </w:r>
    </w:p>
    <w:p>
      <w:pPr>
        <w:pStyle w:val="ListBullet"/>
        <w:spacing w:after="60"/>
      </w:pPr>
      <w:r>
        <w:rPr>
          <w:rFonts w:ascii="Georgia" w:hAnsi="Georgia"/>
          <w:sz w:val="22"/>
        </w:rPr>
        <w:t>Une panne de voiture ou une réparation majeure de la maison.</w:t>
      </w:r>
    </w:p>
    <w:p>
      <w:pPr>
        <w:pStyle w:val="ListBullet"/>
        <w:spacing w:after="60"/>
      </w:pPr>
      <w:r>
        <w:rPr>
          <w:rFonts w:ascii="Georgia" w:hAnsi="Georgia"/>
          <w:sz w:val="22"/>
        </w:rPr>
        <w:t>Des frais médicaux imprévus.</w:t>
      </w:r>
    </w:p>
    <w:p>
      <w:pPr>
        <w:pStyle w:val="ListBullet"/>
        <w:spacing w:after="60"/>
      </w:pPr>
      <w:r>
        <w:rPr>
          <w:rFonts w:ascii="Georgia" w:hAnsi="Georgia"/>
          <w:sz w:val="22"/>
        </w:rPr>
        <w:t>Une perte de revenu (principale ou complémentaire).</w:t>
      </w:r>
    </w:p>
    <w:p>
      <w:pPr>
        <w:pStyle w:val="ListBullet"/>
        <w:spacing w:after="60"/>
      </w:pPr>
      <w:r>
        <w:rPr>
          <w:rFonts w:ascii="Georgia" w:hAnsi="Georgia"/>
          <w:sz w:val="22"/>
        </w:rPr>
        <w:t>Le remplacement d'un outil essentiel à votre activité complémentaire.</w:t>
      </w:r>
    </w:p>
    <w:p>
      <w:pPr>
        <w:pStyle w:val="Heading4"/>
      </w:pPr>
      <w:r>
        <w:rPr>
          <w:rFonts w:ascii="Georgia" w:hAnsi="Georgia"/>
        </w:rPr>
        <w:t>Pourquoi est-ce vital pour les revenus complémentaires ?</w:t>
      </w:r>
    </w:p>
    <w:p>
      <w:pPr>
        <w:spacing w:after="120"/>
        <w:jc w:val="both"/>
      </w:pPr>
      <w:r>
        <w:rPr>
          <w:rFonts w:ascii="Georgia" w:hAnsi="Georgia"/>
          <w:sz w:val="22"/>
        </w:rPr>
        <w:t>Les revenus complémentaires, par définition, peuvent être plus volatiles et moins garantis que votre salaire principal. Vous pourriez avoir un mois excellent et le suivant, des commandes qui diminuent drastiquement. Un fonds d'urgence spécialement alimenté par ces gains vous offre une double couche de sécurité :</w:t>
      </w:r>
    </w:p>
    <w:p>
      <w:pPr>
        <w:pStyle w:val="ListNumber"/>
        <w:spacing w:after="60"/>
      </w:pPr>
      <w:r>
        <w:rPr>
          <w:rFonts w:ascii="Georgia" w:hAnsi="Georgia"/>
          <w:b/>
          <w:sz w:val="22"/>
        </w:rPr>
        <w:t>Stabilité de l'activité :</w:t>
      </w:r>
      <w:r>
        <w:rPr>
          <w:rFonts w:ascii="Georgia" w:hAnsi="Georgia"/>
          <w:sz w:val="22"/>
        </w:rPr>
        <w:t xml:space="preserve"> Il peut vous aider à maintenir votre activité à flot si vous faites face à une période sans commandes ou si vous devez investir de manière inattendue.</w:t>
      </w:r>
    </w:p>
    <w:p>
      <w:pPr>
        <w:pStyle w:val="ListNumber"/>
        <w:spacing w:after="60"/>
      </w:pPr>
      <w:r>
        <w:rPr>
          <w:rFonts w:ascii="Georgia" w:hAnsi="Georgia"/>
          <w:b/>
          <w:sz w:val="22"/>
        </w:rPr>
        <w:t>Tranquillité d'esprit personnelle :</w:t>
      </w:r>
      <w:r>
        <w:rPr>
          <w:rFonts w:ascii="Georgia" w:hAnsi="Georgia"/>
          <w:sz w:val="22"/>
        </w:rPr>
        <w:t xml:space="preserve"> Il réduit le stress lié à l'irrégularité des revenus et vous permet de ne pas toucher à votre épargne principale pour des besoins liés à votre activité secondaire.</w:t>
      </w:r>
    </w:p>
    <w:p>
      <w:pPr>
        <w:pStyle w:val="Heading4"/>
      </w:pPr>
      <w:r>
        <w:rPr>
          <w:rFonts w:ascii="Georgia" w:hAnsi="Georgia"/>
        </w:rPr>
        <w:t>Combien faut-il économiser ?</w:t>
      </w:r>
    </w:p>
    <w:p>
      <w:pPr>
        <w:spacing w:after="120"/>
        <w:jc w:val="both"/>
      </w:pPr>
      <w:r>
        <w:rPr>
          <w:rFonts w:ascii="Georgia" w:hAnsi="Georgia"/>
          <w:sz w:val="22"/>
        </w:rPr>
        <w:t xml:space="preserve">La règle générale est de viser 3 à 6 mois de </w:t>
      </w:r>
      <w:r>
        <w:rPr>
          <w:rFonts w:ascii="Georgia" w:hAnsi="Georgia"/>
          <w:b/>
          <w:sz w:val="22"/>
        </w:rPr>
        <w:t>dépenses essentielles</w:t>
      </w:r>
      <w:r>
        <w:rPr>
          <w:rFonts w:ascii="Georgia" w:hAnsi="Georgia"/>
          <w:sz w:val="22"/>
        </w:rPr>
        <w:t xml:space="preserve">. Si vous avez déjà un fonds d'urgence pour vos dépenses principales, votre objectif pour les revenus complémentaires peut être de 1 à 3 mois de </w:t>
      </w:r>
      <w:r>
        <w:rPr>
          <w:rFonts w:ascii="Georgia" w:hAnsi="Georgia"/>
          <w:b/>
          <w:sz w:val="22"/>
        </w:rPr>
        <w:t>dépenses liées à votre activité complémentaire</w:t>
      </w:r>
      <w:r>
        <w:rPr>
          <w:rFonts w:ascii="Georgia" w:hAnsi="Georgia"/>
          <w:sz w:val="22"/>
        </w:rPr>
        <w:t xml:space="preserve"> plus une somme pour couvrir les périodes où vos revenus seraient bas.</w:t>
      </w:r>
    </w:p>
    <w:p>
      <w:pPr>
        <w:pStyle w:val="ListBullet"/>
        <w:spacing w:after="60"/>
      </w:pPr>
      <w:r>
        <w:rPr>
          <w:rFonts w:ascii="Georgia" w:hAnsi="Georgia"/>
          <w:b/>
          <w:sz w:val="22"/>
        </w:rPr>
        <w:t>Exemple :</w:t>
      </w:r>
      <w:r>
        <w:rPr>
          <w:rFonts w:ascii="Georgia" w:hAnsi="Georgia"/>
          <w:sz w:val="22"/>
        </w:rPr>
        <w:t xml:space="preserve"> Si vos dépenses mensuelles pour votre activité sont de 100€ (abonnements, publicité, matériel) et que vous souhaitez une sécurité pour 3 mois, visez 300€. Si vos revenus complémentaires sont très importants pour votre budget global, alors intégrez-les à votre fonds d'urgence principal.</w:t>
      </w:r>
    </w:p>
    <w:p>
      <w:pPr>
        <w:pStyle w:val="Heading4"/>
      </w:pPr>
      <w:r>
        <w:rPr>
          <w:rFonts w:ascii="Georgia" w:hAnsi="Georgia"/>
        </w:rPr>
        <w:t>Où placer son fonds d'urgence ?</w:t>
      </w:r>
    </w:p>
    <w:p>
      <w:pPr>
        <w:spacing w:after="120"/>
        <w:jc w:val="both"/>
      </w:pPr>
      <w:r>
        <w:rPr>
          <w:rFonts w:ascii="Georgia" w:hAnsi="Georgia"/>
          <w:sz w:val="22"/>
        </w:rPr>
        <w:t>Votre fonds d'urgence doit être :</w:t>
      </w:r>
    </w:p>
    <w:p>
      <w:pPr>
        <w:pStyle w:val="ListBullet"/>
        <w:spacing w:after="60"/>
      </w:pPr>
      <w:r>
        <w:rPr>
          <w:rFonts w:ascii="Georgia" w:hAnsi="Georgia"/>
          <w:b/>
          <w:sz w:val="22"/>
        </w:rPr>
        <w:t>Facilement accessible :</w:t>
      </w:r>
      <w:r>
        <w:rPr>
          <w:rFonts w:ascii="Georgia" w:hAnsi="Georgia"/>
          <w:sz w:val="22"/>
        </w:rPr>
        <w:t xml:space="preserve"> Sur un compte épargne séparé (type Livret A, LDDS en France) où l'argent n'est pas bloqué.</w:t>
      </w:r>
    </w:p>
    <w:p>
      <w:pPr>
        <w:pStyle w:val="ListBullet"/>
        <w:spacing w:after="60"/>
      </w:pPr>
      <w:r>
        <w:rPr>
          <w:rFonts w:ascii="Georgia" w:hAnsi="Georgia"/>
          <w:b/>
          <w:sz w:val="22"/>
        </w:rPr>
        <w:t>Sans risque :</w:t>
      </w:r>
      <w:r>
        <w:rPr>
          <w:rFonts w:ascii="Georgia" w:hAnsi="Georgia"/>
          <w:sz w:val="22"/>
        </w:rPr>
        <w:t xml:space="preserve"> L'objectif n'est pas de faire fructifier cet argent, mais de le protéger. Évitez les placements volatils.</w:t>
      </w:r>
    </w:p>
    <w:p>
      <w:pPr>
        <w:pStyle w:val="ListBullet"/>
        <w:spacing w:after="60"/>
      </w:pPr>
      <w:r>
        <w:rPr>
          <w:rFonts w:ascii="Georgia" w:hAnsi="Georgia"/>
          <w:b/>
          <w:sz w:val="22"/>
        </w:rPr>
        <w:t>Distinct de votre compte courant :</w:t>
      </w:r>
      <w:r>
        <w:rPr>
          <w:rFonts w:ascii="Georgia" w:hAnsi="Georgia"/>
          <w:sz w:val="22"/>
        </w:rPr>
        <w:t xml:space="preserve"> Pour éviter de le dépenser par inadvertance.</w:t>
      </w:r>
    </w:p>
    <w:p>
      <w:pPr>
        <w:pStyle w:val="Heading4"/>
      </w:pPr>
      <w:r>
        <w:rPr>
          <w:rFonts w:ascii="Georgia" w:hAnsi="Georgia"/>
        </w:rPr>
        <w:t>Objectifs d'épargne spécifiques</w:t>
      </w:r>
    </w:p>
    <w:p>
      <w:pPr>
        <w:spacing w:after="120"/>
        <w:jc w:val="both"/>
      </w:pPr>
      <w:r>
        <w:rPr>
          <w:rFonts w:ascii="Georgia" w:hAnsi="Georgia"/>
          <w:sz w:val="22"/>
        </w:rPr>
        <w:t>Au-delà du fonds d'urgence, vous pouvez épargner pour des objectifs précis.</w:t>
      </w:r>
    </w:p>
    <w:p>
      <w:pPr>
        <w:pStyle w:val="ListBullet"/>
        <w:spacing w:after="60"/>
      </w:pPr>
      <w:r>
        <w:rPr>
          <w:rFonts w:ascii="Georgia" w:hAnsi="Georgia"/>
          <w:b/>
          <w:sz w:val="22"/>
        </w:rPr>
        <w:t>Épargne à court terme (moins d'un an) :</w:t>
      </w:r>
    </w:p>
    <w:p>
      <w:pPr>
        <w:pStyle w:val="ListBullet"/>
        <w:spacing w:after="60"/>
      </w:pPr>
      <w:r>
        <w:rPr>
          <w:rFonts w:ascii="Georgia" w:hAnsi="Georgia"/>
          <w:sz w:val="22"/>
        </w:rPr>
        <w:t>Achat d'un nouvel équipement pour votre activité (ordinateur plus performant, logiciels spécifiques).</w:t>
      </w:r>
    </w:p>
    <w:p>
      <w:pPr>
        <w:pStyle w:val="ListBullet"/>
        <w:spacing w:after="60"/>
      </w:pPr>
      <w:r>
        <w:rPr>
          <w:rFonts w:ascii="Georgia" w:hAnsi="Georgia"/>
          <w:sz w:val="22"/>
        </w:rPr>
        <w:t>Participation à un événement de networking ou une formation courte.</w:t>
      </w:r>
    </w:p>
    <w:p>
      <w:pPr>
        <w:pStyle w:val="ListBullet"/>
        <w:spacing w:after="60"/>
      </w:pPr>
      <w:r>
        <w:rPr>
          <w:rFonts w:ascii="Georgia" w:hAnsi="Georgia"/>
          <w:sz w:val="22"/>
        </w:rPr>
        <w:t>Vacances ou un achat plaisir que vous ne feriez pas avec votre revenu principal.</w:t>
      </w:r>
    </w:p>
    <w:p>
      <w:pPr>
        <w:pStyle w:val="ListBullet"/>
        <w:spacing w:after="60"/>
      </w:pPr>
      <w:r>
        <w:rPr>
          <w:rFonts w:ascii="Georgia" w:hAnsi="Georgia"/>
          <w:b/>
          <w:sz w:val="22"/>
        </w:rPr>
        <w:t>Épargne à moyen terme (1 à 5 ans) :</w:t>
      </w:r>
    </w:p>
    <w:p>
      <w:pPr>
        <w:pStyle w:val="ListBullet"/>
        <w:spacing w:after="60"/>
      </w:pPr>
      <w:r>
        <w:rPr>
          <w:rFonts w:ascii="Georgia" w:hAnsi="Georgia"/>
          <w:sz w:val="22"/>
        </w:rPr>
        <w:t>Développement majeur de votre activité (lancement d'une nouvelle gamme de produits).</w:t>
      </w:r>
    </w:p>
    <w:p>
      <w:pPr>
        <w:pStyle w:val="ListBullet"/>
        <w:spacing w:after="60"/>
      </w:pPr>
      <w:r>
        <w:rPr>
          <w:rFonts w:ascii="Georgia" w:hAnsi="Georgia"/>
          <w:sz w:val="22"/>
        </w:rPr>
        <w:t>Acompte pour un bien immobilier.</w:t>
      </w:r>
    </w:p>
    <w:p>
      <w:pPr>
        <w:pStyle w:val="ListBullet"/>
        <w:spacing w:after="60"/>
      </w:pPr>
      <w:r>
        <w:rPr>
          <w:rFonts w:ascii="Georgia" w:hAnsi="Georgia"/>
          <w:sz w:val="22"/>
        </w:rPr>
        <w:t>Financement d'une année sabbatique ou d'un projet personnel important.</w:t>
      </w:r>
    </w:p>
    <w:p>
      <w:pPr>
        <w:pStyle w:val="ListBullet"/>
        <w:spacing w:after="60"/>
      </w:pPr>
      <w:r>
        <w:rPr>
          <w:rFonts w:ascii="Georgia" w:hAnsi="Georgia"/>
          <w:b/>
          <w:sz w:val="22"/>
        </w:rPr>
        <w:t>Épargne à long terme (plus de 5 ans) :</w:t>
      </w:r>
    </w:p>
    <w:p>
      <w:pPr>
        <w:pStyle w:val="ListBullet"/>
        <w:spacing w:after="60"/>
      </w:pPr>
      <w:r>
        <w:rPr>
          <w:rFonts w:ascii="Georgia" w:hAnsi="Georgia"/>
          <w:sz w:val="22"/>
        </w:rPr>
        <w:t>Préparation de la retraite (même si ce sont des revenus complémentaires, ils peuvent y contribuer).</w:t>
      </w:r>
    </w:p>
    <w:p>
      <w:pPr>
        <w:pStyle w:val="ListBullet"/>
        <w:spacing w:after="60"/>
      </w:pPr>
      <w:r>
        <w:rPr>
          <w:rFonts w:ascii="Georgia" w:hAnsi="Georgia"/>
          <w:sz w:val="22"/>
        </w:rPr>
        <w:t>Financement des études de vos enfants.</w:t>
      </w:r>
    </w:p>
    <w:p>
      <w:pPr>
        <w:pStyle w:val="Heading4"/>
      </w:pPr>
      <w:r>
        <w:rPr>
          <w:rFonts w:ascii="Georgia" w:hAnsi="Georgia"/>
        </w:rPr>
        <w:t>Stratégies d'épargne automatique</w:t>
      </w:r>
    </w:p>
    <w:p>
      <w:pPr>
        <w:spacing w:after="120"/>
        <w:jc w:val="both"/>
      </w:pPr>
      <w:r>
        <w:rPr>
          <w:rFonts w:ascii="Georgia" w:hAnsi="Georgia"/>
          <w:sz w:val="22"/>
        </w:rPr>
        <w:t>La meilleure façon d'épargner est de le faire sans y penser.</w:t>
      </w:r>
    </w:p>
    <w:p>
      <w:pPr>
        <w:pStyle w:val="ListBullet"/>
        <w:spacing w:after="60"/>
      </w:pPr>
      <w:r>
        <w:rPr>
          <w:rFonts w:ascii="Georgia" w:hAnsi="Georgia"/>
          <w:b/>
          <w:sz w:val="22"/>
        </w:rPr>
        <w:t>Le principe "Payez-vous en premier" :</w:t>
      </w:r>
      <w:r>
        <w:rPr>
          <w:rFonts w:ascii="Georgia" w:hAnsi="Georgia"/>
          <w:sz w:val="22"/>
        </w:rPr>
        <w:t xml:space="preserve"> Dès que vos revenus complémentaires sont perçus, transférez automatiquement une partie de cet argent vers votre compte épargne, avant de dépenser quoi que ce soit.</w:t>
      </w:r>
    </w:p>
    <w:p>
      <w:pPr>
        <w:pStyle w:val="ListBullet"/>
        <w:spacing w:after="60"/>
      </w:pPr>
      <w:r>
        <w:rPr>
          <w:rFonts w:ascii="Georgia" w:hAnsi="Georgia"/>
          <w:b/>
          <w:sz w:val="22"/>
        </w:rPr>
        <w:t>Fixez un pourcentage :</w:t>
      </w:r>
      <w:r>
        <w:rPr>
          <w:rFonts w:ascii="Georgia" w:hAnsi="Georgia"/>
          <w:sz w:val="22"/>
        </w:rPr>
        <w:t xml:space="preserve"> Décidez d'un pourcentage fixe de vos revenus complémentaires à épargner (par exemple, 10 %, 15 % ou 20 %).</w:t>
      </w:r>
    </w:p>
    <w:p>
      <w:pPr>
        <w:pStyle w:val="ListBullet"/>
        <w:spacing w:after="60"/>
      </w:pPr>
      <w:r>
        <w:rPr>
          <w:rFonts w:ascii="Georgia" w:hAnsi="Georgia"/>
          <w:i/>
          <w:sz w:val="22"/>
        </w:rPr>
        <w:t>Exemple :</w:t>
      </w:r>
      <w:r>
        <w:rPr>
          <w:rFonts w:ascii="Georgia" w:hAnsi="Georgia"/>
          <w:sz w:val="22"/>
        </w:rPr>
        <w:t xml:space="preserve"> Si vous gagnez 500€ de freelance, 50€ (10%) sont automatiquement versés sur votre Livret A.</w:t>
      </w:r>
    </w:p>
    <w:p>
      <w:pPr>
        <w:pStyle w:val="ListBullet"/>
        <w:spacing w:after="60"/>
      </w:pPr>
      <w:r>
        <w:rPr>
          <w:rFonts w:ascii="Georgia" w:hAnsi="Georgia"/>
          <w:b/>
          <w:sz w:val="22"/>
        </w:rPr>
        <w:t>Virements automatiques :</w:t>
      </w:r>
      <w:r>
        <w:rPr>
          <w:rFonts w:ascii="Georgia" w:hAnsi="Georgia"/>
          <w:sz w:val="22"/>
        </w:rPr>
        <w:t xml:space="preserve"> Configurez des virements réguliers de votre compte courant vers votre compte épargne, idéalement au moment où vos revenus complémentaires sont généralement crédités.</w:t>
      </w:r>
    </w:p>
    <w:p>
      <w:pPr>
        <w:spacing w:after="120"/>
        <w:jc w:val="both"/>
      </w:pPr>
      <w:r>
        <w:rPr>
          <w:rFonts w:ascii="Georgia" w:hAnsi="Georgia"/>
          <w:sz w:val="22"/>
        </w:rPr>
        <w:t>En adoptant une approche proactive de l'épargne, vous transformez vos revenus complémentaires en un levier pour une plus grande sécurité et la réalisation de vos rêves.</w:t>
      </w:r>
    </w:p>
    <w:p>
      <w:pPr>
        <w:pStyle w:val="Heading3"/>
      </w:pPr>
      <w:r>
        <w:rPr>
          <w:rFonts w:ascii="Georgia" w:hAnsi="Georgia"/>
        </w:rPr>
        <w:t>Stratégies de réinvestissement pour faire fructifier vos gains</w:t>
      </w:r>
    </w:p>
    <w:p>
      <w:pPr>
        <w:spacing w:after="120"/>
        <w:jc w:val="both"/>
      </w:pPr>
      <w:r>
        <w:rPr>
          <w:rFonts w:ascii="Georgia" w:hAnsi="Georgia"/>
          <w:sz w:val="22"/>
        </w:rPr>
        <w:t xml:space="preserve">L'épargne est essentielle pour la sécurité, mais le </w:t>
      </w:r>
      <w:r>
        <w:rPr>
          <w:rFonts w:ascii="Georgia" w:hAnsi="Georgia"/>
          <w:b/>
          <w:sz w:val="22"/>
        </w:rPr>
        <w:t>réinvestissement</w:t>
      </w:r>
      <w:r>
        <w:rPr>
          <w:rFonts w:ascii="Georgia" w:hAnsi="Georgia"/>
          <w:sz w:val="22"/>
        </w:rPr>
        <w:t xml:space="preserve"> est la clé pour accélérer la croissance de vos revenus complémentaires. Réinvestir, c'est utiliser une partie de vos profits non pas pour la dépense personnelle, mais pour alimenter votre activité ou d'autres opportunités génératrices de revenus. C'est la stratégie des entrepreneurs prospères : faire travailler l'argent pour qu'il en génère encore plus.</w:t>
      </w:r>
    </w:p>
    <w:p>
      <w:pPr>
        <w:pStyle w:val="Heading4"/>
      </w:pPr>
      <w:r>
        <w:rPr>
          <w:rFonts w:ascii="Georgia" w:hAnsi="Georgia"/>
        </w:rPr>
        <w:t>Pourquoi réinvestir ?</w:t>
      </w:r>
    </w:p>
    <w:p>
      <w:pPr>
        <w:spacing w:after="120"/>
        <w:jc w:val="both"/>
      </w:pPr>
      <w:r>
        <w:rPr>
          <w:rFonts w:ascii="Georgia" w:hAnsi="Georgia"/>
          <w:sz w:val="22"/>
        </w:rPr>
        <w:t>Réinvestir vos gains peut transformer une simple activité complémentaire en une véritable machine à profits :</w:t>
      </w:r>
    </w:p>
    <w:p>
      <w:pPr>
        <w:pStyle w:val="ListBullet"/>
        <w:spacing w:after="60"/>
      </w:pPr>
      <w:r>
        <w:rPr>
          <w:rFonts w:ascii="Georgia" w:hAnsi="Georgia"/>
          <w:b/>
          <w:sz w:val="22"/>
        </w:rPr>
        <w:t>Accélérer la croissance :</w:t>
      </w:r>
      <w:r>
        <w:rPr>
          <w:rFonts w:ascii="Georgia" w:hAnsi="Georgia"/>
          <w:sz w:val="22"/>
        </w:rPr>
        <w:t xml:space="preserve"> Plus vous investissez intelligemment dans votre activité, plus elle a de potentiel pour générer plus de revenus.</w:t>
      </w:r>
    </w:p>
    <w:p>
      <w:pPr>
        <w:pStyle w:val="ListBullet"/>
        <w:spacing w:after="60"/>
      </w:pPr>
      <w:r>
        <w:rPr>
          <w:rFonts w:ascii="Georgia" w:hAnsi="Georgia"/>
          <w:b/>
          <w:sz w:val="22"/>
        </w:rPr>
        <w:t>Améliorer la rentabilité :</w:t>
      </w:r>
      <w:r>
        <w:rPr>
          <w:rFonts w:ascii="Georgia" w:hAnsi="Georgia"/>
          <w:sz w:val="22"/>
        </w:rPr>
        <w:t xml:space="preserve"> De meilleurs outils ou compétences peuvent vous permettre de travailler plus efficacement ou de facturer plus cher.</w:t>
      </w:r>
    </w:p>
    <w:p>
      <w:pPr>
        <w:pStyle w:val="ListBullet"/>
        <w:spacing w:after="60"/>
      </w:pPr>
      <w:r>
        <w:rPr>
          <w:rFonts w:ascii="Georgia" w:hAnsi="Georgia"/>
          <w:b/>
          <w:sz w:val="22"/>
        </w:rPr>
        <w:t>Créer un effet de levier :</w:t>
      </w:r>
      <w:r>
        <w:rPr>
          <w:rFonts w:ascii="Georgia" w:hAnsi="Georgia"/>
          <w:sz w:val="22"/>
        </w:rPr>
        <w:t xml:space="preserve"> Un investissement initial peut ouvrir la porte à des opportunités beaucoup plus grandes.</w:t>
      </w:r>
    </w:p>
    <w:p>
      <w:pPr>
        <w:pStyle w:val="ListBullet"/>
        <w:spacing w:after="60"/>
      </w:pPr>
      <w:r>
        <w:rPr>
          <w:rFonts w:ascii="Georgia" w:hAnsi="Georgia"/>
          <w:b/>
          <w:sz w:val="22"/>
        </w:rPr>
        <w:t>Automatiser et déléguer :</w:t>
      </w:r>
      <w:r>
        <w:rPr>
          <w:rFonts w:ascii="Georgia" w:hAnsi="Georgia"/>
          <w:sz w:val="22"/>
        </w:rPr>
        <w:t xml:space="preserve"> Réinvestir peut libérer votre temps précieux en vous permettant d'automatiser des tâches ou d'en déléguer.</w:t>
      </w:r>
    </w:p>
    <w:p>
      <w:pPr>
        <w:pStyle w:val="Heading4"/>
      </w:pPr>
      <w:r>
        <w:rPr>
          <w:rFonts w:ascii="Georgia" w:hAnsi="Georgia"/>
        </w:rPr>
        <w:t>Où réinvestir dans votre activité complémentaire ?</w:t>
      </w:r>
    </w:p>
    <w:p>
      <w:pPr>
        <w:spacing w:after="120"/>
        <w:jc w:val="both"/>
      </w:pPr>
      <w:r>
        <w:rPr>
          <w:rFonts w:ascii="Georgia" w:hAnsi="Georgia"/>
          <w:sz w:val="22"/>
        </w:rPr>
        <w:t>C'est souvent le premier et le meilleur endroit pour réinvestir, car vous comprenez déjà le fonctionnement de votre activité.</w:t>
      </w:r>
    </w:p>
    <w:p>
      <w:pPr>
        <w:pStyle w:val="Heading4"/>
      </w:pPr>
      <w:r>
        <w:rPr>
          <w:rFonts w:ascii="Georgia" w:hAnsi="Georgia"/>
        </w:rPr>
        <w:t>1. Outils et Matériels</w:t>
      </w:r>
    </w:p>
    <w:p>
      <w:pPr>
        <w:pStyle w:val="ListBullet"/>
        <w:spacing w:after="60"/>
      </w:pPr>
      <w:r>
        <w:rPr>
          <w:rFonts w:ascii="Georgia" w:hAnsi="Georgia"/>
          <w:b/>
          <w:sz w:val="22"/>
        </w:rPr>
        <w:t>Logiciels et abonnements premium :</w:t>
      </w:r>
      <w:r>
        <w:rPr>
          <w:rFonts w:ascii="Georgia" w:hAnsi="Georgia"/>
          <w:sz w:val="22"/>
        </w:rPr>
        <w:t xml:space="preserve"> Un abonnement à un logiciel de design graphique, de montage vidéo, de gestion de projet ou d'automatisation peut considérablement augmenter votre efficacité et la qualité de votre travail.</w:t>
      </w:r>
    </w:p>
    <w:p>
      <w:pPr>
        <w:pStyle w:val="ListBullet"/>
        <w:spacing w:after="60"/>
      </w:pPr>
      <w:r>
        <w:rPr>
          <w:rFonts w:ascii="Georgia" w:hAnsi="Georgia"/>
          <w:b/>
          <w:sz w:val="22"/>
        </w:rPr>
        <w:t>Matériel informatique :</w:t>
      </w:r>
      <w:r>
        <w:rPr>
          <w:rFonts w:ascii="Georgia" w:hAnsi="Georgia"/>
          <w:sz w:val="22"/>
        </w:rPr>
        <w:t xml:space="preserve"> Un ordinateur plus puissant, un écran supplémentaire, un meilleur micro ou appareil photo si votre activité le requiert.</w:t>
      </w:r>
    </w:p>
    <w:p>
      <w:pPr>
        <w:pStyle w:val="ListBullet"/>
        <w:spacing w:after="60"/>
      </w:pPr>
      <w:r>
        <w:rPr>
          <w:rFonts w:ascii="Georgia" w:hAnsi="Georgia"/>
          <w:b/>
          <w:sz w:val="22"/>
        </w:rPr>
        <w:t>Équipements spécialisés :</w:t>
      </w:r>
      <w:r>
        <w:rPr>
          <w:rFonts w:ascii="Georgia" w:hAnsi="Georgia"/>
          <w:sz w:val="22"/>
        </w:rPr>
        <w:t xml:space="preserve"> Pour les artisans, l'achat d'une nouvelle machine ou d'outils performants.</w:t>
      </w:r>
    </w:p>
    <w:p>
      <w:pPr>
        <w:pStyle w:val="Heading4"/>
      </w:pPr>
      <w:r>
        <w:rPr>
          <w:rFonts w:ascii="Georgia" w:hAnsi="Georgia"/>
        </w:rPr>
        <w:t>2. Formation et Compétences</w:t>
      </w:r>
    </w:p>
    <w:p>
      <w:pPr>
        <w:pStyle w:val="ListBullet"/>
        <w:spacing w:after="60"/>
      </w:pPr>
      <w:r>
        <w:rPr>
          <w:rFonts w:ascii="Georgia" w:hAnsi="Georgia"/>
          <w:b/>
          <w:sz w:val="22"/>
        </w:rPr>
        <w:t>Cours en ligne et ateliers :</w:t>
      </w:r>
      <w:r>
        <w:rPr>
          <w:rFonts w:ascii="Georgia" w:hAnsi="Georgia"/>
          <w:sz w:val="22"/>
        </w:rPr>
        <w:t xml:space="preserve"> Investir dans l'apprentissage de nouvelles compétences ou l'amélioration des existantes (marketing digital, SEO, maîtrise d'un nouveau logiciel, techniques de vente, etc.).</w:t>
      </w:r>
    </w:p>
    <w:p>
      <w:pPr>
        <w:pStyle w:val="ListBullet"/>
        <w:spacing w:after="60"/>
      </w:pPr>
      <w:r>
        <w:rPr>
          <w:rFonts w:ascii="Georgia" w:hAnsi="Georgia"/>
          <w:b/>
          <w:sz w:val="22"/>
        </w:rPr>
        <w:t>Livres et ressources spécialisées :</w:t>
      </w:r>
      <w:r>
        <w:rPr>
          <w:rFonts w:ascii="Georgia" w:hAnsi="Georgia"/>
          <w:sz w:val="22"/>
        </w:rPr>
        <w:t xml:space="preserve"> Élargir vos connaissances dans votre domaine.</w:t>
      </w:r>
    </w:p>
    <w:p>
      <w:pPr>
        <w:pStyle w:val="ListBullet"/>
        <w:spacing w:after="60"/>
      </w:pPr>
      <w:r>
        <w:rPr>
          <w:rFonts w:ascii="Georgia" w:hAnsi="Georgia"/>
          <w:b/>
          <w:sz w:val="22"/>
        </w:rPr>
        <w:t>Coaching ou mentorat :</w:t>
      </w:r>
      <w:r>
        <w:rPr>
          <w:rFonts w:ascii="Georgia" w:hAnsi="Georgia"/>
          <w:sz w:val="22"/>
        </w:rPr>
        <w:t xml:space="preserve"> Un accompagnement personnalisé peut accélérer votre progression.</w:t>
      </w:r>
    </w:p>
    <w:p>
      <w:pPr>
        <w:pStyle w:val="Heading4"/>
      </w:pPr>
      <w:r>
        <w:rPr>
          <w:rFonts w:ascii="Georgia" w:hAnsi="Georgia"/>
        </w:rPr>
        <w:t>3. Marketing et Publicité</w:t>
      </w:r>
    </w:p>
    <w:p>
      <w:pPr>
        <w:pStyle w:val="ListBullet"/>
        <w:spacing w:after="60"/>
      </w:pPr>
      <w:r>
        <w:rPr>
          <w:rFonts w:ascii="Georgia" w:hAnsi="Georgia"/>
          <w:b/>
          <w:sz w:val="22"/>
        </w:rPr>
        <w:t>Publicités payantes :</w:t>
      </w:r>
      <w:r>
        <w:rPr>
          <w:rFonts w:ascii="Georgia" w:hAnsi="Georgia"/>
          <w:sz w:val="22"/>
        </w:rPr>
        <w:t xml:space="preserve"> Campagnes ciblées sur les réseaux sociaux (Facebook, Instagram), Google Ads pour atteindre de nouveaux clients.</w:t>
      </w:r>
    </w:p>
    <w:p>
      <w:pPr>
        <w:pStyle w:val="ListBullet"/>
        <w:spacing w:after="60"/>
      </w:pPr>
      <w:r>
        <w:rPr>
          <w:rFonts w:ascii="Georgia" w:hAnsi="Georgia"/>
          <w:b/>
          <w:sz w:val="22"/>
        </w:rPr>
        <w:t>Création de contenu professionnel :</w:t>
      </w:r>
      <w:r>
        <w:rPr>
          <w:rFonts w:ascii="Georgia" w:hAnsi="Georgia"/>
          <w:sz w:val="22"/>
        </w:rPr>
        <w:t xml:space="preserve"> Engager un graphiste pour un logo, un photographe pour des images de produits, un vidéaste pour des présentations.</w:t>
      </w:r>
    </w:p>
    <w:p>
      <w:pPr>
        <w:pStyle w:val="ListBullet"/>
        <w:spacing w:after="60"/>
      </w:pPr>
      <w:r>
        <w:rPr>
          <w:rFonts w:ascii="Georgia" w:hAnsi="Georgia"/>
          <w:b/>
          <w:sz w:val="22"/>
        </w:rPr>
        <w:t>Optimisation SEO :</w:t>
      </w:r>
      <w:r>
        <w:rPr>
          <w:rFonts w:ascii="Georgia" w:hAnsi="Georgia"/>
          <w:sz w:val="22"/>
        </w:rPr>
        <w:t xml:space="preserve"> Investir dans des outils ou services pour améliorer votre visibilité sur les moteurs de recherche.</w:t>
      </w:r>
    </w:p>
    <w:p>
      <w:pPr>
        <w:pStyle w:val="ListBullet"/>
        <w:spacing w:after="60"/>
      </w:pPr>
      <w:r>
        <w:rPr>
          <w:rFonts w:ascii="Georgia" w:hAnsi="Georgia"/>
          <w:b/>
          <w:sz w:val="22"/>
        </w:rPr>
        <w:t>Refonte de site web :</w:t>
      </w:r>
      <w:r>
        <w:rPr>
          <w:rFonts w:ascii="Georgia" w:hAnsi="Georgia"/>
          <w:sz w:val="22"/>
        </w:rPr>
        <w:t xml:space="preserve"> Rendre votre plateforme plus professionnelle et plus facile à utiliser.</w:t>
      </w:r>
    </w:p>
    <w:p>
      <w:pPr>
        <w:pStyle w:val="Heading4"/>
      </w:pPr>
      <w:r>
        <w:rPr>
          <w:rFonts w:ascii="Georgia" w:hAnsi="Georgia"/>
        </w:rPr>
        <w:t>4. Délégation et Automatisation</w:t>
      </w:r>
    </w:p>
    <w:p>
      <w:pPr>
        <w:pStyle w:val="ListBullet"/>
        <w:spacing w:after="60"/>
      </w:pPr>
      <w:r>
        <w:rPr>
          <w:rFonts w:ascii="Georgia" w:hAnsi="Georgia"/>
          <w:b/>
          <w:sz w:val="22"/>
        </w:rPr>
        <w:t>Sous-traitance :</w:t>
      </w:r>
      <w:r>
        <w:rPr>
          <w:rFonts w:ascii="Georgia" w:hAnsi="Georgia"/>
          <w:sz w:val="22"/>
        </w:rPr>
        <w:t xml:space="preserve"> Déléguer des tâches chronophages ou hors de vos compétences (gestion des réseaux sociaux, montage vidéo, rédaction d'articles, support client) à des freelances.</w:t>
      </w:r>
    </w:p>
    <w:p>
      <w:pPr>
        <w:pStyle w:val="ListBullet"/>
        <w:spacing w:after="60"/>
      </w:pPr>
      <w:r>
        <w:rPr>
          <w:rFonts w:ascii="Georgia" w:hAnsi="Georgia"/>
          <w:b/>
          <w:sz w:val="22"/>
        </w:rPr>
        <w:t>Outils d'automatisation :</w:t>
      </w:r>
      <w:r>
        <w:rPr>
          <w:rFonts w:ascii="Georgia" w:hAnsi="Georgia"/>
          <w:sz w:val="22"/>
        </w:rPr>
        <w:t xml:space="preserve"> Logiciels de gestion de la relation client (CRM), auto-répondeurs pour email marketing, outils de planification de publications.</w:t>
      </w:r>
    </w:p>
    <w:p>
      <w:pPr>
        <w:pStyle w:val="Heading4"/>
      </w:pPr>
      <w:r>
        <w:rPr>
          <w:rFonts w:ascii="Georgia" w:hAnsi="Georgia"/>
        </w:rPr>
        <w:t>5. Développement de Nouveaux Produits ou Services</w:t>
      </w:r>
    </w:p>
    <w:p>
      <w:pPr>
        <w:pStyle w:val="ListBullet"/>
        <w:spacing w:after="60"/>
      </w:pPr>
      <w:r>
        <w:rPr>
          <w:rFonts w:ascii="Georgia" w:hAnsi="Georgia"/>
          <w:sz w:val="22"/>
        </w:rPr>
        <w:t>Utiliser les profits pour rechercher et développer de nouvelles offres qui peuvent attirer une clientèle différente ou augmenter la valeur pour les clients existants.</w:t>
      </w:r>
    </w:p>
    <w:p>
      <w:pPr>
        <w:pStyle w:val="ListBullet"/>
        <w:spacing w:after="60"/>
      </w:pPr>
      <w:r>
        <w:rPr>
          <w:rFonts w:ascii="Georgia" w:hAnsi="Georgia"/>
          <w:i/>
          <w:sz w:val="22"/>
        </w:rPr>
        <w:t>Exemple :</w:t>
      </w:r>
      <w:r>
        <w:rPr>
          <w:rFonts w:ascii="Georgia" w:hAnsi="Georgia"/>
          <w:sz w:val="22"/>
        </w:rPr>
        <w:t xml:space="preserve"> Si vous êtes coach, créer un programme en ligne additionnel. Si vous vendez des produits, lancer une nouvelle gamme.</w:t>
      </w:r>
    </w:p>
    <w:p>
      <w:pPr>
        <w:pStyle w:val="Heading4"/>
      </w:pPr>
      <w:r>
        <w:rPr>
          <w:rFonts w:ascii="Georgia" w:hAnsi="Georgia"/>
        </w:rPr>
        <w:t>Exemples concrets de réinvestissement :</w:t>
      </w:r>
    </w:p>
    <w:p>
      <w:pPr>
        <w:pStyle w:val="ListBullet"/>
        <w:spacing w:after="60"/>
      </w:pPr>
      <w:r>
        <w:rPr>
          <w:rFonts w:ascii="Georgia" w:hAnsi="Georgia"/>
          <w:b/>
          <w:sz w:val="22"/>
        </w:rPr>
        <w:t>Freelance en rédaction :</w:t>
      </w:r>
      <w:r>
        <w:rPr>
          <w:rFonts w:ascii="Georgia" w:hAnsi="Georgia"/>
          <w:sz w:val="22"/>
        </w:rPr>
        <w:t xml:space="preserve"> Réinvestir dans un logiciel de correction grammaticale premium, une formation en copy-writing, ou une publicité LinkedIn ciblée pour attirer des clients à fort potentiel.</w:t>
      </w:r>
    </w:p>
    <w:p>
      <w:pPr>
        <w:pStyle w:val="ListBullet"/>
        <w:spacing w:after="60"/>
      </w:pPr>
      <w:r>
        <w:rPr>
          <w:rFonts w:ascii="Georgia" w:hAnsi="Georgia"/>
          <w:b/>
          <w:sz w:val="22"/>
        </w:rPr>
        <w:t>Vendeur sur Etsy/Vinted :</w:t>
      </w:r>
      <w:r>
        <w:rPr>
          <w:rFonts w:ascii="Georgia" w:hAnsi="Georgia"/>
          <w:sz w:val="22"/>
        </w:rPr>
        <w:t xml:space="preserve"> Acheter un meilleur appareil photo pour des photos de produits de qualité supérieure, investir dans des fournitures d'emballage plus attrayantes, ou faire de la publicité ciblée sur les réseaux sociaux.</w:t>
      </w:r>
    </w:p>
    <w:p>
      <w:pPr>
        <w:pStyle w:val="ListBullet"/>
        <w:spacing w:after="60"/>
      </w:pPr>
      <w:r>
        <w:rPr>
          <w:rFonts w:ascii="Georgia" w:hAnsi="Georgia"/>
          <w:b/>
          <w:sz w:val="22"/>
        </w:rPr>
        <w:t>Créateur de contenu YouTube :</w:t>
      </w:r>
      <w:r>
        <w:rPr>
          <w:rFonts w:ascii="Georgia" w:hAnsi="Georgia"/>
          <w:sz w:val="22"/>
        </w:rPr>
        <w:t xml:space="preserve"> Mettre de l'argent de côté pour un meilleur micro, une caméra, un abonnement à une banque d'images, ou déléguer le montage vidéo.</w:t>
      </w:r>
    </w:p>
    <w:p>
      <w:pPr>
        <w:pStyle w:val="Heading4"/>
      </w:pPr>
      <w:r>
        <w:rPr>
          <w:rFonts w:ascii="Georgia" w:hAnsi="Georgia"/>
        </w:rPr>
        <w:t>Réinvestissement hors de votre activité principale (avec prudence)</w:t>
      </w:r>
    </w:p>
    <w:p>
      <w:pPr>
        <w:spacing w:after="120"/>
        <w:jc w:val="both"/>
      </w:pPr>
      <w:r>
        <w:rPr>
          <w:rFonts w:ascii="Georgia" w:hAnsi="Georgia"/>
          <w:sz w:val="22"/>
        </w:rPr>
        <w:t>Une fois que votre activité complémentaire est stable et que vous avez un fonds d'urgence solide, vous pouvez envisager de réinvestir une partie de vos profits dans d'autres avenues :</w:t>
      </w:r>
    </w:p>
    <w:p>
      <w:pPr>
        <w:pStyle w:val="ListBullet"/>
        <w:spacing w:after="60"/>
      </w:pPr>
      <w:r>
        <w:rPr>
          <w:rFonts w:ascii="Georgia" w:hAnsi="Georgia"/>
          <w:b/>
          <w:sz w:val="22"/>
        </w:rPr>
        <w:t>Investissements financiers :</w:t>
      </w:r>
    </w:p>
    <w:p>
      <w:pPr>
        <w:pStyle w:val="ListBullet"/>
        <w:spacing w:after="60"/>
      </w:pPr>
      <w:r>
        <w:rPr>
          <w:rFonts w:ascii="Georgia" w:hAnsi="Georgia"/>
          <w:b/>
          <w:sz w:val="22"/>
        </w:rPr>
        <w:t>Bourse :</w:t>
      </w:r>
      <w:r>
        <w:rPr>
          <w:rFonts w:ascii="Georgia" w:hAnsi="Georgia"/>
          <w:sz w:val="22"/>
        </w:rPr>
        <w:t xml:space="preserve"> Via des ETF (fonds indiciels cotés) pour la diversification, ou des actions individuelles si vous avez les connaissances.</w:t>
      </w:r>
    </w:p>
    <w:p>
      <w:pPr>
        <w:pStyle w:val="ListBullet"/>
        <w:spacing w:after="60"/>
      </w:pPr>
      <w:r>
        <w:rPr>
          <w:rFonts w:ascii="Georgia" w:hAnsi="Georgia"/>
          <w:b/>
          <w:sz w:val="22"/>
        </w:rPr>
        <w:t>Immobilier :</w:t>
      </w:r>
      <w:r>
        <w:rPr>
          <w:rFonts w:ascii="Georgia" w:hAnsi="Georgia"/>
          <w:sz w:val="22"/>
        </w:rPr>
        <w:t xml:space="preserve"> Crowdfunding immobilier, SCPI (Sociétés Civiles de Placement Immobilier) pour diversifier vos sources de revenus.</w:t>
      </w:r>
    </w:p>
    <w:p>
      <w:pPr>
        <w:pStyle w:val="ListBullet"/>
        <w:spacing w:after="60"/>
      </w:pPr>
      <w:r>
        <w:rPr>
          <w:rFonts w:ascii="Georgia" w:hAnsi="Georgia"/>
          <w:b/>
          <w:sz w:val="22"/>
        </w:rPr>
        <w:t>Obligations :</w:t>
      </w:r>
      <w:r>
        <w:rPr>
          <w:rFonts w:ascii="Georgia" w:hAnsi="Georgia"/>
          <w:sz w:val="22"/>
        </w:rPr>
        <w:t xml:space="preserve"> Moins risquées que les actions, elles offrent un rendement plus prévisible.</w:t>
      </w:r>
    </w:p>
    <w:p>
      <w:pPr>
        <w:spacing w:after="120"/>
        <w:jc w:val="both"/>
      </w:pPr>
      <w:r>
        <w:rPr>
          <w:rFonts w:ascii="Georgia" w:hAnsi="Georgia"/>
          <w:i/>
          <w:sz w:val="22"/>
        </w:rPr>
        <w:t>Attention : Ces investissements comportent des risques. Renseignez-vous bien et, si nécessaire, consultez un conseiller financier.</w:t>
      </w:r>
    </w:p>
    <w:p>
      <w:pPr>
        <w:pStyle w:val="ListBullet"/>
        <w:spacing w:after="60"/>
      </w:pPr>
      <w:r>
        <w:rPr>
          <w:rFonts w:ascii="Georgia" w:hAnsi="Georgia"/>
          <w:b/>
          <w:sz w:val="22"/>
        </w:rPr>
        <w:t>Éducation personnelle :</w:t>
      </w:r>
      <w:r>
        <w:rPr>
          <w:rFonts w:ascii="Georgia" w:hAnsi="Georgia"/>
          <w:sz w:val="22"/>
        </w:rPr>
        <w:t xml:space="preserve"> Des livres, séminaires ou formations qui ne sont pas directement liés à votre activité mais qui élargissent vos horizons et votre culture générale.</w:t>
      </w:r>
    </w:p>
    <w:p>
      <w:pPr>
        <w:pStyle w:val="Heading4"/>
      </w:pPr>
      <w:r>
        <w:rPr>
          <w:rFonts w:ascii="Georgia" w:hAnsi="Georgia"/>
        </w:rPr>
        <w:t>La Règle d'Or du Réinvestissement</w:t>
      </w:r>
    </w:p>
    <w:p>
      <w:pPr>
        <w:spacing w:after="120"/>
        <w:jc w:val="both"/>
      </w:pPr>
      <w:r>
        <w:rPr>
          <w:rFonts w:ascii="Georgia" w:hAnsi="Georgia"/>
          <w:sz w:val="22"/>
        </w:rPr>
        <w:t>Trouvez le juste équilibre entre l'épargne, le réinvestissement et, bien sûr, la possibilité de vous offrir des petits plaisirs. Ne réinvestissez jamais au détriment de votre sécurité financière. Commencez petit, apprenez, testez, et ajustez vos stratégies. Le réinvestissement intelligent est un moteur puissant pour transformer vos revenus complémentaires en une source de richesse croissante.</w:t>
      </w:r>
    </w:p>
    <w:p>
      <w:pPr>
        <w:pStyle w:val="Heading3"/>
      </w:pPr>
      <w:r>
        <w:rPr>
          <w:rFonts w:ascii="Georgia" w:hAnsi="Georgia"/>
        </w:rPr>
        <w:t>Considérations fiscales et comment se préparer (auto-entreprise, micro-entreprise)</w:t>
      </w:r>
    </w:p>
    <w:p>
      <w:pPr>
        <w:spacing w:after="120"/>
        <w:jc w:val="both"/>
      </w:pPr>
      <w:r>
        <w:rPr>
          <w:rFonts w:ascii="Georgia" w:hAnsi="Georgia"/>
          <w:sz w:val="22"/>
        </w:rPr>
        <w:t xml:space="preserve">L'aspect fiscal est souvent le plus redouté lorsqu'on commence à générer des revenus complémentaires. Pourtant, il est essentiel de s'y intéresser dès le départ pour éviter les mauvaises surprises et pour s'assurer de respecter la loi. En France, le statut de </w:t>
      </w:r>
      <w:r>
        <w:rPr>
          <w:rFonts w:ascii="Georgia" w:hAnsi="Georgia"/>
          <w:b/>
          <w:sz w:val="22"/>
        </w:rPr>
        <w:t>micro-entrepreneur</w:t>
      </w:r>
      <w:r>
        <w:rPr>
          <w:rFonts w:ascii="Georgia" w:hAnsi="Georgia"/>
          <w:sz w:val="22"/>
        </w:rPr>
        <w:t xml:space="preserve"> (anciennement auto-entrepreneur) est de loin le plus adapté et le plus simple pour les débutants qui souhaitent monétiser leurs compétences ou vendre des produits de manière complémentaire.</w:t>
      </w:r>
    </w:p>
    <w:p>
      <w:pPr>
        <w:pStyle w:val="Heading4"/>
      </w:pPr>
      <w:r>
        <w:rPr>
          <w:rFonts w:ascii="Georgia" w:hAnsi="Georgia"/>
        </w:rPr>
        <w:t>L'inévitable réalité de la fiscalité</w:t>
      </w:r>
    </w:p>
    <w:p>
      <w:pPr>
        <w:spacing w:after="120"/>
        <w:jc w:val="both"/>
      </w:pPr>
      <w:r>
        <w:rPr>
          <w:rFonts w:ascii="Georgia" w:hAnsi="Georgia"/>
          <w:sz w:val="22"/>
        </w:rPr>
        <w:t>Dès que vous générez des revenus réguliers, quelle que soit leur taille, ils sont potentiellement soumis à l'impôt sur le revenu et aux cotisations sociales. Ignorer cette réalité peut entraîner des pénalités financières et des complications administratives. Aborder ce sujet de front vous apportera tranquillité d'esprit et vous permettra d'optimiser votre situation.</w:t>
      </w:r>
    </w:p>
    <w:p>
      <w:pPr>
        <w:pStyle w:val="Heading4"/>
      </w:pPr>
      <w:r>
        <w:rPr>
          <w:rFonts w:ascii="Georgia" w:hAnsi="Georgia"/>
        </w:rPr>
        <w:t>Le statut de Micro-Entrepreneur : le choix idéal pour les débutants</w:t>
      </w:r>
    </w:p>
    <w:p>
      <w:pPr>
        <w:spacing w:after="120"/>
        <w:jc w:val="both"/>
      </w:pPr>
      <w:r>
        <w:rPr>
          <w:rFonts w:ascii="Georgia" w:hAnsi="Georgia"/>
          <w:sz w:val="22"/>
        </w:rPr>
        <w:t>Le régime de la micro-entreprise a été créé pour simplifier la création et la gestion d'une petite activité professionnelle. Il est particulièrement bien adapté si vous souhaitez tester une idée ou si votre activité reste complémentaire.</w:t>
      </w:r>
    </w:p>
    <w:p>
      <w:pPr>
        <w:pStyle w:val="Heading4"/>
      </w:pPr>
      <w:r>
        <w:rPr>
          <w:rFonts w:ascii="Georgia" w:hAnsi="Georgia"/>
        </w:rPr>
        <w:t>Avantages du statut de micro-entrepreneur :</w:t>
      </w:r>
    </w:p>
    <w:p>
      <w:pPr>
        <w:pStyle w:val="ListBullet"/>
        <w:spacing w:after="60"/>
      </w:pPr>
      <w:r>
        <w:rPr>
          <w:rFonts w:ascii="Georgia" w:hAnsi="Georgia"/>
          <w:b/>
          <w:sz w:val="22"/>
        </w:rPr>
        <w:t>Simplicité de création :</w:t>
      </w:r>
      <w:r>
        <w:rPr>
          <w:rFonts w:ascii="Georgia" w:hAnsi="Georgia"/>
          <w:sz w:val="22"/>
        </w:rPr>
        <w:t xml:space="preserve"> Les formalités pour démarrer sont réduites et se font principalement en ligne via le site du Guichet Unique.</w:t>
      </w:r>
    </w:p>
    <w:p>
      <w:pPr>
        <w:pStyle w:val="ListBullet"/>
        <w:spacing w:after="60"/>
      </w:pPr>
      <w:r>
        <w:rPr>
          <w:rFonts w:ascii="Georgia" w:hAnsi="Georgia"/>
          <w:b/>
          <w:sz w:val="22"/>
        </w:rPr>
        <w:t>Calcul des cotisations et de l'impôt simplifié :</w:t>
      </w:r>
      <w:r>
        <w:rPr>
          <w:rFonts w:ascii="Georgia" w:hAnsi="Georgia"/>
          <w:sz w:val="22"/>
        </w:rPr>
        <w:t xml:space="preserve"> Le calcul est proportionnel à votre chiffre d'affaires (CA) effectivement encaissé. Si vous ne générez pas de CA, vous ne payez rien.</w:t>
      </w:r>
    </w:p>
    <w:p>
      <w:pPr>
        <w:pStyle w:val="ListBullet"/>
        <w:spacing w:after="60"/>
      </w:pPr>
      <w:r>
        <w:rPr>
          <w:rFonts w:ascii="Georgia" w:hAnsi="Georgia"/>
          <w:b/>
          <w:sz w:val="22"/>
        </w:rPr>
        <w:t>Cotisations sociales :</w:t>
      </w:r>
      <w:r>
        <w:rPr>
          <w:rFonts w:ascii="Georgia" w:hAnsi="Georgia"/>
          <w:sz w:val="22"/>
        </w:rPr>
        <w:t xml:space="preserve"> Un pourcentage fixe de votre CA (environ 12,8% pour les activités de vente de marchandises et 22% pour les prestations de services, avec des variations).</w:t>
      </w:r>
    </w:p>
    <w:p>
      <w:pPr>
        <w:pStyle w:val="ListBullet"/>
        <w:spacing w:after="60"/>
      </w:pPr>
      <w:r>
        <w:rPr>
          <w:rFonts w:ascii="Georgia" w:hAnsi="Georgia"/>
          <w:b/>
          <w:sz w:val="22"/>
        </w:rPr>
        <w:t>Impôt sur le revenu :</w:t>
      </w:r>
      <w:r>
        <w:rPr>
          <w:rFonts w:ascii="Georgia" w:hAnsi="Georgia"/>
          <w:sz w:val="22"/>
        </w:rPr>
        <w:t xml:space="preserve"> Vous avez le choix entre deux options :</w:t>
      </w:r>
    </w:p>
    <w:p>
      <w:pPr>
        <w:pStyle w:val="ListBullet"/>
        <w:spacing w:after="60"/>
      </w:pPr>
      <w:r>
        <w:rPr>
          <w:rFonts w:ascii="Georgia" w:hAnsi="Georgia"/>
          <w:b/>
          <w:sz w:val="22"/>
        </w:rPr>
        <w:t>L'intégration au foyer fiscal :</w:t>
      </w:r>
      <w:r>
        <w:rPr>
          <w:rFonts w:ascii="Georgia" w:hAnsi="Georgia"/>
          <w:sz w:val="22"/>
        </w:rPr>
        <w:t xml:space="preserve"> Vos revenus sont ajoutés à vos autres revenus et imposés selon votre barème progressif de l'impôt sur le revenu.</w:t>
      </w:r>
    </w:p>
    <w:p>
      <w:pPr>
        <w:pStyle w:val="ListBullet"/>
        <w:spacing w:after="60"/>
      </w:pPr>
      <w:r>
        <w:rPr>
          <w:rFonts w:ascii="Georgia" w:hAnsi="Georgia"/>
          <w:b/>
          <w:sz w:val="22"/>
        </w:rPr>
        <w:t>Le versement libératoire de l'impôt sur le revenu :</w:t>
      </w:r>
      <w:r>
        <w:rPr>
          <w:rFonts w:ascii="Georgia" w:hAnsi="Georgia"/>
          <w:sz w:val="22"/>
        </w:rPr>
        <w:t xml:space="preserve"> Si votre revenu fiscal de référence est inférieur à un certain seuil, vous pouvez payer votre impôt en même temps que vos cotisations sociales, avec un taux fixe sur votre CA (ex: 1% pour la vente, 1.7% pour les services). Cela simplifie grandement la déclaration fiscale annuelle.</w:t>
      </w:r>
    </w:p>
    <w:p>
      <w:pPr>
        <w:pStyle w:val="ListBullet"/>
        <w:spacing w:after="60"/>
      </w:pPr>
      <w:r>
        <w:rPr>
          <w:rFonts w:ascii="Georgia" w:hAnsi="Georgia"/>
          <w:b/>
          <w:sz w:val="22"/>
        </w:rPr>
        <w:t>Franchise en base de TVA :</w:t>
      </w:r>
      <w:r>
        <w:rPr>
          <w:rFonts w:ascii="Georgia" w:hAnsi="Georgia"/>
          <w:sz w:val="22"/>
        </w:rPr>
        <w:t xml:space="preserve"> Tant que votre chiffre d'affaires ne dépasse pas certains seuils (environ 36 800€ pour les prestations de services et 91 900€ pour la vente de marchandises en 2023), vous ne facturez pas la TVA à vos clients et vous n'avez pas à la déclarer. Cela simplifie la facturation et peut vous rendre plus compétitif.</w:t>
      </w:r>
    </w:p>
    <w:p>
      <w:pPr>
        <w:pStyle w:val="ListBullet"/>
        <w:spacing w:after="60"/>
      </w:pPr>
      <w:r>
        <w:rPr>
          <w:rFonts w:ascii="Georgia" w:hAnsi="Georgia"/>
          <w:b/>
          <w:sz w:val="22"/>
        </w:rPr>
        <w:t>Comptabilité allégée :</w:t>
      </w:r>
      <w:r>
        <w:rPr>
          <w:rFonts w:ascii="Georgia" w:hAnsi="Georgia"/>
          <w:sz w:val="22"/>
        </w:rPr>
        <w:t xml:space="preserve"> Vous devez simplement tenir un livre de recettes (un registre chronologique de toutes vos recettes encaissées) et, pour les activités d'achat-revente, un registre des achats.</w:t>
      </w:r>
    </w:p>
    <w:p>
      <w:pPr>
        <w:pStyle w:val="Heading4"/>
      </w:pPr>
      <w:r>
        <w:rPr>
          <w:rFonts w:ascii="Georgia" w:hAnsi="Georgia"/>
        </w:rPr>
        <w:t>Inconvénients et limites :</w:t>
      </w:r>
    </w:p>
    <w:p>
      <w:pPr>
        <w:pStyle w:val="ListBullet"/>
        <w:spacing w:after="60"/>
      </w:pPr>
      <w:r>
        <w:rPr>
          <w:rFonts w:ascii="Georgia" w:hAnsi="Georgia"/>
          <w:b/>
          <w:sz w:val="22"/>
        </w:rPr>
        <w:t>Plafonds de chiffre d'affaires :</w:t>
      </w:r>
      <w:r>
        <w:rPr>
          <w:rFonts w:ascii="Georgia" w:hAnsi="Georgia"/>
          <w:sz w:val="22"/>
        </w:rPr>
        <w:t xml:space="preserve"> Votre activité ne doit pas dépasser les plafonds annuels mentionnés ci-dessus. Au-delà, vous basculez vers un autre régime fiscal.</w:t>
      </w:r>
    </w:p>
    <w:p>
      <w:pPr>
        <w:pStyle w:val="ListBullet"/>
        <w:spacing w:after="60"/>
      </w:pPr>
      <w:r>
        <w:rPr>
          <w:rFonts w:ascii="Georgia" w:hAnsi="Georgia"/>
          <w:b/>
          <w:sz w:val="22"/>
        </w:rPr>
        <w:t>Charges non déductibles :</w:t>
      </w:r>
      <w:r>
        <w:rPr>
          <w:rFonts w:ascii="Georgia" w:hAnsi="Georgia"/>
          <w:sz w:val="22"/>
        </w:rPr>
        <w:t xml:space="preserve"> C'est le principal inconvénient. Vous ne pouvez pas déduire vos charges réelles (achats de matériel, logiciels, frais de déplacement, etc.) de votre chiffre d'affaires avant le calcul des cotisations et impôts. Un abattement forfaitaire est appliqué, censé représenter vos charges. Pour certaines activités avec beaucoup de frais, cela peut être désavantageux.</w:t>
      </w:r>
    </w:p>
    <w:p>
      <w:pPr>
        <w:pStyle w:val="ListBullet"/>
        <w:spacing w:after="60"/>
      </w:pPr>
      <w:r>
        <w:rPr>
          <w:rFonts w:ascii="Georgia" w:hAnsi="Georgia"/>
          <w:b/>
          <w:sz w:val="22"/>
        </w:rPr>
        <w:t>Cotisations sociales :</w:t>
      </w:r>
      <w:r>
        <w:rPr>
          <w:rFonts w:ascii="Georgia" w:hAnsi="Georgia"/>
          <w:sz w:val="22"/>
        </w:rPr>
        <w:t xml:space="preserve"> Bien que simplifiées, elles restent une part significative de votre CA. Elles vous donnent droit à une couverture sociale (maladie, retraite) mais souvent moins complète que le régime général des salariés.</w:t>
      </w:r>
    </w:p>
    <w:p>
      <w:pPr>
        <w:pStyle w:val="Heading4"/>
      </w:pPr>
      <w:r>
        <w:rPr>
          <w:rFonts w:ascii="Georgia" w:hAnsi="Georgia"/>
        </w:rPr>
        <w:t>Les étapes clés pour se préparer fiscalement</w:t>
      </w:r>
    </w:p>
    <w:p>
      <w:pPr>
        <w:spacing w:after="120"/>
        <w:jc w:val="both"/>
      </w:pPr>
      <w:r>
        <w:rPr>
          <w:rFonts w:ascii="Georgia" w:hAnsi="Georgia"/>
          <w:sz w:val="22"/>
        </w:rPr>
        <w:t>Ne vous laissez pas submerger. La préparation est la clé.</w:t>
      </w:r>
    </w:p>
    <w:p>
      <w:pPr>
        <w:pStyle w:val="Heading4"/>
      </w:pPr>
      <w:r>
        <w:rPr>
          <w:rFonts w:ascii="Georgia" w:hAnsi="Georgia"/>
        </w:rPr>
        <w:t>1. Déclarer votre activité</w:t>
      </w:r>
    </w:p>
    <w:p>
      <w:pPr>
        <w:pStyle w:val="ListBullet"/>
        <w:spacing w:after="60"/>
      </w:pPr>
      <w:r>
        <w:rPr>
          <w:rFonts w:ascii="Georgia" w:hAnsi="Georgia"/>
          <w:sz w:val="22"/>
        </w:rPr>
        <w:t xml:space="preserve">Rendez-vous sur le site du </w:t>
      </w:r>
      <w:r>
        <w:rPr>
          <w:rFonts w:ascii="Georgia" w:hAnsi="Georgia"/>
          <w:b/>
          <w:sz w:val="22"/>
        </w:rPr>
        <w:t>Guichet Unique</w:t>
      </w:r>
      <w:r>
        <w:rPr>
          <w:rFonts w:ascii="Georgia" w:hAnsi="Georgia"/>
          <w:sz w:val="22"/>
        </w:rPr>
        <w:t xml:space="preserve"> (formalites.entreprises.gouv.fr). C'est la plateforme officielle pour toutes les démarches de création d'entreprise.</w:t>
      </w:r>
    </w:p>
    <w:p>
      <w:pPr>
        <w:pStyle w:val="ListBullet"/>
        <w:spacing w:after="60"/>
      </w:pPr>
      <w:r>
        <w:rPr>
          <w:rFonts w:ascii="Georgia" w:hAnsi="Georgia"/>
          <w:sz w:val="22"/>
        </w:rPr>
        <w:t>La démarche est gratuite. Vous devrez fournir des informations personnelles et décrire votre activité. Vous recevrez ensuite un numéro SIRET.</w:t>
      </w:r>
    </w:p>
    <w:p>
      <w:pPr>
        <w:pStyle w:val="Heading4"/>
      </w:pPr>
      <w:r>
        <w:rPr>
          <w:rFonts w:ascii="Georgia" w:hAnsi="Georgia"/>
        </w:rPr>
        <w:t>2. Suivre votre chiffre d'affaires (CA)</w:t>
      </w:r>
    </w:p>
    <w:p>
      <w:pPr>
        <w:pStyle w:val="ListBullet"/>
        <w:spacing w:after="60"/>
      </w:pPr>
      <w:r>
        <w:rPr>
          <w:rFonts w:ascii="Georgia" w:hAnsi="Georgia"/>
          <w:sz w:val="22"/>
        </w:rPr>
        <w:t xml:space="preserve">Tenez un </w:t>
      </w:r>
      <w:r>
        <w:rPr>
          <w:rFonts w:ascii="Georgia" w:hAnsi="Georgia"/>
          <w:b/>
          <w:sz w:val="22"/>
        </w:rPr>
        <w:t>livre de recettes</w:t>
      </w:r>
      <w:r>
        <w:rPr>
          <w:rFonts w:ascii="Georgia" w:hAnsi="Georgia"/>
          <w:sz w:val="22"/>
        </w:rPr>
        <w:t xml:space="preserve"> précis, comme vu dans la section budget. Notez chaque encaissement avec la date, le montant, la nature de la prestation/vente et l'identité du client.</w:t>
      </w:r>
    </w:p>
    <w:p>
      <w:pPr>
        <w:pStyle w:val="ListBullet"/>
        <w:spacing w:after="60"/>
      </w:pPr>
      <w:r>
        <w:rPr>
          <w:rFonts w:ascii="Georgia" w:hAnsi="Georgia"/>
          <w:sz w:val="22"/>
        </w:rPr>
        <w:t>Utilisez un tableur ou un logiciel de facturation simple pour générer vos factures (obligatoires pour les professionnels) et suivre votre CA.</w:t>
      </w:r>
    </w:p>
    <w:p>
      <w:pPr>
        <w:pStyle w:val="Heading4"/>
      </w:pPr>
      <w:r>
        <w:rPr>
          <w:rFonts w:ascii="Georgia" w:hAnsi="Georgia"/>
        </w:rPr>
        <w:t>3. Comprendre les échéances de déclaration et de paiement</w:t>
      </w:r>
    </w:p>
    <w:p>
      <w:pPr>
        <w:pStyle w:val="ListBullet"/>
        <w:spacing w:after="60"/>
      </w:pPr>
      <w:r>
        <w:rPr>
          <w:rFonts w:ascii="Georgia" w:hAnsi="Georgia"/>
          <w:sz w:val="22"/>
        </w:rPr>
        <w:t>Vous devrez déclarer votre chiffre d'affaires et payer vos cotisations sociales (et l'impôt si vous avez opté pour le versement libératoire) mensuellement ou trimestriellement, via le site de l'URSSAF (urssaf.fr/mon-entreprise).</w:t>
      </w:r>
    </w:p>
    <w:p>
      <w:pPr>
        <w:pStyle w:val="ListBullet"/>
        <w:spacing w:after="60"/>
      </w:pPr>
      <w:r>
        <w:rPr>
          <w:rFonts w:ascii="Georgia" w:hAnsi="Georgia"/>
          <w:sz w:val="22"/>
        </w:rPr>
        <w:t>Choisissez la fréquence qui vous convient le mieux lors de votre déclaration d'activité. Le paiement mensuel peut aider à lisser les charges.</w:t>
      </w:r>
    </w:p>
    <w:p>
      <w:pPr>
        <w:pStyle w:val="Heading4"/>
      </w:pPr>
      <w:r>
        <w:rPr>
          <w:rFonts w:ascii="Georgia" w:hAnsi="Georgia"/>
        </w:rPr>
        <w:t>4. Gérer l'impôt sur le revenu</w:t>
      </w:r>
    </w:p>
    <w:p>
      <w:pPr>
        <w:pStyle w:val="ListBullet"/>
        <w:spacing w:after="60"/>
      </w:pPr>
      <w:r>
        <w:rPr>
          <w:rFonts w:ascii="Georgia" w:hAnsi="Georgia"/>
          <w:sz w:val="22"/>
        </w:rPr>
        <w:t>Si vous n'avez pas opté pour le versement libératoire, votre chiffre d'affaires brut (après un abattement forfaitaire de 34%, 50% ou 71% selon l'activité) sera ajouté à vos autres revenus lors de votre déclaration annuelle d'impôt sur le revenu (sur impots.gouv.fr).</w:t>
      </w:r>
    </w:p>
    <w:p>
      <w:pPr>
        <w:pStyle w:val="ListBullet"/>
        <w:spacing w:after="60"/>
      </w:pPr>
      <w:r>
        <w:rPr>
          <w:rFonts w:ascii="Georgia" w:hAnsi="Georgia"/>
          <w:sz w:val="22"/>
        </w:rPr>
        <w:t>Si vous avez opté pour le versement libératoire, vous n'aurez rien à déclarer de plus pour cet impôt lors de votre déclaration annuelle, car il aura déjà été payé.</w:t>
      </w:r>
    </w:p>
    <w:p>
      <w:pPr>
        <w:pStyle w:val="Heading4"/>
      </w:pPr>
      <w:r>
        <w:rPr>
          <w:rFonts w:ascii="Georgia" w:hAnsi="Georgia"/>
        </w:rPr>
        <w:t>5. La Cotisation Foncière des Entreprises (CFE)</w:t>
      </w:r>
    </w:p>
    <w:p>
      <w:pPr>
        <w:pStyle w:val="ListBullet"/>
        <w:spacing w:after="60"/>
      </w:pPr>
      <w:r>
        <w:rPr>
          <w:rFonts w:ascii="Georgia" w:hAnsi="Georgia"/>
          <w:sz w:val="22"/>
        </w:rPr>
        <w:t>C'est une taxe locale due par toutes les entreprises, y compris les micro-entrepreneurs. Son montant dépend de la localisation de votre activité.</w:t>
      </w:r>
    </w:p>
    <w:p>
      <w:pPr>
        <w:pStyle w:val="ListBullet"/>
        <w:spacing w:after="60"/>
      </w:pPr>
      <w:r>
        <w:rPr>
          <w:rFonts w:ascii="Georgia" w:hAnsi="Georgia"/>
          <w:sz w:val="22"/>
        </w:rPr>
        <w:t>Vous en êtes exonéré l'année civile de la création de votre activité. Ensuite, elle est due. Les seuils de CA peuvent également donner droit à une exonération pour les micro-entrepreneurs avec un CA très faible.</w:t>
      </w:r>
    </w:p>
    <w:p>
      <w:pPr>
        <w:pStyle w:val="Heading4"/>
      </w:pPr>
      <w:r>
        <w:rPr>
          <w:rFonts w:ascii="Georgia" w:hAnsi="Georgia"/>
        </w:rPr>
        <w:t>6. Ouvrir un compte bancaire dédié</w:t>
      </w:r>
    </w:p>
    <w:p>
      <w:pPr>
        <w:pStyle w:val="ListBullet"/>
        <w:spacing w:after="60"/>
      </w:pPr>
      <w:r>
        <w:rPr>
          <w:rFonts w:ascii="Georgia" w:hAnsi="Georgia"/>
          <w:sz w:val="22"/>
        </w:rPr>
        <w:t xml:space="preserve">Dès que votre chiffre d'affaires dépasse </w:t>
      </w:r>
      <w:r>
        <w:rPr>
          <w:rFonts w:ascii="Georgia" w:hAnsi="Georgia"/>
          <w:b/>
          <w:sz w:val="22"/>
        </w:rPr>
        <w:t>10 000€ pendant deux années consécutives</w:t>
      </w:r>
      <w:r>
        <w:rPr>
          <w:rFonts w:ascii="Georgia" w:hAnsi="Georgia"/>
          <w:sz w:val="22"/>
        </w:rPr>
        <w:t xml:space="preserve">, l'ouverture d'un compte bancaire dédié à votre activité est </w:t>
      </w:r>
      <w:r>
        <w:rPr>
          <w:rFonts w:ascii="Georgia" w:hAnsi="Georgia"/>
          <w:b/>
          <w:sz w:val="22"/>
        </w:rPr>
        <w:t>obligatoire</w:t>
      </w:r>
      <w:r>
        <w:rPr>
          <w:rFonts w:ascii="Georgia" w:hAnsi="Georgia"/>
          <w:sz w:val="22"/>
        </w:rPr>
        <w:t>.</w:t>
      </w:r>
    </w:p>
    <w:p>
      <w:pPr>
        <w:pStyle w:val="ListBullet"/>
        <w:spacing w:after="60"/>
      </w:pPr>
      <w:r>
        <w:rPr>
          <w:rFonts w:ascii="Georgia" w:hAnsi="Georgia"/>
          <w:sz w:val="22"/>
        </w:rPr>
        <w:t>Même en dessous de ce seuil, c'est fortement recommandé pour séparer clairement vos finances personnelles et professionnelles, simplifier votre comptabilité et faciliter les contrôles.</w:t>
      </w:r>
    </w:p>
    <w:p>
      <w:pPr>
        <w:pStyle w:val="Heading4"/>
      </w:pPr>
      <w:r>
        <w:rPr>
          <w:rFonts w:ascii="Georgia" w:hAnsi="Georgia"/>
        </w:rPr>
        <w:t>Conseil pour anticiper les charges fiscales :</w:t>
      </w:r>
    </w:p>
    <w:p>
      <w:pPr>
        <w:spacing w:after="120"/>
        <w:jc w:val="both"/>
      </w:pPr>
      <w:r>
        <w:rPr>
          <w:rFonts w:ascii="Georgia" w:hAnsi="Georgia"/>
          <w:sz w:val="22"/>
        </w:rPr>
        <w:t xml:space="preserve">Mettez de côté une </w:t>
      </w:r>
      <w:r>
        <w:rPr>
          <w:rFonts w:ascii="Georgia" w:hAnsi="Georgia"/>
          <w:b/>
          <w:sz w:val="22"/>
        </w:rPr>
        <w:t>provision pour charges</w:t>
      </w:r>
      <w:r>
        <w:rPr>
          <w:rFonts w:ascii="Georgia" w:hAnsi="Georgia"/>
          <w:sz w:val="22"/>
        </w:rPr>
        <w:t xml:space="preserve"> dès que vous encaissez vos revenus. Un bon point de départ est de provisionner </w:t>
      </w:r>
      <w:r>
        <w:rPr>
          <w:rFonts w:ascii="Georgia" w:hAnsi="Georgia"/>
          <w:b/>
          <w:sz w:val="22"/>
        </w:rPr>
        <w:t>20 à 30% de votre chiffre d'affaires brut</w:t>
      </w:r>
      <w:r>
        <w:rPr>
          <w:rFonts w:ascii="Georgia" w:hAnsi="Georgia"/>
          <w:sz w:val="22"/>
        </w:rPr>
        <w:t>. Cela inclura vos cotisations sociales et votre impôt sur le revenu (si vous avez opté pour le versement libératoire) ou vous donnera une bonne base pour votre impôt annuel. Placez cette provision sur un compte séparé, sans y toucher, jusqu'à la date de paiement.</w:t>
      </w:r>
    </w:p>
    <w:p>
      <w:pPr>
        <w:spacing w:after="120"/>
        <w:jc w:val="both"/>
      </w:pPr>
      <w:r>
        <w:rPr>
          <w:rFonts w:ascii="Georgia" w:hAnsi="Georgia"/>
          <w:sz w:val="22"/>
        </w:rPr>
        <w:t>Ne laissez pas la fiscalité être un frein à votre élan entrepreneurial. Le statut de micro-entrepreneur est un excellent tremplin. N'hésitez pas à consulter les sites officiels (URSSAF, impots.gouv.fr, chambre de commerce et d'industrie) qui offrent des guides clairs, ou même un expert-comptable pour un conseil personnalisé si votre situation devient plus complexe. C'est un investissement qui en vaut la peine.</w:t>
      </w:r>
    </w:p>
    <w:p>
      <w:pPr>
        <w:jc w:val="center"/>
      </w:pPr>
      <w:r>
        <w:rPr>
          <w:color w:val="B4B4B4"/>
        </w:rPr>
        <w:t>______________________________</w:t>
      </w:r>
    </w:p>
    <w:p>
      <w:pPr>
        <w:spacing w:after="120"/>
        <w:jc w:val="both"/>
      </w:pPr>
      <w:r>
        <w:rPr>
          <w:rFonts w:ascii="Georgia" w:hAnsi="Georgia"/>
          <w:sz w:val="22"/>
        </w:rPr>
        <w:t>En résumé, la gestion proactive de vos revenus complémentaires est tout aussi cruciale que leur génération. En mettant en place un budget simple, vous obtenez une visibilité claire sur vos flux financiers. L'épargne, et particulièrement la constitution d'un fonds d'urgence, vous offre une sécurité et une tranquillité d'esprit indispensables face aux aléas. Enfin, le réinvestissement stratégique, qu'il soit dans votre activité ou dans d'autres avenues, est le levier qui fera fructifier vos gains et accélérera votre progression financière.</w:t>
      </w:r>
    </w:p>
    <w:p>
      <w:pPr>
        <w:spacing w:after="120"/>
        <w:jc w:val="both"/>
      </w:pPr>
      <w:r>
        <w:rPr>
          <w:rFonts w:ascii="Georgia" w:hAnsi="Georgia"/>
          <w:sz w:val="22"/>
        </w:rPr>
        <w:t>N'ayez pas peur des aspects fiscaux. Le régime de la micro-entreprise est conçu pour vous simplifier la tâche, et en vous préparant un minimum, vous éviterez les mauvaises surprises. Le cycle vertueux est le suivant : Gagner, Budgétiser, Épargner, Réinvestir. Adoptez ces principes, et vous transformerez vos revenus complémentaires en un puissant moteur de croissance pour vos finances et votre liberté. Le contrôle est entre vos mains.</w:t>
      </w:r>
    </w:p>
    <w:p>
      <w:r>
        <w:br w:type="page"/>
      </w:r>
    </w:p>
    <w:p/>
    <w:p/>
    <w:p/>
    <w:p/>
    <w:p/>
    <w:p/>
    <w:p/>
    <w:p/>
    <w:p>
      <w:pPr>
        <w:jc w:val="center"/>
      </w:pPr>
      <w:r>
        <w:rPr>
          <w:rFonts w:ascii="Arial" w:hAnsi="Arial"/>
          <w:color w:val="808080"/>
          <w:sz w:val="20"/>
        </w:rPr>
        <w:t>CHAPITRE 14</w:t>
      </w:r>
    </w:p>
    <w:p>
      <w:pPr>
        <w:jc w:val="center"/>
      </w:pPr>
      <w:r>
        <w:rPr>
          <w:rFonts w:ascii="Georgia" w:hAnsi="Georgia"/>
          <w:b/>
          <w:sz w:val="44"/>
        </w:rPr>
        <w:t>Stratégies pour Débutants: Automatiser et Optimiser</w:t>
      </w:r>
    </w:p>
    <w:p>
      <w:r>
        <w:br w:type="page"/>
      </w:r>
    </w:p>
    <w:p>
      <w:pPr>
        <w:pStyle w:val="Heading2"/>
      </w:pPr>
      <w:r>
        <w:rPr>
          <w:rFonts w:ascii="Georgia" w:hAnsi="Georgia"/>
        </w:rPr>
        <w:t>Chapitre 14 : Stratégies pour Débutants : Automatiser et Optimiser</w:t>
      </w:r>
    </w:p>
    <w:p>
      <w:pPr>
        <w:spacing w:after="120"/>
        <w:jc w:val="both"/>
      </w:pPr>
      <w:r>
        <w:rPr>
          <w:rFonts w:ascii="Georgia" w:hAnsi="Georgia"/>
          <w:sz w:val="22"/>
        </w:rPr>
        <w:t xml:space="preserve">Félicitations ! Vous avez parcouru un chemin considérable depuis le début de ce livre. Vous avez exploré diverses méthodes pour générer des revenus, vous avez commencé à bâtir votre mentalité d'entrepreneur, et vous êtes prêt à passer à la vitesse supérieure. Mais "passer à la vitesse supérieure" ne signifie pas nécessairement travailler plus d'heures. Au contraire, le secret pour multiplier vos revenus, surtout en tant que débutant avec des ressources limitées, réside dans l'art de </w:t>
      </w:r>
      <w:r>
        <w:rPr>
          <w:rFonts w:ascii="Georgia" w:hAnsi="Georgia"/>
          <w:b/>
          <w:sz w:val="22"/>
        </w:rPr>
        <w:t>travailler plus intelligemment, pas plus dur</w:t>
      </w:r>
      <w:r>
        <w:rPr>
          <w:rFonts w:ascii="Georgia" w:hAnsi="Georgia"/>
          <w:sz w:val="22"/>
        </w:rPr>
        <w:t>.</w:t>
      </w:r>
    </w:p>
    <w:p>
      <w:pPr>
        <w:spacing w:after="120"/>
        <w:jc w:val="both"/>
      </w:pPr>
      <w:r>
        <w:rPr>
          <w:rFonts w:ascii="Georgia" w:hAnsi="Georgia"/>
          <w:sz w:val="22"/>
        </w:rPr>
        <w:t>Ce chapitre est votre passerelle vers l'efficacité. Nous allons explorer les concepts d'</w:t>
      </w:r>
      <w:r>
        <w:rPr>
          <w:rFonts w:ascii="Georgia" w:hAnsi="Georgia"/>
          <w:b/>
          <w:sz w:val="22"/>
        </w:rPr>
        <w:t>automatisation</w:t>
      </w:r>
      <w:r>
        <w:rPr>
          <w:rFonts w:ascii="Georgia" w:hAnsi="Georgia"/>
          <w:sz w:val="22"/>
        </w:rPr>
        <w:t xml:space="preserve"> et d'</w:t>
      </w:r>
      <w:r>
        <w:rPr>
          <w:rFonts w:ascii="Georgia" w:hAnsi="Georgia"/>
          <w:b/>
          <w:sz w:val="22"/>
        </w:rPr>
        <w:t>optimisation</w:t>
      </w:r>
      <w:r>
        <w:rPr>
          <w:rFonts w:ascii="Georgia" w:hAnsi="Georgia"/>
          <w:sz w:val="22"/>
        </w:rPr>
        <w:t xml:space="preserve"> – deux piliers essentiels qui vous permettront de maximiser l'impact de chaque minute et de chaque effort que vous consacrez à vos activités génératrices de revenus. Oubliez l'idée que ces termes sont réservés aux grandes entreprises. Nous vous montrerons comment, même avec des outils simples et une approche méthodique, vous pouvez structurer votre temps, rationaliser vos processus et déléguer intelligemment, pour que votre énergie soit toujours dirigée vers ce qui compte le plus : la croissance de vos revenus. Préparez-vous à transformer votre façon de travailler.</w:t>
      </w:r>
    </w:p>
    <w:p>
      <w:pPr>
        <w:pStyle w:val="Heading3"/>
      </w:pPr>
      <w:r>
        <w:rPr>
          <w:rFonts w:ascii="Georgia" w:hAnsi="Georgia"/>
        </w:rPr>
        <w:t>La Philosophie de l'Efficacité : Travailler Plus Intelligemment, Pas Plus Durement</w:t>
      </w:r>
    </w:p>
    <w:p>
      <w:pPr>
        <w:spacing w:after="120"/>
        <w:jc w:val="both"/>
      </w:pPr>
      <w:r>
        <w:rPr>
          <w:rFonts w:ascii="Georgia" w:hAnsi="Georgia"/>
          <w:sz w:val="22"/>
        </w:rPr>
        <w:t>Dans le monde frénétique d'aujourd'hui, il est facile de tomber dans le piège de la suractivité. On pense souvent qu'il faut en faire toujours plus pour obtenir plus de résultats. Pourtant, cette approche mène rapidement à l'épuisement, à la frustration et, paradoxalement, à une productivité en baisse. Pour les débutants qui se lancent dans la génération de revenus, le temps est une ressource précieuse, souvent plus rare que l'argent au départ. C'est pourquoi adopter une philosophie d'efficacité est non seulement utile, mais absolument crucial.</w:t>
      </w:r>
    </w:p>
    <w:p>
      <w:pPr>
        <w:spacing w:after="120"/>
        <w:jc w:val="both"/>
      </w:pPr>
      <w:r>
        <w:rPr>
          <w:rFonts w:ascii="Georgia" w:hAnsi="Georgia"/>
          <w:sz w:val="22"/>
        </w:rPr>
        <w:t>Travailler plus intelligemment, c'est identifier les actions qui génèrent le plus de valeur et concentrer votre énergie sur celles-ci. C'est aussi trouver des moyens d'éliminer, de simplifier, d'automatiser ou de déléguer les tâches moins importantes ou répétitives. Imaginez votre temps comme un capital limité : chaque décision sur la façon dont vous l'investissez a un impact direct sur vos rendements futurs. En apprenant à optimiser vos processus dès maintenant, vous construisez des fondations solides pour une croissance durable, plutôt que de vous épuiser dans une course sans fin. Cette approche vous permettra non seulement de multiplier vos revenus, mais aussi de retrouver un meilleur équilibre et de profiter davantage de votre parcours entrepreneurial.</w:t>
      </w:r>
    </w:p>
    <w:p>
      <w:pPr>
        <w:pStyle w:val="Heading3"/>
      </w:pPr>
      <w:r>
        <w:rPr>
          <w:rFonts w:ascii="Georgia" w:hAnsi="Georgia"/>
        </w:rPr>
        <w:t>Identifier les Tâches Répétitives : Le Point de Départ de l'Automatisation</w:t>
      </w:r>
    </w:p>
    <w:p>
      <w:pPr>
        <w:spacing w:after="120"/>
        <w:jc w:val="both"/>
      </w:pPr>
      <w:r>
        <w:rPr>
          <w:rFonts w:ascii="Georgia" w:hAnsi="Georgia"/>
          <w:sz w:val="22"/>
        </w:rPr>
        <w:t>La première étape, et la plus fondamentale, pour automatiser et optimiser votre travail est de comprendre précisément où se situe votre temps. Avant de pouvoir améliorer un processus, vous devez savoir ce qui se passe. La plupart des gens sous-estiment la quantité de temps qu'ils consacrent à des tâches répétitives et à faible valeur ajoutée.</w:t>
      </w:r>
    </w:p>
    <w:p>
      <w:pPr>
        <w:spacing w:after="120"/>
        <w:jc w:val="both"/>
      </w:pPr>
      <w:r>
        <w:rPr>
          <w:rFonts w:ascii="Georgia" w:hAnsi="Georgia"/>
          <w:b/>
          <w:sz w:val="22"/>
        </w:rPr>
        <w:t>Comment identifier ces tâches ?</w:t>
      </w:r>
    </w:p>
    <w:p>
      <w:pPr>
        <w:spacing w:after="120"/>
        <w:jc w:val="both"/>
      </w:pPr>
      <w:r>
        <w:rPr>
          <w:rFonts w:ascii="Georgia" w:hAnsi="Georgia"/>
          <w:sz w:val="22"/>
        </w:rPr>
        <w:t xml:space="preserve">La méthode la plus efficace est de </w:t>
      </w:r>
      <w:r>
        <w:rPr>
          <w:rFonts w:ascii="Georgia" w:hAnsi="Georgia"/>
          <w:b/>
          <w:sz w:val="22"/>
        </w:rPr>
        <w:t>tenir un journal de bord de vos activités</w:t>
      </w:r>
      <w:r>
        <w:rPr>
          <w:rFonts w:ascii="Georgia" w:hAnsi="Georgia"/>
          <w:sz w:val="22"/>
        </w:rPr>
        <w:t xml:space="preserve"> pendant une semaine ou deux. Notez scrupuleusement tout ce que vous faites, même les plus petites actions, et le temps que cela vous prend. Ne jugez pas, observez simplement. À la fin de cette période, passez en revue votre journal et posez-vous les questions suivantes pour chaque tâche :</w:t>
      </w:r>
    </w:p>
    <w:p>
      <w:pPr>
        <w:pStyle w:val="ListBullet"/>
        <w:spacing w:after="60"/>
      </w:pPr>
      <w:r>
        <w:rPr>
          <w:rFonts w:ascii="Georgia" w:hAnsi="Georgia"/>
          <w:b/>
          <w:sz w:val="22"/>
        </w:rPr>
        <w:t>Est-ce que je fais cette tâche régulièrement (quotidiennement, hebdomadairement, mensuellement) ?</w:t>
      </w:r>
      <w:r>
        <w:rPr>
          <w:rFonts w:ascii="Georgia" w:hAnsi="Georgia"/>
          <w:sz w:val="22"/>
        </w:rPr>
        <w:t xml:space="preserve"> Si oui, c'est un bon candidat pour l'optimisation.</w:t>
      </w:r>
    </w:p>
    <w:p>
      <w:pPr>
        <w:pStyle w:val="ListBullet"/>
        <w:spacing w:after="60"/>
      </w:pPr>
      <w:r>
        <w:rPr>
          <w:rFonts w:ascii="Georgia" w:hAnsi="Georgia"/>
          <w:b/>
          <w:sz w:val="22"/>
        </w:rPr>
        <w:t>Est-ce que cette tâche est la même ou très similaire à chaque fois que je la réalise ?</w:t>
      </w:r>
      <w:r>
        <w:rPr>
          <w:rFonts w:ascii="Georgia" w:hAnsi="Georgia"/>
          <w:sz w:val="22"/>
        </w:rPr>
        <w:t xml:space="preserve"> Si la procédure ne change pas, elle est potentiellement automatisable.</w:t>
      </w:r>
    </w:p>
    <w:p>
      <w:pPr>
        <w:pStyle w:val="ListBullet"/>
        <w:spacing w:after="60"/>
      </w:pPr>
      <w:r>
        <w:rPr>
          <w:rFonts w:ascii="Georgia" w:hAnsi="Georgia"/>
          <w:b/>
          <w:sz w:val="22"/>
        </w:rPr>
        <w:t>Est-ce que cette tâche nécessite ma pensée créative ou ma prise de décision humaine à chaque fois ?</w:t>
      </w:r>
      <w:r>
        <w:rPr>
          <w:rFonts w:ascii="Georgia" w:hAnsi="Georgia"/>
          <w:sz w:val="22"/>
        </w:rPr>
        <w:t xml:space="preserve"> Si la réponse est non, alors une machine ou un processus pourrait la gérer.</w:t>
      </w:r>
    </w:p>
    <w:p>
      <w:pPr>
        <w:pStyle w:val="ListBullet"/>
        <w:spacing w:after="60"/>
      </w:pPr>
      <w:r>
        <w:rPr>
          <w:rFonts w:ascii="Georgia" w:hAnsi="Georgia"/>
          <w:b/>
          <w:sz w:val="22"/>
        </w:rPr>
        <w:t>Combien de temps cette tâche me prend-elle cumulativement sur une semaine ou un mois ?</w:t>
      </w:r>
      <w:r>
        <w:rPr>
          <w:rFonts w:ascii="Georgia" w:hAnsi="Georgia"/>
          <w:sz w:val="22"/>
        </w:rPr>
        <w:t xml:space="preserve"> Même quelques minutes par jour peuvent s'accumuler en heures précieuses.</w:t>
      </w:r>
    </w:p>
    <w:p>
      <w:pPr>
        <w:spacing w:after="120"/>
        <w:jc w:val="both"/>
      </w:pPr>
      <w:r>
        <w:rPr>
          <w:rFonts w:ascii="Georgia" w:hAnsi="Georgia"/>
          <w:sz w:val="22"/>
        </w:rPr>
        <w:t>Une fois que vous avez identifié ces "coupables" du temps, vous serez étonné de voir combien d'heures se cachent dans de petites actions répétées.</w:t>
      </w:r>
    </w:p>
    <w:p>
      <w:pPr>
        <w:spacing w:after="120"/>
        <w:jc w:val="both"/>
      </w:pPr>
      <w:r>
        <w:rPr>
          <w:rFonts w:ascii="Georgia" w:hAnsi="Georgia"/>
          <w:b/>
          <w:sz w:val="22"/>
        </w:rPr>
        <w:t>Exemples concrets de tâches répétitives pour un débutant :</w:t>
      </w:r>
    </w:p>
    <w:p>
      <w:pPr>
        <w:pStyle w:val="ListBullet"/>
        <w:spacing w:after="60"/>
      </w:pPr>
      <w:r>
        <w:rPr>
          <w:rFonts w:ascii="Georgia" w:hAnsi="Georgia"/>
          <w:b/>
          <w:sz w:val="22"/>
        </w:rPr>
        <w:t>Envoi d'e-mails standards</w:t>
      </w:r>
      <w:r>
        <w:rPr>
          <w:rFonts w:ascii="Georgia" w:hAnsi="Georgia"/>
          <w:sz w:val="22"/>
        </w:rPr>
        <w:t xml:space="preserve"> : Les e-mails de suivi client, les remerciements après un achat, les réponses aux questions fréquentes.</w:t>
      </w:r>
    </w:p>
    <w:p>
      <w:pPr>
        <w:pStyle w:val="ListBullet"/>
        <w:spacing w:after="60"/>
      </w:pPr>
      <w:r>
        <w:rPr>
          <w:rFonts w:ascii="Georgia" w:hAnsi="Georgia"/>
          <w:b/>
          <w:sz w:val="22"/>
        </w:rPr>
        <w:t>Publication sur les réseaux sociaux</w:t>
      </w:r>
      <w:r>
        <w:rPr>
          <w:rFonts w:ascii="Georgia" w:hAnsi="Georgia"/>
          <w:sz w:val="22"/>
        </w:rPr>
        <w:t xml:space="preserve"> : Partager le même type de contenu sur différentes plateformes.</w:t>
      </w:r>
    </w:p>
    <w:p>
      <w:pPr>
        <w:pStyle w:val="ListBullet"/>
        <w:spacing w:after="60"/>
      </w:pPr>
      <w:r>
        <w:rPr>
          <w:rFonts w:ascii="Georgia" w:hAnsi="Georgia"/>
          <w:b/>
          <w:sz w:val="22"/>
        </w:rPr>
        <w:t>Saisie de données simples</w:t>
      </w:r>
      <w:r>
        <w:rPr>
          <w:rFonts w:ascii="Georgia" w:hAnsi="Georgia"/>
          <w:sz w:val="22"/>
        </w:rPr>
        <w:t xml:space="preserve"> : Transférer des informations d'une feuille à l'autre, mettre à jour une liste de contacts.</w:t>
      </w:r>
    </w:p>
    <w:p>
      <w:pPr>
        <w:pStyle w:val="ListBullet"/>
        <w:spacing w:after="60"/>
      </w:pPr>
      <w:r>
        <w:rPr>
          <w:rFonts w:ascii="Georgia" w:hAnsi="Georgia"/>
          <w:b/>
          <w:sz w:val="22"/>
        </w:rPr>
        <w:t>Gestion de l'agenda</w:t>
      </w:r>
      <w:r>
        <w:rPr>
          <w:rFonts w:ascii="Georgia" w:hAnsi="Georgia"/>
          <w:sz w:val="22"/>
        </w:rPr>
        <w:t xml:space="preserve"> : Planifier des rendez-vous, envoyer des rappels.</w:t>
      </w:r>
    </w:p>
    <w:p>
      <w:pPr>
        <w:pStyle w:val="ListBullet"/>
        <w:spacing w:after="60"/>
      </w:pPr>
      <w:r>
        <w:rPr>
          <w:rFonts w:ascii="Georgia" w:hAnsi="Georgia"/>
          <w:b/>
          <w:sz w:val="22"/>
        </w:rPr>
        <w:t>Rappels de facturation ou de suivi client</w:t>
      </w:r>
      <w:r>
        <w:rPr>
          <w:rFonts w:ascii="Georgia" w:hAnsi="Georgia"/>
          <w:sz w:val="22"/>
        </w:rPr>
        <w:t xml:space="preserve"> : Envoyer des messages pour des paiements en attente ou pour relancer un prospect.</w:t>
      </w:r>
    </w:p>
    <w:p>
      <w:pPr>
        <w:pStyle w:val="ListBullet"/>
        <w:spacing w:after="60"/>
      </w:pPr>
      <w:r>
        <w:rPr>
          <w:rFonts w:ascii="Georgia" w:hAnsi="Georgia"/>
          <w:b/>
          <w:sz w:val="22"/>
        </w:rPr>
        <w:t>Recherche d'informations basiques</w:t>
      </w:r>
      <w:r>
        <w:rPr>
          <w:rFonts w:ascii="Georgia" w:hAnsi="Georgia"/>
          <w:sz w:val="22"/>
        </w:rPr>
        <w:t xml:space="preserve"> : Collecter des prix, des horaires ou des coordonnées sur des sites web.</w:t>
      </w:r>
    </w:p>
    <w:p>
      <w:pPr>
        <w:pStyle w:val="ListBullet"/>
        <w:spacing w:after="60"/>
      </w:pPr>
      <w:r>
        <w:rPr>
          <w:rFonts w:ascii="Georgia" w:hAnsi="Georgia"/>
          <w:b/>
          <w:sz w:val="22"/>
        </w:rPr>
        <w:t>Archivage de documents</w:t>
      </w:r>
      <w:r>
        <w:rPr>
          <w:rFonts w:ascii="Georgia" w:hAnsi="Georgia"/>
          <w:sz w:val="22"/>
        </w:rPr>
        <w:t xml:space="preserve"> : Classer des factures, des reçus, ou des documents dans des dossiers numériques.</w:t>
      </w:r>
    </w:p>
    <w:p>
      <w:pPr>
        <w:spacing w:after="120"/>
        <w:jc w:val="both"/>
      </w:pPr>
      <w:r>
        <w:rPr>
          <w:rFonts w:ascii="Georgia" w:hAnsi="Georgia"/>
          <w:sz w:val="22"/>
        </w:rPr>
        <w:t>L'objectif ici n'est pas de tout automatiser d'un coup, mais de prendre conscience de l'opportunité. Chaque tâche répétitive que vous parvenez à optimiser ou à automatiser est du temps libéré que vous pouvez réinvestir dans des activités à plus forte valeur ajoutée, comme la stratégie, la création de nouveaux produits, la prospection ou le développement de nouvelles compétences.</w:t>
      </w:r>
    </w:p>
    <w:p>
      <w:pPr>
        <w:pStyle w:val="Heading3"/>
      </w:pPr>
      <w:r>
        <w:rPr>
          <w:rFonts w:ascii="Georgia" w:hAnsi="Georgia"/>
        </w:rPr>
        <w:t>Armer Votre Productivité : Outils Simples pour une Grande Efficacité</w:t>
      </w:r>
    </w:p>
    <w:p>
      <w:pPr>
        <w:spacing w:after="120"/>
        <w:jc w:val="both"/>
      </w:pPr>
      <w:r>
        <w:rPr>
          <w:rFonts w:ascii="Georgia" w:hAnsi="Georgia"/>
          <w:sz w:val="22"/>
        </w:rPr>
        <w:t xml:space="preserve">Maintenant que vous avez identifié les tâches répétitives, l'étape suivante consiste à les aborder avec les bons outils. En tant que débutant, il est crucial de ne pas se noyer dans des logiciels complexes et coûteux. La beauté de l'automatisation et de l'optimisation réside dans la puissance des </w:t>
      </w:r>
      <w:r>
        <w:rPr>
          <w:rFonts w:ascii="Georgia" w:hAnsi="Georgia"/>
          <w:b/>
          <w:sz w:val="22"/>
        </w:rPr>
        <w:t>outils simples</w:t>
      </w:r>
      <w:r>
        <w:rPr>
          <w:rFonts w:ascii="Georgia" w:hAnsi="Georgia"/>
          <w:sz w:val="22"/>
        </w:rPr>
        <w:t>, souvent gratuits ou à faible coût, qui peuvent faire une énorme différence.</w:t>
      </w:r>
    </w:p>
    <w:p>
      <w:pPr>
        <w:spacing w:after="120"/>
        <w:jc w:val="both"/>
      </w:pPr>
      <w:r>
        <w:rPr>
          <w:rFonts w:ascii="Georgia" w:hAnsi="Georgia"/>
          <w:sz w:val="22"/>
        </w:rPr>
        <w:t>Concentrez-vous sur des outils qui sont faciles à prendre en main et qui répondent à un besoin spécifique. L'objectif est de commencer petit, de maîtriser un outil, puis d'en ajouter un autre si nécessaire, plutôt que de tenter d'implémenter une suite logicielle complète dès le début.</w:t>
      </w:r>
    </w:p>
    <w:p>
      <w:pPr>
        <w:spacing w:after="120"/>
        <w:jc w:val="both"/>
      </w:pPr>
      <w:r>
        <w:rPr>
          <w:rFonts w:ascii="Georgia" w:hAnsi="Georgia"/>
          <w:sz w:val="22"/>
        </w:rPr>
        <w:t>Voici des catégories d'outils simples et des exemples concrets qui peuvent transformer votre efficacité :</w:t>
      </w:r>
    </w:p>
    <w:p>
      <w:pPr>
        <w:pStyle w:val="ListBullet"/>
        <w:spacing w:after="60"/>
      </w:pPr>
      <w:r>
        <w:rPr>
          <w:rFonts w:ascii="Georgia" w:hAnsi="Georgia"/>
          <w:b/>
          <w:sz w:val="22"/>
        </w:rPr>
        <w:t>Gestion du Temps et Rappels : Pour ne jamais rien oublier</w:t>
      </w:r>
    </w:p>
    <w:p>
      <w:pPr>
        <w:pStyle w:val="ListBullet"/>
        <w:spacing w:after="60"/>
      </w:pPr>
      <w:r>
        <w:rPr>
          <w:rFonts w:ascii="Georgia" w:hAnsi="Georgia"/>
          <w:b/>
          <w:sz w:val="22"/>
        </w:rPr>
        <w:t>Agendas Numériques (Google Calendar, Outlook Calendar)</w:t>
      </w:r>
      <w:r>
        <w:rPr>
          <w:rFonts w:ascii="Georgia" w:hAnsi="Georgia"/>
          <w:sz w:val="22"/>
        </w:rPr>
        <w:t xml:space="preserve"> : Ces outils sont bien plus que de simples calendriers. Utilisez-les pour :</w:t>
      </w:r>
    </w:p>
    <w:p>
      <w:pPr>
        <w:pStyle w:val="ListBullet"/>
        <w:spacing w:after="60"/>
      </w:pPr>
      <w:r>
        <w:rPr>
          <w:rFonts w:ascii="Georgia" w:hAnsi="Georgia"/>
          <w:b/>
          <w:sz w:val="22"/>
        </w:rPr>
        <w:t>Planifier des blocs de temps spécifiques</w:t>
      </w:r>
      <w:r>
        <w:rPr>
          <w:rFonts w:ascii="Georgia" w:hAnsi="Georgia"/>
          <w:sz w:val="22"/>
        </w:rPr>
        <w:t xml:space="preserve"> pour des tâches importantes (ex: "Création de contenu : 9h-11h").</w:t>
      </w:r>
    </w:p>
    <w:p>
      <w:pPr>
        <w:pStyle w:val="ListBullet"/>
        <w:spacing w:after="60"/>
      </w:pPr>
      <w:r>
        <w:rPr>
          <w:rFonts w:ascii="Georgia" w:hAnsi="Georgia"/>
          <w:b/>
          <w:sz w:val="22"/>
        </w:rPr>
        <w:t>Mettre des rappels automatiques</w:t>
      </w:r>
      <w:r>
        <w:rPr>
          <w:rFonts w:ascii="Georgia" w:hAnsi="Georgia"/>
          <w:sz w:val="22"/>
        </w:rPr>
        <w:t xml:space="preserve"> pour les échéances, les réunions ou les appels importants.</w:t>
      </w:r>
    </w:p>
    <w:p>
      <w:pPr>
        <w:pStyle w:val="ListBullet"/>
        <w:spacing w:after="60"/>
      </w:pPr>
      <w:r>
        <w:rPr>
          <w:rFonts w:ascii="Georgia" w:hAnsi="Georgia"/>
          <w:b/>
          <w:sz w:val="22"/>
        </w:rPr>
        <w:t>Partager facilement votre disponibilité</w:t>
      </w:r>
      <w:r>
        <w:rPr>
          <w:rFonts w:ascii="Georgia" w:hAnsi="Georgia"/>
          <w:sz w:val="22"/>
        </w:rPr>
        <w:t xml:space="preserve"> si vous travaillez avec d'autres personnes.</w:t>
      </w:r>
    </w:p>
    <w:p>
      <w:pPr>
        <w:pStyle w:val="ListBullet"/>
        <w:spacing w:after="60"/>
      </w:pPr>
      <w:r>
        <w:rPr>
          <w:rFonts w:ascii="Georgia" w:hAnsi="Georgia"/>
          <w:b/>
          <w:sz w:val="22"/>
        </w:rPr>
        <w:t>Applications de Rappels (intégrées aux smartphones, Todoist, Any.do)</w:t>
      </w:r>
      <w:r>
        <w:rPr>
          <w:rFonts w:ascii="Georgia" w:hAnsi="Georgia"/>
          <w:sz w:val="22"/>
        </w:rPr>
        <w:t xml:space="preserve"> : Pour les petites tâches du quotidien qui ne nécessitent pas un bloc de temps dans l'agenda. Configurez des rappels récurrents pour des actions hebdomadaires (ex: "Vérifier les statistiques de vente", "Publier sur Instagram").</w:t>
      </w:r>
    </w:p>
    <w:p>
      <w:pPr>
        <w:pStyle w:val="ListBullet"/>
        <w:spacing w:after="60"/>
      </w:pPr>
      <w:r>
        <w:rPr>
          <w:rFonts w:ascii="Georgia" w:hAnsi="Georgia"/>
          <w:b/>
          <w:sz w:val="22"/>
        </w:rPr>
        <w:t>Gestion des Tâches et des Projets Légers : Pour structurer votre travail</w:t>
      </w:r>
    </w:p>
    <w:p>
      <w:pPr>
        <w:pStyle w:val="ListBullet"/>
        <w:spacing w:after="60"/>
      </w:pPr>
      <w:r>
        <w:rPr>
          <w:rFonts w:ascii="Georgia" w:hAnsi="Georgia"/>
          <w:b/>
          <w:sz w:val="22"/>
        </w:rPr>
        <w:t>Listes de tâches (Notes de votre smartphone, applications comme TickTick, Trello - version gratuite)</w:t>
      </w:r>
      <w:r>
        <w:rPr>
          <w:rFonts w:ascii="Georgia" w:hAnsi="Georgia"/>
          <w:sz w:val="22"/>
        </w:rPr>
        <w:t xml:space="preserve"> : Pour organiser vos tâches par projet, par priorité ou par date d'échéance. Ces outils vous aident à visualiser ce qui doit être fait et à suivre vos progrès.</w:t>
      </w:r>
    </w:p>
    <w:p>
      <w:pPr>
        <w:pStyle w:val="ListBullet"/>
        <w:spacing w:after="60"/>
      </w:pPr>
      <w:r>
        <w:rPr>
          <w:rFonts w:ascii="Georgia" w:hAnsi="Georgia"/>
          <w:b/>
          <w:sz w:val="22"/>
        </w:rPr>
        <w:t>Tableurs (Google Sheets, Excel)</w:t>
      </w:r>
      <w:r>
        <w:rPr>
          <w:rFonts w:ascii="Georgia" w:hAnsi="Georgia"/>
          <w:sz w:val="22"/>
        </w:rPr>
        <w:t xml:space="preserve"> : Ce sont des outils incroyablement polyvalents. Utilisez-les pour :</w:t>
      </w:r>
    </w:p>
    <w:p>
      <w:pPr>
        <w:pStyle w:val="ListBullet"/>
        <w:spacing w:after="60"/>
      </w:pPr>
      <w:r>
        <w:rPr>
          <w:rFonts w:ascii="Georgia" w:hAnsi="Georgia"/>
          <w:b/>
          <w:sz w:val="22"/>
        </w:rPr>
        <w:t>Suivre vos revenus et dépenses</w:t>
      </w:r>
      <w:r>
        <w:rPr>
          <w:rFonts w:ascii="Georgia" w:hAnsi="Georgia"/>
          <w:sz w:val="22"/>
        </w:rPr>
        <w:t xml:space="preserve"> (un tableau simple peut faire des merveilles).</w:t>
      </w:r>
    </w:p>
    <w:p>
      <w:pPr>
        <w:pStyle w:val="ListBullet"/>
        <w:spacing w:after="60"/>
      </w:pPr>
      <w:r>
        <w:rPr>
          <w:rFonts w:ascii="Georgia" w:hAnsi="Georgia"/>
          <w:b/>
          <w:sz w:val="22"/>
        </w:rPr>
        <w:t>Créer une base de données clients</w:t>
      </w:r>
      <w:r>
        <w:rPr>
          <w:rFonts w:ascii="Georgia" w:hAnsi="Georgia"/>
          <w:sz w:val="22"/>
        </w:rPr>
        <w:t xml:space="preserve"> basique.</w:t>
      </w:r>
    </w:p>
    <w:p>
      <w:pPr>
        <w:pStyle w:val="ListBullet"/>
        <w:spacing w:after="60"/>
      </w:pPr>
      <w:r>
        <w:rPr>
          <w:rFonts w:ascii="Georgia" w:hAnsi="Georgia"/>
          <w:b/>
          <w:sz w:val="22"/>
        </w:rPr>
        <w:t>Analyser les performances</w:t>
      </w:r>
      <w:r>
        <w:rPr>
          <w:rFonts w:ascii="Georgia" w:hAnsi="Georgia"/>
          <w:sz w:val="22"/>
        </w:rPr>
        <w:t xml:space="preserve"> de vos actions (ex: nombre de clics sur un lien, ventes générées).</w:t>
      </w:r>
    </w:p>
    <w:p>
      <w:pPr>
        <w:pStyle w:val="ListBullet"/>
        <w:spacing w:after="60"/>
      </w:pPr>
      <w:r>
        <w:rPr>
          <w:rFonts w:ascii="Georgia" w:hAnsi="Georgia"/>
          <w:b/>
          <w:sz w:val="22"/>
        </w:rPr>
        <w:t>Planifier votre contenu</w:t>
      </w:r>
      <w:r>
        <w:rPr>
          <w:rFonts w:ascii="Georgia" w:hAnsi="Georgia"/>
          <w:sz w:val="22"/>
        </w:rPr>
        <w:t xml:space="preserve"> (calendrier éditorial simple).</w:t>
      </w:r>
    </w:p>
    <w:p>
      <w:pPr>
        <w:pStyle w:val="ListBullet"/>
        <w:spacing w:after="60"/>
      </w:pPr>
      <w:r>
        <w:rPr>
          <w:rFonts w:ascii="Georgia" w:hAnsi="Georgia"/>
          <w:b/>
          <w:sz w:val="22"/>
        </w:rPr>
        <w:t>Communication et Interaction : Pour gagner du temps avec vos contacts</w:t>
      </w:r>
    </w:p>
    <w:p>
      <w:pPr>
        <w:pStyle w:val="ListBullet"/>
        <w:spacing w:after="60"/>
      </w:pPr>
      <w:r>
        <w:rPr>
          <w:rFonts w:ascii="Georgia" w:hAnsi="Georgia"/>
          <w:b/>
          <w:sz w:val="22"/>
        </w:rPr>
        <w:t>Modèles d'e-mails pré-écrits (intégrés à Gmail, Outlook ou simplement un document Word)</w:t>
      </w:r>
      <w:r>
        <w:rPr>
          <w:rFonts w:ascii="Georgia" w:hAnsi="Georgia"/>
          <w:sz w:val="22"/>
        </w:rPr>
        <w:t xml:space="preserve"> : Préparez des brouillons pour les e-mails que vous envoyez fréquemment (demandes de partenariat, réponses aux questions fréquentes, suivis de vente). Il vous suffira de copier-coller et d'adapter quelques détails.</w:t>
      </w:r>
    </w:p>
    <w:p>
      <w:pPr>
        <w:pStyle w:val="ListBullet"/>
        <w:spacing w:after="60"/>
      </w:pPr>
      <w:r>
        <w:rPr>
          <w:rFonts w:ascii="Georgia" w:hAnsi="Georgia"/>
          <w:b/>
          <w:sz w:val="22"/>
        </w:rPr>
        <w:t>Réponses automatiques (pour les messages très simples ou les périodes d'absence)</w:t>
      </w:r>
      <w:r>
        <w:rPr>
          <w:rFonts w:ascii="Georgia" w:hAnsi="Georgia"/>
          <w:sz w:val="22"/>
        </w:rPr>
        <w:t xml:space="preserve"> : Certains services de messagerie ou réseaux sociaux permettent de configurer des réponses automatiques pour des messages entrants spécifiques.</w:t>
      </w:r>
    </w:p>
    <w:p>
      <w:pPr>
        <w:pStyle w:val="ListBullet"/>
        <w:spacing w:after="60"/>
      </w:pPr>
      <w:r>
        <w:rPr>
          <w:rFonts w:ascii="Georgia" w:hAnsi="Georgia"/>
          <w:b/>
          <w:sz w:val="22"/>
        </w:rPr>
        <w:t>Stockage et Partage de Fichiers : Pour ne plus chercher vos documents</w:t>
      </w:r>
    </w:p>
    <w:p>
      <w:pPr>
        <w:pStyle w:val="ListBullet"/>
        <w:spacing w:after="60"/>
      </w:pPr>
      <w:r>
        <w:rPr>
          <w:rFonts w:ascii="Georgia" w:hAnsi="Georgia"/>
          <w:b/>
          <w:sz w:val="22"/>
        </w:rPr>
        <w:t>Stockage Cloud (Google Drive, Dropbox, OneDrive)</w:t>
      </w:r>
      <w:r>
        <w:rPr>
          <w:rFonts w:ascii="Georgia" w:hAnsi="Georgia"/>
          <w:sz w:val="22"/>
        </w:rPr>
        <w:t xml:space="preserve"> : Non seulement ces services sauvegardent vos fichiers en toute sécurité, mais ils vous permettent aussi d'y accéder de n'importe où et de les partager facilement. Fini les recherches interminables du "document finalfinalv2". Organisez vos dossiers de manière logique dès le début.</w:t>
      </w:r>
    </w:p>
    <w:p>
      <w:pPr>
        <w:spacing w:after="120"/>
        <w:jc w:val="both"/>
      </w:pPr>
      <w:r>
        <w:rPr>
          <w:rFonts w:ascii="Georgia" w:hAnsi="Georgia"/>
          <w:b/>
          <w:sz w:val="22"/>
        </w:rPr>
        <w:t>Conseil Concret : Le test de l'outil unique</w:t>
      </w:r>
    </w:p>
    <w:p>
      <w:pPr>
        <w:spacing w:after="120"/>
        <w:jc w:val="both"/>
      </w:pPr>
      <w:r>
        <w:rPr>
          <w:rFonts w:ascii="Georgia" w:hAnsi="Georgia"/>
          <w:sz w:val="22"/>
        </w:rPr>
        <w:t>Avant d'adopter un nouvel outil, posez-vous la question : "Est-ce que cet outil résout un problème précis et répétitif que j'ai identifié ?" Si la réponse est oui, commencez par l'intégrer pour cette tâche spécifique. Ne cherchez pas la perfection immédiate. Chaque petite amélioration cumulée aura un impact majeur sur votre productivité globale.</w:t>
      </w:r>
    </w:p>
    <w:p>
      <w:pPr>
        <w:pStyle w:val="Heading3"/>
      </w:pPr>
      <w:r>
        <w:rPr>
          <w:rFonts w:ascii="Georgia" w:hAnsi="Georgia"/>
        </w:rPr>
        <w:t>Levier de la Délégation : Libérer Votre Temps Précieux</w:t>
      </w:r>
    </w:p>
    <w:p>
      <w:pPr>
        <w:spacing w:after="120"/>
        <w:jc w:val="both"/>
      </w:pPr>
      <w:r>
        <w:rPr>
          <w:rFonts w:ascii="Georgia" w:hAnsi="Georgia"/>
          <w:sz w:val="22"/>
        </w:rPr>
        <w:t xml:space="preserve">La délégation est souvent perçue comme un luxe réservé aux entrepreneurs aguerris qui gèrent des équipes. Pourtant, même en tant que débutant, vous pouvez et devriez pratiquer la délégation. La clé est de comprendre que </w:t>
      </w:r>
      <w:r>
        <w:rPr>
          <w:rFonts w:ascii="Georgia" w:hAnsi="Georgia"/>
          <w:b/>
          <w:sz w:val="22"/>
        </w:rPr>
        <w:t>déléguer, c'est confier une tâche à quelqu'un ou à quelque chose d'autre que soi-même</w:t>
      </w:r>
      <w:r>
        <w:rPr>
          <w:rFonts w:ascii="Georgia" w:hAnsi="Georgia"/>
          <w:sz w:val="22"/>
        </w:rPr>
        <w:t>. Ce "quelque chose" peut être un outil, et ce "quelqu'un" peut être un tiers pour des tâches très spécifiques et abordables. L'objectif est de libérer votre temps pour les activités qui ont le plus grand impact sur la croissance de vos revenus.</w:t>
      </w:r>
    </w:p>
    <w:p>
      <w:pPr>
        <w:spacing w:after="120"/>
        <w:jc w:val="both"/>
      </w:pPr>
      <w:r>
        <w:rPr>
          <w:rFonts w:ascii="Georgia" w:hAnsi="Georgia"/>
          <w:b/>
          <w:sz w:val="22"/>
        </w:rPr>
        <w:t>Délégation à des Outils : L'Automatisation Smarte</w:t>
      </w:r>
    </w:p>
    <w:p>
      <w:pPr>
        <w:spacing w:after="120"/>
        <w:jc w:val="both"/>
      </w:pPr>
      <w:r>
        <w:rPr>
          <w:rFonts w:ascii="Georgia" w:hAnsi="Georgia"/>
          <w:sz w:val="22"/>
        </w:rPr>
        <w:t>C'est la forme la plus accessible de délégation pour un débutant. Pensez aux outils non pas comme de simples logiciels, mais comme des assistants virtuels qui exécutent des tâches pour vous.</w:t>
      </w:r>
    </w:p>
    <w:p>
      <w:pPr>
        <w:pStyle w:val="ListBullet"/>
        <w:spacing w:after="60"/>
      </w:pPr>
      <w:r>
        <w:rPr>
          <w:rFonts w:ascii="Georgia" w:hAnsi="Georgia"/>
          <w:b/>
          <w:sz w:val="22"/>
        </w:rPr>
        <w:t>Automatisation du Marketing et de la Communication</w:t>
      </w:r>
      <w:r>
        <w:rPr>
          <w:rFonts w:ascii="Georgia" w:hAnsi="Georgia"/>
          <w:sz w:val="22"/>
        </w:rPr>
        <w:t xml:space="preserve"> :</w:t>
      </w:r>
    </w:p>
    <w:p>
      <w:pPr>
        <w:pStyle w:val="ListBullet"/>
        <w:spacing w:after="60"/>
      </w:pPr>
      <w:r>
        <w:rPr>
          <w:rFonts w:ascii="Georgia" w:hAnsi="Georgia"/>
          <w:b/>
          <w:sz w:val="22"/>
        </w:rPr>
        <w:t>Outils de planification de publications sur les réseaux sociaux (Buffer, Hootsuite - versions gratuites/abordables)</w:t>
      </w:r>
      <w:r>
        <w:rPr>
          <w:rFonts w:ascii="Georgia" w:hAnsi="Georgia"/>
          <w:sz w:val="22"/>
        </w:rPr>
        <w:t xml:space="preserve"> : Plutôt que de publier manuellement sur Facebook, Instagram et LinkedIn chaque jour, vous pouvez programmer toutes vos publications pour la semaine en une seule fois. C'est un gain de temps énorme !</w:t>
      </w:r>
    </w:p>
    <w:p>
      <w:pPr>
        <w:pStyle w:val="ListBullet"/>
        <w:spacing w:after="60"/>
      </w:pPr>
      <w:r>
        <w:rPr>
          <w:rFonts w:ascii="Georgia" w:hAnsi="Georgia"/>
          <w:b/>
          <w:sz w:val="22"/>
        </w:rPr>
        <w:t>Répondeurs automatiques et séquences d'e-mails (Mailchimp, Sendinblue - pour les listes de contacts limitées)</w:t>
      </w:r>
      <w:r>
        <w:rPr>
          <w:rFonts w:ascii="Georgia" w:hAnsi="Georgia"/>
          <w:sz w:val="22"/>
        </w:rPr>
        <w:t xml:space="preserve"> : Lorsque quelqu'un s'inscrit à votre newsletter ou télécharge une ressource, un e-mail de bienvenue ou une série de messages peuvent être envoyés automatiquement, sans que vous ayez à lever le petit doigt.</w:t>
      </w:r>
    </w:p>
    <w:p>
      <w:pPr>
        <w:pStyle w:val="ListBullet"/>
        <w:spacing w:after="60"/>
      </w:pPr>
      <w:r>
        <w:rPr>
          <w:rFonts w:ascii="Georgia" w:hAnsi="Georgia"/>
          <w:b/>
          <w:sz w:val="22"/>
        </w:rPr>
        <w:t>Outils de prise de rendez-vous (Calendly, Doodle)</w:t>
      </w:r>
      <w:r>
        <w:rPr>
          <w:rFonts w:ascii="Georgia" w:hAnsi="Georgia"/>
          <w:sz w:val="22"/>
        </w:rPr>
        <w:t xml:space="preserve"> : Plus besoin d'échanger 10 e-mails pour fixer un créneau. Vous envoyez un lien, la personne choisit un moment disponible dans votre agenda, et le rendez-vous est automatiquement ajouté.</w:t>
      </w:r>
    </w:p>
    <w:p>
      <w:pPr>
        <w:pStyle w:val="ListBullet"/>
        <w:spacing w:after="60"/>
      </w:pPr>
      <w:r>
        <w:rPr>
          <w:rFonts w:ascii="Georgia" w:hAnsi="Georgia"/>
          <w:b/>
          <w:sz w:val="22"/>
        </w:rPr>
        <w:t>Gestion Financière et Administrative</w:t>
      </w:r>
      <w:r>
        <w:rPr>
          <w:rFonts w:ascii="Georgia" w:hAnsi="Georgia"/>
          <w:sz w:val="22"/>
        </w:rPr>
        <w:t xml:space="preserve"> :</w:t>
      </w:r>
    </w:p>
    <w:p>
      <w:pPr>
        <w:pStyle w:val="ListBullet"/>
        <w:spacing w:after="60"/>
      </w:pPr>
      <w:r>
        <w:rPr>
          <w:rFonts w:ascii="Georgia" w:hAnsi="Georgia"/>
          <w:b/>
          <w:sz w:val="22"/>
        </w:rPr>
        <w:t>Applications de suivi des dépenses et de la comptabilité (Bankin', BudgBie, ou des logiciels plus complets comme Indy si vous êtes auto-entrepreneur)</w:t>
      </w:r>
      <w:r>
        <w:rPr>
          <w:rFonts w:ascii="Georgia" w:hAnsi="Georgia"/>
          <w:sz w:val="22"/>
        </w:rPr>
        <w:t xml:space="preserve"> : Connectez votre compte bancaire et laissez l'application catégoriser vos transactions, vous aidant à suivre vos finances sans effort manuel.</w:t>
      </w:r>
    </w:p>
    <w:p>
      <w:pPr>
        <w:pStyle w:val="ListBullet"/>
        <w:spacing w:after="60"/>
      </w:pPr>
      <w:r>
        <w:rPr>
          <w:rFonts w:ascii="Georgia" w:hAnsi="Georgia"/>
          <w:b/>
          <w:sz w:val="22"/>
        </w:rPr>
        <w:t>Outils de facturation (FreeBees, ou les fonctions intégrées à votre plateforme de vente)</w:t>
      </w:r>
      <w:r>
        <w:rPr>
          <w:rFonts w:ascii="Georgia" w:hAnsi="Georgia"/>
          <w:sz w:val="22"/>
        </w:rPr>
        <w:t xml:space="preserve"> : Créez des factures professionnelles en quelques clics, et même des rappels automatiques pour les paiements en retard.</w:t>
      </w:r>
    </w:p>
    <w:p>
      <w:pPr>
        <w:pStyle w:val="ListBullet"/>
        <w:spacing w:after="60"/>
      </w:pPr>
      <w:r>
        <w:rPr>
          <w:rFonts w:ascii="Georgia" w:hAnsi="Georgia"/>
          <w:b/>
          <w:sz w:val="22"/>
        </w:rPr>
        <w:t>Processus divers via l'intégration (Zapier, IFTTT - versions gratuites)</w:t>
      </w:r>
      <w:r>
        <w:rPr>
          <w:rFonts w:ascii="Georgia" w:hAnsi="Georgia"/>
          <w:sz w:val="22"/>
        </w:rPr>
        <w:t xml:space="preserve"> : Ces outils permettent de connecter différentes applications entre elles et de créer des "Zaps" (Zapier) ou des "Recettes" (IFTTT) pour automatiser des workflows.</w:t>
      </w:r>
    </w:p>
    <w:p>
      <w:pPr>
        <w:pStyle w:val="ListBullet"/>
        <w:spacing w:after="60"/>
      </w:pPr>
      <w:r>
        <w:rPr>
          <w:rFonts w:ascii="Georgia" w:hAnsi="Georgia"/>
          <w:sz w:val="22"/>
        </w:rPr>
        <w:t>Exemple : "Quand je reçois un e-mail avec le mot 'client', ajoute l'expéditeur à ma liste de contacts dans Google Sheets."</w:t>
      </w:r>
    </w:p>
    <w:p>
      <w:pPr>
        <w:pStyle w:val="ListBullet"/>
        <w:spacing w:after="60"/>
      </w:pPr>
      <w:r>
        <w:rPr>
          <w:rFonts w:ascii="Georgia" w:hAnsi="Georgia"/>
          <w:sz w:val="22"/>
        </w:rPr>
        <w:t>Exemple : "Quand un nouveau fichier est ajouté à mon dossier Dropbox, envoie-moi une notification sur Slack."</w:t>
      </w:r>
    </w:p>
    <w:p>
      <w:pPr>
        <w:spacing w:after="120"/>
        <w:jc w:val="both"/>
      </w:pPr>
      <w:r>
        <w:rPr>
          <w:rFonts w:ascii="Georgia" w:hAnsi="Georgia"/>
          <w:b/>
          <w:sz w:val="22"/>
        </w:rPr>
        <w:t>Délégation à des Tiers : Quand le coût du temps est supérieur au coût de la tâche</w:t>
      </w:r>
    </w:p>
    <w:p>
      <w:pPr>
        <w:spacing w:after="120"/>
        <w:jc w:val="both"/>
      </w:pPr>
      <w:r>
        <w:rPr>
          <w:rFonts w:ascii="Georgia" w:hAnsi="Georgia"/>
          <w:sz w:val="22"/>
        </w:rPr>
        <w:t>C'est là que l'idée de "payer quelqu'un d'autre" entre en jeu, même avec un petit budget. La question n'est pas "Ai-je les moyens de payer quelqu'un ?", mais "Combien vaut mon temps par heure ?". Si une tâche vous prend 2 heures et que votre temps est valorisé à 20 €/heure (donc 40 € de votre temps), mais que vous pouvez la déléguer à quelqu'un pour 15 €, alors la délégation est une décision intelligente.</w:t>
      </w:r>
    </w:p>
    <w:p>
      <w:pPr>
        <w:pStyle w:val="ListBullet"/>
        <w:spacing w:after="60"/>
      </w:pPr>
      <w:r>
        <w:rPr>
          <w:rFonts w:ascii="Georgia" w:hAnsi="Georgia"/>
          <w:b/>
          <w:sz w:val="22"/>
        </w:rPr>
        <w:t>Micro-délégation via des plateformes de freelances (Fiverr, Upwork, 5euros.com)</w:t>
      </w:r>
      <w:r>
        <w:rPr>
          <w:rFonts w:ascii="Georgia" w:hAnsi="Georgia"/>
          <w:sz w:val="22"/>
        </w:rPr>
        <w:t xml:space="preserve"> : Ces plateformes sont parfaites pour des tâches ponctuelles, à faible coût et ne nécessitant pas une grande expertise de votre part.</w:t>
      </w:r>
    </w:p>
    <w:p>
      <w:pPr>
        <w:pStyle w:val="ListBullet"/>
        <w:spacing w:after="60"/>
      </w:pPr>
      <w:r>
        <w:rPr>
          <w:rFonts w:ascii="Georgia" w:hAnsi="Georgia"/>
          <w:b/>
          <w:sz w:val="22"/>
        </w:rPr>
        <w:t>Exemples de tâches à déléguer</w:t>
      </w:r>
      <w:r>
        <w:rPr>
          <w:rFonts w:ascii="Georgia" w:hAnsi="Georgia"/>
          <w:sz w:val="22"/>
        </w:rPr>
        <w:t xml:space="preserve"> :</w:t>
      </w:r>
    </w:p>
    <w:p>
      <w:pPr>
        <w:pStyle w:val="ListBullet"/>
        <w:spacing w:after="60"/>
      </w:pPr>
      <w:r>
        <w:rPr>
          <w:rFonts w:ascii="Georgia" w:hAnsi="Georgia"/>
          <w:b/>
          <w:sz w:val="22"/>
        </w:rPr>
        <w:t>Création de visuels simples</w:t>
      </w:r>
      <w:r>
        <w:rPr>
          <w:rFonts w:ascii="Georgia" w:hAnsi="Georgia"/>
          <w:sz w:val="22"/>
        </w:rPr>
        <w:t xml:space="preserve"> pour les réseaux sociaux.</w:t>
      </w:r>
    </w:p>
    <w:p>
      <w:pPr>
        <w:pStyle w:val="ListBullet"/>
        <w:spacing w:after="60"/>
      </w:pPr>
      <w:r>
        <w:rPr>
          <w:rFonts w:ascii="Georgia" w:hAnsi="Georgia"/>
          <w:b/>
          <w:sz w:val="22"/>
        </w:rPr>
        <w:t>Transcription</w:t>
      </w:r>
      <w:r>
        <w:rPr>
          <w:rFonts w:ascii="Georgia" w:hAnsi="Georgia"/>
          <w:sz w:val="22"/>
        </w:rPr>
        <w:t xml:space="preserve"> d'audio ou de vidéo.</w:t>
      </w:r>
    </w:p>
    <w:p>
      <w:pPr>
        <w:pStyle w:val="ListBullet"/>
        <w:spacing w:after="60"/>
      </w:pPr>
      <w:r>
        <w:rPr>
          <w:rFonts w:ascii="Georgia" w:hAnsi="Georgia"/>
          <w:b/>
          <w:sz w:val="22"/>
        </w:rPr>
        <w:t>Relecture</w:t>
      </w:r>
      <w:r>
        <w:rPr>
          <w:rFonts w:ascii="Georgia" w:hAnsi="Georgia"/>
          <w:sz w:val="22"/>
        </w:rPr>
        <w:t xml:space="preserve"> d'un texte court.</w:t>
      </w:r>
    </w:p>
    <w:p>
      <w:pPr>
        <w:pStyle w:val="ListBullet"/>
        <w:spacing w:after="60"/>
      </w:pPr>
      <w:r>
        <w:rPr>
          <w:rFonts w:ascii="Georgia" w:hAnsi="Georgia"/>
          <w:b/>
          <w:sz w:val="22"/>
        </w:rPr>
        <w:t>Saisie de données</w:t>
      </w:r>
      <w:r>
        <w:rPr>
          <w:rFonts w:ascii="Georgia" w:hAnsi="Georgia"/>
          <w:sz w:val="22"/>
        </w:rPr>
        <w:t xml:space="preserve"> dans un tableur.</w:t>
      </w:r>
    </w:p>
    <w:p>
      <w:pPr>
        <w:pStyle w:val="ListBullet"/>
        <w:spacing w:after="60"/>
      </w:pPr>
      <w:r>
        <w:rPr>
          <w:rFonts w:ascii="Georgia" w:hAnsi="Georgia"/>
          <w:b/>
          <w:sz w:val="22"/>
        </w:rPr>
        <w:t>Recherche d'informations</w:t>
      </w:r>
      <w:r>
        <w:rPr>
          <w:rFonts w:ascii="Georgia" w:hAnsi="Georgia"/>
          <w:sz w:val="22"/>
        </w:rPr>
        <w:t xml:space="preserve"> spécifiques sur internet.</w:t>
      </w:r>
    </w:p>
    <w:p>
      <w:pPr>
        <w:pStyle w:val="ListBullet"/>
        <w:spacing w:after="60"/>
      </w:pPr>
      <w:r>
        <w:rPr>
          <w:rFonts w:ascii="Georgia" w:hAnsi="Georgia"/>
          <w:b/>
          <w:sz w:val="22"/>
        </w:rPr>
        <w:t>Modération</w:t>
      </w:r>
      <w:r>
        <w:rPr>
          <w:rFonts w:ascii="Georgia" w:hAnsi="Georgia"/>
          <w:sz w:val="22"/>
        </w:rPr>
        <w:t xml:space="preserve"> de commentaires basiques sur votre blog ou vos réseaux.</w:t>
      </w:r>
    </w:p>
    <w:p>
      <w:pPr>
        <w:pStyle w:val="ListBullet"/>
        <w:spacing w:after="60"/>
      </w:pPr>
      <w:r>
        <w:rPr>
          <w:rFonts w:ascii="Georgia" w:hAnsi="Georgia"/>
          <w:b/>
          <w:sz w:val="22"/>
        </w:rPr>
        <w:t>Quand considérer la délégation à un tiers ?</w:t>
      </w:r>
    </w:p>
    <w:p>
      <w:pPr>
        <w:pStyle w:val="ListBullet"/>
        <w:spacing w:after="60"/>
      </w:pPr>
      <w:r>
        <w:rPr>
          <w:rFonts w:ascii="Georgia" w:hAnsi="Georgia"/>
          <w:sz w:val="22"/>
        </w:rPr>
        <w:t xml:space="preserve">La tâche est </w:t>
      </w:r>
      <w:r>
        <w:rPr>
          <w:rFonts w:ascii="Georgia" w:hAnsi="Georgia"/>
          <w:b/>
          <w:sz w:val="22"/>
        </w:rPr>
        <w:t>répétitive et chronophage</w:t>
      </w:r>
      <w:r>
        <w:rPr>
          <w:rFonts w:ascii="Georgia" w:hAnsi="Georgia"/>
          <w:sz w:val="22"/>
        </w:rPr>
        <w:t>.</w:t>
      </w:r>
    </w:p>
    <w:p>
      <w:pPr>
        <w:pStyle w:val="ListBullet"/>
        <w:spacing w:after="60"/>
      </w:pPr>
      <w:r>
        <w:rPr>
          <w:rFonts w:ascii="Georgia" w:hAnsi="Georgia"/>
          <w:sz w:val="22"/>
        </w:rPr>
        <w:t xml:space="preserve">La tâche </w:t>
      </w:r>
      <w:r>
        <w:rPr>
          <w:rFonts w:ascii="Georgia" w:hAnsi="Georgia"/>
          <w:b/>
          <w:sz w:val="22"/>
        </w:rPr>
        <w:t>ne nécessite pas votre expertise unique</w:t>
      </w:r>
      <w:r>
        <w:rPr>
          <w:rFonts w:ascii="Georgia" w:hAnsi="Georgia"/>
          <w:sz w:val="22"/>
        </w:rPr>
        <w:t xml:space="preserve"> ou votre touche personnelle.</w:t>
      </w:r>
    </w:p>
    <w:p>
      <w:pPr>
        <w:pStyle w:val="ListBullet"/>
        <w:spacing w:after="60"/>
      </w:pPr>
      <w:r>
        <w:rPr>
          <w:rFonts w:ascii="Georgia" w:hAnsi="Georgia"/>
          <w:sz w:val="22"/>
        </w:rPr>
        <w:t xml:space="preserve">La tâche </w:t>
      </w:r>
      <w:r>
        <w:rPr>
          <w:rFonts w:ascii="Georgia" w:hAnsi="Georgia"/>
          <w:b/>
          <w:sz w:val="22"/>
        </w:rPr>
        <w:t>sort de votre domaine de compétences</w:t>
      </w:r>
      <w:r>
        <w:rPr>
          <w:rFonts w:ascii="Georgia" w:hAnsi="Georgia"/>
          <w:sz w:val="22"/>
        </w:rPr>
        <w:t xml:space="preserve"> (ex: retouche photo basique, montage vidéo simple).</w:t>
      </w:r>
    </w:p>
    <w:p>
      <w:pPr>
        <w:pStyle w:val="ListBullet"/>
        <w:spacing w:after="60"/>
      </w:pPr>
      <w:r>
        <w:rPr>
          <w:rFonts w:ascii="Georgia" w:hAnsi="Georgia"/>
          <w:sz w:val="22"/>
        </w:rPr>
        <w:t xml:space="preserve">Le </w:t>
      </w:r>
      <w:r>
        <w:rPr>
          <w:rFonts w:ascii="Georgia" w:hAnsi="Georgia"/>
          <w:b/>
          <w:sz w:val="22"/>
        </w:rPr>
        <w:t>coût de la délégation est inférieur à la valeur de votre temps libéré</w:t>
      </w:r>
      <w:r>
        <w:rPr>
          <w:rFonts w:ascii="Georgia" w:hAnsi="Georgia"/>
          <w:sz w:val="22"/>
        </w:rPr>
        <w:t>.</w:t>
      </w:r>
    </w:p>
    <w:p>
      <w:pPr>
        <w:spacing w:after="120"/>
        <w:jc w:val="both"/>
      </w:pPr>
      <w:r>
        <w:rPr>
          <w:rFonts w:ascii="Georgia" w:hAnsi="Georgia"/>
          <w:sz w:val="22"/>
        </w:rPr>
        <w:t>La délégation, qu'elle soit technologique ou humaine, est un puissant levier. Chaque tâche que vous déléguez vous permet de vous concentrer sur les activités stratégiques qui feront réellement avancer vos objectifs de revenus.</w:t>
      </w:r>
    </w:p>
    <w:p>
      <w:pPr>
        <w:pStyle w:val="Heading3"/>
      </w:pPr>
      <w:r>
        <w:rPr>
          <w:rFonts w:ascii="Georgia" w:hAnsi="Georgia"/>
        </w:rPr>
        <w:t>Le Cycle Vertueux : Analyser, Ajuster et Optimiser en Continu</w:t>
      </w:r>
    </w:p>
    <w:p>
      <w:pPr>
        <w:spacing w:after="120"/>
        <w:jc w:val="both"/>
      </w:pPr>
      <w:r>
        <w:rPr>
          <w:rFonts w:ascii="Georgia" w:hAnsi="Georgia"/>
          <w:sz w:val="22"/>
        </w:rPr>
        <w:t>L'automatisation et l'optimisation ne sont pas des actions ponctuelles, mais un processus continu. Le monde évolue, vos besoins changent, de nouveaux outils apparaissent et, surtout, vous apprenez. Adopter une mentalité d'</w:t>
      </w:r>
      <w:r>
        <w:rPr>
          <w:rFonts w:ascii="Georgia" w:hAnsi="Georgia"/>
          <w:b/>
          <w:sz w:val="22"/>
        </w:rPr>
        <w:t>amélioration continue</w:t>
      </w:r>
      <w:r>
        <w:rPr>
          <w:rFonts w:ascii="Georgia" w:hAnsi="Georgia"/>
          <w:sz w:val="22"/>
        </w:rPr>
        <w:t xml:space="preserve"> est essentiel pour maintenir et amplifier l'efficacité de vos stratégies génératrices de revenus. Pensez-y comme à un cycle : vous mettez en place des choses, vous évaluez leurs performances, vous les ajustez, et vous recommencez.</w:t>
      </w:r>
    </w:p>
    <w:p>
      <w:pPr>
        <w:spacing w:after="120"/>
        <w:jc w:val="both"/>
      </w:pPr>
      <w:r>
        <w:rPr>
          <w:rFonts w:ascii="Georgia" w:hAnsi="Georgia"/>
          <w:b/>
          <w:sz w:val="22"/>
        </w:rPr>
        <w:t>1. Analyser : Savoir ce qui fonctionne (et ce qui ne fonctionne pas)</w:t>
      </w:r>
    </w:p>
    <w:p>
      <w:pPr>
        <w:spacing w:after="120"/>
        <w:jc w:val="both"/>
      </w:pPr>
      <w:r>
        <w:rPr>
          <w:rFonts w:ascii="Georgia" w:hAnsi="Georgia"/>
          <w:sz w:val="22"/>
        </w:rPr>
        <w:t>Sans analyse, vous travaillez à l'aveugle. Heureusement, même en tant que débutant, vous pouvez mettre en place des systèmes d'analyse simples.</w:t>
      </w:r>
    </w:p>
    <w:p>
      <w:pPr>
        <w:pStyle w:val="ListBullet"/>
        <w:spacing w:after="60"/>
      </w:pPr>
      <w:r>
        <w:rPr>
          <w:rFonts w:ascii="Georgia" w:hAnsi="Georgia"/>
          <w:b/>
          <w:sz w:val="22"/>
        </w:rPr>
        <w:t>Suivi des performances et du temps</w:t>
      </w:r>
      <w:r>
        <w:rPr>
          <w:rFonts w:ascii="Georgia" w:hAnsi="Georgia"/>
          <w:sz w:val="22"/>
        </w:rPr>
        <w:t xml:space="preserve"> :</w:t>
      </w:r>
    </w:p>
    <w:p>
      <w:pPr>
        <w:pStyle w:val="ListBullet"/>
        <w:spacing w:after="60"/>
      </w:pPr>
      <w:r>
        <w:rPr>
          <w:rFonts w:ascii="Georgia" w:hAnsi="Georgia"/>
          <w:b/>
          <w:sz w:val="22"/>
        </w:rPr>
        <w:t>Utilisez vos tableaux de bord simples (tableurs)</w:t>
      </w:r>
      <w:r>
        <w:rPr>
          <w:rFonts w:ascii="Georgia" w:hAnsi="Georgia"/>
          <w:sz w:val="22"/>
        </w:rPr>
        <w:t xml:space="preserve"> : Si vous avez automatisé l'envoi d'e-mails, suivez les taux d'ouverture et de clics. Si vous avez programmé des posts sociaux, notez l'engagement. Si vous avez délégué une tâche, suivez le temps que cela vous a fait gagner.</w:t>
      </w:r>
    </w:p>
    <w:p>
      <w:pPr>
        <w:pStyle w:val="ListBullet"/>
        <w:spacing w:after="60"/>
      </w:pPr>
      <w:r>
        <w:rPr>
          <w:rFonts w:ascii="Georgia" w:hAnsi="Georgia"/>
          <w:b/>
          <w:sz w:val="22"/>
        </w:rPr>
        <w:t>Posez-vous des questions clés</w:t>
      </w:r>
      <w:r>
        <w:rPr>
          <w:rFonts w:ascii="Georgia" w:hAnsi="Georgia"/>
          <w:sz w:val="22"/>
        </w:rPr>
        <w:t xml:space="preserve"> : Est-ce que cette automatisation m'a réellement libéré du temps ? Si oui, comment ai-je utilisé ce temps ? Est-ce que l'investissement (en temps ou en argent) dans cet outil ou cette délégation a généré un retour positif ?</w:t>
      </w:r>
    </w:p>
    <w:p>
      <w:pPr>
        <w:pStyle w:val="ListBullet"/>
        <w:spacing w:after="60"/>
      </w:pPr>
      <w:r>
        <w:rPr>
          <w:rFonts w:ascii="Georgia" w:hAnsi="Georgia"/>
          <w:b/>
          <w:sz w:val="22"/>
        </w:rPr>
        <w:t>Mettez en place des indicateurs simples</w:t>
      </w:r>
      <w:r>
        <w:rPr>
          <w:rFonts w:ascii="Georgia" w:hAnsi="Georgia"/>
          <w:sz w:val="22"/>
        </w:rPr>
        <w:t xml:space="preserve"> : Par exemple, pour un système de relance client automatisé, le nombre de paiements reçus suite à ces relances. Pour un outil de publication, le nombre de nouveaux abonnés ou de visites sur votre site web.</w:t>
      </w:r>
    </w:p>
    <w:p>
      <w:pPr>
        <w:pStyle w:val="ListBullet"/>
        <w:spacing w:after="60"/>
      </w:pPr>
      <w:r>
        <w:rPr>
          <w:rFonts w:ascii="Georgia" w:hAnsi="Georgia"/>
          <w:b/>
          <w:sz w:val="22"/>
        </w:rPr>
        <w:t>Collecte de feedback</w:t>
      </w:r>
      <w:r>
        <w:rPr>
          <w:rFonts w:ascii="Georgia" w:hAnsi="Georgia"/>
          <w:sz w:val="22"/>
        </w:rPr>
        <w:t xml:space="preserve"> : Parfois, la meilleure analyse vient de l'extérieur. Si vous avez un petit groupe de testeurs ou si vous interagissez avec des clients, demandez-leur leur avis sur les processus automatisés (ex: "Avez-vous trouvé notre système de prise de rendez-vous simple ?").</w:t>
      </w:r>
    </w:p>
    <w:p>
      <w:pPr>
        <w:spacing w:after="120"/>
        <w:jc w:val="both"/>
      </w:pPr>
      <w:r>
        <w:rPr>
          <w:rFonts w:ascii="Georgia" w:hAnsi="Georgia"/>
          <w:b/>
          <w:sz w:val="22"/>
        </w:rPr>
        <w:t>2. Ajuster : Adapter vos stratégies pour de meilleurs résultats</w:t>
      </w:r>
    </w:p>
    <w:p>
      <w:pPr>
        <w:spacing w:after="120"/>
        <w:jc w:val="both"/>
      </w:pPr>
      <w:r>
        <w:rPr>
          <w:rFonts w:ascii="Georgia" w:hAnsi="Georgia"/>
          <w:sz w:val="22"/>
        </w:rPr>
        <w:t>Une fois que vous avez identifié ce qui fonctionne bien et ce qui pourrait être amélioré, il est temps d'agir.</w:t>
      </w:r>
    </w:p>
    <w:p>
      <w:pPr>
        <w:pStyle w:val="ListBullet"/>
        <w:spacing w:after="60"/>
      </w:pPr>
      <w:r>
        <w:rPr>
          <w:rFonts w:ascii="Georgia" w:hAnsi="Georgia"/>
          <w:b/>
          <w:sz w:val="22"/>
        </w:rPr>
        <w:t>Affiner les processus existants</w:t>
      </w:r>
      <w:r>
        <w:rPr>
          <w:rFonts w:ascii="Georgia" w:hAnsi="Georgia"/>
          <w:sz w:val="22"/>
        </w:rPr>
        <w:t xml:space="preserve"> :</w:t>
      </w:r>
    </w:p>
    <w:p>
      <w:pPr>
        <w:pStyle w:val="ListBullet"/>
        <w:spacing w:after="60"/>
      </w:pPr>
      <w:r>
        <w:rPr>
          <w:rFonts w:ascii="Georgia" w:hAnsi="Georgia"/>
          <w:b/>
          <w:sz w:val="22"/>
        </w:rPr>
        <w:t>Améliorer les messages</w:t>
      </w:r>
      <w:r>
        <w:rPr>
          <w:rFonts w:ascii="Georgia" w:hAnsi="Georgia"/>
          <w:sz w:val="22"/>
        </w:rPr>
        <w:t xml:space="preserve"> : Votre modèle d'e-mail automatique pourrait être plus engageant. Votre script de relance pourrait être plus persuasif.</w:t>
      </w:r>
    </w:p>
    <w:p>
      <w:pPr>
        <w:pStyle w:val="ListBullet"/>
        <w:spacing w:after="60"/>
      </w:pPr>
      <w:r>
        <w:rPr>
          <w:rFonts w:ascii="Georgia" w:hAnsi="Georgia"/>
          <w:b/>
          <w:sz w:val="22"/>
        </w:rPr>
        <w:t>Modifier les horaires</w:t>
      </w:r>
      <w:r>
        <w:rPr>
          <w:rFonts w:ascii="Georgia" w:hAnsi="Georgia"/>
          <w:sz w:val="22"/>
        </w:rPr>
        <w:t xml:space="preserve"> : Les posts sur les réseaux sociaux pourraient avoir un meilleur engagement à d'autres heures. Les rappels pourraient être plus efficaces à un moment précis de la journée.</w:t>
      </w:r>
    </w:p>
    <w:p>
      <w:pPr>
        <w:pStyle w:val="ListBullet"/>
        <w:spacing w:after="60"/>
      </w:pPr>
      <w:r>
        <w:rPr>
          <w:rFonts w:ascii="Georgia" w:hAnsi="Georgia"/>
          <w:b/>
          <w:sz w:val="22"/>
        </w:rPr>
        <w:t>Optimiser les outils</w:t>
      </w:r>
      <w:r>
        <w:rPr>
          <w:rFonts w:ascii="Georgia" w:hAnsi="Georgia"/>
          <w:sz w:val="22"/>
        </w:rPr>
        <w:t xml:space="preserve"> : Vous n'utilisez peut-être que 20 % des capacités de votre agenda numérique. Explorez d'autres fonctionnalités qui pourraient vous aider.</w:t>
      </w:r>
    </w:p>
    <w:p>
      <w:pPr>
        <w:pStyle w:val="ListBullet"/>
        <w:spacing w:after="60"/>
      </w:pPr>
      <w:r>
        <w:rPr>
          <w:rFonts w:ascii="Georgia" w:hAnsi="Georgia"/>
          <w:b/>
          <w:sz w:val="22"/>
        </w:rPr>
        <w:t>Réévaluer la pertinence des tâches</w:t>
      </w:r>
      <w:r>
        <w:rPr>
          <w:rFonts w:ascii="Georgia" w:hAnsi="Georgia"/>
          <w:sz w:val="22"/>
        </w:rPr>
        <w:t xml:space="preserve"> :</w:t>
      </w:r>
    </w:p>
    <w:p>
      <w:pPr>
        <w:pStyle w:val="ListBullet"/>
        <w:spacing w:after="60"/>
      </w:pPr>
      <w:r>
        <w:rPr>
          <w:rFonts w:ascii="Georgia" w:hAnsi="Georgia"/>
          <w:sz w:val="22"/>
        </w:rPr>
        <w:t>Certaines tâches initialement automatisées pourraient finalement nécessiter une touche plus humaine pour un impact maximal, ou inversement, des tâches faites manuellement pourraient être mûres pour l'automatisation.</w:t>
      </w:r>
    </w:p>
    <w:p>
      <w:pPr>
        <w:pStyle w:val="ListBullet"/>
        <w:spacing w:after="60"/>
      </w:pPr>
      <w:r>
        <w:rPr>
          <w:rFonts w:ascii="Georgia" w:hAnsi="Georgia"/>
          <w:sz w:val="22"/>
        </w:rPr>
        <w:t>Peut-être qu'une tâche que vous aviez décidé de déléguer à un outil serait mieux gérée par une micro-délégation à un tiers, ou inversement.</w:t>
      </w:r>
    </w:p>
    <w:p>
      <w:pPr>
        <w:pStyle w:val="ListBullet"/>
        <w:spacing w:after="60"/>
      </w:pPr>
      <w:r>
        <w:rPr>
          <w:rFonts w:ascii="Georgia" w:hAnsi="Georgia"/>
          <w:b/>
          <w:sz w:val="22"/>
        </w:rPr>
        <w:t>Explorer de nouveaux horizons</w:t>
      </w:r>
      <w:r>
        <w:rPr>
          <w:rFonts w:ascii="Georgia" w:hAnsi="Georgia"/>
          <w:sz w:val="22"/>
        </w:rPr>
        <w:t xml:space="preserve"> :</w:t>
      </w:r>
    </w:p>
    <w:p>
      <w:pPr>
        <w:pStyle w:val="ListBullet"/>
        <w:spacing w:after="60"/>
      </w:pPr>
      <w:r>
        <w:rPr>
          <w:rFonts w:ascii="Georgia" w:hAnsi="Georgia"/>
          <w:sz w:val="22"/>
        </w:rPr>
        <w:t>À mesure que vous gagnez de l'expérience et que vos revenus augmentent, des outils plus avancés ou des options de délégation plus robustes pourraient devenir pertinents et rentables. Restez curieux et ouvert aux nouvelles solutions.</w:t>
      </w:r>
    </w:p>
    <w:p>
      <w:pPr>
        <w:spacing w:after="120"/>
        <w:jc w:val="both"/>
      </w:pPr>
      <w:r>
        <w:rPr>
          <w:rFonts w:ascii="Georgia" w:hAnsi="Georgia"/>
          <w:b/>
          <w:sz w:val="22"/>
        </w:rPr>
        <w:t>La Mentalité de l'Expérimentation</w:t>
      </w:r>
    </w:p>
    <w:p>
      <w:pPr>
        <w:spacing w:after="120"/>
        <w:jc w:val="both"/>
      </w:pPr>
      <w:r>
        <w:rPr>
          <w:rFonts w:ascii="Georgia" w:hAnsi="Georgia"/>
          <w:sz w:val="22"/>
        </w:rPr>
        <w:t>L'optimisation continue est un voyage, pas une destination. Ne craignez pas d'essayer de nouvelles approches. Chaque "échec" est en réalité une leçon précieuse qui vous indique ce qui ne fonctionne pas, vous rapprochant ainsi de ce qui fonctionne. Lancez une petite expérience, mesurez les résultats, apprenez et ajustez. C'est ce cycle vertueux qui vous permettra non seulement de maintenir, mais d'accroître exponentiellement l'efficacité de vos activités génératrices de revenus. En adoptant cette approche proactive, vous ne serez jamais stagnant, et votre capacité à multiplier vos revenus deviendra une compétence de plus en plus affûtée.</w:t>
      </w:r>
    </w:p>
    <w:p>
      <w:pPr>
        <w:jc w:val="center"/>
      </w:pPr>
      <w:r>
        <w:rPr>
          <w:color w:val="B4B4B4"/>
        </w:rPr>
        <w:t>______________________________</w:t>
      </w:r>
    </w:p>
    <w:p>
      <w:pPr>
        <w:spacing w:after="120"/>
        <w:jc w:val="both"/>
      </w:pPr>
      <w:r>
        <w:rPr>
          <w:rFonts w:ascii="Georgia" w:hAnsi="Georgia"/>
          <w:sz w:val="22"/>
        </w:rPr>
        <w:t xml:space="preserve">Félicitations ! Vous avez désormais les clés pour transformer votre façon de travailler. Le chemin vers la multiplication de vos revenus ne passe pas par l'épuisement, mais par la </w:t>
      </w:r>
      <w:r>
        <w:rPr>
          <w:rFonts w:ascii="Georgia" w:hAnsi="Georgia"/>
          <w:b/>
          <w:sz w:val="22"/>
        </w:rPr>
        <w:t>maîtrise de votre temps et l'intelligence de vos efforts</w:t>
      </w:r>
      <w:r>
        <w:rPr>
          <w:rFonts w:ascii="Georgia" w:hAnsi="Georgia"/>
          <w:sz w:val="22"/>
        </w:rPr>
        <w:t>.</w:t>
      </w:r>
    </w:p>
    <w:p>
      <w:pPr>
        <w:spacing w:after="120"/>
        <w:jc w:val="both"/>
      </w:pPr>
      <w:r>
        <w:rPr>
          <w:rFonts w:ascii="Georgia" w:hAnsi="Georgia"/>
          <w:sz w:val="22"/>
        </w:rPr>
        <w:t>Nous avons vu comment :</w:t>
      </w:r>
    </w:p>
    <w:p>
      <w:pPr>
        <w:pStyle w:val="ListBullet"/>
        <w:spacing w:after="60"/>
      </w:pPr>
      <w:r>
        <w:rPr>
          <w:rFonts w:ascii="Georgia" w:hAnsi="Georgia"/>
          <w:b/>
          <w:sz w:val="22"/>
        </w:rPr>
        <w:t>Identifier les tâches répétitives</w:t>
      </w:r>
      <w:r>
        <w:rPr>
          <w:rFonts w:ascii="Georgia" w:hAnsi="Georgia"/>
          <w:sz w:val="22"/>
        </w:rPr>
        <w:t xml:space="preserve"> qui absorbent votre énergie, et comment les cibler pour les rendre plus efficaces.</w:t>
      </w:r>
    </w:p>
    <w:p>
      <w:pPr>
        <w:pStyle w:val="ListBullet"/>
        <w:spacing w:after="60"/>
      </w:pPr>
      <w:r>
        <w:rPr>
          <w:rFonts w:ascii="Georgia" w:hAnsi="Georgia"/>
          <w:b/>
          <w:sz w:val="22"/>
        </w:rPr>
        <w:t>Utiliser des outils simples</w:t>
      </w:r>
      <w:r>
        <w:rPr>
          <w:rFonts w:ascii="Georgia" w:hAnsi="Georgia"/>
          <w:sz w:val="22"/>
        </w:rPr>
        <w:t xml:space="preserve"> – agendas, rappels, tableurs – comme de puissants leviers pour structurer votre quotidien et automatiser les actions de base.</w:t>
      </w:r>
    </w:p>
    <w:p>
      <w:pPr>
        <w:pStyle w:val="ListBullet"/>
        <w:spacing w:after="60"/>
      </w:pPr>
      <w:r>
        <w:rPr>
          <w:rFonts w:ascii="Georgia" w:hAnsi="Georgia"/>
          <w:b/>
          <w:sz w:val="22"/>
        </w:rPr>
        <w:t>Déléguer intelligemment</w:t>
      </w:r>
      <w:r>
        <w:rPr>
          <w:rFonts w:ascii="Georgia" w:hAnsi="Georgia"/>
          <w:sz w:val="22"/>
        </w:rPr>
        <w:t>, que ce soit à des outils technologiques ou à des tiers pour des micro-tâches, afin de vous libérer pour ce qui compte vraiment.</w:t>
      </w:r>
    </w:p>
    <w:p>
      <w:pPr>
        <w:pStyle w:val="ListBullet"/>
        <w:spacing w:after="60"/>
      </w:pPr>
      <w:r>
        <w:rPr>
          <w:rFonts w:ascii="Georgia" w:hAnsi="Georgia"/>
          <w:b/>
          <w:sz w:val="22"/>
        </w:rPr>
        <w:t>Adopter un cycle d'analyse et d'ajustement continu</w:t>
      </w:r>
      <w:r>
        <w:rPr>
          <w:rFonts w:ascii="Georgia" w:hAnsi="Georgia"/>
          <w:sz w:val="22"/>
        </w:rPr>
        <w:t xml:space="preserve"> pour que vos stratégies restent toujours optimales et pertinentes.</w:t>
      </w:r>
    </w:p>
    <w:p>
      <w:pPr>
        <w:spacing w:after="120"/>
        <w:jc w:val="both"/>
      </w:pPr>
      <w:r>
        <w:rPr>
          <w:rFonts w:ascii="Georgia" w:hAnsi="Georgia"/>
          <w:sz w:val="22"/>
        </w:rPr>
        <w:t>N'oubliez pas : chaque petite automatisation, chaque optimisation de processus, est un gain de temps et d'énergie que vous pouvez réinvestir dans des activités à plus forte valeur ajoutée. Commencez petit, soyez patient avec vous-même, et célébrez chaque progrès. Le pouvoir de travailler plus intelligemment est entre vos mains. Passez à l'action dès aujourd'hui et observez vos revenus se multiplier, non pas par la force brute, mais par la finesse de votre approche.</w:t>
      </w:r>
    </w:p>
    <w:p>
      <w:r>
        <w:br w:type="page"/>
      </w:r>
    </w:p>
    <w:p/>
    <w:p/>
    <w:p/>
    <w:p/>
    <w:p/>
    <w:p/>
    <w:p/>
    <w:p/>
    <w:p>
      <w:pPr>
        <w:jc w:val="center"/>
      </w:pPr>
      <w:r>
        <w:rPr>
          <w:rFonts w:ascii="Arial" w:hAnsi="Arial"/>
          <w:color w:val="808080"/>
          <w:sz w:val="20"/>
        </w:rPr>
        <w:t>CHAPITRE 15</w:t>
      </w:r>
    </w:p>
    <w:p>
      <w:pPr>
        <w:jc w:val="center"/>
      </w:pPr>
      <w:r>
        <w:rPr>
          <w:rFonts w:ascii="Georgia" w:hAnsi="Georgia"/>
          <w:b/>
          <w:sz w:val="44"/>
        </w:rPr>
        <w:t>Éviter les Pièges: Escroqueries et Erreurs Courantes</w:t>
      </w:r>
    </w:p>
    <w:p>
      <w:r>
        <w:br w:type="page"/>
      </w:r>
    </w:p>
    <w:p>
      <w:pPr>
        <w:pStyle w:val="Heading2"/>
      </w:pPr>
      <w:r>
        <w:rPr>
          <w:rFonts w:ascii="Georgia" w:hAnsi="Georgia"/>
        </w:rPr>
        <w:t>Chapitre 15 : Éviter les Pièges : Escroqueries et Erreurs Courantes</w:t>
      </w:r>
    </w:p>
    <w:p>
      <w:pPr>
        <w:spacing w:after="120"/>
        <w:jc w:val="both"/>
      </w:pPr>
      <w:r>
        <w:rPr>
          <w:rFonts w:ascii="Georgia" w:hAnsi="Georgia"/>
          <w:sz w:val="22"/>
        </w:rPr>
        <w:t>Le chemin vers la multiplication de vos revenus est une aventure exaltante, pleine de potentiel et de découvertes. Cependant, comme toute quête de valeur, il est semé d'embûches. Dans votre enthousiasme à explorer de nouvelles avenues financières, il est crucial de rester vigilant. Ce chapitre est votre bouclier contre les menaces externes – les arnaques et les promesses fallacieuses – ainsi que contre les pièges internes – ces comportements qui, sans être des escroqueries, peuvent tout autant freiner votre progression.</w:t>
      </w:r>
    </w:p>
    <w:p>
      <w:pPr>
        <w:spacing w:after="120"/>
        <w:jc w:val="both"/>
      </w:pPr>
      <w:r>
        <w:rPr>
          <w:rFonts w:ascii="Georgia" w:hAnsi="Georgia"/>
          <w:sz w:val="22"/>
        </w:rPr>
        <w:t>Nous allons démystifier les schémas frauduleux qui ciblent les aspirants à la liberté financière, vous apprendre à déjouer les fausses promesses de richesse rapide, et vous aider à surmonter les obstacles personnels comme la procrastination et le perfectionnisme excessif. L'objectif est simple : vous équiper des outils nécessaires pour protéger votre temps, votre argent et votre énergie, afin que votre parcours vers la liberté financière soit non seulement prospère, mais aussi sûr.</w:t>
      </w:r>
    </w:p>
    <w:p>
      <w:pPr>
        <w:pStyle w:val="Heading3"/>
      </w:pPr>
      <w:r>
        <w:rPr>
          <w:rFonts w:ascii="Georgia" w:hAnsi="Georgia"/>
        </w:rPr>
        <w:t>Identifier les 'Opportunités' Trop Belles Pour Être Vraies</w:t>
      </w:r>
    </w:p>
    <w:p>
      <w:pPr>
        <w:spacing w:after="120"/>
        <w:jc w:val="both"/>
      </w:pPr>
      <w:r>
        <w:rPr>
          <w:rFonts w:ascii="Georgia" w:hAnsi="Georgia"/>
          <w:sz w:val="22"/>
        </w:rPr>
        <w:t>Dans le monde de la multiplication des revenus, l'attrait d'une solution rapide et sans effort est puissant. Les escrocs le savent et exploitent cette aspiration légitime à l'amélioration de sa situation financière. Ils déguisent souvent leurs arnaques en "opportunités uniques" ou en "systèmes révolutionnaires" pour vous attirer. La première étape pour éviter ces pièges est d'apprendre à reconnaître les signaux d'alarme.</w:t>
      </w:r>
    </w:p>
    <w:p>
      <w:pPr>
        <w:spacing w:after="120"/>
        <w:jc w:val="both"/>
      </w:pPr>
      <w:r>
        <w:rPr>
          <w:rFonts w:ascii="Georgia" w:hAnsi="Georgia"/>
          <w:sz w:val="22"/>
        </w:rPr>
        <w:t xml:space="preserve">Une règle d'or est de se méfier de toute offre qui semble </w:t>
      </w:r>
      <w:r>
        <w:rPr>
          <w:rFonts w:ascii="Georgia" w:hAnsi="Georgia"/>
          <w:b/>
          <w:sz w:val="22"/>
        </w:rPr>
        <w:t>trop belle pour être vraie</w:t>
      </w:r>
      <w:r>
        <w:rPr>
          <w:rFonts w:ascii="Georgia" w:hAnsi="Georgia"/>
          <w:sz w:val="22"/>
        </w:rPr>
        <w:t>. Si une opportunité promet des retours sur investissement astronomiques avec un risque minimal ou nul, si elle vante une richesse instantanée sans effort, sans compétences requises ou sans investissement significatif de temps, soyez extrêmement prudent. Le monde réel de l'investissement et de l'entrepreneuriat est basé sur des principes de travail, de risque calculé et de temps.</w:t>
      </w:r>
    </w:p>
    <w:p>
      <w:pPr>
        <w:spacing w:after="120"/>
        <w:jc w:val="both"/>
      </w:pPr>
      <w:r>
        <w:rPr>
          <w:rFonts w:ascii="Georgia" w:hAnsi="Georgia"/>
          <w:sz w:val="22"/>
        </w:rPr>
        <w:t>Voici des signes avant-coureurs classiques à surveiller :</w:t>
      </w:r>
    </w:p>
    <w:p>
      <w:pPr>
        <w:pStyle w:val="ListBullet"/>
        <w:spacing w:after="60"/>
      </w:pPr>
      <w:r>
        <w:rPr>
          <w:rFonts w:ascii="Georgia" w:hAnsi="Georgia"/>
          <w:b/>
          <w:sz w:val="22"/>
        </w:rPr>
        <w:t>Rendements irréalistes et garantis :</w:t>
      </w:r>
      <w:r>
        <w:rPr>
          <w:rFonts w:ascii="Georgia" w:hAnsi="Georgia"/>
          <w:sz w:val="22"/>
        </w:rPr>
        <w:t xml:space="preserve"> Aucun investissement légitime ne peut garantir des rendements élevés de manière constante, surtout si ces rendements dépassent largement les moyennes du marché. Les marchés financiers sont volatiles par nature. Toute garantie de doubler votre argent en quelques semaines ou mois devrait déclencher une alarme rouge.</w:t>
      </w:r>
    </w:p>
    <w:p>
      <w:pPr>
        <w:pStyle w:val="ListBullet"/>
        <w:spacing w:after="60"/>
      </w:pPr>
      <w:r>
        <w:rPr>
          <w:rFonts w:ascii="Georgia" w:hAnsi="Georgia"/>
          <w:b/>
          <w:sz w:val="22"/>
        </w:rPr>
        <w:t>Pression intense et urgence :</w:t>
      </w:r>
      <w:r>
        <w:rPr>
          <w:rFonts w:ascii="Georgia" w:hAnsi="Georgia"/>
          <w:sz w:val="22"/>
        </w:rPr>
        <w:t xml:space="preserve"> Les escrocs utilisent souvent des tactiques de haute pression pour vous pousser à prendre une décision rapide, vous empêchant de faire des recherches ou de consulter des experts. Des phrases comme "cette offre est limitée", "vous devez agir maintenant" ou "le prix va doubler demain" sont des indicateurs d'une manipulation.</w:t>
      </w:r>
    </w:p>
    <w:p>
      <w:pPr>
        <w:pStyle w:val="ListBullet"/>
        <w:spacing w:after="60"/>
      </w:pPr>
      <w:r>
        <w:rPr>
          <w:rFonts w:ascii="Georgia" w:hAnsi="Georgia"/>
          <w:b/>
          <w:sz w:val="22"/>
        </w:rPr>
        <w:t>Manque de transparence :</w:t>
      </w:r>
      <w:r>
        <w:rPr>
          <w:rFonts w:ascii="Georgia" w:hAnsi="Georgia"/>
          <w:sz w:val="22"/>
        </w:rPr>
        <w:t xml:space="preserve"> Une entreprise ou un individu légitime sera toujours transparent sur son modèle d'affaires, ses risques et ses frais. Si les informations sont vagues, cachées ou si l'on vous dit que le "secret" est la clé du succès, fuyez.</w:t>
      </w:r>
    </w:p>
    <w:p>
      <w:pPr>
        <w:pStyle w:val="ListBullet"/>
        <w:spacing w:after="60"/>
      </w:pPr>
      <w:r>
        <w:rPr>
          <w:rFonts w:ascii="Georgia" w:hAnsi="Georgia"/>
          <w:b/>
          <w:sz w:val="22"/>
        </w:rPr>
        <w:t>Exigences de recrutement incessantes :</w:t>
      </w:r>
      <w:r>
        <w:rPr>
          <w:rFonts w:ascii="Georgia" w:hAnsi="Georgia"/>
          <w:sz w:val="22"/>
        </w:rPr>
        <w:t xml:space="preserve"> Si le revenu principal provient de l'intégration de nouvelles personnes dans le système plutôt que de la vente d'un produit ou d'un service réel à des clients finaux, vous êtes probablement face à un système pyramidal (nous y reviendrons).</w:t>
      </w:r>
    </w:p>
    <w:p>
      <w:pPr>
        <w:pStyle w:val="ListBullet"/>
        <w:spacing w:after="60"/>
      </w:pPr>
      <w:r>
        <w:rPr>
          <w:rFonts w:ascii="Georgia" w:hAnsi="Georgia"/>
          <w:b/>
          <w:sz w:val="22"/>
        </w:rPr>
        <w:t>Preuves de succès non vérifiables :</w:t>
      </w:r>
      <w:r>
        <w:rPr>
          <w:rFonts w:ascii="Georgia" w:hAnsi="Georgia"/>
          <w:sz w:val="22"/>
        </w:rPr>
        <w:t xml:space="preserve"> Méfiez-vous des témoignages trop élogieux, des photos de style de vie luxueux non attribuées ou des captures d'écran de gains non authentifiées. Les escrocs créent souvent de faux profils et de fausses réussites pour donner l'impression de légitimité.</w:t>
      </w:r>
    </w:p>
    <w:p>
      <w:pPr>
        <w:pStyle w:val="ListBullet"/>
        <w:spacing w:after="60"/>
      </w:pPr>
      <w:r>
        <w:rPr>
          <w:rFonts w:ascii="Georgia" w:hAnsi="Georgia"/>
          <w:b/>
          <w:sz w:val="22"/>
        </w:rPr>
        <w:t>Communication non professionnelle :</w:t>
      </w:r>
      <w:r>
        <w:rPr>
          <w:rFonts w:ascii="Georgia" w:hAnsi="Georgia"/>
          <w:sz w:val="22"/>
        </w:rPr>
        <w:t xml:space="preserve"> Fautes d'orthographe, grammaire approximative, adresses e-mail génériques (Gmail, Hotmail plutôt que des domaines d'entreprise), et un manque de professionnalisme général dans la communication sont des drapeaux rouges.</w:t>
      </w:r>
    </w:p>
    <w:p>
      <w:pPr>
        <w:spacing w:after="120"/>
        <w:jc w:val="both"/>
      </w:pPr>
      <w:r>
        <w:rPr>
          <w:rFonts w:ascii="Georgia" w:hAnsi="Georgia"/>
          <w:i/>
          <w:sz w:val="22"/>
        </w:rPr>
        <w:t>Exemple pratique :</w:t>
      </w:r>
      <w:r>
        <w:rPr>
          <w:rFonts w:ascii="Georgia" w:hAnsi="Georgia"/>
          <w:sz w:val="22"/>
        </w:rPr>
        <w:t xml:space="preserve"> Imaginez recevoir un message vous promettant de devenir millionnaire en trois mois en rejoignant un groupe exclusif d'investisseurs qui ont "découvert la formule secrète du marché boursier". Il vous est demandé de verser 1 000 € immédiatement pour garantir votre place, sans aucune information détaillée sur la stratégie d'investissement, l'identité des "experts" ou la structure de l'entreprise. C'est un exemple classique d'une "opportunité" trop belle pour être vraie. Votre instinct doit vous guider vers la prudence.</w:t>
      </w:r>
    </w:p>
    <w:p>
      <w:pPr>
        <w:spacing w:after="120"/>
        <w:jc w:val="both"/>
      </w:pPr>
      <w:r>
        <w:rPr>
          <w:rFonts w:ascii="Georgia" w:hAnsi="Georgia"/>
          <w:sz w:val="22"/>
        </w:rPr>
        <w:t>La méfiance n'est pas du cynisme, c'est une compétence essentielle pour quiconque cherche à sécuriser et à multiplier ses revenus.</w:t>
      </w:r>
    </w:p>
    <w:p>
      <w:pPr>
        <w:pStyle w:val="Heading3"/>
      </w:pPr>
      <w:r>
        <w:rPr>
          <w:rFonts w:ascii="Georgia" w:hAnsi="Georgia"/>
        </w:rPr>
        <w:t>Les Pièges des Fausses Promesses de Richesse Rapide</w:t>
      </w:r>
    </w:p>
    <w:p>
      <w:pPr>
        <w:spacing w:after="120"/>
        <w:jc w:val="both"/>
      </w:pPr>
      <w:r>
        <w:rPr>
          <w:rFonts w:ascii="Georgia" w:hAnsi="Georgia"/>
          <w:sz w:val="22"/>
        </w:rPr>
        <w:t xml:space="preserve">L'une des promesses les plus insidieuses est celle de la </w:t>
      </w:r>
      <w:r>
        <w:rPr>
          <w:rFonts w:ascii="Georgia" w:hAnsi="Georgia"/>
          <w:b/>
          <w:sz w:val="22"/>
        </w:rPr>
        <w:t>richesse rapide</w:t>
      </w:r>
      <w:r>
        <w:rPr>
          <w:rFonts w:ascii="Georgia" w:hAnsi="Georgia"/>
          <w:sz w:val="22"/>
        </w:rPr>
        <w:t xml:space="preserve"> sans effort. Bien qu'il soit possible de générer des revenus supplémentaires relativement rapidement avec les bonnes stratégies, le concept de "devenir riche du jour au lendemain" est presque toujours une illusion dangereuse, souvent masquant des escroqueries bien rodées.</w:t>
      </w:r>
    </w:p>
    <w:p>
      <w:pPr>
        <w:spacing w:after="120"/>
        <w:jc w:val="both"/>
      </w:pPr>
      <w:r>
        <w:rPr>
          <w:rFonts w:ascii="Georgia" w:hAnsi="Georgia"/>
          <w:sz w:val="22"/>
        </w:rPr>
        <w:t xml:space="preserve">Les deux types d'escroqueries les plus courants exploitant cette promesse sont les </w:t>
      </w:r>
      <w:r>
        <w:rPr>
          <w:rFonts w:ascii="Georgia" w:hAnsi="Georgia"/>
          <w:b/>
          <w:sz w:val="22"/>
        </w:rPr>
        <w:t>schémas pyramidaux</w:t>
      </w:r>
      <w:r>
        <w:rPr>
          <w:rFonts w:ascii="Georgia" w:hAnsi="Georgia"/>
          <w:sz w:val="22"/>
        </w:rPr>
        <w:t xml:space="preserve"> (ou ventes pyramidales) et les </w:t>
      </w:r>
      <w:r>
        <w:rPr>
          <w:rFonts w:ascii="Georgia" w:hAnsi="Georgia"/>
          <w:b/>
          <w:sz w:val="22"/>
        </w:rPr>
        <w:t>schémas de Ponzi</w:t>
      </w:r>
      <w:r>
        <w:rPr>
          <w:rFonts w:ascii="Georgia" w:hAnsi="Georgia"/>
          <w:sz w:val="22"/>
        </w:rPr>
        <w:t>. Il est vital de comprendre leur fonctionnement pour ne pas en devenir une victime, ni un complice involontaire.</w:t>
      </w:r>
    </w:p>
    <w:p>
      <w:pPr>
        <w:spacing w:after="120"/>
        <w:jc w:val="both"/>
      </w:pPr>
      <w:r>
        <w:rPr>
          <w:rFonts w:ascii="Georgia" w:hAnsi="Georgia"/>
          <w:b/>
          <w:sz w:val="22"/>
        </w:rPr>
        <w:t>Les Schémas Pyramidaux (Ventes Pyramidales)</w:t>
      </w:r>
    </w:p>
    <w:p>
      <w:pPr>
        <w:spacing w:after="120"/>
        <w:jc w:val="both"/>
      </w:pPr>
      <w:r>
        <w:rPr>
          <w:rFonts w:ascii="Georgia" w:hAnsi="Georgia"/>
          <w:sz w:val="22"/>
        </w:rPr>
        <w:t>Un schéma pyramidal est un modèle d'affaires frauduleux où l'on promet aux participants des paiements ou des services en échange du recrutement d'autres personnes dans le schéma, plutôt que de la vente réelle de produits ou de services à des consommateurs extérieurs au réseau.</w:t>
      </w:r>
    </w:p>
    <w:p>
      <w:pPr>
        <w:pStyle w:val="ListBullet"/>
        <w:spacing w:after="60"/>
      </w:pPr>
      <w:r>
        <w:rPr>
          <w:rFonts w:ascii="Georgia" w:hAnsi="Georgia"/>
          <w:b/>
          <w:sz w:val="22"/>
        </w:rPr>
        <w:t>Comment ça marche ?</w:t>
      </w:r>
      <w:r>
        <w:rPr>
          <w:rFonts w:ascii="Georgia" w:hAnsi="Georgia"/>
          <w:sz w:val="22"/>
        </w:rPr>
        <w:t xml:space="preserve"> Les premiers participants paient une "cotisation d'entrée" ou achètent un "kit de démarrage" coûteux. Cet argent sert à rémunérer les personnes au-dessus d'eux dans la pyramide. Pour récupérer leur investissement et générer des profits, ils doivent à leur tour recruter de nouveaux membres, dont les cotisations serviront à les payer.</w:t>
      </w:r>
    </w:p>
    <w:p>
      <w:pPr>
        <w:pStyle w:val="ListBullet"/>
        <w:spacing w:after="60"/>
      </w:pPr>
      <w:r>
        <w:rPr>
          <w:rFonts w:ascii="Georgia" w:hAnsi="Georgia"/>
          <w:b/>
          <w:sz w:val="22"/>
        </w:rPr>
        <w:t>Pourquoi ça échoue ?</w:t>
      </w:r>
      <w:r>
        <w:rPr>
          <w:rFonts w:ascii="Georgia" w:hAnsi="Georgia"/>
          <w:sz w:val="22"/>
        </w:rPr>
        <w:t xml:space="preserve"> Un schéma pyramidal est mathématiquement insoutenable. Pour qu'il continue, le nombre de nouvelles recrues doit augmenter de manière exponentielle, ce qui est impossible à maintenir indéfiniment. Tôt ou tard, la base de nouvelles recrues s'épuise, et le système s'effondre, laissant la grande majorité des participants du bas de la pyramide avec des pertes.</w:t>
      </w:r>
    </w:p>
    <w:p>
      <w:pPr>
        <w:pStyle w:val="ListBullet"/>
        <w:spacing w:after="60"/>
      </w:pPr>
      <w:r>
        <w:rPr>
          <w:rFonts w:ascii="Georgia" w:hAnsi="Georgia"/>
          <w:b/>
          <w:sz w:val="22"/>
        </w:rPr>
        <w:t>Comment les identifier ?</w:t>
      </w:r>
    </w:p>
    <w:p>
      <w:pPr>
        <w:pStyle w:val="ListBullet"/>
        <w:spacing w:after="60"/>
      </w:pPr>
      <w:r>
        <w:rPr>
          <w:rFonts w:ascii="Georgia" w:hAnsi="Georgia"/>
          <w:b/>
          <w:sz w:val="22"/>
        </w:rPr>
        <w:t>Revenus principalement basés sur le recrutement :</w:t>
      </w:r>
      <w:r>
        <w:rPr>
          <w:rFonts w:ascii="Georgia" w:hAnsi="Georgia"/>
          <w:sz w:val="22"/>
        </w:rPr>
        <w:t xml:space="preserve"> Le critère principal est que la rémunération provient davantage du recrutement de nouveaux membres que de la vente de produits/services.</w:t>
      </w:r>
    </w:p>
    <w:p>
      <w:pPr>
        <w:pStyle w:val="ListBullet"/>
        <w:spacing w:after="60"/>
      </w:pPr>
      <w:r>
        <w:rPr>
          <w:rFonts w:ascii="Georgia" w:hAnsi="Georgia"/>
          <w:b/>
          <w:sz w:val="22"/>
        </w:rPr>
        <w:t>Produits sans valeur réelle ou surévalués :</w:t>
      </w:r>
      <w:r>
        <w:rPr>
          <w:rFonts w:ascii="Georgia" w:hAnsi="Georgia"/>
          <w:sz w:val="22"/>
        </w:rPr>
        <w:t xml:space="preserve"> Souvent, un produit ou service est présent pour donner une façade de légitimité, mais il est soit de faible qualité, soit son prix est artificiellement gonflé, soit il n'est pas vendu à des clients externes.</w:t>
      </w:r>
    </w:p>
    <w:p>
      <w:pPr>
        <w:pStyle w:val="ListBullet"/>
        <w:spacing w:after="60"/>
      </w:pPr>
      <w:r>
        <w:rPr>
          <w:rFonts w:ascii="Georgia" w:hAnsi="Georgia"/>
          <w:b/>
          <w:sz w:val="22"/>
        </w:rPr>
        <w:t>Frais d'entrée ou d'achat obligatoires :</w:t>
      </w:r>
      <w:r>
        <w:rPr>
          <w:rFonts w:ascii="Georgia" w:hAnsi="Georgia"/>
          <w:sz w:val="22"/>
        </w:rPr>
        <w:t xml:space="preserve"> Il est souvent nécessaire de payer un montant significatif pour "acheter sa place" ou son "stock initial".</w:t>
      </w:r>
    </w:p>
    <w:p>
      <w:pPr>
        <w:pStyle w:val="ListBullet"/>
        <w:spacing w:after="60"/>
      </w:pPr>
      <w:r>
        <w:rPr>
          <w:rFonts w:ascii="Georgia" w:hAnsi="Georgia"/>
          <w:b/>
          <w:sz w:val="22"/>
        </w:rPr>
        <w:t>Manque de canaux de vente externes :</w:t>
      </w:r>
      <w:r>
        <w:rPr>
          <w:rFonts w:ascii="Georgia" w:hAnsi="Georgia"/>
          <w:sz w:val="22"/>
        </w:rPr>
        <w:t xml:space="preserve"> Il y a peu ou pas d'effort pour vendre les produits/services à l'extérieur du réseau des participants.</w:t>
      </w:r>
    </w:p>
    <w:p>
      <w:pPr>
        <w:spacing w:after="120"/>
        <w:jc w:val="both"/>
      </w:pPr>
      <w:r>
        <w:rPr>
          <w:rFonts w:ascii="Georgia" w:hAnsi="Georgia"/>
          <w:i/>
          <w:sz w:val="22"/>
        </w:rPr>
        <w:t>Exemple concret :</w:t>
      </w:r>
      <w:r>
        <w:rPr>
          <w:rFonts w:ascii="Georgia" w:hAnsi="Georgia"/>
          <w:sz w:val="22"/>
        </w:rPr>
        <w:t xml:space="preserve"> Une entreprise vous promet des commissions importantes si vous achetez un "pack d'investissement" de 500 € et que vous recrutez ensuite trois autres personnes qui achètent également ce pack. Ces trois personnes devront à leur tour recruter trois autres personnes, et ainsi de suite. Le produit "vendu" peut être une formation en ligne générique ou un service obscur que personne n'achèterait en dehors du système. Le problème est que 90% des participants ne feront jamais de profit, car ils ne parviendront pas à recruter suffisamment de monde.</w:t>
      </w:r>
    </w:p>
    <w:p>
      <w:pPr>
        <w:spacing w:after="120"/>
        <w:jc w:val="both"/>
      </w:pPr>
      <w:r>
        <w:rPr>
          <w:rFonts w:ascii="Georgia" w:hAnsi="Georgia"/>
          <w:b/>
          <w:sz w:val="22"/>
        </w:rPr>
        <w:t>Les Schémas de Ponzi</w:t>
      </w:r>
    </w:p>
    <w:p>
      <w:pPr>
        <w:spacing w:after="120"/>
        <w:jc w:val="both"/>
      </w:pPr>
      <w:r>
        <w:rPr>
          <w:rFonts w:ascii="Georgia" w:hAnsi="Georgia"/>
          <w:sz w:val="22"/>
        </w:rPr>
        <w:t>Un schéma de Ponzi est une fraude à l'investissement où les retours aux investisseurs précédents sont payés avec l'argent des investisseurs ultérieurs, plutôt qu'avec les bénéfices réels générés par une activité économique légitime.</w:t>
      </w:r>
    </w:p>
    <w:p>
      <w:pPr>
        <w:pStyle w:val="ListBullet"/>
        <w:spacing w:after="60"/>
      </w:pPr>
      <w:r>
        <w:rPr>
          <w:rFonts w:ascii="Georgia" w:hAnsi="Georgia"/>
          <w:b/>
          <w:sz w:val="22"/>
        </w:rPr>
        <w:t>Comment ça marche ?</w:t>
      </w:r>
      <w:r>
        <w:rPr>
          <w:rFonts w:ascii="Georgia" w:hAnsi="Georgia"/>
          <w:sz w:val="22"/>
        </w:rPr>
        <w:t xml:space="preserve"> L'opérateur du Ponzi promet des rendements élevés et stables (souvent légèrement supérieurs au marché pour être crédible, mais assez attractifs pour attirer les gens). Il collecte l'argent des nouveaux investisseurs et utilise une partie de cet argent pour payer les "intérêts" ou "dividendes" aux premiers investisseurs, créant l'illusion que l'investissement est rentable.</w:t>
      </w:r>
    </w:p>
    <w:p>
      <w:pPr>
        <w:pStyle w:val="ListBullet"/>
        <w:spacing w:after="60"/>
      </w:pPr>
      <w:r>
        <w:rPr>
          <w:rFonts w:ascii="Georgia" w:hAnsi="Georgia"/>
          <w:b/>
          <w:sz w:val="22"/>
        </w:rPr>
        <w:t>Pourquoi ça échoue ?</w:t>
      </w:r>
      <w:r>
        <w:rPr>
          <w:rFonts w:ascii="Georgia" w:hAnsi="Georgia"/>
          <w:sz w:val="22"/>
        </w:rPr>
        <w:t xml:space="preserve"> Comme le schéma pyramidal, il nécessite un afflux constant de nouveaux capitaux. Lorsque le nombre de nouveaux investisseurs ralentit ou lorsque trop d'investisseurs tentent de retirer leur argent, le système s'effondre, car il n'y a pas de véritable activité génératrice de profits pour soutenir les paiements.</w:t>
      </w:r>
    </w:p>
    <w:p>
      <w:pPr>
        <w:pStyle w:val="ListBullet"/>
        <w:spacing w:after="60"/>
      </w:pPr>
      <w:r>
        <w:rPr>
          <w:rFonts w:ascii="Georgia" w:hAnsi="Georgia"/>
          <w:b/>
          <w:sz w:val="22"/>
        </w:rPr>
        <w:t>Comment les identifier ?</w:t>
      </w:r>
    </w:p>
    <w:p>
      <w:pPr>
        <w:pStyle w:val="ListBullet"/>
        <w:spacing w:after="60"/>
      </w:pPr>
      <w:r>
        <w:rPr>
          <w:rFonts w:ascii="Georgia" w:hAnsi="Georgia"/>
          <w:b/>
          <w:sz w:val="22"/>
        </w:rPr>
        <w:t>Rendements constamment élevés et stables :</w:t>
      </w:r>
      <w:r>
        <w:rPr>
          <w:rFonts w:ascii="Georgia" w:hAnsi="Georgia"/>
          <w:sz w:val="22"/>
        </w:rPr>
        <w:t xml:space="preserve"> Surtout si les marchés sont volatils.</w:t>
      </w:r>
    </w:p>
    <w:p>
      <w:pPr>
        <w:pStyle w:val="ListBullet"/>
        <w:spacing w:after="60"/>
      </w:pPr>
      <w:r>
        <w:rPr>
          <w:rFonts w:ascii="Georgia" w:hAnsi="Georgia"/>
          <w:b/>
          <w:sz w:val="22"/>
        </w:rPr>
        <w:t>Faible risque allégué :</w:t>
      </w:r>
      <w:r>
        <w:rPr>
          <w:rFonts w:ascii="Georgia" w:hAnsi="Georgia"/>
          <w:sz w:val="22"/>
        </w:rPr>
        <w:t xml:space="preserve"> On vous assure que l'investissement est sûr malgré des retours élevés.</w:t>
      </w:r>
    </w:p>
    <w:p>
      <w:pPr>
        <w:pStyle w:val="ListBullet"/>
        <w:spacing w:after="60"/>
      </w:pPr>
      <w:r>
        <w:rPr>
          <w:rFonts w:ascii="Georgia" w:hAnsi="Georgia"/>
          <w:b/>
          <w:sz w:val="22"/>
        </w:rPr>
        <w:t>Stratégies d'investissement secrètes ou complexes :</w:t>
      </w:r>
      <w:r>
        <w:rPr>
          <w:rFonts w:ascii="Georgia" w:hAnsi="Georgia"/>
          <w:sz w:val="22"/>
        </w:rPr>
        <w:t xml:space="preserve"> L'opérateur refuse de divulguer les détails sur la manière dont les profits sont générés, invoquant des "stratégies propriétaires" ou des "algorithmes exclusifs".</w:t>
      </w:r>
    </w:p>
    <w:p>
      <w:pPr>
        <w:pStyle w:val="ListBullet"/>
        <w:spacing w:after="60"/>
      </w:pPr>
      <w:r>
        <w:rPr>
          <w:rFonts w:ascii="Georgia" w:hAnsi="Georgia"/>
          <w:b/>
          <w:sz w:val="22"/>
        </w:rPr>
        <w:t>Difficultés à retirer l'argent :</w:t>
      </w:r>
      <w:r>
        <w:rPr>
          <w:rFonts w:ascii="Georgia" w:hAnsi="Georgia"/>
          <w:sz w:val="22"/>
        </w:rPr>
        <w:t xml:space="preserve"> Les retraits peuvent être retardés, ou l'on vous encourage fortement à réinvestir vos gains.</w:t>
      </w:r>
    </w:p>
    <w:p>
      <w:pPr>
        <w:pStyle w:val="ListBullet"/>
        <w:spacing w:after="60"/>
      </w:pPr>
      <w:r>
        <w:rPr>
          <w:rFonts w:ascii="Georgia" w:hAnsi="Georgia"/>
          <w:b/>
          <w:sz w:val="22"/>
        </w:rPr>
        <w:t>Absence d'enregistrement réglementaire :</w:t>
      </w:r>
      <w:r>
        <w:rPr>
          <w:rFonts w:ascii="Georgia" w:hAnsi="Georgia"/>
          <w:sz w:val="22"/>
        </w:rPr>
        <w:t xml:space="preserve"> Les véritables sociétés d'investissement sont réglementées et doivent s'enregistrer auprès des autorités financières.</w:t>
      </w:r>
    </w:p>
    <w:p>
      <w:pPr>
        <w:spacing w:after="120"/>
        <w:jc w:val="both"/>
      </w:pPr>
      <w:r>
        <w:rPr>
          <w:rFonts w:ascii="Georgia" w:hAnsi="Georgia"/>
          <w:sz w:val="22"/>
        </w:rPr>
        <w:t>Comprendre ces mécanismes est votre meilleure défense. Rappelez-vous : une entreprise légitime génère ses revenus de la vente de biens ou services, et non du recrutement. Une opportunité d'investissement légitime sera transparente et gérée par des professionnels réglementés.</w:t>
      </w:r>
    </w:p>
    <w:p>
      <w:pPr>
        <w:pStyle w:val="Heading3"/>
      </w:pPr>
      <w:r>
        <w:rPr>
          <w:rFonts w:ascii="Georgia" w:hAnsi="Georgia"/>
        </w:rPr>
        <w:t>Éviter la Procrastination et le Perfectionnisme Excessif</w:t>
      </w:r>
    </w:p>
    <w:p>
      <w:pPr>
        <w:spacing w:after="120"/>
        <w:jc w:val="both"/>
      </w:pPr>
      <w:r>
        <w:rPr>
          <w:rFonts w:ascii="Georgia" w:hAnsi="Georgia"/>
          <w:sz w:val="22"/>
        </w:rPr>
        <w:t xml:space="preserve">Au-delà des menaces externes, votre chemin vers la liberté financière est également jalonné d'obstacles internes. La </w:t>
      </w:r>
      <w:r>
        <w:rPr>
          <w:rFonts w:ascii="Georgia" w:hAnsi="Georgia"/>
          <w:b/>
          <w:sz w:val="22"/>
        </w:rPr>
        <w:t>procrastination</w:t>
      </w:r>
      <w:r>
        <w:rPr>
          <w:rFonts w:ascii="Georgia" w:hAnsi="Georgia"/>
          <w:sz w:val="22"/>
        </w:rPr>
        <w:t xml:space="preserve"> et le </w:t>
      </w:r>
      <w:r>
        <w:rPr>
          <w:rFonts w:ascii="Georgia" w:hAnsi="Georgia"/>
          <w:b/>
          <w:sz w:val="22"/>
        </w:rPr>
        <w:t>perfectionnisme excessif</w:t>
      </w:r>
      <w:r>
        <w:rPr>
          <w:rFonts w:ascii="Georgia" w:hAnsi="Georgia"/>
          <w:sz w:val="22"/>
        </w:rPr>
        <w:t xml:space="preserve"> sont deux des freins les plus courants qui peuvent paralyser même les intentions les plus louables. Ils ne sont pas des escroqueries, mais leurs effets sur votre productivité et votre progression peuvent être tout aussi dévastateurs.</w:t>
      </w:r>
    </w:p>
    <w:p>
      <w:pPr>
        <w:spacing w:after="120"/>
        <w:jc w:val="both"/>
      </w:pPr>
      <w:r>
        <w:rPr>
          <w:rFonts w:ascii="Georgia" w:hAnsi="Georgia"/>
          <w:b/>
          <w:sz w:val="22"/>
        </w:rPr>
        <w:t>La Procrastination : Le Voleur de Temps Silencieux</w:t>
      </w:r>
    </w:p>
    <w:p>
      <w:pPr>
        <w:spacing w:after="120"/>
        <w:jc w:val="both"/>
      </w:pPr>
      <w:r>
        <w:rPr>
          <w:rFonts w:ascii="Georgia" w:hAnsi="Georgia"/>
          <w:sz w:val="22"/>
        </w:rPr>
        <w:t>La procrastination, c'est l'art de remettre à plus tard ce que l'on pourrait faire aujourd'hui. Elle se manifeste souvent par une résistance à commencer des tâches, même celles que l'on sait importantes pour atteindre ses objectifs.</w:t>
      </w:r>
    </w:p>
    <w:p>
      <w:pPr>
        <w:pStyle w:val="ListBullet"/>
        <w:spacing w:after="60"/>
      </w:pPr>
      <w:r>
        <w:rPr>
          <w:rFonts w:ascii="Georgia" w:hAnsi="Georgia"/>
          <w:b/>
          <w:sz w:val="22"/>
        </w:rPr>
        <w:t>Pourquoi procrastine-t-on ?</w:t>
      </w:r>
    </w:p>
    <w:p>
      <w:pPr>
        <w:pStyle w:val="ListBullet"/>
        <w:spacing w:after="60"/>
      </w:pPr>
      <w:r>
        <w:rPr>
          <w:rFonts w:ascii="Georgia" w:hAnsi="Georgia"/>
          <w:b/>
          <w:sz w:val="22"/>
        </w:rPr>
        <w:t>Peur de l'échec :</w:t>
      </w:r>
      <w:r>
        <w:rPr>
          <w:rFonts w:ascii="Georgia" w:hAnsi="Georgia"/>
          <w:sz w:val="22"/>
        </w:rPr>
        <w:t xml:space="preserve"> La peur de ne pas être à la hauteur peut nous empêcher de commencer.</w:t>
      </w:r>
    </w:p>
    <w:p>
      <w:pPr>
        <w:pStyle w:val="ListBullet"/>
        <w:spacing w:after="60"/>
      </w:pPr>
      <w:r>
        <w:rPr>
          <w:rFonts w:ascii="Georgia" w:hAnsi="Georgia"/>
          <w:b/>
          <w:sz w:val="22"/>
        </w:rPr>
        <w:t>Manque de clarté :</w:t>
      </w:r>
      <w:r>
        <w:rPr>
          <w:rFonts w:ascii="Georgia" w:hAnsi="Georgia"/>
          <w:sz w:val="22"/>
        </w:rPr>
        <w:t xml:space="preserve"> Une tâche mal définie ou trop complexe peut être intimidante.</w:t>
      </w:r>
    </w:p>
    <w:p>
      <w:pPr>
        <w:pStyle w:val="ListBullet"/>
        <w:spacing w:after="60"/>
      </w:pPr>
      <w:r>
        <w:rPr>
          <w:rFonts w:ascii="Georgia" w:hAnsi="Georgia"/>
          <w:b/>
          <w:sz w:val="22"/>
        </w:rPr>
        <w:t>Manque de motivation :</w:t>
      </w:r>
      <w:r>
        <w:rPr>
          <w:rFonts w:ascii="Georgia" w:hAnsi="Georgia"/>
          <w:sz w:val="22"/>
        </w:rPr>
        <w:t xml:space="preserve"> Lorsque la récompense semble lointaine ou la tâche peu gratifiante.</w:t>
      </w:r>
    </w:p>
    <w:p>
      <w:pPr>
        <w:pStyle w:val="ListBullet"/>
        <w:spacing w:after="60"/>
      </w:pPr>
      <w:r>
        <w:rPr>
          <w:rFonts w:ascii="Georgia" w:hAnsi="Georgia"/>
          <w:b/>
          <w:sz w:val="22"/>
        </w:rPr>
        <w:t>Distractions :</w:t>
      </w:r>
      <w:r>
        <w:rPr>
          <w:rFonts w:ascii="Georgia" w:hAnsi="Georgia"/>
          <w:sz w:val="22"/>
        </w:rPr>
        <w:t xml:space="preserve"> L'environnement numérique est rempli de tentations qui détournent notre attention.</w:t>
      </w:r>
    </w:p>
    <w:p>
      <w:pPr>
        <w:pStyle w:val="ListBullet"/>
        <w:spacing w:after="60"/>
      </w:pPr>
      <w:r>
        <w:rPr>
          <w:rFonts w:ascii="Georgia" w:hAnsi="Georgia"/>
          <w:b/>
          <w:sz w:val="22"/>
        </w:rPr>
        <w:t>Perfectionnisme :</w:t>
      </w:r>
      <w:r>
        <w:rPr>
          <w:rFonts w:ascii="Georgia" w:hAnsi="Georgia"/>
          <w:sz w:val="22"/>
        </w:rPr>
        <w:t xml:space="preserve"> Attendre le "moment parfait" ou la "solution parfaite" peut mener à l'inaction.</w:t>
      </w:r>
    </w:p>
    <w:p>
      <w:pPr>
        <w:pStyle w:val="ListBullet"/>
        <w:spacing w:after="60"/>
      </w:pPr>
      <w:r>
        <w:rPr>
          <w:rFonts w:ascii="Georgia" w:hAnsi="Georgia"/>
          <w:b/>
          <w:sz w:val="22"/>
        </w:rPr>
        <w:t>Comment surmonter la procrastination ?</w:t>
      </w:r>
    </w:p>
    <w:p>
      <w:pPr>
        <w:pStyle w:val="ListBullet"/>
        <w:spacing w:after="60"/>
      </w:pPr>
      <w:r>
        <w:rPr>
          <w:rFonts w:ascii="Georgia" w:hAnsi="Georgia"/>
          <w:b/>
          <w:sz w:val="22"/>
        </w:rPr>
        <w:t>Décomposez les tâches :</w:t>
      </w:r>
      <w:r>
        <w:rPr>
          <w:rFonts w:ascii="Georgia" w:hAnsi="Georgia"/>
          <w:sz w:val="22"/>
        </w:rPr>
        <w:t xml:space="preserve"> Divisez les grands projets en petites étapes gérables. Le fait de cocher une petite tâche donne un sentiment d'accomplissement qui encourage à continuer. </w:t>
      </w:r>
      <w:r>
        <w:rPr>
          <w:rFonts w:ascii="Georgia" w:hAnsi="Georgia"/>
          <w:i/>
          <w:sz w:val="22"/>
        </w:rPr>
        <w:t>Exemple :</w:t>
      </w:r>
      <w:r>
        <w:rPr>
          <w:rFonts w:ascii="Georgia" w:hAnsi="Georgia"/>
          <w:sz w:val="22"/>
        </w:rPr>
        <w:t xml:space="preserve"> Au lieu de "Créer une boutique en ligne", pensez à "Rechercher des niches", puis "Sélectionner une plateforme e-commerce", puis "Rédiger 5 descriptions de produits".</w:t>
      </w:r>
    </w:p>
    <w:p>
      <w:pPr>
        <w:pStyle w:val="ListBullet"/>
        <w:spacing w:after="60"/>
      </w:pPr>
      <w:r>
        <w:rPr>
          <w:rFonts w:ascii="Georgia" w:hAnsi="Georgia"/>
          <w:b/>
          <w:sz w:val="22"/>
        </w:rPr>
        <w:t>Fixez des échéances claires :</w:t>
      </w:r>
      <w:r>
        <w:rPr>
          <w:rFonts w:ascii="Georgia" w:hAnsi="Georgia"/>
          <w:sz w:val="22"/>
        </w:rPr>
        <w:t xml:space="preserve"> Donnez-vous des dates limites fermes, même pour vos propres projets.</w:t>
      </w:r>
    </w:p>
    <w:p>
      <w:pPr>
        <w:pStyle w:val="ListBullet"/>
        <w:spacing w:after="60"/>
      </w:pPr>
      <w:r>
        <w:rPr>
          <w:rFonts w:ascii="Georgia" w:hAnsi="Georgia"/>
          <w:b/>
          <w:sz w:val="22"/>
        </w:rPr>
        <w:t>Utilisez la règle des 5 minutes :</w:t>
      </w:r>
      <w:r>
        <w:rPr>
          <w:rFonts w:ascii="Georgia" w:hAnsi="Georgia"/>
          <w:sz w:val="22"/>
        </w:rPr>
        <w:t xml:space="preserve"> Engagez-vous à travailler sur une tâche pendant seulement 5 minutes. Souvent, une fois que vous avez commencé, l'élan vous pousse à continuer.</w:t>
      </w:r>
    </w:p>
    <w:p>
      <w:pPr>
        <w:pStyle w:val="ListBullet"/>
        <w:spacing w:after="60"/>
      </w:pPr>
      <w:r>
        <w:rPr>
          <w:rFonts w:ascii="Georgia" w:hAnsi="Georgia"/>
          <w:b/>
          <w:sz w:val="22"/>
        </w:rPr>
        <w:t>Éliminez les distractions :</w:t>
      </w:r>
      <w:r>
        <w:rPr>
          <w:rFonts w:ascii="Georgia" w:hAnsi="Georgia"/>
          <w:sz w:val="22"/>
        </w:rPr>
        <w:t xml:space="preserve"> Coupez les notifications, fermez les onglets inutiles, travaillez dans un environnement propice à la concentration.</w:t>
      </w:r>
    </w:p>
    <w:p>
      <w:pPr>
        <w:pStyle w:val="ListBullet"/>
        <w:spacing w:after="60"/>
      </w:pPr>
      <w:r>
        <w:rPr>
          <w:rFonts w:ascii="Georgia" w:hAnsi="Georgia"/>
          <w:b/>
          <w:sz w:val="22"/>
        </w:rPr>
        <w:t>Récompensez-vous :</w:t>
      </w:r>
      <w:r>
        <w:rPr>
          <w:rFonts w:ascii="Georgia" w:hAnsi="Georgia"/>
          <w:sz w:val="22"/>
        </w:rPr>
        <w:t xml:space="preserve"> Accordez-vous une petite récompense après avoir terminé une tâche difficile.</w:t>
      </w:r>
    </w:p>
    <w:p>
      <w:pPr>
        <w:pStyle w:val="ListBullet"/>
        <w:spacing w:after="60"/>
      </w:pPr>
      <w:r>
        <w:rPr>
          <w:rFonts w:ascii="Georgia" w:hAnsi="Georgia"/>
          <w:b/>
          <w:sz w:val="22"/>
        </w:rPr>
        <w:t>Trouvez un partenaire de responsabilisation :</w:t>
      </w:r>
      <w:r>
        <w:rPr>
          <w:rFonts w:ascii="Georgia" w:hAnsi="Georgia"/>
          <w:sz w:val="22"/>
        </w:rPr>
        <w:t xml:space="preserve"> Partagez vos objectifs avec un ami, un mentor ou un groupe de soutien. Savoir que quelqu'un attend de vos nouvelles peut être un puissant motivateur.</w:t>
      </w:r>
    </w:p>
    <w:p>
      <w:pPr>
        <w:spacing w:after="120"/>
        <w:jc w:val="both"/>
      </w:pPr>
      <w:r>
        <w:rPr>
          <w:rFonts w:ascii="Georgia" w:hAnsi="Georgia"/>
          <w:b/>
          <w:sz w:val="22"/>
        </w:rPr>
        <w:t>Le Perfectionnisme Excessif : L'Ennemi du Progrès</w:t>
      </w:r>
    </w:p>
    <w:p>
      <w:pPr>
        <w:spacing w:after="120"/>
        <w:jc w:val="both"/>
      </w:pPr>
      <w:r>
        <w:rPr>
          <w:rFonts w:ascii="Georgia" w:hAnsi="Georgia"/>
          <w:sz w:val="22"/>
        </w:rPr>
        <w:t>Le perfectionnisme, bien que semblant être une qualité, peut devenir un véritable handicap lorsqu'il empêche l'action. Attendre que tout soit absolument parfait avant de lancer un projet, de publier un contenu ou de proposer un service, c'est risquer de ne jamais rien faire.</w:t>
      </w:r>
    </w:p>
    <w:p>
      <w:pPr>
        <w:pStyle w:val="ListBullet"/>
        <w:spacing w:after="60"/>
      </w:pPr>
      <w:r>
        <w:rPr>
          <w:rFonts w:ascii="Georgia" w:hAnsi="Georgia"/>
          <w:b/>
          <w:sz w:val="22"/>
        </w:rPr>
        <w:t>Pourquoi est-il problématique ?</w:t>
      </w:r>
    </w:p>
    <w:p>
      <w:pPr>
        <w:pStyle w:val="ListBullet"/>
        <w:spacing w:after="60"/>
      </w:pPr>
      <w:r>
        <w:rPr>
          <w:rFonts w:ascii="Georgia" w:hAnsi="Georgia"/>
          <w:b/>
          <w:sz w:val="22"/>
        </w:rPr>
        <w:t>Inaction :</w:t>
      </w:r>
      <w:r>
        <w:rPr>
          <w:rFonts w:ascii="Georgia" w:hAnsi="Georgia"/>
          <w:sz w:val="22"/>
        </w:rPr>
        <w:t xml:space="preserve"> Le peur de ne pas atteindre un standard irréaliste mène à l'inaction complète.</w:t>
      </w:r>
    </w:p>
    <w:p>
      <w:pPr>
        <w:pStyle w:val="ListBullet"/>
        <w:spacing w:after="60"/>
      </w:pPr>
      <w:r>
        <w:rPr>
          <w:rFonts w:ascii="Georgia" w:hAnsi="Georgia"/>
          <w:b/>
          <w:sz w:val="22"/>
        </w:rPr>
        <w:t>Retards constants :</w:t>
      </w:r>
      <w:r>
        <w:rPr>
          <w:rFonts w:ascii="Georgia" w:hAnsi="Georgia"/>
          <w:sz w:val="22"/>
        </w:rPr>
        <w:t xml:space="preserve"> Les projets prennent une éternité à se concrétiser, manquant des opportunités.</w:t>
      </w:r>
    </w:p>
    <w:p>
      <w:pPr>
        <w:pStyle w:val="ListBullet"/>
        <w:spacing w:after="60"/>
      </w:pPr>
      <w:r>
        <w:rPr>
          <w:rFonts w:ascii="Georgia" w:hAnsi="Georgia"/>
          <w:b/>
          <w:sz w:val="22"/>
        </w:rPr>
        <w:t>Épuisement :</w:t>
      </w:r>
      <w:r>
        <w:rPr>
          <w:rFonts w:ascii="Georgia" w:hAnsi="Georgia"/>
          <w:sz w:val="22"/>
        </w:rPr>
        <w:t xml:space="preserve"> La quête incessante de la perfection est mentalement et émotionnellement drainante.</w:t>
      </w:r>
    </w:p>
    <w:p>
      <w:pPr>
        <w:pStyle w:val="ListBullet"/>
        <w:spacing w:after="60"/>
      </w:pPr>
      <w:r>
        <w:rPr>
          <w:rFonts w:ascii="Georgia" w:hAnsi="Georgia"/>
          <w:b/>
          <w:sz w:val="22"/>
        </w:rPr>
        <w:t>Manque de feedback :</w:t>
      </w:r>
      <w:r>
        <w:rPr>
          <w:rFonts w:ascii="Georgia" w:hAnsi="Georgia"/>
          <w:sz w:val="22"/>
        </w:rPr>
        <w:t xml:space="preserve"> Sans lancer votre travail, vous ne recevez aucun retour constructif pour l'améliorer.</w:t>
      </w:r>
    </w:p>
    <w:p>
      <w:pPr>
        <w:pStyle w:val="ListBullet"/>
        <w:spacing w:after="60"/>
      </w:pPr>
      <w:r>
        <w:rPr>
          <w:rFonts w:ascii="Georgia" w:hAnsi="Georgia"/>
          <w:b/>
          <w:sz w:val="22"/>
        </w:rPr>
        <w:t>Comment apprivoiser le perfectionnisme ?</w:t>
      </w:r>
    </w:p>
    <w:p>
      <w:pPr>
        <w:pStyle w:val="ListBullet"/>
        <w:spacing w:after="60"/>
      </w:pPr>
      <w:r>
        <w:rPr>
          <w:rFonts w:ascii="Georgia" w:hAnsi="Georgia"/>
          <w:b/>
          <w:sz w:val="22"/>
        </w:rPr>
        <w:t>Adoptez la philosophie du "Minimum Viable Product (MVP)" :</w:t>
      </w:r>
      <w:r>
        <w:rPr>
          <w:rFonts w:ascii="Georgia" w:hAnsi="Georgia"/>
          <w:sz w:val="22"/>
        </w:rPr>
        <w:t xml:space="preserve"> Pour un projet, cela signifie lancer une version avec juste assez de fonctionnalités pour être utilisable, puis l'améliorer en fonction des retours. Ne visez pas la perfection dès le départ, visez la </w:t>
      </w:r>
      <w:r>
        <w:rPr>
          <w:rFonts w:ascii="Georgia" w:hAnsi="Georgia"/>
          <w:b/>
          <w:sz w:val="22"/>
        </w:rPr>
        <w:t>fonctionnalité</w:t>
      </w:r>
      <w:r>
        <w:rPr>
          <w:rFonts w:ascii="Georgia" w:hAnsi="Georgia"/>
          <w:sz w:val="22"/>
        </w:rPr>
        <w:t>.</w:t>
      </w:r>
    </w:p>
    <w:p>
      <w:pPr>
        <w:pStyle w:val="ListBullet"/>
        <w:spacing w:after="60"/>
      </w:pPr>
      <w:r>
        <w:rPr>
          <w:rFonts w:ascii="Georgia" w:hAnsi="Georgia"/>
          <w:b/>
          <w:sz w:val="22"/>
        </w:rPr>
        <w:t>"Fait est mieux que parfait" :</w:t>
      </w:r>
      <w:r>
        <w:rPr>
          <w:rFonts w:ascii="Georgia" w:hAnsi="Georgia"/>
          <w:sz w:val="22"/>
        </w:rPr>
        <w:t xml:space="preserve"> Cette phrase est un mantra puissant. Lancer un projet imparfait vous permet d'apprendre, d'ajuster et de progresser. Attendre la perfection, c'est ne pas lancer du tout.</w:t>
      </w:r>
    </w:p>
    <w:p>
      <w:pPr>
        <w:pStyle w:val="ListBullet"/>
        <w:spacing w:after="60"/>
      </w:pPr>
      <w:r>
        <w:rPr>
          <w:rFonts w:ascii="Georgia" w:hAnsi="Georgia"/>
          <w:b/>
          <w:sz w:val="22"/>
        </w:rPr>
        <w:t>Fixez-vous des limites de temps :</w:t>
      </w:r>
      <w:r>
        <w:rPr>
          <w:rFonts w:ascii="Georgia" w:hAnsi="Georgia"/>
          <w:sz w:val="22"/>
        </w:rPr>
        <w:t xml:space="preserve"> Donnez-vous un délai raisonnable pour chaque tâche. Une fois le délai écoulé, passez à autre chose.</w:t>
      </w:r>
    </w:p>
    <w:p>
      <w:pPr>
        <w:pStyle w:val="ListBullet"/>
        <w:spacing w:after="60"/>
      </w:pPr>
      <w:r>
        <w:rPr>
          <w:rFonts w:ascii="Georgia" w:hAnsi="Georgia"/>
          <w:b/>
          <w:sz w:val="22"/>
        </w:rPr>
        <w:t>Acceptez l'imperfection :</w:t>
      </w:r>
      <w:r>
        <w:rPr>
          <w:rFonts w:ascii="Georgia" w:hAnsi="Georgia"/>
          <w:sz w:val="22"/>
        </w:rPr>
        <w:t xml:space="preserve"> Comprenez que l'échec ou les imperfections sont des étapes naturelles de l'apprentissage et du succès. Personne n'est parfait, et aucun premier jet ne l'est.</w:t>
      </w:r>
    </w:p>
    <w:p>
      <w:pPr>
        <w:pStyle w:val="ListBullet"/>
        <w:spacing w:after="60"/>
      </w:pPr>
      <w:r>
        <w:rPr>
          <w:rFonts w:ascii="Georgia" w:hAnsi="Georgia"/>
          <w:b/>
          <w:sz w:val="22"/>
        </w:rPr>
        <w:t>Concentrez-vous sur l'impact :</w:t>
      </w:r>
      <w:r>
        <w:rPr>
          <w:rFonts w:ascii="Georgia" w:hAnsi="Georgia"/>
          <w:sz w:val="22"/>
        </w:rPr>
        <w:t xml:space="preserve"> Au lieu de vous obséder sur les petits détails, demandez-vous si votre travail remplit son objectif principal et apporte de la valeur.</w:t>
      </w:r>
    </w:p>
    <w:p>
      <w:pPr>
        <w:pStyle w:val="ListBullet"/>
        <w:spacing w:after="60"/>
      </w:pPr>
      <w:r>
        <w:rPr>
          <w:rFonts w:ascii="Georgia" w:hAnsi="Georgia"/>
          <w:b/>
          <w:sz w:val="22"/>
        </w:rPr>
        <w:t>Recherchez des retours (feedback) :</w:t>
      </w:r>
      <w:r>
        <w:rPr>
          <w:rFonts w:ascii="Georgia" w:hAnsi="Georgia"/>
          <w:sz w:val="22"/>
        </w:rPr>
        <w:t xml:space="preserve"> Lancez une version "suffisamment bonne" et demandez l'avis de quelques personnes de confiance. Leurs suggestions vous aideront à améliorer l'essentiel, plutôt que de vous perdre dans des détails insignifiants.</w:t>
      </w:r>
    </w:p>
    <w:p>
      <w:pPr>
        <w:spacing w:after="120"/>
        <w:jc w:val="both"/>
      </w:pPr>
      <w:r>
        <w:rPr>
          <w:rFonts w:ascii="Georgia" w:hAnsi="Georgia"/>
          <w:sz w:val="22"/>
        </w:rPr>
        <w:t>Ces pièges internes sont souvent des manifestations de la peur. Reconnaître et affronter ces peurs est un pas crucial vers la concrétisation de vos ambitions financières.</w:t>
      </w:r>
    </w:p>
    <w:p>
      <w:pPr>
        <w:pStyle w:val="Heading3"/>
      </w:pPr>
      <w:r>
        <w:rPr>
          <w:rFonts w:ascii="Georgia" w:hAnsi="Georgia"/>
        </w:rPr>
        <w:t>L'Importance Cruciale de la Diligence Raisonnable et de la Recherche</w:t>
      </w:r>
    </w:p>
    <w:p>
      <w:pPr>
        <w:spacing w:after="120"/>
        <w:jc w:val="both"/>
      </w:pPr>
      <w:r>
        <w:rPr>
          <w:rFonts w:ascii="Georgia" w:hAnsi="Georgia"/>
          <w:sz w:val="22"/>
        </w:rPr>
        <w:t xml:space="preserve">En fin de compte, la meilleure défense contre les escroqueries et les erreurs coûteuses réside dans une approche proactive et méthodique. C'est là qu'intervient la </w:t>
      </w:r>
      <w:r>
        <w:rPr>
          <w:rFonts w:ascii="Georgia" w:hAnsi="Georgia"/>
          <w:b/>
          <w:sz w:val="22"/>
        </w:rPr>
        <w:t>diligence raisonnable</w:t>
      </w:r>
      <w:r>
        <w:rPr>
          <w:rFonts w:ascii="Georgia" w:hAnsi="Georgia"/>
          <w:sz w:val="22"/>
        </w:rPr>
        <w:t xml:space="preserve"> (due diligence), une étape indispensable avant de vous engager dans toute nouvelle opportunité d'investissement ou d'affaire.</w:t>
      </w:r>
    </w:p>
    <w:p>
      <w:pPr>
        <w:spacing w:after="120"/>
        <w:jc w:val="both"/>
      </w:pPr>
      <w:r>
        <w:rPr>
          <w:rFonts w:ascii="Georgia" w:hAnsi="Georgia"/>
          <w:sz w:val="22"/>
        </w:rPr>
        <w:t>La diligence raisonnable est le processus de recherche et d'investigation approfondies que vous entreprenez pour vérifier les faits d'une affaire ou d'une opportunité, évaluer les risques et prendre une décision éclairée. C'est votre devoir de poser des questions, d'examiner les preuves et de ne pas vous fier uniquement aux paroles.</w:t>
      </w:r>
    </w:p>
    <w:p>
      <w:pPr>
        <w:spacing w:after="120"/>
        <w:jc w:val="both"/>
      </w:pPr>
      <w:r>
        <w:rPr>
          <w:rFonts w:ascii="Georgia" w:hAnsi="Georgia"/>
          <w:b/>
          <w:sz w:val="22"/>
        </w:rPr>
        <w:t>Pourquoi est-ce si important ?</w:t>
      </w:r>
    </w:p>
    <w:p>
      <w:pPr>
        <w:pStyle w:val="ListBullet"/>
        <w:spacing w:after="60"/>
      </w:pPr>
      <w:r>
        <w:rPr>
          <w:rFonts w:ascii="Georgia" w:hAnsi="Georgia"/>
          <w:b/>
          <w:sz w:val="22"/>
        </w:rPr>
        <w:t>Protection de vos actifs :</w:t>
      </w:r>
      <w:r>
        <w:rPr>
          <w:rFonts w:ascii="Georgia" w:hAnsi="Georgia"/>
          <w:sz w:val="22"/>
        </w:rPr>
        <w:t xml:space="preserve"> Elle minimise le risque de perdre votre temps et votre argent dans des fraudes ou des projets non viables.</w:t>
      </w:r>
    </w:p>
    <w:p>
      <w:pPr>
        <w:pStyle w:val="ListBullet"/>
        <w:spacing w:after="60"/>
      </w:pPr>
      <w:r>
        <w:rPr>
          <w:rFonts w:ascii="Georgia" w:hAnsi="Georgia"/>
          <w:b/>
          <w:sz w:val="22"/>
        </w:rPr>
        <w:t>Prise de décision éclairée :</w:t>
      </w:r>
      <w:r>
        <w:rPr>
          <w:rFonts w:ascii="Georgia" w:hAnsi="Georgia"/>
          <w:sz w:val="22"/>
        </w:rPr>
        <w:t xml:space="preserve"> Elle vous donne une compréhension claire des risques, des défis et du potentiel réel d'une opportunité.</w:t>
      </w:r>
    </w:p>
    <w:p>
      <w:pPr>
        <w:pStyle w:val="ListBullet"/>
        <w:spacing w:after="60"/>
      </w:pPr>
      <w:r>
        <w:rPr>
          <w:rFonts w:ascii="Georgia" w:hAnsi="Georgia"/>
          <w:b/>
          <w:sz w:val="22"/>
        </w:rPr>
        <w:t>Confiance accrue :</w:t>
      </w:r>
      <w:r>
        <w:rPr>
          <w:rFonts w:ascii="Georgia" w:hAnsi="Georgia"/>
          <w:sz w:val="22"/>
        </w:rPr>
        <w:t xml:space="preserve"> Lorsque vous savez que vous avez fait vos devoirs, vous abordez l'opportunité avec plus de confiance et de sérénité.</w:t>
      </w:r>
    </w:p>
    <w:p>
      <w:pPr>
        <w:spacing w:after="120"/>
        <w:jc w:val="both"/>
      </w:pPr>
      <w:r>
        <w:rPr>
          <w:rFonts w:ascii="Georgia" w:hAnsi="Georgia"/>
          <w:b/>
          <w:sz w:val="22"/>
        </w:rPr>
        <w:t>Comment mener une diligence raisonnable efficace ?</w:t>
      </w:r>
    </w:p>
    <w:p>
      <w:pPr>
        <w:pStyle w:val="ListNumber"/>
        <w:spacing w:after="60"/>
      </w:pPr>
      <w:r>
        <w:rPr>
          <w:rFonts w:ascii="Georgia" w:hAnsi="Georgia"/>
          <w:b/>
          <w:sz w:val="22"/>
        </w:rPr>
        <w:t>Vérifiez l'identité et la légitimité :</w:t>
      </w:r>
    </w:p>
    <w:p>
      <w:pPr>
        <w:pStyle w:val="ListBullet"/>
        <w:spacing w:after="60"/>
      </w:pPr>
      <w:r>
        <w:rPr>
          <w:rFonts w:ascii="Georgia" w:hAnsi="Georgia"/>
          <w:b/>
          <w:sz w:val="22"/>
        </w:rPr>
        <w:t>Qui est derrière l'offre ?</w:t>
      </w:r>
      <w:r>
        <w:rPr>
          <w:rFonts w:ascii="Georgia" w:hAnsi="Georgia"/>
          <w:sz w:val="22"/>
        </w:rPr>
        <w:t xml:space="preserve"> Sont-ils facilement identifiables ? Ont-ils une présence en ligne crédible (site web professionnel, profils LinkedIn vérifiables) ?</w:t>
      </w:r>
    </w:p>
    <w:p>
      <w:pPr>
        <w:pStyle w:val="ListBullet"/>
        <w:spacing w:after="60"/>
      </w:pPr>
      <w:r>
        <w:rPr>
          <w:rFonts w:ascii="Georgia" w:hAnsi="Georgia"/>
          <w:b/>
          <w:sz w:val="22"/>
        </w:rPr>
        <w:t>L'entreprise est-elle enregistrée ?</w:t>
      </w:r>
      <w:r>
        <w:rPr>
          <w:rFonts w:ascii="Georgia" w:hAnsi="Georgia"/>
          <w:sz w:val="22"/>
        </w:rPr>
        <w:t xml:space="preserve"> Cherchez son enregistrement commercial auprès des autorités compétentes de votre pays ou de sa juridiction.</w:t>
      </w:r>
    </w:p>
    <w:p>
      <w:pPr>
        <w:pStyle w:val="ListBullet"/>
        <w:spacing w:after="60"/>
      </w:pPr>
      <w:r>
        <w:rPr>
          <w:rFonts w:ascii="Georgia" w:hAnsi="Georgia"/>
          <w:b/>
          <w:sz w:val="22"/>
        </w:rPr>
        <w:t>Y a-t-il des informations de contact claires ?</w:t>
      </w:r>
      <w:r>
        <w:rPr>
          <w:rFonts w:ascii="Georgia" w:hAnsi="Georgia"/>
          <w:sz w:val="22"/>
        </w:rPr>
        <w:t xml:space="preserve"> Un numéro de téléphone, une adresse physique, une adresse e-mail professionnelle.</w:t>
      </w:r>
    </w:p>
    <w:p>
      <w:pPr>
        <w:pStyle w:val="ListNumber"/>
        <w:spacing w:after="60"/>
      </w:pPr>
      <w:r>
        <w:rPr>
          <w:rFonts w:ascii="Georgia" w:hAnsi="Georgia"/>
          <w:b/>
          <w:sz w:val="22"/>
        </w:rPr>
        <w:t>Analysez le modèle d'affaires :</w:t>
      </w:r>
    </w:p>
    <w:p>
      <w:pPr>
        <w:pStyle w:val="ListBullet"/>
        <w:spacing w:after="60"/>
      </w:pPr>
      <w:r>
        <w:rPr>
          <w:rFonts w:ascii="Georgia" w:hAnsi="Georgia"/>
          <w:b/>
          <w:sz w:val="22"/>
        </w:rPr>
        <w:t>Comment génère-t-on de l'argent ?</w:t>
      </w:r>
      <w:r>
        <w:rPr>
          <w:rFonts w:ascii="Georgia" w:hAnsi="Georgia"/>
          <w:sz w:val="22"/>
        </w:rPr>
        <w:t xml:space="preserve"> Comprenez précisément d'où proviennent les revenus. Est-ce un modèle basé sur la vente de produits/services, ou principalement sur le recrutement de nouveaux membres ? (Red Flag pour les systèmes pyramidaux).</w:t>
      </w:r>
    </w:p>
    <w:p>
      <w:pPr>
        <w:pStyle w:val="ListBullet"/>
        <w:spacing w:after="60"/>
      </w:pPr>
      <w:r>
        <w:rPr>
          <w:rFonts w:ascii="Georgia" w:hAnsi="Georgia"/>
          <w:b/>
          <w:sz w:val="22"/>
        </w:rPr>
        <w:t>Est-ce réaliste ?</w:t>
      </w:r>
      <w:r>
        <w:rPr>
          <w:rFonts w:ascii="Georgia" w:hAnsi="Georgia"/>
          <w:sz w:val="22"/>
        </w:rPr>
        <w:t xml:space="preserve"> Les projections de revenus sont-elles sensées compte tenu du marché, de la concurrence et de l'effort requis ?</w:t>
      </w:r>
    </w:p>
    <w:p>
      <w:pPr>
        <w:pStyle w:val="ListBullet"/>
        <w:spacing w:after="60"/>
      </w:pPr>
      <w:r>
        <w:rPr>
          <w:rFonts w:ascii="Georgia" w:hAnsi="Georgia"/>
          <w:b/>
          <w:sz w:val="22"/>
        </w:rPr>
        <w:t>Y a-t-il un produit ou service réel ?</w:t>
      </w:r>
      <w:r>
        <w:rPr>
          <w:rFonts w:ascii="Georgia" w:hAnsi="Georgia"/>
          <w:sz w:val="22"/>
        </w:rPr>
        <w:t xml:space="preserve"> Peut-il être vendu à des clients qui ne sont pas des participants au programme ? Est-il de qualité ?</w:t>
      </w:r>
    </w:p>
    <w:p>
      <w:pPr>
        <w:pStyle w:val="ListNumber"/>
        <w:spacing w:after="60"/>
      </w:pPr>
      <w:r>
        <w:rPr>
          <w:rFonts w:ascii="Georgia" w:hAnsi="Georgia"/>
          <w:b/>
          <w:sz w:val="22"/>
        </w:rPr>
        <w:t>Recherchez des avis et des antécédents :</w:t>
      </w:r>
    </w:p>
    <w:p>
      <w:pPr>
        <w:pStyle w:val="ListBullet"/>
        <w:spacing w:after="60"/>
      </w:pPr>
      <w:r>
        <w:rPr>
          <w:rFonts w:ascii="Georgia" w:hAnsi="Georgia"/>
          <w:b/>
          <w:sz w:val="22"/>
        </w:rPr>
        <w:t>Google est votre ami :</w:t>
      </w:r>
      <w:r>
        <w:rPr>
          <w:rFonts w:ascii="Georgia" w:hAnsi="Georgia"/>
          <w:sz w:val="22"/>
        </w:rPr>
        <w:t xml:space="preserve"> Tapez le nom de l'entreprise ou de l'opportunité suivi de mots comme "arnaque", "scam", "avis", "problèmes".</w:t>
      </w:r>
    </w:p>
    <w:p>
      <w:pPr>
        <w:pStyle w:val="ListBullet"/>
        <w:spacing w:after="60"/>
      </w:pPr>
      <w:r>
        <w:rPr>
          <w:rFonts w:ascii="Georgia" w:hAnsi="Georgia"/>
          <w:b/>
          <w:sz w:val="22"/>
        </w:rPr>
        <w:t>Consultez les forums et réseaux sociaux :</w:t>
      </w:r>
      <w:r>
        <w:rPr>
          <w:rFonts w:ascii="Georgia" w:hAnsi="Georgia"/>
          <w:sz w:val="22"/>
        </w:rPr>
        <w:t xml:space="preserve"> Recherchez des discussions objectives, pas seulement des témoignages promotionnels. Soyez attentif aux plaintes récurrentes.</w:t>
      </w:r>
    </w:p>
    <w:p>
      <w:pPr>
        <w:pStyle w:val="ListBullet"/>
        <w:spacing w:after="60"/>
      </w:pPr>
      <w:r>
        <w:rPr>
          <w:rFonts w:ascii="Georgia" w:hAnsi="Georgia"/>
          <w:b/>
          <w:sz w:val="22"/>
        </w:rPr>
        <w:t>Vérifiez les régulateurs :</w:t>
      </w:r>
      <w:r>
        <w:rPr>
          <w:rFonts w:ascii="Georgia" w:hAnsi="Georgia"/>
          <w:sz w:val="22"/>
        </w:rPr>
        <w:t xml:space="preserve"> Si c'est un investissement, l'entité est-elle enregistrée auprès de l'autorité des marchés financiers de votre pays (par exemple, l'AMF en France) ? Vérifiez s'il y a eu des avertissements ou des sanctions.</w:t>
      </w:r>
    </w:p>
    <w:p>
      <w:pPr>
        <w:pStyle w:val="ListBullet"/>
        <w:spacing w:after="60"/>
      </w:pPr>
      <w:r>
        <w:rPr>
          <w:rFonts w:ascii="Georgia" w:hAnsi="Georgia"/>
          <w:b/>
          <w:sz w:val="22"/>
        </w:rPr>
        <w:t>Méfiez-vous des "critiques" affiliées :</w:t>
      </w:r>
      <w:r>
        <w:rPr>
          <w:rFonts w:ascii="Georgia" w:hAnsi="Georgia"/>
          <w:sz w:val="22"/>
        </w:rPr>
        <w:t xml:space="preserve"> Beaucoup de "revues" en ligne sont en fait des publicités déguisées par des affiliés qui cherchent à toucher une commission.</w:t>
      </w:r>
    </w:p>
    <w:p>
      <w:pPr>
        <w:pStyle w:val="ListNumber"/>
        <w:spacing w:after="60"/>
      </w:pPr>
      <w:r>
        <w:rPr>
          <w:rFonts w:ascii="Georgia" w:hAnsi="Georgia"/>
          <w:b/>
          <w:sz w:val="22"/>
        </w:rPr>
        <w:t>Consultez des experts indépendants :</w:t>
      </w:r>
    </w:p>
    <w:p>
      <w:pPr>
        <w:pStyle w:val="ListBullet"/>
        <w:spacing w:after="60"/>
      </w:pPr>
      <w:r>
        <w:rPr>
          <w:rFonts w:ascii="Georgia" w:hAnsi="Georgia"/>
          <w:b/>
          <w:sz w:val="22"/>
        </w:rPr>
        <w:t>Parlez à un conseiller financier :</w:t>
      </w:r>
      <w:r>
        <w:rPr>
          <w:rFonts w:ascii="Georgia" w:hAnsi="Georgia"/>
          <w:sz w:val="22"/>
        </w:rPr>
        <w:t xml:space="preserve"> Pour les investissements complexes, un professionnel indépendant peut vous aider à évaluer la proposition.</w:t>
      </w:r>
    </w:p>
    <w:p>
      <w:pPr>
        <w:pStyle w:val="ListBullet"/>
        <w:spacing w:after="60"/>
      </w:pPr>
      <w:r>
        <w:rPr>
          <w:rFonts w:ascii="Georgia" w:hAnsi="Georgia"/>
          <w:b/>
          <w:sz w:val="22"/>
        </w:rPr>
        <w:t>Discutez avec un avocat :</w:t>
      </w:r>
      <w:r>
        <w:rPr>
          <w:rFonts w:ascii="Georgia" w:hAnsi="Georgia"/>
          <w:sz w:val="22"/>
        </w:rPr>
        <w:t xml:space="preserve"> Pour des contrats ou des partenariats commerciaux significatifs.</w:t>
      </w:r>
    </w:p>
    <w:p>
      <w:pPr>
        <w:pStyle w:val="ListBullet"/>
        <w:spacing w:after="60"/>
      </w:pPr>
      <w:r>
        <w:rPr>
          <w:rFonts w:ascii="Georgia" w:hAnsi="Georgia"/>
          <w:b/>
          <w:sz w:val="22"/>
        </w:rPr>
        <w:t>Demandez l'avis de mentors :</w:t>
      </w:r>
      <w:r>
        <w:rPr>
          <w:rFonts w:ascii="Georgia" w:hAnsi="Georgia"/>
          <w:sz w:val="22"/>
        </w:rPr>
        <w:t xml:space="preserve"> Si vous avez des mentors ou des personnes expérimentées dans le domaine, sollicitez leur opinion.</w:t>
      </w:r>
    </w:p>
    <w:p>
      <w:pPr>
        <w:pStyle w:val="ListNumber"/>
        <w:spacing w:after="60"/>
      </w:pPr>
      <w:r>
        <w:rPr>
          <w:rFonts w:ascii="Georgia" w:hAnsi="Georgia"/>
          <w:b/>
          <w:sz w:val="22"/>
        </w:rPr>
        <w:t>Testez et commencez petit (si possible) :</w:t>
      </w:r>
    </w:p>
    <w:p>
      <w:pPr>
        <w:pStyle w:val="ListBullet"/>
        <w:spacing w:after="60"/>
      </w:pPr>
      <w:r>
        <w:rPr>
          <w:rFonts w:ascii="Georgia" w:hAnsi="Georgia"/>
          <w:sz w:val="22"/>
        </w:rPr>
        <w:t>Avant de vous engager pleinement, pouvez-vous tester l'eau ? Un petit investissement initial, un service gratuit, un engagement à court terme.</w:t>
      </w:r>
    </w:p>
    <w:p>
      <w:pPr>
        <w:pStyle w:val="ListBullet"/>
        <w:spacing w:after="60"/>
      </w:pPr>
      <w:r>
        <w:rPr>
          <w:rFonts w:ascii="Georgia" w:hAnsi="Georgia"/>
          <w:sz w:val="22"/>
        </w:rPr>
        <w:t>Ne mettez jamais tous vos œufs dans le même panier, surtout au début.</w:t>
      </w:r>
    </w:p>
    <w:p>
      <w:pPr>
        <w:spacing w:after="120"/>
        <w:jc w:val="both"/>
      </w:pPr>
      <w:r>
        <w:rPr>
          <w:rFonts w:ascii="Georgia" w:hAnsi="Georgia"/>
          <w:i/>
          <w:sz w:val="22"/>
        </w:rPr>
        <w:t>Exemple pratique :</w:t>
      </w:r>
      <w:r>
        <w:rPr>
          <w:rFonts w:ascii="Georgia" w:hAnsi="Georgia"/>
          <w:sz w:val="22"/>
        </w:rPr>
        <w:t xml:space="preserve"> Avant d'investir dans une nouvelle plateforme de trading en ligne, vous devriez :</w:t>
      </w:r>
    </w:p>
    <w:p>
      <w:pPr>
        <w:pStyle w:val="ListNumber"/>
        <w:spacing w:after="60"/>
      </w:pPr>
      <w:r>
        <w:rPr>
          <w:rFonts w:ascii="Georgia" w:hAnsi="Georgia"/>
          <w:sz w:val="22"/>
        </w:rPr>
        <w:t>Vérifier l'enregistrement de l'entreprise auprès de l'organisme de régulation financier de votre pays.</w:t>
      </w:r>
    </w:p>
    <w:p>
      <w:pPr>
        <w:pStyle w:val="ListNumber"/>
        <w:spacing w:after="60"/>
      </w:pPr>
      <w:r>
        <w:rPr>
          <w:rFonts w:ascii="Georgia" w:hAnsi="Georgia"/>
          <w:sz w:val="22"/>
        </w:rPr>
        <w:t>Rechercher des avis d'utilisateurs sur des forums indépendants (pas sur le site de la plateforme).</w:t>
      </w:r>
    </w:p>
    <w:p>
      <w:pPr>
        <w:pStyle w:val="ListNumber"/>
        <w:spacing w:after="60"/>
      </w:pPr>
      <w:r>
        <w:rPr>
          <w:rFonts w:ascii="Georgia" w:hAnsi="Georgia"/>
          <w:sz w:val="22"/>
        </w:rPr>
        <w:t>Vérifier si les "experts" ou "traders" mis en avant ont des antécédents vérifiables.</w:t>
      </w:r>
    </w:p>
    <w:p>
      <w:pPr>
        <w:pStyle w:val="ListNumber"/>
        <w:spacing w:after="60"/>
      </w:pPr>
      <w:r>
        <w:rPr>
          <w:rFonts w:ascii="Georgia" w:hAnsi="Georgia"/>
          <w:sz w:val="22"/>
        </w:rPr>
        <w:t>Comprendre les frais, les risques et les modalités de retrait.</w:t>
      </w:r>
    </w:p>
    <w:p>
      <w:pPr>
        <w:pStyle w:val="ListNumber"/>
        <w:spacing w:after="60"/>
      </w:pPr>
      <w:r>
        <w:rPr>
          <w:rFonts w:ascii="Georgia" w:hAnsi="Georgia"/>
          <w:sz w:val="22"/>
        </w:rPr>
        <w:t>Commencer avec un petit capital pour tester la plateforme et le processus de retrait.</w:t>
      </w:r>
    </w:p>
    <w:p>
      <w:pPr>
        <w:spacing w:after="120"/>
        <w:jc w:val="both"/>
      </w:pPr>
      <w:r>
        <w:rPr>
          <w:rFonts w:ascii="Georgia" w:hAnsi="Georgia"/>
          <w:sz w:val="22"/>
        </w:rPr>
        <w:t>La diligence raisonnable n'est pas une tâche unique, c'est une mentalité à adopter. Elle demande du temps et des efforts, mais cet investissement initial est minime comparé à la perte potentielle de votre capital ou de vos rêves. Soyez sceptique, posez des questions, recherchez des preuves et faites confiance à votre jugement.</w:t>
      </w:r>
    </w:p>
    <w:p>
      <w:pPr>
        <w:jc w:val="center"/>
      </w:pPr>
      <w:r>
        <w:rPr>
          <w:color w:val="B4B4B4"/>
        </w:rPr>
        <w:t>______________________________</w:t>
      </w:r>
    </w:p>
    <w:p>
      <w:pPr>
        <w:spacing w:after="120"/>
        <w:jc w:val="both"/>
      </w:pPr>
      <w:r>
        <w:rPr>
          <w:rFonts w:ascii="Georgia" w:hAnsi="Georgia"/>
          <w:sz w:val="22"/>
        </w:rPr>
        <w:t>Le chemin vers la liberté financière est un marathon, pas un sprint. Il exige de la patience, de la persévérance et une vigilance constante. En évitant les escroqueries, en vous armant d'une diligence raisonnable et en surmontant vos propres tendances à la procrastination et au perfectionnisme, vous construisez une fondation solide pour un succès durable. Chaque piège évité est une victoire, chaque leçon apprise vous rend plus fort. Continuez à apprendre, à agir et à protéger votre précieuse trajectoire financière.</w:t>
      </w:r>
    </w:p>
    <w:p>
      <w:r>
        <w:br w:type="page"/>
      </w:r>
    </w:p>
    <w:p/>
    <w:p/>
    <w:p/>
    <w:p/>
    <w:p/>
    <w:p/>
    <w:p/>
    <w:p/>
    <w:p>
      <w:pPr>
        <w:jc w:val="center"/>
      </w:pPr>
      <w:r>
        <w:rPr>
          <w:rFonts w:ascii="Arial" w:hAnsi="Arial"/>
          <w:color w:val="808080"/>
          <w:sz w:val="20"/>
        </w:rPr>
        <w:t>CHAPITRE 16</w:t>
      </w:r>
    </w:p>
    <w:p>
      <w:pPr>
        <w:jc w:val="center"/>
      </w:pPr>
      <w:r>
        <w:rPr>
          <w:rFonts w:ascii="Georgia" w:hAnsi="Georgia"/>
          <w:b/>
          <w:sz w:val="44"/>
        </w:rPr>
        <w:t>Quand Passer à la Vitesse Supérieure: Évoluer et Diversifier</w:t>
      </w:r>
    </w:p>
    <w:p>
      <w:r>
        <w:br w:type="page"/>
      </w:r>
    </w:p>
    <w:p>
      <w:pPr>
        <w:spacing w:after="120"/>
        <w:jc w:val="both"/>
      </w:pPr>
      <w:r>
        <w:rPr>
          <w:rFonts w:ascii="Georgia" w:hAnsi="Georgia"/>
          <w:sz w:val="22"/>
        </w:rPr>
        <w:t>Félicitations ! Si vous lisez ce chapitre, c'est que vous avez probablement déjà fait un travail formidable pour établir et maîtriser une ou plusieurs sources de revenus. Vous avez mis en pratique les principes fondamentaux, développé des compétences, géré vos premiers clients ou vos premières ventes, et vous commencez à voir les fruits de vos efforts. C'est une étape cruciale et gratifiante, mais l'aventure ne s'arrête pas là.</w:t>
      </w:r>
    </w:p>
    <w:p>
      <w:pPr>
        <w:spacing w:after="120"/>
        <w:jc w:val="both"/>
      </w:pPr>
      <w:r>
        <w:rPr>
          <w:rFonts w:ascii="Georgia" w:hAnsi="Georgia"/>
          <w:sz w:val="22"/>
        </w:rPr>
        <w:t xml:space="preserve">Le parcours vers l'indépendance financière est un marathon, pas un sprint. Une fois que vous avez prouvé votre capacité à générer des revenus de manière fiable, la prochaine étape logique est de penser à la </w:t>
      </w:r>
      <w:r>
        <w:rPr>
          <w:rFonts w:ascii="Georgia" w:hAnsi="Georgia"/>
          <w:b/>
          <w:sz w:val="22"/>
        </w:rPr>
        <w:t>croissance</w:t>
      </w:r>
      <w:r>
        <w:rPr>
          <w:rFonts w:ascii="Georgia" w:hAnsi="Georgia"/>
          <w:sz w:val="22"/>
        </w:rPr>
        <w:t>. Comment pouvez-vous non seulement maintenir vos revenus actuels, mais aussi les multiplier significativement ? Comment pouvez-vous passer d'un revenu complémentaire confortable à une véritable liberté financière, où vos revenus dépassent largement vos besoins et vous offrent de réelles opportunités de choix ?</w:t>
      </w:r>
    </w:p>
    <w:p>
      <w:pPr>
        <w:spacing w:after="120"/>
        <w:jc w:val="both"/>
      </w:pPr>
      <w:r>
        <w:rPr>
          <w:rFonts w:ascii="Georgia" w:hAnsi="Georgia"/>
          <w:sz w:val="22"/>
        </w:rPr>
        <w:t>Ce chapitre est dédié à cette transition excitante. Nous allons explorer comment faire évoluer vos activités actuelles, les "scaler" comme on dit dans le jargon entrepreneurial, et comment diversifier vos sources de revenus pour construire un portefeuille financier robuste et sécurisé. L'objectif n'est plus seulement de gagner de l'argent, mais de bâtir un véritable écosystème financier qui vous propulsera vers une plus grande indépendance et une meilleure résilience. Préparez-vous à penser plus grand et à agir de manière plus stratégique.</w:t>
      </w:r>
    </w:p>
    <w:p>
      <w:pPr>
        <w:pStyle w:val="Heading3"/>
      </w:pPr>
      <w:r>
        <w:rPr>
          <w:rFonts w:ascii="Georgia" w:hAnsi="Georgia"/>
        </w:rPr>
        <w:t>1. Les Signes Qu'il Est Temps d'Accélérer</w:t>
      </w:r>
    </w:p>
    <w:p>
      <w:pPr>
        <w:spacing w:after="120"/>
        <w:jc w:val="both"/>
      </w:pPr>
      <w:r>
        <w:rPr>
          <w:rFonts w:ascii="Georgia" w:hAnsi="Georgia"/>
          <w:sz w:val="22"/>
        </w:rPr>
        <w:t>Avant de foncer tête baissée dans la mise à l'échelle ou la diversification, il est essentiel d'écouter les signaux. Votre situation actuelle vous envoie des messages clairs, et les ignorer pourrait vous faire manquer des opportunités ou vous conduire à l'épuisement. Voici les indicateurs clés qu'il est probablement temps de passer à la vitesse supérieure :</w:t>
      </w:r>
    </w:p>
    <w:p>
      <w:pPr>
        <w:pStyle w:val="ListBullet"/>
        <w:spacing w:after="60"/>
      </w:pPr>
      <w:r>
        <w:rPr>
          <w:rFonts w:ascii="Georgia" w:hAnsi="Georgia"/>
          <w:b/>
          <w:sz w:val="22"/>
        </w:rPr>
        <w:t>Votre carnet de commandes est plein, voire déborde.</w:t>
      </w:r>
      <w:r>
        <w:rPr>
          <w:rFonts w:ascii="Georgia" w:hAnsi="Georgia"/>
          <w:sz w:val="22"/>
        </w:rPr>
        <w:t xml:space="preserve"> C'est le signe le plus évident et le plus agréable. Si vous refusez régulièrement de nouveaux clients ou projets parce que vous manquez de temps, c'est une indication claire que la demande pour vos services ou produits est forte. Vous avez atteint un point où votre capacité de production individuelle est devenue une limite.</w:t>
      </w:r>
    </w:p>
    <w:p>
      <w:pPr>
        <w:pStyle w:val="ListBullet"/>
        <w:spacing w:after="60"/>
      </w:pPr>
      <w:r>
        <w:rPr>
          <w:rFonts w:ascii="Georgia" w:hAnsi="Georgia"/>
          <w:b/>
          <w:sz w:val="22"/>
        </w:rPr>
        <w:t>Exemple pratique :</w:t>
      </w:r>
      <w:r>
        <w:rPr>
          <w:rFonts w:ascii="Georgia" w:hAnsi="Georgia"/>
          <w:sz w:val="22"/>
        </w:rPr>
        <w:t xml:space="preserve"> Vous êtes rédacteur freelance et vous recevez trois demandes de devis par semaine alors que vous ne pouvez en gérer qu'une seule de plus. Ou vous fabriquez des objets artisanaux, et votre stock est constamment épuisé avec une liste d'attente pour vos créations.</w:t>
      </w:r>
    </w:p>
    <w:p>
      <w:pPr>
        <w:pStyle w:val="ListBullet"/>
        <w:spacing w:after="60"/>
      </w:pPr>
      <w:r>
        <w:rPr>
          <w:rFonts w:ascii="Georgia" w:hAnsi="Georgia"/>
          <w:b/>
          <w:sz w:val="22"/>
        </w:rPr>
        <w:t>Vous maîtrisez parfaitement vos tâches et processus.</w:t>
      </w:r>
      <w:r>
        <w:rPr>
          <w:rFonts w:ascii="Georgia" w:hAnsi="Georgia"/>
          <w:sz w:val="22"/>
        </w:rPr>
        <w:t xml:space="preserve"> Les activités que vous réalisez sont devenues routinières. Vous les exécutez rapidement, efficacement et avec un minimum d'erreurs. Vous ne perdez plus de temps à chercher comment faire, car vous avez développé votre expertise et affiné votre méthode. Cette maîtrise est le fondement sur lequel vous pouvez construire.</w:t>
      </w:r>
    </w:p>
    <w:p>
      <w:pPr>
        <w:pStyle w:val="ListBullet"/>
        <w:spacing w:after="60"/>
      </w:pPr>
      <w:r>
        <w:rPr>
          <w:rFonts w:ascii="Georgia" w:hAnsi="Georgia"/>
          <w:b/>
          <w:sz w:val="22"/>
        </w:rPr>
        <w:t>Votre temps disponible est devenu votre ressource la plus précieuse et la plus limitée.</w:t>
      </w:r>
      <w:r>
        <w:rPr>
          <w:rFonts w:ascii="Georgia" w:hAnsi="Georgia"/>
          <w:sz w:val="22"/>
        </w:rPr>
        <w:t xml:space="preserve"> Vous travaillez à pleine capacité, et chaque heure supplémentaire consacrée à une activité génératrice de revenus empiète sur votre vie personnelle, votre repos ou d'autres objectifs. Vous avez atteint votre "plafond de temps". Pour augmenter vos revenus, il faut soit gagner plus par heure, soit trouver des moyens de ne plus être la seule variable de l'équation.</w:t>
      </w:r>
    </w:p>
    <w:p>
      <w:pPr>
        <w:pStyle w:val="ListBullet"/>
        <w:spacing w:after="60"/>
      </w:pPr>
      <w:r>
        <w:rPr>
          <w:rFonts w:ascii="Georgia" w:hAnsi="Georgia"/>
          <w:b/>
          <w:sz w:val="22"/>
        </w:rPr>
        <w:t>Vos revenus stagnent malgré un effort soutenu, voire croissant.</w:t>
      </w:r>
      <w:r>
        <w:rPr>
          <w:rFonts w:ascii="Georgia" w:hAnsi="Georgia"/>
          <w:sz w:val="22"/>
        </w:rPr>
        <w:t xml:space="preserve"> Vous travaillez toujours plus d'heures ou mettez plus d'énergie, mais vos revenus n'augmentent pas proportionnellement. Cela peut indiquer que vous avez atteint la limite de ce que le marché est prêt à payer pour vos services tels qu'ils sont actuellement structurés, ou que vous n'optimisez pas suffisamment votre valeur.</w:t>
      </w:r>
    </w:p>
    <w:p>
      <w:pPr>
        <w:pStyle w:val="ListBullet"/>
        <w:spacing w:after="60"/>
      </w:pPr>
      <w:r>
        <w:rPr>
          <w:rFonts w:ascii="Georgia" w:hAnsi="Georgia"/>
          <w:b/>
          <w:sz w:val="22"/>
        </w:rPr>
        <w:t>Vous avez atteint un certain confort financier, mais vous aspirez à plus.</w:t>
      </w:r>
      <w:r>
        <w:rPr>
          <w:rFonts w:ascii="Georgia" w:hAnsi="Georgia"/>
          <w:sz w:val="22"/>
        </w:rPr>
        <w:t xml:space="preserve"> Vos revenus actuels couvrent vos besoins, peut-être même vous permettent-ils quelques extras. Mais au fond de vous, vous savez que vous pouvez faire plus. Vous visez une sécurité financière plus profonde, des investissements plus importants, l'achat d'une propriété, la préparation d'une retraite anticipée, ou simplement la liberté de ne plus vous soucier de l'argent. Ce désir d'aller plus loin est un moteur puissant pour l'évolution.</w:t>
      </w:r>
    </w:p>
    <w:p>
      <w:pPr>
        <w:pStyle w:val="ListBullet"/>
        <w:spacing w:after="60"/>
      </w:pPr>
      <w:r>
        <w:rPr>
          <w:rFonts w:ascii="Georgia" w:hAnsi="Georgia"/>
          <w:b/>
          <w:sz w:val="22"/>
        </w:rPr>
        <w:t>Un sentiment d'ennui ou de plafonnement commence à s'installer.</w:t>
      </w:r>
      <w:r>
        <w:rPr>
          <w:rFonts w:ascii="Georgia" w:hAnsi="Georgia"/>
          <w:sz w:val="22"/>
        </w:rPr>
        <w:t xml:space="preserve"> Lorsque le travail devient trop répétitif et que le défi diminue, il est facile de se sentir démotivé. Le passage à la vitesse supérieure offre de nouvelles perspectives, de nouveaux défis et de nouvelles compétences à acquérir, ce qui peut revitaliser votre engagement et votre passion.</w:t>
      </w:r>
    </w:p>
    <w:p>
      <w:pPr>
        <w:pStyle w:val="ListBullet"/>
        <w:spacing w:after="60"/>
      </w:pPr>
      <w:r>
        <w:rPr>
          <w:rFonts w:ascii="Georgia" w:hAnsi="Georgia"/>
          <w:b/>
          <w:sz w:val="22"/>
        </w:rPr>
        <w:t>Vous avez accumulé un capital de démarrage ou des économies suffisantes.</w:t>
      </w:r>
      <w:r>
        <w:rPr>
          <w:rFonts w:ascii="Georgia" w:hAnsi="Georgia"/>
          <w:sz w:val="22"/>
        </w:rPr>
        <w:t xml:space="preserve"> L'évolution et la diversification peuvent nécessiter un investissement initial, qu'il s'agisse d'outils, de formations, de temps ou même d'argent. Avoir un coussin financier vous donne la liberté de prendre des risques calculés sans mettre en péril votre sécurité actuelle.</w:t>
      </w:r>
    </w:p>
    <w:p>
      <w:pPr>
        <w:spacing w:after="120"/>
        <w:jc w:val="both"/>
      </w:pPr>
      <w:r>
        <w:rPr>
          <w:rFonts w:ascii="Georgia" w:hAnsi="Georgia"/>
          <w:sz w:val="22"/>
        </w:rPr>
        <w:t>Identifier ces signes est la première étape. Ils vous disent que vous avez construit une base solide et que le moment est propice pour passer à la phase suivante de votre développement financier.</w:t>
      </w:r>
    </w:p>
    <w:p>
      <w:pPr>
        <w:pStyle w:val="Heading3"/>
      </w:pPr>
      <w:r>
        <w:rPr>
          <w:rFonts w:ascii="Georgia" w:hAnsi="Georgia"/>
        </w:rPr>
        <w:t>2. Stratégies Pour Faire Évoluer Vos Sources de Revenus</w:t>
      </w:r>
    </w:p>
    <w:p>
      <w:pPr>
        <w:spacing w:after="120"/>
        <w:jc w:val="both"/>
      </w:pPr>
      <w:r>
        <w:rPr>
          <w:rFonts w:ascii="Georgia" w:hAnsi="Georgia"/>
          <w:sz w:val="22"/>
        </w:rPr>
        <w:t>Une fois que vous avez identifié les signes, l'action est la clé. "Faire évoluer" ou "scaler" une source de revenus signifie augmenter sa capacité de production ou sa valeur sans nécessairement augmenter proportionnellement le temps et l'effort que vous y consacrez. C'est l'essence même de la multiplication de vos revenus.</w:t>
      </w:r>
    </w:p>
    <w:p>
      <w:pPr>
        <w:pStyle w:val="Heading4"/>
      </w:pPr>
      <w:r>
        <w:rPr>
          <w:rFonts w:ascii="Georgia" w:hAnsi="Georgia"/>
        </w:rPr>
        <w:t>Augmentation des Tarifs</w:t>
      </w:r>
    </w:p>
    <w:p>
      <w:pPr>
        <w:spacing w:after="120"/>
        <w:jc w:val="both"/>
      </w:pPr>
      <w:r>
        <w:rPr>
          <w:rFonts w:ascii="Georgia" w:hAnsi="Georgia"/>
          <w:sz w:val="22"/>
        </w:rPr>
        <w:t>C'est souvent la stratégie la plus directe, mais paradoxalement la plus redoutée. Pourtant, si la demande est forte, si vous avez acquis de l'expérience et si vous délivrez d'excellents résultats, une augmentation de vos tarifs est parfaitement justifiée et même attendue.</w:t>
      </w:r>
    </w:p>
    <w:p>
      <w:pPr>
        <w:pStyle w:val="ListBullet"/>
        <w:spacing w:after="60"/>
      </w:pPr>
      <w:r>
        <w:rPr>
          <w:rFonts w:ascii="Georgia" w:hAnsi="Georgia"/>
          <w:b/>
          <w:sz w:val="22"/>
        </w:rPr>
        <w:t>Comment justifier l'augmentation ?</w:t>
      </w:r>
    </w:p>
    <w:p>
      <w:pPr>
        <w:pStyle w:val="ListBullet"/>
        <w:spacing w:after="60"/>
      </w:pPr>
      <w:r>
        <w:rPr>
          <w:rFonts w:ascii="Georgia" w:hAnsi="Georgia"/>
          <w:b/>
          <w:sz w:val="22"/>
        </w:rPr>
        <w:t>Votre expertise et expérience :</w:t>
      </w:r>
      <w:r>
        <w:rPr>
          <w:rFonts w:ascii="Georgia" w:hAnsi="Georgia"/>
          <w:sz w:val="22"/>
        </w:rPr>
        <w:t xml:space="preserve"> Vous êtes plus rapide, plus efficace, vous comprenez mieux les enjeux.</w:t>
      </w:r>
    </w:p>
    <w:p>
      <w:pPr>
        <w:pStyle w:val="ListBullet"/>
        <w:spacing w:after="60"/>
      </w:pPr>
      <w:r>
        <w:rPr>
          <w:rFonts w:ascii="Georgia" w:hAnsi="Georgia"/>
          <w:b/>
          <w:sz w:val="22"/>
        </w:rPr>
        <w:t>Les résultats que vous apportez :</w:t>
      </w:r>
      <w:r>
        <w:rPr>
          <w:rFonts w:ascii="Georgia" w:hAnsi="Georgia"/>
          <w:sz w:val="22"/>
        </w:rPr>
        <w:t xml:space="preserve"> Mettez en avant les succès de vos clients précédents, les économies que vous leur avez fait réaliser, les gains que vous leur avez permis d'obtenir. Chiffrez ces résultats si possible.</w:t>
      </w:r>
    </w:p>
    <w:p>
      <w:pPr>
        <w:pStyle w:val="ListBullet"/>
        <w:spacing w:after="60"/>
      </w:pPr>
      <w:r>
        <w:rPr>
          <w:rFonts w:ascii="Georgia" w:hAnsi="Georgia"/>
          <w:b/>
          <w:sz w:val="22"/>
        </w:rPr>
        <w:t>La demande :</w:t>
      </w:r>
      <w:r>
        <w:rPr>
          <w:rFonts w:ascii="Georgia" w:hAnsi="Georgia"/>
          <w:sz w:val="22"/>
        </w:rPr>
        <w:t xml:space="preserve"> Le fait que votre carnet soit plein prouve que votre valeur est reconnue.</w:t>
      </w:r>
    </w:p>
    <w:p>
      <w:pPr>
        <w:pStyle w:val="ListBullet"/>
        <w:spacing w:after="60"/>
      </w:pPr>
      <w:r>
        <w:rPr>
          <w:rFonts w:ascii="Georgia" w:hAnsi="Georgia"/>
          <w:b/>
          <w:sz w:val="22"/>
        </w:rPr>
        <w:t>Votre spécialisation :</w:t>
      </w:r>
      <w:r>
        <w:rPr>
          <w:rFonts w:ascii="Georgia" w:hAnsi="Georgia"/>
          <w:sz w:val="22"/>
        </w:rPr>
        <w:t xml:space="preserve"> Si vous êtes devenu un expert de niche, vos tarifs peuvent être plus élevés.</w:t>
      </w:r>
    </w:p>
    <w:p>
      <w:pPr>
        <w:pStyle w:val="ListBullet"/>
        <w:spacing w:after="60"/>
      </w:pPr>
      <w:r>
        <w:rPr>
          <w:rFonts w:ascii="Georgia" w:hAnsi="Georgia"/>
          <w:b/>
          <w:sz w:val="22"/>
        </w:rPr>
        <w:t>Stratégies de communication :</w:t>
      </w:r>
    </w:p>
    <w:p>
      <w:pPr>
        <w:pStyle w:val="ListBullet"/>
        <w:spacing w:after="60"/>
      </w:pPr>
      <w:r>
        <w:rPr>
          <w:rFonts w:ascii="Georgia" w:hAnsi="Georgia"/>
          <w:sz w:val="22"/>
        </w:rPr>
        <w:t>Pour les nouveaux clients, proposez directement vos nouveaux tarifs.</w:t>
      </w:r>
    </w:p>
    <w:p>
      <w:pPr>
        <w:pStyle w:val="ListBullet"/>
        <w:spacing w:after="60"/>
      </w:pPr>
      <w:r>
        <w:rPr>
          <w:rFonts w:ascii="Georgia" w:hAnsi="Georgia"/>
          <w:sz w:val="22"/>
        </w:rPr>
        <w:t>Pour les clients existants, une communication transparente est essentielle. Informez-les à l'avance (par exemple, 30 à 60 jours) de l'augmentation, expliquez pourquoi (votre expertise a évolué, vous avez investi dans de nouvelles compétences/outils) et offrez-leur une transition en douceur (par exemple, un dernier projet à l'ancien tarif). Soyez prêt à perdre quelques clients à petits budgets, c'est le prix à payer pour attirer des clients prêts à investir davantage pour une plus grande valeur.</w:t>
      </w:r>
    </w:p>
    <w:p>
      <w:pPr>
        <w:pStyle w:val="ListBullet"/>
        <w:spacing w:after="60"/>
      </w:pPr>
      <w:r>
        <w:rPr>
          <w:rFonts w:ascii="Georgia" w:hAnsi="Georgia"/>
          <w:b/>
          <w:sz w:val="22"/>
        </w:rPr>
        <w:t>Exemple pratique :</w:t>
      </w:r>
      <w:r>
        <w:rPr>
          <w:rFonts w:ascii="Georgia" w:hAnsi="Georgia"/>
          <w:sz w:val="22"/>
        </w:rPr>
        <w:t xml:space="preserve"> Un coach de vie qui a aidé 10 clients à atteindre des objectifs significatifs peut désormais justifier un tarif horaire 30% plus élevé qu'à ses débuts, grâce aux témoignages et aux études de cas qu'il peut présenter. Un développeur web qui, après plusieurs années, livre des projets de meilleure qualité et en moins de temps peut doubler son tarif journalier.</w:t>
      </w:r>
    </w:p>
    <w:p>
      <w:pPr>
        <w:pStyle w:val="Heading4"/>
      </w:pPr>
      <w:r>
        <w:rPr>
          <w:rFonts w:ascii="Georgia" w:hAnsi="Georgia"/>
        </w:rPr>
        <w:t>Automatisation et Optimisation Avancées</w:t>
      </w:r>
    </w:p>
    <w:p>
      <w:pPr>
        <w:spacing w:after="120"/>
        <w:jc w:val="both"/>
      </w:pPr>
      <w:r>
        <w:rPr>
          <w:rFonts w:ascii="Georgia" w:hAnsi="Georgia"/>
          <w:sz w:val="22"/>
        </w:rPr>
        <w:t>Vous avez probablement déjà mis en place des outils de base, mais il est temps de pousser l'automatisation plus loin. L'objectif est de libérer votre temps pour des tâches à plus forte valeur ajoutée ou pour la création de nouvelles sources de revenus.</w:t>
      </w:r>
    </w:p>
    <w:p>
      <w:pPr>
        <w:pStyle w:val="ListBullet"/>
        <w:spacing w:after="60"/>
      </w:pPr>
      <w:r>
        <w:rPr>
          <w:rFonts w:ascii="Georgia" w:hAnsi="Georgia"/>
          <w:b/>
          <w:sz w:val="22"/>
        </w:rPr>
        <w:t>Outils sophistiqués :</w:t>
      </w:r>
    </w:p>
    <w:p>
      <w:pPr>
        <w:pStyle w:val="ListBullet"/>
        <w:spacing w:after="60"/>
      </w:pPr>
      <w:r>
        <w:rPr>
          <w:rFonts w:ascii="Georgia" w:hAnsi="Georgia"/>
          <w:b/>
          <w:sz w:val="22"/>
        </w:rPr>
        <w:t>CRM (Customer Relationship Management) :</w:t>
      </w:r>
      <w:r>
        <w:rPr>
          <w:rFonts w:ascii="Georgia" w:hAnsi="Georgia"/>
          <w:sz w:val="22"/>
        </w:rPr>
        <w:t xml:space="preserve"> Pour gérer vos leads, clients, communications et suivi de manière centralisée.</w:t>
      </w:r>
    </w:p>
    <w:p>
      <w:pPr>
        <w:pStyle w:val="ListBullet"/>
        <w:spacing w:after="60"/>
      </w:pPr>
      <w:r>
        <w:rPr>
          <w:rFonts w:ascii="Georgia" w:hAnsi="Georgia"/>
          <w:b/>
          <w:sz w:val="22"/>
        </w:rPr>
        <w:t>Logiciels de gestion de projet avancés :</w:t>
      </w:r>
      <w:r>
        <w:rPr>
          <w:rFonts w:ascii="Georgia" w:hAnsi="Georgia"/>
          <w:sz w:val="22"/>
        </w:rPr>
        <w:t xml:space="preserve"> Pour mieux organiser vos tâches, collaborer si vous déléguez, et suivre les progrès.</w:t>
      </w:r>
    </w:p>
    <w:p>
      <w:pPr>
        <w:pStyle w:val="ListBullet"/>
        <w:spacing w:after="60"/>
      </w:pPr>
      <w:r>
        <w:rPr>
          <w:rFonts w:ascii="Georgia" w:hAnsi="Georgia"/>
          <w:b/>
          <w:sz w:val="22"/>
        </w:rPr>
        <w:t>Chatbots et FAQ automatisées :</w:t>
      </w:r>
      <w:r>
        <w:rPr>
          <w:rFonts w:ascii="Georgia" w:hAnsi="Georgia"/>
          <w:sz w:val="22"/>
        </w:rPr>
        <w:t xml:space="preserve"> Pour répondre aux questions récurrentes de vos clients et libérer votre temps de support.</w:t>
      </w:r>
    </w:p>
    <w:p>
      <w:pPr>
        <w:pStyle w:val="ListBullet"/>
        <w:spacing w:after="60"/>
      </w:pPr>
      <w:r>
        <w:rPr>
          <w:rFonts w:ascii="Georgia" w:hAnsi="Georgia"/>
          <w:b/>
          <w:sz w:val="22"/>
        </w:rPr>
        <w:t>Outils d'email marketing et de marketing automation :</w:t>
      </w:r>
      <w:r>
        <w:rPr>
          <w:rFonts w:ascii="Georgia" w:hAnsi="Georgia"/>
          <w:sz w:val="22"/>
        </w:rPr>
        <w:t xml:space="preserve"> Pour segmenter vos listes, envoyer des campagnes ciblées et automatiser le suivi de vos prospects.</w:t>
      </w:r>
    </w:p>
    <w:p>
      <w:pPr>
        <w:pStyle w:val="ListBullet"/>
        <w:spacing w:after="60"/>
      </w:pPr>
      <w:r>
        <w:rPr>
          <w:rFonts w:ascii="Georgia" w:hAnsi="Georgia"/>
          <w:b/>
          <w:sz w:val="22"/>
        </w:rPr>
        <w:t>Plateformes d'e-commerce avec gestion des stocks et logistique intégrée :</w:t>
      </w:r>
      <w:r>
        <w:rPr>
          <w:rFonts w:ascii="Georgia" w:hAnsi="Georgia"/>
          <w:sz w:val="22"/>
        </w:rPr>
        <w:t xml:space="preserve"> Pour minimiser votre intervention manuelle dans le processus de vente et d'expédition.</w:t>
      </w:r>
    </w:p>
    <w:p>
      <w:pPr>
        <w:pStyle w:val="ListBullet"/>
        <w:spacing w:after="60"/>
      </w:pPr>
      <w:r>
        <w:rPr>
          <w:rFonts w:ascii="Georgia" w:hAnsi="Georgia"/>
          <w:b/>
          <w:sz w:val="22"/>
        </w:rPr>
        <w:t>Délégation et sous-traitance :</w:t>
      </w:r>
    </w:p>
    <w:p>
      <w:pPr>
        <w:pStyle w:val="ListBullet"/>
        <w:spacing w:after="60"/>
      </w:pPr>
      <w:r>
        <w:rPr>
          <w:rFonts w:ascii="Georgia" w:hAnsi="Georgia"/>
          <w:sz w:val="22"/>
        </w:rPr>
        <w:t>Identifiez les tâches répétitives, chronophages ou qui ne nécessitent pas votre expertise unique.</w:t>
      </w:r>
    </w:p>
    <w:p>
      <w:pPr>
        <w:pStyle w:val="ListBullet"/>
        <w:spacing w:after="60"/>
      </w:pPr>
      <w:r>
        <w:rPr>
          <w:rFonts w:ascii="Georgia" w:hAnsi="Georgia"/>
          <w:sz w:val="22"/>
        </w:rPr>
        <w:t xml:space="preserve">Engagez des </w:t>
      </w:r>
      <w:r>
        <w:rPr>
          <w:rFonts w:ascii="Georgia" w:hAnsi="Georgia"/>
          <w:b/>
          <w:sz w:val="22"/>
        </w:rPr>
        <w:t>assistants virtuels</w:t>
      </w:r>
      <w:r>
        <w:rPr>
          <w:rFonts w:ascii="Georgia" w:hAnsi="Georgia"/>
          <w:sz w:val="22"/>
        </w:rPr>
        <w:t xml:space="preserve"> pour la gestion administrative, la recherche, le support client de premier niveau.</w:t>
      </w:r>
    </w:p>
    <w:p>
      <w:pPr>
        <w:pStyle w:val="ListBullet"/>
        <w:spacing w:after="60"/>
      </w:pPr>
      <w:r>
        <w:rPr>
          <w:rFonts w:ascii="Georgia" w:hAnsi="Georgia"/>
          <w:b/>
          <w:sz w:val="22"/>
        </w:rPr>
        <w:t>Sous-traitez</w:t>
      </w:r>
      <w:r>
        <w:rPr>
          <w:rFonts w:ascii="Georgia" w:hAnsi="Georgia"/>
          <w:sz w:val="22"/>
        </w:rPr>
        <w:t xml:space="preserve"> certaines parties de vos projets à d'autres freelances (par exemple, un rédacteur peut sous-traiter la relecture, un designer peut sous-traiter l'intégration web). Vous devenez alors le chef de projet, supervisant le travail et garantissant la qualité finale, ce qui vous permet de gérer plus de projets simultanément.</w:t>
      </w:r>
    </w:p>
    <w:p>
      <w:pPr>
        <w:pStyle w:val="ListBullet"/>
        <w:spacing w:after="60"/>
      </w:pPr>
      <w:r>
        <w:rPr>
          <w:rFonts w:ascii="Georgia" w:hAnsi="Georgia"/>
          <w:b/>
          <w:sz w:val="22"/>
        </w:rPr>
        <w:t>Création de systèmes et processus reproductibles :</w:t>
      </w:r>
      <w:r>
        <w:rPr>
          <w:rFonts w:ascii="Georgia" w:hAnsi="Georgia"/>
          <w:sz w:val="22"/>
        </w:rPr>
        <w:t xml:space="preserve"> Documentez vos méthodes de travail. Créez des "processus standardisés" (SOP) pour chaque tâche majeure. Cela rend non seulement votre travail plus efficace, mais facilite aussi la formation de nouveaux employés ou sous-traitants à l'avenir.</w:t>
      </w:r>
    </w:p>
    <w:p>
      <w:pPr>
        <w:pStyle w:val="ListBullet"/>
        <w:spacing w:after="60"/>
      </w:pPr>
      <w:r>
        <w:rPr>
          <w:rFonts w:ascii="Georgia" w:hAnsi="Georgia"/>
          <w:b/>
          <w:sz w:val="22"/>
        </w:rPr>
        <w:t>Exemple pratique :</w:t>
      </w:r>
      <w:r>
        <w:rPr>
          <w:rFonts w:ascii="Georgia" w:hAnsi="Georgia"/>
          <w:sz w:val="22"/>
        </w:rPr>
        <w:t xml:space="preserve"> Un consultant en marketing digital crée des modèles de rapports d'analyse de données qu'il réutilise et adapte pour chaque client. Il forme ensuite un assistant virtuel à collecter les données et à pré-remplir ces modèles, ne laissant au consultant que l'analyse stratégique et la personnalisation.</w:t>
      </w:r>
    </w:p>
    <w:p>
      <w:pPr>
        <w:pStyle w:val="Heading4"/>
      </w:pPr>
      <w:r>
        <w:rPr>
          <w:rFonts w:ascii="Georgia" w:hAnsi="Georgia"/>
        </w:rPr>
        <w:t>Création de Produits Dérivés ou de Services à Valeur Ajoutée</w:t>
      </w:r>
    </w:p>
    <w:p>
      <w:pPr>
        <w:spacing w:after="120"/>
        <w:jc w:val="both"/>
      </w:pPr>
      <w:r>
        <w:rPr>
          <w:rFonts w:ascii="Georgia" w:hAnsi="Georgia"/>
          <w:sz w:val="22"/>
        </w:rPr>
        <w:t>Monétisez votre expertise sous différentes formes, en allant au-delà du simple échange temps contre argent.</w:t>
      </w:r>
    </w:p>
    <w:p>
      <w:pPr>
        <w:pStyle w:val="ListBullet"/>
        <w:spacing w:after="60"/>
      </w:pPr>
      <w:r>
        <w:rPr>
          <w:rFonts w:ascii="Georgia" w:hAnsi="Georgia"/>
          <w:b/>
          <w:sz w:val="22"/>
        </w:rPr>
        <w:t>Cours en ligne et ateliers :</w:t>
      </w:r>
      <w:r>
        <w:rPr>
          <w:rFonts w:ascii="Georgia" w:hAnsi="Georgia"/>
          <w:sz w:val="22"/>
        </w:rPr>
        <w:t xml:space="preserve"> Si vous avez une expertise recherchée, transformez-la en formation que d'autres peuvent acheter et suivre à leur rythme. Cela génère des revenus "semi-passifs" après l'investissement initial de création.</w:t>
      </w:r>
    </w:p>
    <w:p>
      <w:pPr>
        <w:pStyle w:val="ListBullet"/>
        <w:spacing w:after="60"/>
      </w:pPr>
      <w:r>
        <w:rPr>
          <w:rFonts w:ascii="Georgia" w:hAnsi="Georgia"/>
          <w:b/>
          <w:sz w:val="22"/>
        </w:rPr>
        <w:t>E-books, guides et modèles :</w:t>
      </w:r>
      <w:r>
        <w:rPr>
          <w:rFonts w:ascii="Georgia" w:hAnsi="Georgia"/>
          <w:sz w:val="22"/>
        </w:rPr>
        <w:t xml:space="preserve"> Proposez des ressources téléchargeables qui résolvent un problème spécifique pour votre audience. Un designer peut vendre des templates de sites web, un chef peut vendre des livres de recettes numériques, un consultant peut vendre un guide étape par étape.</w:t>
      </w:r>
    </w:p>
    <w:p>
      <w:pPr>
        <w:pStyle w:val="ListBullet"/>
        <w:spacing w:after="60"/>
      </w:pPr>
      <w:r>
        <w:rPr>
          <w:rFonts w:ascii="Georgia" w:hAnsi="Georgia"/>
          <w:b/>
          <w:sz w:val="22"/>
        </w:rPr>
        <w:t>Coaching de groupe ou mentorat :</w:t>
      </w:r>
      <w:r>
        <w:rPr>
          <w:rFonts w:ascii="Georgia" w:hAnsi="Georgia"/>
          <w:sz w:val="22"/>
        </w:rPr>
        <w:t xml:space="preserve"> Au lieu de coacher un client à la fois, proposez des sessions de groupe. Le tarif par personne est plus bas que le coaching individuel, mais le revenu total est potentiellement bien plus élevé.</w:t>
      </w:r>
    </w:p>
    <w:p>
      <w:pPr>
        <w:pStyle w:val="ListBullet"/>
        <w:spacing w:after="60"/>
      </w:pPr>
      <w:r>
        <w:rPr>
          <w:rFonts w:ascii="Georgia" w:hAnsi="Georgia"/>
          <w:b/>
          <w:sz w:val="22"/>
        </w:rPr>
        <w:t>Produits physiques de marque :</w:t>
      </w:r>
      <w:r>
        <w:rPr>
          <w:rFonts w:ascii="Georgia" w:hAnsi="Georgia"/>
          <w:sz w:val="22"/>
        </w:rPr>
        <w:t xml:space="preserve"> Si votre activité s'y prête, développez des produits physiques sous votre marque (merchandising, outils spécialisés).</w:t>
      </w:r>
    </w:p>
    <w:p>
      <w:pPr>
        <w:pStyle w:val="ListBullet"/>
        <w:spacing w:after="60"/>
      </w:pPr>
      <w:r>
        <w:rPr>
          <w:rFonts w:ascii="Georgia" w:hAnsi="Georgia"/>
          <w:b/>
          <w:sz w:val="22"/>
        </w:rPr>
        <w:t>Exemple pratique :</w:t>
      </w:r>
      <w:r>
        <w:rPr>
          <w:rFonts w:ascii="Georgia" w:hAnsi="Georgia"/>
          <w:sz w:val="22"/>
        </w:rPr>
        <w:t xml:space="preserve"> Un expert en réseaux sociaux qui fait du consulting lance un cours en ligne sur "Maîtriser Instagram pour les petites entreprises". Il propose également un e-book de 50 idées de publications et un pack de modèles de posts prêts à l'emploi. Chaque produit résout un problème différent pour sa cible et s'ajoute à ses revenus de consulting.</w:t>
      </w:r>
    </w:p>
    <w:p>
      <w:pPr>
        <w:pStyle w:val="Heading4"/>
      </w:pPr>
      <w:r>
        <w:rPr>
          <w:rFonts w:ascii="Georgia" w:hAnsi="Georgia"/>
        </w:rPr>
        <w:t>Expansion de la Portée et du Marché</w:t>
      </w:r>
    </w:p>
    <w:p>
      <w:pPr>
        <w:spacing w:after="120"/>
        <w:jc w:val="both"/>
      </w:pPr>
      <w:r>
        <w:rPr>
          <w:rFonts w:ascii="Georgia" w:hAnsi="Georgia"/>
          <w:sz w:val="22"/>
        </w:rPr>
        <w:t>Ne vous limitez pas à votre marché actuel.</w:t>
      </w:r>
    </w:p>
    <w:p>
      <w:pPr>
        <w:pStyle w:val="ListBullet"/>
        <w:spacing w:after="60"/>
      </w:pPr>
      <w:r>
        <w:rPr>
          <w:rFonts w:ascii="Georgia" w:hAnsi="Georgia"/>
          <w:b/>
          <w:sz w:val="22"/>
        </w:rPr>
        <w:t>Ciblez de nouveaux segments de clientèle :</w:t>
      </w:r>
      <w:r>
        <w:rPr>
          <w:rFonts w:ascii="Georgia" w:hAnsi="Georgia"/>
          <w:sz w:val="22"/>
        </w:rPr>
        <w:t xml:space="preserve"> Si vous travaillez avec des petites entreprises, peut-être est-il temps d'approcher des PME ou des entreprises de taille moyenne qui ont des budgets plus importants. Si vous ciblez des particuliers, explorez un nouveau profil démographique.</w:t>
      </w:r>
    </w:p>
    <w:p>
      <w:pPr>
        <w:pStyle w:val="ListBullet"/>
        <w:spacing w:after="60"/>
      </w:pPr>
      <w:r>
        <w:rPr>
          <w:rFonts w:ascii="Georgia" w:hAnsi="Georgia"/>
          <w:b/>
          <w:sz w:val="22"/>
        </w:rPr>
        <w:t>Internationalisation :</w:t>
      </w:r>
      <w:r>
        <w:rPr>
          <w:rFonts w:ascii="Georgia" w:hAnsi="Georgia"/>
          <w:sz w:val="22"/>
        </w:rPr>
        <w:t xml:space="preserve"> Si votre service ou produit est numérique, pourquoi ne pas le proposer à une audience mondiale ? La barrière de la langue peut être surmontée par la traduction ou l'adaptation.</w:t>
      </w:r>
    </w:p>
    <w:p>
      <w:pPr>
        <w:pStyle w:val="ListBullet"/>
        <w:spacing w:after="60"/>
      </w:pPr>
      <w:r>
        <w:rPr>
          <w:rFonts w:ascii="Georgia" w:hAnsi="Georgia"/>
          <w:b/>
          <w:sz w:val="22"/>
        </w:rPr>
        <w:t>Partenariats stratégiques :</w:t>
      </w:r>
      <w:r>
        <w:rPr>
          <w:rFonts w:ascii="Georgia" w:hAnsi="Georgia"/>
          <w:sz w:val="22"/>
        </w:rPr>
        <w:t xml:space="preserve"> Collaborez avec d'autres professionnels dont les services sont complémentaires aux vôtres. Vous pouvez ainsi vous recommander mutuellement, créer des offres groupées ou toucher de nouvelles audiences.</w:t>
      </w:r>
    </w:p>
    <w:p>
      <w:pPr>
        <w:pStyle w:val="ListBullet"/>
        <w:spacing w:after="60"/>
      </w:pPr>
      <w:r>
        <w:rPr>
          <w:rFonts w:ascii="Georgia" w:hAnsi="Georgia"/>
          <w:b/>
          <w:sz w:val="22"/>
        </w:rPr>
        <w:t>Exemple pratique :</w:t>
      </w:r>
      <w:r>
        <w:rPr>
          <w:rFonts w:ascii="Georgia" w:hAnsi="Georgia"/>
          <w:sz w:val="22"/>
        </w:rPr>
        <w:t xml:space="preserve"> Un développeur d'applications mobiles spécialisé dans l'e-commerce peut s'associer avec une agence de marketing digital pour proposer des packages complets à leurs clients respectifs, élargissant ainsi la portée des deux entreprises.</w:t>
      </w:r>
    </w:p>
    <w:p>
      <w:pPr>
        <w:pStyle w:val="Heading3"/>
      </w:pPr>
      <w:r>
        <w:rPr>
          <w:rFonts w:ascii="Georgia" w:hAnsi="Georgia"/>
        </w:rPr>
        <w:t>3. L'Impératif de la Diversification Pour la Sécurité Financière</w:t>
      </w:r>
    </w:p>
    <w:p>
      <w:pPr>
        <w:spacing w:after="120"/>
        <w:jc w:val="both"/>
      </w:pPr>
      <w:r>
        <w:rPr>
          <w:rFonts w:ascii="Georgia" w:hAnsi="Georgia"/>
          <w:sz w:val="22"/>
        </w:rPr>
        <w:t xml:space="preserve">Alors que l'évolution de vos sources de revenus existantes est cruciale pour la croissance, la </w:t>
      </w:r>
      <w:r>
        <w:rPr>
          <w:rFonts w:ascii="Georgia" w:hAnsi="Georgia"/>
          <w:b/>
          <w:sz w:val="22"/>
        </w:rPr>
        <w:t>diversification</w:t>
      </w:r>
      <w:r>
        <w:rPr>
          <w:rFonts w:ascii="Georgia" w:hAnsi="Georgia"/>
          <w:sz w:val="22"/>
        </w:rPr>
        <w:t xml:space="preserve"> est la clé de votre sécurité et de votre indépendance financière à long terme. Imaginez un équilibriste sur une corde raide avec un seul point d'appui : le moindre mouvement le fait chuter. Avec plusieurs points d'appui (vos sources de revenus), il devient beaucoup plus stable.</w:t>
      </w:r>
    </w:p>
    <w:p>
      <w:pPr>
        <w:pStyle w:val="Heading4"/>
      </w:pPr>
      <w:r>
        <w:rPr>
          <w:rFonts w:ascii="Georgia" w:hAnsi="Georgia"/>
        </w:rPr>
        <w:t>Pourquoi la Diversification Est-Elle Cruciale ?</w:t>
      </w:r>
    </w:p>
    <w:p>
      <w:pPr>
        <w:pStyle w:val="ListBullet"/>
        <w:spacing w:after="60"/>
      </w:pPr>
      <w:r>
        <w:rPr>
          <w:rFonts w:ascii="Georgia" w:hAnsi="Georgia"/>
          <w:b/>
          <w:sz w:val="22"/>
        </w:rPr>
        <w:t>Réduction des risques :</w:t>
      </w:r>
      <w:r>
        <w:rPr>
          <w:rFonts w:ascii="Georgia" w:hAnsi="Georgia"/>
          <w:sz w:val="22"/>
        </w:rPr>
        <w:t xml:space="preserve"> C'est la raison principale. Si l'une de vos sources de revenus diminue ou disparaît (un client majeur part, un marché s'effondre, une plateforme change ses règles), vos autres sources vous maintiennent à flot. Ne jamais dépendre d'une seule source est un mantra pour tout entrepreneur avisé.</w:t>
      </w:r>
    </w:p>
    <w:p>
      <w:pPr>
        <w:pStyle w:val="ListBullet"/>
        <w:spacing w:after="60"/>
      </w:pPr>
      <w:r>
        <w:rPr>
          <w:rFonts w:ascii="Georgia" w:hAnsi="Georgia"/>
          <w:b/>
          <w:sz w:val="22"/>
        </w:rPr>
        <w:t>Exemple :</w:t>
      </w:r>
      <w:r>
        <w:rPr>
          <w:rFonts w:ascii="Georgia" w:hAnsi="Georgia"/>
          <w:sz w:val="22"/>
        </w:rPr>
        <w:t xml:space="preserve"> Un rédacteur freelance perd son client principal qui représentait 70% de ses revenus. S'il n'a pas d'autres clients ou d'autres sources de revenus (comme un e-book ou des investissements), sa situation financière devient critique du jour au lendemain.</w:t>
      </w:r>
    </w:p>
    <w:p>
      <w:pPr>
        <w:pStyle w:val="ListBullet"/>
        <w:spacing w:after="60"/>
      </w:pPr>
      <w:r>
        <w:rPr>
          <w:rFonts w:ascii="Georgia" w:hAnsi="Georgia"/>
          <w:b/>
          <w:sz w:val="22"/>
        </w:rPr>
        <w:t>Stabilité des revenus :</w:t>
      </w:r>
      <w:r>
        <w:rPr>
          <w:rFonts w:ascii="Georgia" w:hAnsi="Georgia"/>
          <w:sz w:val="22"/>
        </w:rPr>
        <w:t xml:space="preserve"> La diversification aide à lisser les fluctuations. Les hauts et les bas d'une activité peuvent être compensés par la stabilité ou la croissance d'une autre.</w:t>
      </w:r>
    </w:p>
    <w:p>
      <w:pPr>
        <w:pStyle w:val="ListBullet"/>
        <w:spacing w:after="60"/>
      </w:pPr>
      <w:r>
        <w:rPr>
          <w:rFonts w:ascii="Georgia" w:hAnsi="Georgia"/>
          <w:b/>
          <w:sz w:val="22"/>
        </w:rPr>
        <w:t>Opportunités de croissance :</w:t>
      </w:r>
      <w:r>
        <w:rPr>
          <w:rFonts w:ascii="Georgia" w:hAnsi="Georgia"/>
          <w:sz w:val="22"/>
        </w:rPr>
        <w:t xml:space="preserve"> En explorant de nouvelles avenues, vous découvrez des marchés inexploités, développez de nouvelles compétences et ouvrez la porte à des croissances exponentielles.</w:t>
      </w:r>
    </w:p>
    <w:p>
      <w:pPr>
        <w:pStyle w:val="ListBullet"/>
        <w:spacing w:after="60"/>
      </w:pPr>
      <w:r>
        <w:rPr>
          <w:rFonts w:ascii="Georgia" w:hAnsi="Georgia"/>
          <w:b/>
          <w:sz w:val="22"/>
        </w:rPr>
        <w:t>Atteinte plus rapide de l'indépendance financière :</w:t>
      </w:r>
      <w:r>
        <w:rPr>
          <w:rFonts w:ascii="Georgia" w:hAnsi="Georgia"/>
          <w:sz w:val="22"/>
        </w:rPr>
        <w:t xml:space="preserve"> En accumulant plusieurs flux de revenus, notamment des revenus passifs, vous atteindrez plus rapidement le seuil où vos revenus couvrent vos dépenses sans que vous ayez à travailler activement pour chacun d'entre eux.</w:t>
      </w:r>
    </w:p>
    <w:p>
      <w:pPr>
        <w:pStyle w:val="Heading4"/>
      </w:pPr>
      <w:r>
        <w:rPr>
          <w:rFonts w:ascii="Georgia" w:hAnsi="Georgia"/>
        </w:rPr>
        <w:t>Comment Diversifier Efficacement ?</w:t>
      </w:r>
    </w:p>
    <w:p>
      <w:pPr>
        <w:spacing w:after="120"/>
        <w:jc w:val="both"/>
      </w:pPr>
      <w:r>
        <w:rPr>
          <w:rFonts w:ascii="Georgia" w:hAnsi="Georgia"/>
          <w:sz w:val="22"/>
        </w:rPr>
        <w:t>Il existe deux grandes catégories de diversification :</w:t>
      </w:r>
    </w:p>
    <w:p>
      <w:pPr>
        <w:pStyle w:val="ListBullet"/>
        <w:spacing w:after="60"/>
      </w:pPr>
      <w:r>
        <w:rPr>
          <w:rFonts w:ascii="Georgia" w:hAnsi="Georgia"/>
          <w:b/>
          <w:sz w:val="22"/>
        </w:rPr>
        <w:t>Diversification horizontale :</w:t>
      </w:r>
      <w:r>
        <w:rPr>
          <w:rFonts w:ascii="Georgia" w:hAnsi="Georgia"/>
          <w:sz w:val="22"/>
        </w:rPr>
        <w:t xml:space="preserve"> Il s'agit d'ajouter de nouvelles sources de revenus qui sont indépendantes de vos activités actuelles, souvent dans des domaines différents ou avec des mécanismes distincts.</w:t>
      </w:r>
    </w:p>
    <w:p>
      <w:pPr>
        <w:pStyle w:val="ListBullet"/>
        <w:spacing w:after="60"/>
      </w:pPr>
      <w:r>
        <w:rPr>
          <w:rFonts w:ascii="Georgia" w:hAnsi="Georgia"/>
          <w:b/>
          <w:sz w:val="22"/>
        </w:rPr>
        <w:t>Exemple :</w:t>
      </w:r>
      <w:r>
        <w:rPr>
          <w:rFonts w:ascii="Georgia" w:hAnsi="Georgia"/>
          <w:sz w:val="22"/>
        </w:rPr>
        <w:t xml:space="preserve"> En plus de votre activité de graphiste freelance, vous investissez en bourse, achetez un bien immobilier locatif, ou lancez une petite boutique en ligne de t-shirts.</w:t>
      </w:r>
    </w:p>
    <w:p>
      <w:pPr>
        <w:pStyle w:val="ListBullet"/>
        <w:spacing w:after="60"/>
      </w:pPr>
      <w:r>
        <w:rPr>
          <w:rFonts w:ascii="Georgia" w:hAnsi="Georgia"/>
          <w:b/>
          <w:sz w:val="22"/>
        </w:rPr>
        <w:t>Diversification verticale :</w:t>
      </w:r>
      <w:r>
        <w:rPr>
          <w:rFonts w:ascii="Georgia" w:hAnsi="Georgia"/>
          <w:sz w:val="22"/>
        </w:rPr>
        <w:t xml:space="preserve"> Vous développez des services ou produits qui sont complémentaires à votre activité principale, tirant parti de votre expertise existante et de votre audience. C'est ce que nous avons vu dans la section précédente avec la création de produits dérivés.</w:t>
      </w:r>
    </w:p>
    <w:p>
      <w:pPr>
        <w:pStyle w:val="ListBullet"/>
        <w:spacing w:after="60"/>
      </w:pPr>
      <w:r>
        <w:rPr>
          <w:rFonts w:ascii="Georgia" w:hAnsi="Georgia"/>
          <w:b/>
          <w:sz w:val="22"/>
        </w:rPr>
        <w:t>Exemple :</w:t>
      </w:r>
      <w:r>
        <w:rPr>
          <w:rFonts w:ascii="Georgia" w:hAnsi="Georgia"/>
          <w:sz w:val="22"/>
        </w:rPr>
        <w:t xml:space="preserve"> Un blogueur spécialisé dans la cuisine qui génère des revenus par la publicité et l'affiliation, diversifie en lançant ses propres e-books de recettes et des ustensiles de cuisine brandés.</w:t>
      </w:r>
    </w:p>
    <w:p>
      <w:pPr>
        <w:pStyle w:val="Heading4"/>
      </w:pPr>
      <w:r>
        <w:rPr>
          <w:rFonts w:ascii="Georgia" w:hAnsi="Georgia"/>
        </w:rPr>
        <w:t>Types de Sources de Revenus à Considérer pour la Diversification :</w:t>
      </w:r>
    </w:p>
    <w:p>
      <w:pPr>
        <w:pStyle w:val="ListBullet"/>
        <w:spacing w:after="60"/>
      </w:pPr>
      <w:r>
        <w:rPr>
          <w:rFonts w:ascii="Georgia" w:hAnsi="Georgia"/>
          <w:b/>
          <w:sz w:val="22"/>
        </w:rPr>
        <w:t>Revenus actifs supplémentaires :</w:t>
      </w:r>
    </w:p>
    <w:p>
      <w:pPr>
        <w:pStyle w:val="ListBullet"/>
        <w:spacing w:after="60"/>
      </w:pPr>
      <w:r>
        <w:rPr>
          <w:rFonts w:ascii="Georgia" w:hAnsi="Georgia"/>
          <w:sz w:val="22"/>
        </w:rPr>
        <w:t>Un second side hustle complètement différent de votre activité principale.</w:t>
      </w:r>
    </w:p>
    <w:p>
      <w:pPr>
        <w:pStyle w:val="ListBullet"/>
        <w:spacing w:after="60"/>
      </w:pPr>
      <w:r>
        <w:rPr>
          <w:rFonts w:ascii="Georgia" w:hAnsi="Georgia"/>
          <w:sz w:val="22"/>
        </w:rPr>
        <w:t>Du conseil spécialisé dans un autre domaine où vous avez des compétences.</w:t>
      </w:r>
    </w:p>
    <w:p>
      <w:pPr>
        <w:pStyle w:val="ListBullet"/>
        <w:spacing w:after="60"/>
      </w:pPr>
      <w:r>
        <w:rPr>
          <w:rFonts w:ascii="Georgia" w:hAnsi="Georgia"/>
          <w:sz w:val="22"/>
        </w:rPr>
        <w:t>Des services que vous offrez ponctuellement.</w:t>
      </w:r>
    </w:p>
    <w:p>
      <w:pPr>
        <w:pStyle w:val="ListBullet"/>
        <w:spacing w:after="60"/>
      </w:pPr>
      <w:r>
        <w:rPr>
          <w:rFonts w:ascii="Georgia" w:hAnsi="Georgia"/>
          <w:b/>
          <w:sz w:val="22"/>
        </w:rPr>
        <w:t>Revenus passifs ou semi-passifs :</w:t>
      </w:r>
      <w:r>
        <w:rPr>
          <w:rFonts w:ascii="Georgia" w:hAnsi="Georgia"/>
          <w:sz w:val="22"/>
        </w:rPr>
        <w:t xml:space="preserve"> Ce sont les plus recherchés pour l'indépendance financière.</w:t>
      </w:r>
    </w:p>
    <w:p>
      <w:pPr>
        <w:pStyle w:val="ListBullet"/>
        <w:spacing w:after="60"/>
      </w:pPr>
      <w:r>
        <w:rPr>
          <w:rFonts w:ascii="Georgia" w:hAnsi="Georgia"/>
          <w:b/>
          <w:sz w:val="22"/>
        </w:rPr>
        <w:t>Investissements boursiers :</w:t>
      </w:r>
      <w:r>
        <w:rPr>
          <w:rFonts w:ascii="Georgia" w:hAnsi="Georgia"/>
          <w:sz w:val="22"/>
        </w:rPr>
        <w:t xml:space="preserve"> Actions, obligations, fonds indiciels (ETFs). Nécessite des connaissances et une stratégie à long terme.</w:t>
      </w:r>
    </w:p>
    <w:p>
      <w:pPr>
        <w:pStyle w:val="ListBullet"/>
        <w:spacing w:after="60"/>
      </w:pPr>
      <w:r>
        <w:rPr>
          <w:rFonts w:ascii="Georgia" w:hAnsi="Georgia"/>
          <w:b/>
          <w:sz w:val="22"/>
        </w:rPr>
        <w:t>Immobilier locatif :</w:t>
      </w:r>
      <w:r>
        <w:rPr>
          <w:rFonts w:ascii="Georgia" w:hAnsi="Georgia"/>
          <w:sz w:val="22"/>
        </w:rPr>
        <w:t xml:space="preserve"> Acheter pour louer (logements, locaux commerciaux, garages). Demande un capital initial et une gestion.</w:t>
      </w:r>
    </w:p>
    <w:p>
      <w:pPr>
        <w:pStyle w:val="ListBullet"/>
        <w:spacing w:after="60"/>
      </w:pPr>
      <w:r>
        <w:rPr>
          <w:rFonts w:ascii="Georgia" w:hAnsi="Georgia"/>
          <w:b/>
          <w:sz w:val="22"/>
        </w:rPr>
        <w:t>Produits numériques :</w:t>
      </w:r>
      <w:r>
        <w:rPr>
          <w:rFonts w:ascii="Georgia" w:hAnsi="Georgia"/>
          <w:sz w:val="22"/>
        </w:rPr>
        <w:t xml:space="preserve"> E-books, cours en ligne, logiciels, plugins, templates que vous avez créés et qui se vendent sans votre intervention constante.</w:t>
      </w:r>
    </w:p>
    <w:p>
      <w:pPr>
        <w:pStyle w:val="ListBullet"/>
        <w:spacing w:after="60"/>
      </w:pPr>
      <w:r>
        <w:rPr>
          <w:rFonts w:ascii="Georgia" w:hAnsi="Georgia"/>
          <w:b/>
          <w:sz w:val="22"/>
        </w:rPr>
        <w:t>Marketing d'affiliation :</w:t>
      </w:r>
      <w:r>
        <w:rPr>
          <w:rFonts w:ascii="Georgia" w:hAnsi="Georgia"/>
          <w:sz w:val="22"/>
        </w:rPr>
        <w:t xml:space="preserve"> Promotion de produits ou services d'autres entreprises en échange d'une commission sur les ventes générées par vos liens.</w:t>
      </w:r>
    </w:p>
    <w:p>
      <w:pPr>
        <w:pStyle w:val="ListBullet"/>
        <w:spacing w:after="60"/>
      </w:pPr>
      <w:r>
        <w:rPr>
          <w:rFonts w:ascii="Georgia" w:hAnsi="Georgia"/>
          <w:b/>
          <w:sz w:val="22"/>
        </w:rPr>
        <w:t>Royalties :</w:t>
      </w:r>
      <w:r>
        <w:rPr>
          <w:rFonts w:ascii="Georgia" w:hAnsi="Georgia"/>
          <w:sz w:val="22"/>
        </w:rPr>
        <w:t xml:space="preserve"> Revenus de droits d'auteur pour des livres, musique, photos, brevets.</w:t>
      </w:r>
    </w:p>
    <w:p>
      <w:pPr>
        <w:pStyle w:val="ListBullet"/>
        <w:spacing w:after="60"/>
      </w:pPr>
      <w:r>
        <w:rPr>
          <w:rFonts w:ascii="Georgia" w:hAnsi="Georgia"/>
          <w:b/>
          <w:sz w:val="22"/>
        </w:rPr>
        <w:t>Dividendes :</w:t>
      </w:r>
      <w:r>
        <w:rPr>
          <w:rFonts w:ascii="Georgia" w:hAnsi="Georgia"/>
          <w:sz w:val="22"/>
        </w:rPr>
        <w:t xml:space="preserve"> Revenus générés par la possession d'actions d'entreprises qui redistribuent une partie de leurs bénéfices à leurs actionnaires.</w:t>
      </w:r>
    </w:p>
    <w:p>
      <w:pPr>
        <w:pStyle w:val="ListBullet"/>
        <w:spacing w:after="60"/>
      </w:pPr>
      <w:r>
        <w:rPr>
          <w:rFonts w:ascii="Georgia" w:hAnsi="Georgia"/>
          <w:b/>
          <w:sz w:val="22"/>
        </w:rPr>
        <w:t>Chaîne YouTube ou blog avec publicité :</w:t>
      </w:r>
      <w:r>
        <w:rPr>
          <w:rFonts w:ascii="Georgia" w:hAnsi="Georgia"/>
          <w:sz w:val="22"/>
        </w:rPr>
        <w:t xml:space="preserve"> Une fois le contenu créé, il peut continuer à générer des revenus publicitaires sur le long terme.</w:t>
      </w:r>
    </w:p>
    <w:p>
      <w:pPr>
        <w:pStyle w:val="Heading4"/>
      </w:pPr>
      <w:r>
        <w:rPr>
          <w:rFonts w:ascii="Georgia" w:hAnsi="Georgia"/>
        </w:rPr>
        <w:t>Conseils Pratiques pour la Diversification :</w:t>
      </w:r>
    </w:p>
    <w:p>
      <w:pPr>
        <w:pStyle w:val="ListBullet"/>
        <w:spacing w:after="60"/>
      </w:pPr>
      <w:r>
        <w:rPr>
          <w:rFonts w:ascii="Georgia" w:hAnsi="Georgia"/>
          <w:b/>
          <w:sz w:val="22"/>
        </w:rPr>
        <w:t>Commencez petit :</w:t>
      </w:r>
      <w:r>
        <w:rPr>
          <w:rFonts w:ascii="Georgia" w:hAnsi="Georgia"/>
          <w:sz w:val="22"/>
        </w:rPr>
        <w:t xml:space="preserve"> Ne tentez pas de lancer 5 nouvelles sources de revenus en même temps. Choisissez-en une ou deux, maîtrisez-les, puis ajoutez-en d'autres.</w:t>
      </w:r>
    </w:p>
    <w:p>
      <w:pPr>
        <w:pStyle w:val="ListBullet"/>
        <w:spacing w:after="60"/>
      </w:pPr>
      <w:r>
        <w:rPr>
          <w:rFonts w:ascii="Georgia" w:hAnsi="Georgia"/>
          <w:b/>
          <w:sz w:val="22"/>
        </w:rPr>
        <w:t>Évaluez le temps et l'investissement :</w:t>
      </w:r>
      <w:r>
        <w:rPr>
          <w:rFonts w:ascii="Georgia" w:hAnsi="Georgia"/>
          <w:sz w:val="22"/>
        </w:rPr>
        <w:t xml:space="preserve"> Chaque nouvelle source de revenus demande du temps et/ou de l'argent pour démarrer. Soyez réaliste quant à votre capacité à vous engager.</w:t>
      </w:r>
    </w:p>
    <w:p>
      <w:pPr>
        <w:pStyle w:val="ListBullet"/>
        <w:spacing w:after="60"/>
      </w:pPr>
      <w:r>
        <w:rPr>
          <w:rFonts w:ascii="Georgia" w:hAnsi="Georgia"/>
          <w:b/>
          <w:sz w:val="22"/>
        </w:rPr>
        <w:t>Alignez avec vos compétences et intérêts :</w:t>
      </w:r>
      <w:r>
        <w:rPr>
          <w:rFonts w:ascii="Georgia" w:hAnsi="Georgia"/>
          <w:sz w:val="22"/>
        </w:rPr>
        <w:t xml:space="preserve"> Diversifiez dans des domaines qui vous passionnent ou pour lesquels vous avez déjà une base de connaissances. Cela rendra le processus plus agréable et plus efficace.</w:t>
      </w:r>
    </w:p>
    <w:p>
      <w:pPr>
        <w:pStyle w:val="ListBullet"/>
        <w:spacing w:after="60"/>
      </w:pPr>
      <w:r>
        <w:rPr>
          <w:rFonts w:ascii="Georgia" w:hAnsi="Georgia"/>
          <w:b/>
          <w:sz w:val="22"/>
        </w:rPr>
        <w:t>Automatisez dès que possible :</w:t>
      </w:r>
      <w:r>
        <w:rPr>
          <w:rFonts w:ascii="Georgia" w:hAnsi="Georgia"/>
          <w:sz w:val="22"/>
        </w:rPr>
        <w:t xml:space="preserve"> Pour que la diversification ne devienne pas un fardeau, cherchez toujours à automatiser ou à déléguer les aspects de vos nouvelles sources de revenus.</w:t>
      </w:r>
    </w:p>
    <w:p>
      <w:pPr>
        <w:spacing w:after="120"/>
        <w:jc w:val="both"/>
      </w:pPr>
      <w:r>
        <w:rPr>
          <w:rFonts w:ascii="Georgia" w:hAnsi="Georgia"/>
          <w:sz w:val="22"/>
        </w:rPr>
        <w:t>La diversification est votre filet de sécurité. Elle transforme votre flux de revenus en un véritable réseau, capable d'absorber les chocs et de vous propulser vers une liberté financière durable.</w:t>
      </w:r>
    </w:p>
    <w:p>
      <w:pPr>
        <w:pStyle w:val="Heading3"/>
      </w:pPr>
      <w:r>
        <w:rPr>
          <w:rFonts w:ascii="Georgia" w:hAnsi="Georgia"/>
        </w:rPr>
        <w:t>4. Quand Envisager la Création d'Une Entreprise Formelle</w:t>
      </w:r>
    </w:p>
    <w:p>
      <w:pPr>
        <w:spacing w:after="120"/>
        <w:jc w:val="both"/>
      </w:pPr>
      <w:r>
        <w:rPr>
          <w:rFonts w:ascii="Georgia" w:hAnsi="Georgia"/>
          <w:sz w:val="22"/>
        </w:rPr>
        <w:t>Jusqu'à présent, vous avez peut-être opéré sous un statut simplifié (micro-entreprise, auto-entrepreneur, entreprise individuelle, etc.) qui est idéal pour les débutants et les activités complémentaires. Cependant, à mesure que vos revenus augmentent, que vos ambitions se concrétisent et que vous envisagez d'évoluer, la question de la création d'une entreprise formelle devient pertinente. Qu'entend-on par "formelle" ? Il s'agit généralement de passer d'un statut où votre patrimoine personnel et professionnel sont indistincts (comme l'auto-entreprise) à une structure juridique qui les sépare (comme une SARL, SAS, EURL en France, ou une LLC aux États-Unis).</w:t>
      </w:r>
    </w:p>
    <w:p>
      <w:pPr>
        <w:spacing w:after="120"/>
        <w:jc w:val="both"/>
      </w:pPr>
      <w:r>
        <w:rPr>
          <w:rFonts w:ascii="Georgia" w:hAnsi="Georgia"/>
          <w:sz w:val="22"/>
        </w:rPr>
        <w:t>Voici les signes et les raisons pour lesquels il est temps d'y penser sérieusement :</w:t>
      </w:r>
    </w:p>
    <w:p>
      <w:pPr>
        <w:pStyle w:val="ListBullet"/>
        <w:spacing w:after="60"/>
      </w:pPr>
      <w:r>
        <w:rPr>
          <w:rFonts w:ascii="Georgia" w:hAnsi="Georgia"/>
          <w:b/>
          <w:sz w:val="22"/>
        </w:rPr>
        <w:t>Dépassement des plafonds fiscaux/légaux :</w:t>
      </w:r>
      <w:r>
        <w:rPr>
          <w:rFonts w:ascii="Georgia" w:hAnsi="Georgia"/>
          <w:sz w:val="22"/>
        </w:rPr>
        <w:t xml:space="preserve"> La raison la plus fréquente. La plupart des statuts simplifiés ont des seuils de chiffre d'affaires annuels. Une fois que vous dépassez ces seuils (ou que vous êtes sur le point de le faire), il devient non seulement nécessaire, mais souvent fiscalement plus avantageux de changer de structure. Les règles varient considérablement d'un pays à l'autre, il est donc crucial de vous renseigner sur les plafonds applicables à votre situation.</w:t>
      </w:r>
    </w:p>
    <w:p>
      <w:pPr>
        <w:pStyle w:val="ListBullet"/>
        <w:spacing w:after="60"/>
      </w:pPr>
      <w:r>
        <w:rPr>
          <w:rFonts w:ascii="Georgia" w:hAnsi="Georgia"/>
          <w:b/>
          <w:sz w:val="22"/>
        </w:rPr>
        <w:t>Exemple :</w:t>
      </w:r>
      <w:r>
        <w:rPr>
          <w:rFonts w:ascii="Georgia" w:hAnsi="Georgia"/>
          <w:sz w:val="22"/>
        </w:rPr>
        <w:t xml:space="preserve"> En France, les micro-entrepreneurs ont des plafonds de chiffre d'affaires. Dépasser ces seuils vous oblige à passer à un régime fiscal différent, et une structure plus formelle peut alors être plus adaptée.</w:t>
      </w:r>
    </w:p>
    <w:p>
      <w:pPr>
        <w:pStyle w:val="ListBullet"/>
        <w:spacing w:after="60"/>
      </w:pPr>
      <w:r>
        <w:rPr>
          <w:rFonts w:ascii="Georgia" w:hAnsi="Georgia"/>
          <w:b/>
          <w:sz w:val="22"/>
        </w:rPr>
        <w:t>Protection juridique et séparation des patrimoines :</w:t>
      </w:r>
      <w:r>
        <w:rPr>
          <w:rFonts w:ascii="Georgia" w:hAnsi="Georgia"/>
          <w:sz w:val="22"/>
        </w:rPr>
        <w:t xml:space="preserve"> C'est un avantage majeur des structures formelles (sociétés). En cas de dettes, de litiges ou de faillite de l'entreprise, votre patrimoine personnel (maison, économies, biens personnels) est généralement protégé. Les créanciers ne peuvent se retourner que contre les actifs de la société. Cette "responsabilité limitée" est une sécurité inestimable.</w:t>
      </w:r>
    </w:p>
    <w:p>
      <w:pPr>
        <w:pStyle w:val="ListBullet"/>
        <w:spacing w:after="60"/>
      </w:pPr>
      <w:r>
        <w:rPr>
          <w:rFonts w:ascii="Georgia" w:hAnsi="Georgia"/>
          <w:b/>
          <w:sz w:val="22"/>
        </w:rPr>
        <w:t>Crédibilité et image professionnelle :</w:t>
      </w:r>
      <w:r>
        <w:rPr>
          <w:rFonts w:ascii="Georgia" w:hAnsi="Georgia"/>
          <w:sz w:val="22"/>
        </w:rPr>
        <w:t xml:space="preserve"> Travailler avec une entreprise établie (par exemple, une SARL ou une SAS) confère une image de professionnalisme et de stabilité. Certains clients (particulièrement les grandes entreprises, les collectivités ou les investisseurs) préfèrent, ou même exigent, de travailler avec des entités juridiques formelles. Cela facilite également l'ouverture de comptes bancaires professionnels, l'accès à des financements et la construction d'une marque forte.</w:t>
      </w:r>
    </w:p>
    <w:p>
      <w:pPr>
        <w:pStyle w:val="ListBullet"/>
        <w:spacing w:after="60"/>
      </w:pPr>
      <w:r>
        <w:rPr>
          <w:rFonts w:ascii="Georgia" w:hAnsi="Georgia"/>
          <w:b/>
          <w:sz w:val="22"/>
        </w:rPr>
        <w:t>Volonté d'embaucher :</w:t>
      </w:r>
      <w:r>
        <w:rPr>
          <w:rFonts w:ascii="Georgia" w:hAnsi="Georgia"/>
          <w:sz w:val="22"/>
        </w:rPr>
        <w:t xml:space="preserve"> Si vous envisagez d'embaucher des employés pour vous aider à scaler (assistants, collaborateurs, commerciaux), une structure d'entreprise formelle est quasi indispensable. Gérer des salaires, des cotisations sociales et les aspects légaux du travail est beaucoup plus simple et sécurisé dans ce cadre.</w:t>
      </w:r>
    </w:p>
    <w:p>
      <w:pPr>
        <w:pStyle w:val="ListBullet"/>
        <w:spacing w:after="60"/>
      </w:pPr>
      <w:r>
        <w:rPr>
          <w:rFonts w:ascii="Georgia" w:hAnsi="Georgia"/>
          <w:b/>
          <w:sz w:val="22"/>
        </w:rPr>
        <w:t>Accès au financement et aux investissements :</w:t>
      </w:r>
      <w:r>
        <w:rPr>
          <w:rFonts w:ascii="Georgia" w:hAnsi="Georgia"/>
          <w:sz w:val="22"/>
        </w:rPr>
        <w:t xml:space="preserve"> Les banques, les investisseurs et les fonds de capital-risque sont beaucoup plus enclins à prêter ou à investir dans des entreprises structurées formellement. Ces structures offrent une meilleure transparence financière, une gestion plus rigoureuse et des mécanismes juridiques clairs pour les actionnaires ou les prêteurs.</w:t>
      </w:r>
    </w:p>
    <w:p>
      <w:pPr>
        <w:pStyle w:val="ListBullet"/>
        <w:spacing w:after="60"/>
      </w:pPr>
      <w:r>
        <w:rPr>
          <w:rFonts w:ascii="Georgia" w:hAnsi="Georgia"/>
          <w:b/>
          <w:sz w:val="22"/>
        </w:rPr>
        <w:t>Optimisation fiscale :</w:t>
      </w:r>
      <w:r>
        <w:rPr>
          <w:rFonts w:ascii="Georgia" w:hAnsi="Georgia"/>
          <w:sz w:val="22"/>
        </w:rPr>
        <w:t xml:space="preserve"> Bien que les statuts simplifiés soient avantageux au début, les structures formelles peuvent offrir plus d'options pour l'optimisation fiscale à mesure que vos revenus augmentent. Elles permettent souvent de déduire un plus grand éventail de charges professionnelles, de choisir des régimes d'imposition plus favorables (impôt sur les sociétés vs impôt sur le revenu) et de planifier la rémunération de manière plus stratégique.</w:t>
      </w:r>
    </w:p>
    <w:p>
      <w:pPr>
        <w:pStyle w:val="Heading4"/>
      </w:pPr>
      <w:r>
        <w:rPr>
          <w:rFonts w:ascii="Georgia" w:hAnsi="Georgia"/>
        </w:rPr>
        <w:t>Étapes et Considérations Clés :</w:t>
      </w:r>
    </w:p>
    <w:p>
      <w:pPr>
        <w:pStyle w:val="ListBullet"/>
        <w:spacing w:after="60"/>
      </w:pPr>
      <w:r>
        <w:rPr>
          <w:rFonts w:ascii="Georgia" w:hAnsi="Georgia"/>
          <w:b/>
          <w:sz w:val="22"/>
        </w:rPr>
        <w:t>Consulter des experts :</w:t>
      </w:r>
      <w:r>
        <w:rPr>
          <w:rFonts w:ascii="Georgia" w:hAnsi="Georgia"/>
          <w:sz w:val="22"/>
        </w:rPr>
        <w:t xml:space="preserve"> C'est la première et la plus importante étape. Parlez à un </w:t>
      </w:r>
      <w:r>
        <w:rPr>
          <w:rFonts w:ascii="Georgia" w:hAnsi="Georgia"/>
          <w:b/>
          <w:sz w:val="22"/>
        </w:rPr>
        <w:t>expert-comptable</w:t>
      </w:r>
      <w:r>
        <w:rPr>
          <w:rFonts w:ascii="Georgia" w:hAnsi="Georgia"/>
          <w:sz w:val="22"/>
        </w:rPr>
        <w:t xml:space="preserve"> pour comprendre les implications fiscales et comptables des différentes structures, et à un </w:t>
      </w:r>
      <w:r>
        <w:rPr>
          <w:rFonts w:ascii="Georgia" w:hAnsi="Georgia"/>
          <w:b/>
          <w:sz w:val="22"/>
        </w:rPr>
        <w:t>avocat spécialisé en droit des affaires</w:t>
      </w:r>
      <w:r>
        <w:rPr>
          <w:rFonts w:ascii="Georgia" w:hAnsi="Georgia"/>
          <w:sz w:val="22"/>
        </w:rPr>
        <w:t xml:space="preserve"> pour les aspects juridiques et la protection. Ils vous aideront à choisir la structure la plus adaptée à vos objectifs, à votre chiffre d'affaires prévisionnel et à votre situation personnelle.</w:t>
      </w:r>
    </w:p>
    <w:p>
      <w:pPr>
        <w:pStyle w:val="ListBullet"/>
        <w:spacing w:after="60"/>
      </w:pPr>
      <w:r>
        <w:rPr>
          <w:rFonts w:ascii="Georgia" w:hAnsi="Georgia"/>
          <w:b/>
          <w:sz w:val="22"/>
        </w:rPr>
        <w:t>Choisir la bonne structure juridique :</w:t>
      </w:r>
      <w:r>
        <w:rPr>
          <w:rFonts w:ascii="Georgia" w:hAnsi="Georgia"/>
          <w:sz w:val="22"/>
        </w:rPr>
        <w:t xml:space="preserve"> Les options sont nombreuses et dépendent de votre pays, de votre activité, du nombre d'associés (êtes-vous seul ou avez-vous des partenaires ?) et de vos objectifs. Par exemple, en France, on trouve l'EURL (Entreprise Unipersonnelle à Responsabilité Limitée) ou la SASU (Société par Actions Simplifiée Unipersonnelle) pour les entrepreneurs seuls, et la SARL (Société à Responsabilité Limitée) ou la SAS (Société par Actions Simplifiée) pour les projets à plusieurs. Chaque structure a ses spécificités en termes de responsabilité, de fiscalité, de charges sociales et de formalités.</w:t>
      </w:r>
    </w:p>
    <w:p>
      <w:pPr>
        <w:pStyle w:val="ListBullet"/>
        <w:spacing w:after="60"/>
      </w:pPr>
      <w:r>
        <w:rPr>
          <w:rFonts w:ascii="Georgia" w:hAnsi="Georgia"/>
          <w:b/>
          <w:sz w:val="22"/>
        </w:rPr>
        <w:t>Formalités administratives :</w:t>
      </w:r>
      <w:r>
        <w:rPr>
          <w:rFonts w:ascii="Georgia" w:hAnsi="Georgia"/>
          <w:sz w:val="22"/>
        </w:rPr>
        <w:t xml:space="preserve"> La création d'une entreprise formelle implique des démarches administratives plus lourdes : rédaction des statuts, dépôt du capital social, immatriculation au registre du commerce et des sociétés, publication d'une annonce légale, obtention d'un numéro d'identification fiscale d'entreprise, ouverture d'un compte bancaire professionnel dédié.</w:t>
      </w:r>
    </w:p>
    <w:p>
      <w:pPr>
        <w:pStyle w:val="ListBullet"/>
        <w:spacing w:after="60"/>
      </w:pPr>
      <w:r>
        <w:rPr>
          <w:rFonts w:ascii="Georgia" w:hAnsi="Georgia"/>
          <w:b/>
          <w:sz w:val="22"/>
        </w:rPr>
        <w:t>Implications au quotidien :</w:t>
      </w:r>
      <w:r>
        <w:rPr>
          <w:rFonts w:ascii="Georgia" w:hAnsi="Georgia"/>
          <w:sz w:val="22"/>
        </w:rPr>
        <w:t xml:space="preserve"> Une entreprise formelle s'accompagne de plus de paperasserie, de coûts administratifs plus élevés (frais d'expert-comptable, de domiciliation, etc.), et d'exigences comptables plus strictes. Vous devrez être plus organisé et rigoureux dans votre gestion.</w:t>
      </w:r>
    </w:p>
    <w:p>
      <w:pPr>
        <w:spacing w:after="120"/>
        <w:jc w:val="both"/>
      </w:pPr>
      <w:r>
        <w:rPr>
          <w:rFonts w:ascii="Georgia" w:hAnsi="Georgia"/>
          <w:sz w:val="22"/>
        </w:rPr>
        <w:t>La décision de formaliser votre entreprise est une étape majeure qui marque une transition de l'entrepreneur individuel au chef d'entreprise. C'est un signe de maturité et d'ambition, signalant que vous êtes prêt à gérer une structure plus complexe pour atteindre des objectifs financiers et professionnels plus élevés.</w:t>
      </w:r>
    </w:p>
    <w:p>
      <w:pPr>
        <w:jc w:val="center"/>
      </w:pPr>
      <w:r>
        <w:rPr>
          <w:color w:val="B4B4B4"/>
        </w:rPr>
        <w:t>______________________________</w:t>
      </w:r>
    </w:p>
    <w:p>
      <w:pPr>
        <w:spacing w:after="120"/>
        <w:jc w:val="both"/>
      </w:pPr>
      <w:r>
        <w:rPr>
          <w:rFonts w:ascii="Georgia" w:hAnsi="Georgia"/>
          <w:sz w:val="22"/>
        </w:rPr>
        <w:t>Arriver à ce chapitre signifie que vous avez déjà construit des fondations solides pour votre indépendance financière. Vous avez appris à générer des revenus, à gérer vos finances et à développer une mentalité d'entrepreneur. Le passage à la vitesse supérieure, par l'évolution de vos activités et la diversification de vos revenus, n'est pas une obligation, mais une opportunité stratégique.</w:t>
      </w:r>
    </w:p>
    <w:p>
      <w:pPr>
        <w:spacing w:after="120"/>
        <w:jc w:val="both"/>
      </w:pPr>
      <w:r>
        <w:rPr>
          <w:rFonts w:ascii="Georgia" w:hAnsi="Georgia"/>
          <w:sz w:val="22"/>
        </w:rPr>
        <w:t>C'est le chemin vers une sécurité accrue, une plus grande liberté et la réalisation d'objectifs financiers qui semblaient peut-être inaccessibles au début. Cela demande une planification minutieuse, une volonté d'apprendre et de s'adapter, et parfois le courage de sortir de sa zone de confort. Mais chaque étape que vous franchirez dans cette direction vous rapprochera de la véritable indépendance financière. Poursuivez votre chemin avec confiance et détermination.</w:t>
      </w:r>
    </w:p>
    <w:p>
      <w:r>
        <w:br w:type="page"/>
      </w:r>
    </w:p>
    <w:p/>
    <w:p/>
    <w:p/>
    <w:p/>
    <w:p/>
    <w:p/>
    <w:p/>
    <w:p/>
    <w:p>
      <w:pPr>
        <w:jc w:val="center"/>
      </w:pPr>
      <w:r>
        <w:rPr>
          <w:rFonts w:ascii="Arial" w:hAnsi="Arial"/>
          <w:color w:val="808080"/>
          <w:sz w:val="20"/>
        </w:rPr>
        <w:t>CHAPITRE 17</w:t>
      </w:r>
    </w:p>
    <w:p>
      <w:pPr>
        <w:jc w:val="center"/>
      </w:pPr>
      <w:r>
        <w:rPr>
          <w:rFonts w:ascii="Georgia" w:hAnsi="Georgia"/>
          <w:b/>
          <w:sz w:val="44"/>
        </w:rPr>
        <w:t>Votre Chemin vers l'Indépendance: Résumé et Prochaines Étapes</w:t>
      </w:r>
    </w:p>
    <w:p>
      <w:r>
        <w:br w:type="page"/>
      </w:r>
    </w:p>
    <w:p>
      <w:pPr>
        <w:pStyle w:val="Heading2"/>
      </w:pPr>
      <w:r>
        <w:rPr>
          <w:rFonts w:ascii="Georgia" w:hAnsi="Georgia"/>
        </w:rPr>
        <w:t>Chapitre 17 : Votre Chemin vers l'Indépendance : Résumé et Prochaines Étapes</w:t>
      </w:r>
    </w:p>
    <w:p>
      <w:pPr>
        <w:spacing w:after="120"/>
        <w:jc w:val="both"/>
      </w:pPr>
      <w:r>
        <w:rPr>
          <w:rFonts w:ascii="Georgia" w:hAnsi="Georgia"/>
          <w:sz w:val="22"/>
        </w:rPr>
        <w:t xml:space="preserve">Nous voici arrivés à la fin d'un voyage. Ce livre a été conçu comme votre compagnon initial, une carte pour naviguer dans les eaux parfois complexes de la </w:t>
      </w:r>
      <w:r>
        <w:rPr>
          <w:rFonts w:ascii="Georgia" w:hAnsi="Georgia"/>
          <w:b/>
          <w:sz w:val="22"/>
        </w:rPr>
        <w:t>multiplication des revenus</w:t>
      </w:r>
      <w:r>
        <w:rPr>
          <w:rFonts w:ascii="Georgia" w:hAnsi="Georgia"/>
          <w:sz w:val="22"/>
        </w:rPr>
        <w:t>. Vous avez exploré des concepts, découvert des stratégies et, je l'espère, commencé à visualiser un avenir où l'indépendance financière n'est plus un rêve lointain, mais une destination atteignable. Ce chapitre final n'est pas une conclusion, mais plutôt un tremplin. Il est là pour solidifier vos acquis, éclairer la route à venir et, surtout, vous insuffler l'énergie et la détermination nécessaires pour transformer la théorie en résultats concrets.</w:t>
      </w:r>
    </w:p>
    <w:p>
      <w:pPr>
        <w:spacing w:after="120"/>
        <w:jc w:val="both"/>
      </w:pPr>
      <w:r>
        <w:rPr>
          <w:rFonts w:ascii="Georgia" w:hAnsi="Georgia"/>
          <w:sz w:val="22"/>
        </w:rPr>
        <w:t>La multiplication des revenus n'est pas une formule magique ou un tour de passe-passe. C'est un processus méthodique, un engagement envers votre propre croissance, et une série de décisions stratégiques. Tout au long de ces pages, nous avons démystifié l'idée que seul un cercle restreint d'initiés peut prospérer financièrement. La vérité est que, avec les bonnes informations, une mentalité proactive et une persévérance inébranlable, n'importe qui peut améliorer significativement sa situation financière et bâtir un chemin vers une liberté durable.</w:t>
      </w:r>
    </w:p>
    <w:p>
      <w:pPr>
        <w:spacing w:after="120"/>
        <w:jc w:val="both"/>
      </w:pPr>
      <w:r>
        <w:rPr>
          <w:rFonts w:ascii="Georgia" w:hAnsi="Georgia"/>
          <w:sz w:val="22"/>
        </w:rPr>
        <w:t>Ce que vous avez appris ici n'est que le début. Les graines de votre future prospérité ont été plantées. Il est maintenant temps de les arroser, de les protéger et de les regarder fleurir. Ce chapitre récapitulera les enseignements fondamentaux, soulignera l'importance capitale de l'apprentissage continu, vous guidera pour élaborer un plan à long terme et, enfin, vous lancera un appel puissant à l'action. Préparez-vous à embrasser pleinement votre rôle d'architecte de votre propre destinée financière. Le chemin vers l'indépendance est devant vous, prêt à être parcouru.</w:t>
      </w:r>
    </w:p>
    <w:p>
      <w:pPr>
        <w:pStyle w:val="Heading3"/>
      </w:pPr>
      <w:r>
        <w:rPr>
          <w:rFonts w:ascii="Georgia" w:hAnsi="Georgia"/>
        </w:rPr>
        <w:t>Récapitulatif : Les Piliers de Votre Croissance Financière</w:t>
      </w:r>
    </w:p>
    <w:p>
      <w:pPr>
        <w:spacing w:after="120"/>
        <w:jc w:val="both"/>
      </w:pPr>
      <w:r>
        <w:rPr>
          <w:rFonts w:ascii="Georgia" w:hAnsi="Georgia"/>
          <w:sz w:val="22"/>
        </w:rPr>
        <w:t xml:space="preserve">Tout au long de ce guide, nous avons abordé des concepts qui, mis bout à bout, constituent une fondation solide pour quiconque souhaite </w:t>
      </w:r>
      <w:r>
        <w:rPr>
          <w:rFonts w:ascii="Georgia" w:hAnsi="Georgia"/>
          <w:b/>
          <w:sz w:val="22"/>
        </w:rPr>
        <w:t>multiplier ses revenus</w:t>
      </w:r>
      <w:r>
        <w:rPr>
          <w:rFonts w:ascii="Georgia" w:hAnsi="Georgia"/>
          <w:sz w:val="22"/>
        </w:rPr>
        <w:t>. Il est essentiel de ne pas considérer ces éléments isolément, mais comme des facettes interdépendantes d'une stratégie globale. Voici un rappel des principes clés qui ont jalonné votre parcours :</w:t>
      </w:r>
    </w:p>
    <w:p>
      <w:pPr>
        <w:pStyle w:val="ListBullet"/>
        <w:spacing w:after="60"/>
      </w:pPr>
      <w:r>
        <w:rPr>
          <w:rFonts w:ascii="Georgia" w:hAnsi="Georgia"/>
          <w:b/>
          <w:sz w:val="22"/>
        </w:rPr>
        <w:t>La Mentalité d'Abondance et la Proactivité :</w:t>
      </w:r>
      <w:r>
        <w:rPr>
          <w:rFonts w:ascii="Georgia" w:hAnsi="Georgia"/>
          <w:sz w:val="22"/>
        </w:rPr>
        <w:t xml:space="preserve"> Le premier et le plus crucial des piliers. Avant toute stratégie, il y a la conviction. Vous avez appris à transformer les doutes en opportunités, à voir les problèmes comme des défis stimulants, et à comprendre que la </w:t>
      </w:r>
      <w:r>
        <w:rPr>
          <w:rFonts w:ascii="Georgia" w:hAnsi="Georgia"/>
          <w:b/>
          <w:sz w:val="22"/>
        </w:rPr>
        <w:t>richesse est un état d'esprit</w:t>
      </w:r>
      <w:r>
        <w:rPr>
          <w:rFonts w:ascii="Georgia" w:hAnsi="Georgia"/>
          <w:sz w:val="22"/>
        </w:rPr>
        <w:t xml:space="preserve"> avant d'être un chiffre sur un compte en banque. Rejeter la mentalité de pénurie et adopter une approche proactive est ce qui vous poussera à chercher, créer et saisir les opportunités. Vous n'êtes plus un spectateur passif de votre situation financière, mais un acteur engagé.</w:t>
      </w:r>
    </w:p>
    <w:p>
      <w:pPr>
        <w:pStyle w:val="ListBullet"/>
        <w:spacing w:after="60"/>
      </w:pPr>
      <w:r>
        <w:rPr>
          <w:rFonts w:ascii="Georgia" w:hAnsi="Georgia"/>
          <w:b/>
          <w:sz w:val="22"/>
        </w:rPr>
        <w:t>L'Identification et la Création de Valeur :</w:t>
      </w:r>
      <w:r>
        <w:rPr>
          <w:rFonts w:ascii="Georgia" w:hAnsi="Georgia"/>
          <w:sz w:val="22"/>
        </w:rPr>
        <w:t xml:space="preserve"> Les revenus ne sont que le reflet de la valeur que vous apportez au monde. Que ce soit en développant des </w:t>
      </w:r>
      <w:r>
        <w:rPr>
          <w:rFonts w:ascii="Georgia" w:hAnsi="Georgia"/>
          <w:b/>
          <w:sz w:val="22"/>
        </w:rPr>
        <w:t>compétences recherchées</w:t>
      </w:r>
      <w:r>
        <w:rPr>
          <w:rFonts w:ascii="Georgia" w:hAnsi="Georgia"/>
          <w:sz w:val="22"/>
        </w:rPr>
        <w:t>, en résolvant des problèmes spécifiques pour d'autres, ou en créant des produits et services innovants, votre capacité à générer des revenus est directement liée à votre utilité. Nous avons exploré comment identifier vos forces, comprendre les besoins du marché et positionner votre offre de manière pertinente.</w:t>
      </w:r>
    </w:p>
    <w:p>
      <w:pPr>
        <w:pStyle w:val="ListBullet"/>
        <w:spacing w:after="60"/>
      </w:pPr>
      <w:r>
        <w:rPr>
          <w:rFonts w:ascii="Georgia" w:hAnsi="Georgia"/>
          <w:b/>
          <w:sz w:val="22"/>
        </w:rPr>
        <w:t>La Diversification des Sources de Revenus :</w:t>
      </w:r>
      <w:r>
        <w:rPr>
          <w:rFonts w:ascii="Georgia" w:hAnsi="Georgia"/>
          <w:sz w:val="22"/>
        </w:rPr>
        <w:t xml:space="preserve"> S'appuyer sur une seule source de revenus est une vulnérabilité. Vous avez découvert l'importance de construire un </w:t>
      </w:r>
      <w:r>
        <w:rPr>
          <w:rFonts w:ascii="Georgia" w:hAnsi="Georgia"/>
          <w:b/>
          <w:sz w:val="22"/>
        </w:rPr>
        <w:t>écosystème financier robuste</w:t>
      </w:r>
      <w:r>
        <w:rPr>
          <w:rFonts w:ascii="Georgia" w:hAnsi="Georgia"/>
          <w:sz w:val="22"/>
        </w:rPr>
        <w:t xml:space="preserve"> en créant de multiples flux. Cela peut inclure des revenus actifs (salaires, freelancing, consultation) et des revenus passifs (investissements, royalties, location, business automatisé). La diversification offre sécurité, résilience et accélère votre progression vers l'indépendance.</w:t>
      </w:r>
    </w:p>
    <w:p>
      <w:pPr>
        <w:pStyle w:val="ListBullet"/>
        <w:spacing w:after="60"/>
      </w:pPr>
      <w:r>
        <w:rPr>
          <w:rFonts w:ascii="Georgia" w:hAnsi="Georgia"/>
          <w:b/>
          <w:sz w:val="22"/>
        </w:rPr>
        <w:t>L'Automatisation et la Délégation Intelligente :</w:t>
      </w:r>
      <w:r>
        <w:rPr>
          <w:rFonts w:ascii="Georgia" w:hAnsi="Georgia"/>
          <w:sz w:val="22"/>
        </w:rPr>
        <w:t xml:space="preserve"> Votre temps est votre ressource la plus précieuse. Nous avons vu comment l'</w:t>
      </w:r>
      <w:r>
        <w:rPr>
          <w:rFonts w:ascii="Georgia" w:hAnsi="Georgia"/>
          <w:b/>
          <w:sz w:val="22"/>
        </w:rPr>
        <w:t>automatisation</w:t>
      </w:r>
      <w:r>
        <w:rPr>
          <w:rFonts w:ascii="Georgia" w:hAnsi="Georgia"/>
          <w:sz w:val="22"/>
        </w:rPr>
        <w:t xml:space="preserve"> des tâches répétitives et la </w:t>
      </w:r>
      <w:r>
        <w:rPr>
          <w:rFonts w:ascii="Georgia" w:hAnsi="Georgia"/>
          <w:b/>
          <w:sz w:val="22"/>
        </w:rPr>
        <w:t>délégation</w:t>
      </w:r>
      <w:r>
        <w:rPr>
          <w:rFonts w:ascii="Georgia" w:hAnsi="Georgia"/>
          <w:sz w:val="22"/>
        </w:rPr>
        <w:t xml:space="preserve"> stratégique peuvent libérer votre temps pour des activités à plus forte valeur ajoutée. Que ce soit par l'utilisation d'outils numériques, l'externalisation de services ou la création de systèmes efficaces, optimiser votre processus de travail est essentiel pour une croissance durable.</w:t>
      </w:r>
    </w:p>
    <w:p>
      <w:pPr>
        <w:pStyle w:val="ListBullet"/>
        <w:spacing w:after="60"/>
      </w:pPr>
      <w:r>
        <w:rPr>
          <w:rFonts w:ascii="Georgia" w:hAnsi="Georgia"/>
          <w:b/>
          <w:sz w:val="22"/>
        </w:rPr>
        <w:t>La Maîtrise de Vos Finances Personnelles :</w:t>
      </w:r>
      <w:r>
        <w:rPr>
          <w:rFonts w:ascii="Georgia" w:hAnsi="Georgia"/>
          <w:sz w:val="22"/>
        </w:rPr>
        <w:t xml:space="preserve"> Avant de multiplier, il faut gérer. Comprendre où va votre argent, établir un budget réaliste, épargner systématiquement et investir judicieusement sont des compétences non négociables. Sans une gestion financière saine, l'augmentation des revenus peut simplement mener à une augmentation des dépenses. La </w:t>
      </w:r>
      <w:r>
        <w:rPr>
          <w:rFonts w:ascii="Georgia" w:hAnsi="Georgia"/>
          <w:b/>
          <w:sz w:val="22"/>
        </w:rPr>
        <w:t>discipline budgétaire</w:t>
      </w:r>
      <w:r>
        <w:rPr>
          <w:rFonts w:ascii="Georgia" w:hAnsi="Georgia"/>
          <w:sz w:val="22"/>
        </w:rPr>
        <w:t xml:space="preserve"> est le socle sur lequel toute expansion financière est bâtie.</w:t>
      </w:r>
    </w:p>
    <w:p>
      <w:pPr>
        <w:pStyle w:val="ListBullet"/>
        <w:spacing w:after="60"/>
      </w:pPr>
      <w:r>
        <w:rPr>
          <w:rFonts w:ascii="Georgia" w:hAnsi="Georgia"/>
          <w:b/>
          <w:sz w:val="22"/>
        </w:rPr>
        <w:t>L'Investissement Stratégique :</w:t>
      </w:r>
      <w:r>
        <w:rPr>
          <w:rFonts w:ascii="Georgia" w:hAnsi="Georgia"/>
          <w:sz w:val="22"/>
        </w:rPr>
        <w:t xml:space="preserve"> Faire travailler votre argent pour vous est le summum de la multiplication des revenus. Nous avons effleuré le monde des </w:t>
      </w:r>
      <w:r>
        <w:rPr>
          <w:rFonts w:ascii="Georgia" w:hAnsi="Georgia"/>
          <w:b/>
          <w:sz w:val="22"/>
        </w:rPr>
        <w:t>investissements</w:t>
      </w:r>
      <w:r>
        <w:rPr>
          <w:rFonts w:ascii="Georgia" w:hAnsi="Georgia"/>
          <w:sz w:val="22"/>
        </w:rPr>
        <w:t>, qu'il s'agisse de la bourse, de l'immobilier, ou d'autres actifs. Le principe est simple : chaque euro épargné et investi judicieusement a le potentiel de générer des revenus supplémentaires, souvent de manière passive, et de croître grâce à l'effet composé.</w:t>
      </w:r>
    </w:p>
    <w:p>
      <w:pPr>
        <w:pStyle w:val="ListBullet"/>
        <w:spacing w:after="60"/>
      </w:pPr>
      <w:r>
        <w:rPr>
          <w:rFonts w:ascii="Georgia" w:hAnsi="Georgia"/>
          <w:b/>
          <w:sz w:val="22"/>
        </w:rPr>
        <w:t>La Résilience et l'Adaptabilité face à l'Échec :</w:t>
      </w:r>
      <w:r>
        <w:rPr>
          <w:rFonts w:ascii="Georgia" w:hAnsi="Georgia"/>
          <w:sz w:val="22"/>
        </w:rPr>
        <w:t xml:space="preserve"> Le chemin vers l'indépendance financière n'est pas linéaire. Il y aura des obstacles, des erreurs et des revers. Vous avez appris que l'échec n'est pas une fin en soi, mais une </w:t>
      </w:r>
      <w:r>
        <w:rPr>
          <w:rFonts w:ascii="Georgia" w:hAnsi="Georgia"/>
          <w:b/>
          <w:sz w:val="22"/>
        </w:rPr>
        <w:t>opportunité d'apprentissage</w:t>
      </w:r>
      <w:r>
        <w:rPr>
          <w:rFonts w:ascii="Georgia" w:hAnsi="Georgia"/>
          <w:sz w:val="22"/>
        </w:rPr>
        <w:t>. La capacité à rebondir, à ajuster votre stratégie et à persévérer est un trait de caractère indispensable pour tout entrepreneur et investisseur.</w:t>
      </w:r>
    </w:p>
    <w:p>
      <w:pPr>
        <w:spacing w:after="120"/>
        <w:jc w:val="both"/>
      </w:pPr>
      <w:r>
        <w:rPr>
          <w:rFonts w:ascii="Georgia" w:hAnsi="Georgia"/>
          <w:sz w:val="22"/>
        </w:rPr>
        <w:t xml:space="preserve">Ces principes ne sont pas de simples suggestions ; ce sont les </w:t>
      </w:r>
      <w:r>
        <w:rPr>
          <w:rFonts w:ascii="Georgia" w:hAnsi="Georgia"/>
          <w:b/>
          <w:sz w:val="22"/>
        </w:rPr>
        <w:t>fondations inébranlables</w:t>
      </w:r>
      <w:r>
        <w:rPr>
          <w:rFonts w:ascii="Georgia" w:hAnsi="Georgia"/>
          <w:sz w:val="22"/>
        </w:rPr>
        <w:t xml:space="preserve"> sur lesquelles vous bâtirez votre empire financier. Relisez-les, intégrez-les, et faites-en votre mantra.</w:t>
      </w:r>
    </w:p>
    <w:p>
      <w:pPr>
        <w:pStyle w:val="Heading3"/>
      </w:pPr>
      <w:r>
        <w:rPr>
          <w:rFonts w:ascii="Georgia" w:hAnsi="Georgia"/>
        </w:rPr>
        <w:t>L'Apprentissage Continu et l'Art de l'Adaptation : Vos Alliés Infaillibles</w:t>
      </w:r>
    </w:p>
    <w:p>
      <w:pPr>
        <w:spacing w:after="120"/>
        <w:jc w:val="both"/>
      </w:pPr>
      <w:r>
        <w:rPr>
          <w:rFonts w:ascii="Georgia" w:hAnsi="Georgia"/>
          <w:sz w:val="22"/>
        </w:rPr>
        <w:t>Le monde dans lequel nous vivons est en constante mutation. Ce qui fonctionne aujourd'hui pourrait être obsolète demain. Les technologies évoluent à une vitesse fulgurante, les marchés se transforment, et de nouvelles opportunités émergent là où personne ne les attendait. Dans ce contexte dynamique, l'</w:t>
      </w:r>
      <w:r>
        <w:rPr>
          <w:rFonts w:ascii="Georgia" w:hAnsi="Georgia"/>
          <w:b/>
          <w:sz w:val="22"/>
        </w:rPr>
        <w:t>apprentissage continu</w:t>
      </w:r>
      <w:r>
        <w:rPr>
          <w:rFonts w:ascii="Georgia" w:hAnsi="Georgia"/>
          <w:sz w:val="22"/>
        </w:rPr>
        <w:t xml:space="preserve"> n'est pas un luxe, c'est une nécessité absolue. C'est votre principal avantage concurrentiel et la garantie de votre pertinence à long terme.</w:t>
      </w:r>
    </w:p>
    <w:p>
      <w:pPr>
        <w:spacing w:after="120"/>
        <w:jc w:val="both"/>
      </w:pPr>
      <w:r>
        <w:rPr>
          <w:rFonts w:ascii="Georgia" w:hAnsi="Georgia"/>
          <w:sz w:val="22"/>
        </w:rPr>
        <w:t>Pourquoi est-ce si crucial ?</w:t>
      </w:r>
    </w:p>
    <w:p>
      <w:pPr>
        <w:pStyle w:val="ListBullet"/>
        <w:spacing w:after="60"/>
      </w:pPr>
      <w:r>
        <w:rPr>
          <w:rFonts w:ascii="Georgia" w:hAnsi="Georgia"/>
          <w:b/>
          <w:sz w:val="22"/>
        </w:rPr>
        <w:t>Les Compétences Obsolètes :</w:t>
      </w:r>
      <w:r>
        <w:rPr>
          <w:rFonts w:ascii="Georgia" w:hAnsi="Georgia"/>
          <w:sz w:val="22"/>
        </w:rPr>
        <w:t xml:space="preserve"> Des compétences qui étaient autrefois très valorisées peuvent devenir moins pertinentes avec l'automatisation ou les changements de paradigme. Apprendre de nouvelles compétences ou affiner celles que vous possédez déjà vous assure de rester employable, attractif pour les clients, ou innovant dans vos entreprises.</w:t>
      </w:r>
    </w:p>
    <w:p>
      <w:pPr>
        <w:pStyle w:val="ListBullet"/>
        <w:spacing w:after="60"/>
      </w:pPr>
      <w:r>
        <w:rPr>
          <w:rFonts w:ascii="Georgia" w:hAnsi="Georgia"/>
          <w:b/>
          <w:sz w:val="22"/>
        </w:rPr>
        <w:t>Les Nouvelles Opportunités :</w:t>
      </w:r>
      <w:r>
        <w:rPr>
          <w:rFonts w:ascii="Georgia" w:hAnsi="Georgia"/>
          <w:sz w:val="22"/>
        </w:rPr>
        <w:t xml:space="preserve"> Chaque innovation, chaque changement de société, crée de nouvelles niches de marché et de nouvelles façons de générer des revenus. Par exemple, l'avènement d'internet a donné naissance à des milliers de modèles d'affaires impensables auparavant. Ceux qui ont su apprendre et s'adapter ont prospéré.</w:t>
      </w:r>
    </w:p>
    <w:p>
      <w:pPr>
        <w:pStyle w:val="ListBullet"/>
        <w:spacing w:after="60"/>
      </w:pPr>
      <w:r>
        <w:rPr>
          <w:rFonts w:ascii="Georgia" w:hAnsi="Georgia"/>
          <w:b/>
          <w:sz w:val="22"/>
        </w:rPr>
        <w:t>L'Amélioration Continue :</w:t>
      </w:r>
      <w:r>
        <w:rPr>
          <w:rFonts w:ascii="Georgia" w:hAnsi="Georgia"/>
          <w:sz w:val="22"/>
        </w:rPr>
        <w:t xml:space="preserve"> Même dans un domaine stable, il y a toujours place à l'amélioration. Apprendre de nouvelles techniques, de meilleurs outils ou des stratégies plus efficaces peut vous aider à optimiser vos processus, à réduire vos coûts et à augmenter vos marges.</w:t>
      </w:r>
    </w:p>
    <w:p>
      <w:pPr>
        <w:spacing w:after="120"/>
        <w:jc w:val="both"/>
      </w:pPr>
      <w:r>
        <w:rPr>
          <w:rFonts w:ascii="Georgia" w:hAnsi="Georgia"/>
          <w:sz w:val="22"/>
        </w:rPr>
        <w:t xml:space="preserve">Comment cultiver cet </w:t>
      </w:r>
      <w:r>
        <w:rPr>
          <w:rFonts w:ascii="Georgia" w:hAnsi="Georgia"/>
          <w:b/>
          <w:sz w:val="22"/>
        </w:rPr>
        <w:t>état d'esprit d'apprenant permanent</w:t>
      </w:r>
      <w:r>
        <w:rPr>
          <w:rFonts w:ascii="Georgia" w:hAnsi="Georgia"/>
          <w:sz w:val="22"/>
        </w:rPr>
        <w:t xml:space="preserve"> et l'</w:t>
      </w:r>
      <w:r>
        <w:rPr>
          <w:rFonts w:ascii="Georgia" w:hAnsi="Georgia"/>
          <w:b/>
          <w:sz w:val="22"/>
        </w:rPr>
        <w:t>art de l'adaptation</w:t>
      </w:r>
      <w:r>
        <w:rPr>
          <w:rFonts w:ascii="Georgia" w:hAnsi="Georgia"/>
          <w:sz w:val="22"/>
        </w:rPr>
        <w:t xml:space="preserve"> ?</w:t>
      </w:r>
    </w:p>
    <w:p>
      <w:pPr>
        <w:pStyle w:val="ListNumber"/>
        <w:spacing w:after="60"/>
      </w:pPr>
      <w:r>
        <w:rPr>
          <w:rFonts w:ascii="Georgia" w:hAnsi="Georgia"/>
          <w:b/>
          <w:sz w:val="22"/>
        </w:rPr>
        <w:t>Lisez Activement :</w:t>
      </w:r>
      <w:r>
        <w:rPr>
          <w:rFonts w:ascii="Georgia" w:hAnsi="Georgia"/>
          <w:sz w:val="22"/>
        </w:rPr>
        <w:t xml:space="preserve"> Non seulement des livres sur la finance et l'entrepreneuriat, mais aussi sur l'économie, la technologie, la psychologie et tout ce qui pique votre curiosité. La lecture élargit vos perspectives et nourrit votre esprit. Fixez-vous un objectif, par exemple, un livre par mois.</w:t>
      </w:r>
    </w:p>
    <w:p>
      <w:pPr>
        <w:pStyle w:val="ListNumber"/>
        <w:spacing w:after="60"/>
      </w:pPr>
      <w:r>
        <w:rPr>
          <w:rFonts w:ascii="Georgia" w:hAnsi="Georgia"/>
          <w:b/>
          <w:sz w:val="22"/>
        </w:rPr>
        <w:t>Suivez des Formations et des Cours :</w:t>
      </w:r>
      <w:r>
        <w:rPr>
          <w:rFonts w:ascii="Georgia" w:hAnsi="Georgia"/>
          <w:sz w:val="22"/>
        </w:rPr>
        <w:t xml:space="preserve"> Le web regorge de plateformes (Coursera, Udemy, LinkedIn Learning, etc.) offrant des cours de haute qualité sur presque tous les sujets imaginables. Investissez en vous-même. Les connaissances acquises sont le meilleur des retours sur investissement.</w:t>
      </w:r>
    </w:p>
    <w:p>
      <w:pPr>
        <w:pStyle w:val="ListNumber"/>
        <w:spacing w:after="60"/>
      </w:pPr>
      <w:r>
        <w:rPr>
          <w:rFonts w:ascii="Georgia" w:hAnsi="Georgia"/>
          <w:b/>
          <w:sz w:val="22"/>
        </w:rPr>
        <w:t>Écoutez des Podcasts et Regardez des Documentaires :</w:t>
      </w:r>
      <w:r>
        <w:rPr>
          <w:rFonts w:ascii="Georgia" w:hAnsi="Georgia"/>
          <w:sz w:val="22"/>
        </w:rPr>
        <w:t xml:space="preserve"> Une manière accessible d'absorber des informations pendant vos déplacements ou vos tâches quotidiennes. Choisissez des créateurs de contenu qui partagent des informations pertinentes et motivantes.</w:t>
      </w:r>
    </w:p>
    <w:p>
      <w:pPr>
        <w:pStyle w:val="ListNumber"/>
        <w:spacing w:after="60"/>
      </w:pPr>
      <w:r>
        <w:rPr>
          <w:rFonts w:ascii="Georgia" w:hAnsi="Georgia"/>
          <w:b/>
          <w:sz w:val="22"/>
        </w:rPr>
        <w:t>Réseautez et Apprenez des Autres :</w:t>
      </w:r>
      <w:r>
        <w:rPr>
          <w:rFonts w:ascii="Georgia" w:hAnsi="Georgia"/>
          <w:sz w:val="22"/>
        </w:rPr>
        <w:t xml:space="preserve"> Entourez-vous de personnes qui vous inspirent et qui ont des objectifs similaires. Participez à des conférences, des ateliers, ou des groupes de discussion. L'échange d'idées et d'expériences est inestimable. Un </w:t>
      </w:r>
      <w:r>
        <w:rPr>
          <w:rFonts w:ascii="Georgia" w:hAnsi="Georgia"/>
          <w:b/>
          <w:sz w:val="22"/>
        </w:rPr>
        <w:t>mentor</w:t>
      </w:r>
      <w:r>
        <w:rPr>
          <w:rFonts w:ascii="Georgia" w:hAnsi="Georgia"/>
          <w:sz w:val="22"/>
        </w:rPr>
        <w:t xml:space="preserve"> peut également accélérer considérablement votre apprentissage.</w:t>
      </w:r>
    </w:p>
    <w:p>
      <w:pPr>
        <w:pStyle w:val="ListNumber"/>
        <w:spacing w:after="60"/>
      </w:pPr>
      <w:r>
        <w:rPr>
          <w:rFonts w:ascii="Georgia" w:hAnsi="Georgia"/>
          <w:b/>
          <w:sz w:val="22"/>
        </w:rPr>
        <w:t>Expérimentez et Évaluez :</w:t>
      </w:r>
      <w:r>
        <w:rPr>
          <w:rFonts w:ascii="Georgia" w:hAnsi="Georgia"/>
          <w:sz w:val="22"/>
        </w:rPr>
        <w:t xml:space="preserve"> L'apprentissage le plus puissant vient de l'action. N'ayez pas peur de lancer un petit projet, de tester une nouvelle stratégie, ou d'investir dans une niche émergente. Analysez les résultats, tirez-en des leçons et ajustez votre approche. C'est le cœur de l'adaptation.</w:t>
      </w:r>
    </w:p>
    <w:p>
      <w:pPr>
        <w:pStyle w:val="ListNumber"/>
        <w:spacing w:after="60"/>
      </w:pPr>
      <w:r>
        <w:rPr>
          <w:rFonts w:ascii="Georgia" w:hAnsi="Georgia"/>
          <w:b/>
          <w:sz w:val="22"/>
        </w:rPr>
        <w:t>Restez Curieux et Ouvert d'Esprit :</w:t>
      </w:r>
      <w:r>
        <w:rPr>
          <w:rFonts w:ascii="Georgia" w:hAnsi="Georgia"/>
          <w:sz w:val="22"/>
        </w:rPr>
        <w:t xml:space="preserve"> La rigidité est l'ennemie de la croissance. Soyez prêt à remettre en question vos propres hypothèses, à changer de direction si les preuves le justifient, et à embrasser l'inconnu.</w:t>
      </w:r>
    </w:p>
    <w:p>
      <w:pPr>
        <w:spacing w:after="120"/>
        <w:jc w:val="both"/>
      </w:pPr>
      <w:r>
        <w:rPr>
          <w:rFonts w:ascii="Georgia" w:hAnsi="Georgia"/>
          <w:sz w:val="22"/>
        </w:rPr>
        <w:t xml:space="preserve">L'histoire est pleine d'exemples d'entreprises ou d'individus qui n'ont pas su s'adapter. Pensez à Kodak et son incapacité à embrasser le numérique, ou aux vidéoclubs qui n'ont pas vu venir le streaming. Ne faites pas cette erreur. Votre capacité à apprendre, à désapprendre et à réapprendre sera votre </w:t>
      </w:r>
      <w:r>
        <w:rPr>
          <w:rFonts w:ascii="Georgia" w:hAnsi="Georgia"/>
          <w:b/>
          <w:sz w:val="22"/>
        </w:rPr>
        <w:t>bouclier contre l'obsolescence</w:t>
      </w:r>
      <w:r>
        <w:rPr>
          <w:rFonts w:ascii="Georgia" w:hAnsi="Georgia"/>
          <w:sz w:val="22"/>
        </w:rPr>
        <w:t xml:space="preserve"> et votre </w:t>
      </w:r>
      <w:r>
        <w:rPr>
          <w:rFonts w:ascii="Georgia" w:hAnsi="Georgia"/>
          <w:b/>
          <w:sz w:val="22"/>
        </w:rPr>
        <w:t>moteur de prospérité</w:t>
      </w:r>
      <w:r>
        <w:rPr>
          <w:rFonts w:ascii="Georgia" w:hAnsi="Georgia"/>
          <w:sz w:val="22"/>
        </w:rPr>
        <w:t>.</w:t>
      </w:r>
    </w:p>
    <w:p>
      <w:pPr>
        <w:pStyle w:val="Heading3"/>
      </w:pPr>
      <w:r>
        <w:rPr>
          <w:rFonts w:ascii="Georgia" w:hAnsi="Georgia"/>
        </w:rPr>
        <w:t>Construire Votre Stratégie à Long Terme pour l'Indépendance Financière</w:t>
      </w:r>
    </w:p>
    <w:p>
      <w:pPr>
        <w:spacing w:after="120"/>
        <w:jc w:val="both"/>
      </w:pPr>
      <w:r>
        <w:rPr>
          <w:rFonts w:ascii="Georgia" w:hAnsi="Georgia"/>
          <w:sz w:val="22"/>
        </w:rPr>
        <w:t xml:space="preserve">Avoir des revenus multiples est une étape fantastique, mais ce n'est qu'une partie de l'équation. Pour atteindre une véritable </w:t>
      </w:r>
      <w:r>
        <w:rPr>
          <w:rFonts w:ascii="Georgia" w:hAnsi="Georgia"/>
          <w:b/>
          <w:sz w:val="22"/>
        </w:rPr>
        <w:t>indépendance financière</w:t>
      </w:r>
      <w:r>
        <w:rPr>
          <w:rFonts w:ascii="Georgia" w:hAnsi="Georgia"/>
          <w:sz w:val="22"/>
        </w:rPr>
        <w:t>, il est impératif d'adopter une perspective à long terme et de construire une stratégie cohérente. La liberté financière ne se gagne pas en un jour, elle se construit brique après brique, avec patience et discipline.</w:t>
      </w:r>
    </w:p>
    <w:p>
      <w:pPr>
        <w:pStyle w:val="Heading4"/>
      </w:pPr>
      <w:r>
        <w:rPr>
          <w:rFonts w:ascii="Georgia" w:hAnsi="Georgia"/>
        </w:rPr>
        <w:t>Définir Votre Indépendance Financière</w:t>
      </w:r>
    </w:p>
    <w:p>
      <w:pPr>
        <w:spacing w:after="120"/>
        <w:jc w:val="both"/>
      </w:pPr>
      <w:r>
        <w:rPr>
          <w:rFonts w:ascii="Georgia" w:hAnsi="Georgia"/>
          <w:sz w:val="22"/>
        </w:rPr>
        <w:t xml:space="preserve">Avant de tracer une feuille de route, vous devez savoir où vous allez. Qu'est-ce que l'indépendance financière signifie </w:t>
      </w:r>
      <w:r>
        <w:rPr>
          <w:rFonts w:ascii="Georgia" w:hAnsi="Georgia"/>
          <w:b/>
          <w:sz w:val="22"/>
        </w:rPr>
        <w:t>pour vous</w:t>
      </w:r>
      <w:r>
        <w:rPr>
          <w:rFonts w:ascii="Georgia" w:hAnsi="Georgia"/>
          <w:sz w:val="22"/>
        </w:rPr>
        <w:t xml:space="preserve"> ?</w:t>
      </w:r>
    </w:p>
    <w:p>
      <w:pPr>
        <w:pStyle w:val="ListBullet"/>
        <w:spacing w:after="60"/>
      </w:pPr>
      <w:r>
        <w:rPr>
          <w:rFonts w:ascii="Georgia" w:hAnsi="Georgia"/>
          <w:sz w:val="22"/>
        </w:rPr>
        <w:t>Est-ce la capacité de couvrir toutes vos dépenses de vie avec vos revenus passifs ?</w:t>
      </w:r>
    </w:p>
    <w:p>
      <w:pPr>
        <w:pStyle w:val="ListBullet"/>
        <w:spacing w:after="60"/>
      </w:pPr>
      <w:r>
        <w:rPr>
          <w:rFonts w:ascii="Georgia" w:hAnsi="Georgia"/>
          <w:sz w:val="22"/>
        </w:rPr>
        <w:t>Est-ce de pouvoir travailler uniquement sur des projets qui vous passionnent, sans contrainte salariale ?</w:t>
      </w:r>
    </w:p>
    <w:p>
      <w:pPr>
        <w:pStyle w:val="ListBullet"/>
        <w:spacing w:after="60"/>
      </w:pPr>
      <w:r>
        <w:rPr>
          <w:rFonts w:ascii="Georgia" w:hAnsi="Georgia"/>
          <w:sz w:val="22"/>
        </w:rPr>
        <w:t>Est-ce de prendre une retraite anticipée et de voyager le monde ?</w:t>
      </w:r>
    </w:p>
    <w:p>
      <w:pPr>
        <w:pStyle w:val="ListBullet"/>
        <w:spacing w:after="60"/>
      </w:pPr>
      <w:r>
        <w:rPr>
          <w:rFonts w:ascii="Georgia" w:hAnsi="Georgia"/>
          <w:sz w:val="22"/>
        </w:rPr>
        <w:t>Est-ce de pouvoir subvenir aux besoins de votre famille et de vos proches sans stress ?</w:t>
      </w:r>
    </w:p>
    <w:p>
      <w:pPr>
        <w:spacing w:after="120"/>
        <w:jc w:val="both"/>
      </w:pPr>
      <w:r>
        <w:rPr>
          <w:rFonts w:ascii="Georgia" w:hAnsi="Georgia"/>
          <w:sz w:val="22"/>
        </w:rPr>
        <w:t>Prenez le temps de visualiser cet état. Chiffrez-le. Si vous avez besoin de 3 000 euros par mois pour vivre confortablement, et que vous souhaitez que cela provienne de vos investissements, combien de capital vous faut-il accumuler pour générer un tel rendement ? Cette clarté est votre étoile polaire.</w:t>
      </w:r>
    </w:p>
    <w:p>
      <w:pPr>
        <w:pStyle w:val="Heading4"/>
      </w:pPr>
      <w:r>
        <w:rPr>
          <w:rFonts w:ascii="Georgia" w:hAnsi="Georgia"/>
        </w:rPr>
        <w:t>Établir des Objectifs SMART</w:t>
      </w:r>
    </w:p>
    <w:p>
      <w:pPr>
        <w:spacing w:after="120"/>
        <w:jc w:val="both"/>
      </w:pPr>
      <w:r>
        <w:rPr>
          <w:rFonts w:ascii="Georgia" w:hAnsi="Georgia"/>
          <w:sz w:val="22"/>
        </w:rPr>
        <w:t xml:space="preserve">Une fois votre vision définie, traduisez-la en objectifs concrets en utilisant la méthode </w:t>
      </w:r>
      <w:r>
        <w:rPr>
          <w:rFonts w:ascii="Georgia" w:hAnsi="Georgia"/>
          <w:b/>
          <w:sz w:val="22"/>
        </w:rPr>
        <w:t>SMART</w:t>
      </w:r>
      <w:r>
        <w:rPr>
          <w:rFonts w:ascii="Georgia" w:hAnsi="Georgia"/>
          <w:sz w:val="22"/>
        </w:rPr>
        <w:t xml:space="preserve"> :</w:t>
      </w:r>
    </w:p>
    <w:p>
      <w:pPr>
        <w:pStyle w:val="ListBullet"/>
        <w:spacing w:after="60"/>
      </w:pPr>
      <w:r>
        <w:rPr>
          <w:rFonts w:ascii="Georgia" w:hAnsi="Georgia"/>
          <w:b/>
          <w:sz w:val="22"/>
        </w:rPr>
        <w:t>Spécifique :</w:t>
      </w:r>
      <w:r>
        <w:rPr>
          <w:rFonts w:ascii="Georgia" w:hAnsi="Georgia"/>
          <w:sz w:val="22"/>
        </w:rPr>
        <w:t xml:space="preserve"> Au lieu de "Je veux plus d'argent", dites "Je veux augmenter mes revenus passifs de 500 euros par mois d'ici 12 mois".</w:t>
      </w:r>
    </w:p>
    <w:p>
      <w:pPr>
        <w:pStyle w:val="ListBullet"/>
        <w:spacing w:after="60"/>
      </w:pPr>
      <w:r>
        <w:rPr>
          <w:rFonts w:ascii="Georgia" w:hAnsi="Georgia"/>
          <w:b/>
          <w:sz w:val="22"/>
        </w:rPr>
        <w:t>Mesurable :</w:t>
      </w:r>
      <w:r>
        <w:rPr>
          <w:rFonts w:ascii="Georgia" w:hAnsi="Georgia"/>
          <w:sz w:val="22"/>
        </w:rPr>
        <w:t xml:space="preserve"> Comment saurez-vous que vous avez atteint votre objectif ? (par exemple, un certain montant sur votre compte d'épargne, un nombre précis de clients, un rendement d'investissement).</w:t>
      </w:r>
    </w:p>
    <w:p>
      <w:pPr>
        <w:pStyle w:val="ListBullet"/>
        <w:spacing w:after="60"/>
      </w:pPr>
      <w:r>
        <w:rPr>
          <w:rFonts w:ascii="Georgia" w:hAnsi="Georgia"/>
          <w:b/>
          <w:sz w:val="22"/>
        </w:rPr>
        <w:t>Atteignable :</w:t>
      </w:r>
      <w:r>
        <w:rPr>
          <w:rFonts w:ascii="Georgia" w:hAnsi="Georgia"/>
          <w:sz w:val="22"/>
        </w:rPr>
        <w:t xml:space="preserve"> Vos objectifs doivent vous stimuler, mais rester réalistes. Ne visez pas 10 000 euros de revenus passifs le mois prochain si vous partez de zéro.</w:t>
      </w:r>
    </w:p>
    <w:p>
      <w:pPr>
        <w:pStyle w:val="ListBullet"/>
        <w:spacing w:after="60"/>
      </w:pPr>
      <w:r>
        <w:rPr>
          <w:rFonts w:ascii="Georgia" w:hAnsi="Georgia"/>
          <w:b/>
          <w:sz w:val="22"/>
        </w:rPr>
        <w:t>Pertinent :</w:t>
      </w:r>
      <w:r>
        <w:rPr>
          <w:rFonts w:ascii="Georgia" w:hAnsi="Georgia"/>
          <w:sz w:val="22"/>
        </w:rPr>
        <w:t xml:space="preserve"> L'objectif doit être en accord avec votre vision à long terme et vos valeurs personnelles.</w:t>
      </w:r>
    </w:p>
    <w:p>
      <w:pPr>
        <w:pStyle w:val="ListBullet"/>
        <w:spacing w:after="60"/>
      </w:pPr>
      <w:r>
        <w:rPr>
          <w:rFonts w:ascii="Georgia" w:hAnsi="Georgia"/>
          <w:b/>
          <w:sz w:val="22"/>
        </w:rPr>
        <w:t>Temporellement défini :</w:t>
      </w:r>
      <w:r>
        <w:rPr>
          <w:rFonts w:ascii="Georgia" w:hAnsi="Georgia"/>
          <w:sz w:val="22"/>
        </w:rPr>
        <w:t xml:space="preserve"> Fixez une date limite. "D'ici 3 ans, je veux avoir X euros d'épargne et Y euros de revenus diversifiés."</w:t>
      </w:r>
    </w:p>
    <w:p>
      <w:pPr>
        <w:pStyle w:val="Heading4"/>
      </w:pPr>
      <w:r>
        <w:rPr>
          <w:rFonts w:ascii="Georgia" w:hAnsi="Georgia"/>
        </w:rPr>
        <w:t>La Diversification Stratégique au Cœur de Votre Plan</w:t>
      </w:r>
    </w:p>
    <w:p>
      <w:pPr>
        <w:spacing w:after="120"/>
        <w:jc w:val="both"/>
      </w:pPr>
      <w:r>
        <w:rPr>
          <w:rFonts w:ascii="Georgia" w:hAnsi="Georgia"/>
          <w:sz w:val="22"/>
        </w:rPr>
        <w:t xml:space="preserve">Réitérez l'importance de ne pas mettre tous vos œufs dans le même panier. Votre stratégie à long terme doit intégrer une </w:t>
      </w:r>
      <w:r>
        <w:rPr>
          <w:rFonts w:ascii="Georgia" w:hAnsi="Georgia"/>
          <w:b/>
          <w:sz w:val="22"/>
        </w:rPr>
        <w:t>diversification multi-niveaux</w:t>
      </w:r>
      <w:r>
        <w:rPr>
          <w:rFonts w:ascii="Georgia" w:hAnsi="Georgia"/>
          <w:sz w:val="22"/>
        </w:rPr>
        <w:t xml:space="preserve"> :</w:t>
      </w:r>
    </w:p>
    <w:p>
      <w:pPr>
        <w:pStyle w:val="ListBullet"/>
        <w:spacing w:after="60"/>
      </w:pPr>
      <w:r>
        <w:rPr>
          <w:rFonts w:ascii="Georgia" w:hAnsi="Georgia"/>
          <w:b/>
          <w:sz w:val="22"/>
        </w:rPr>
        <w:t>Diversification des types de revenus :</w:t>
      </w:r>
      <w:r>
        <w:rPr>
          <w:rFonts w:ascii="Georgia" w:hAnsi="Georgia"/>
          <w:sz w:val="22"/>
        </w:rPr>
        <w:t xml:space="preserve"> Actifs (salaires, freelancing) et passifs (immobilier, bourse, produits numériques).</w:t>
      </w:r>
    </w:p>
    <w:p>
      <w:pPr>
        <w:pStyle w:val="ListBullet"/>
        <w:spacing w:after="60"/>
      </w:pPr>
      <w:r>
        <w:rPr>
          <w:rFonts w:ascii="Georgia" w:hAnsi="Georgia"/>
          <w:b/>
          <w:sz w:val="22"/>
        </w:rPr>
        <w:t>Diversification des investissements :</w:t>
      </w:r>
      <w:r>
        <w:rPr>
          <w:rFonts w:ascii="Georgia" w:hAnsi="Georgia"/>
          <w:sz w:val="22"/>
        </w:rPr>
        <w:t xml:space="preserve"> Ne mettez pas tout votre capital dans une seule action ou un seul type d'actif. Un portefeuille diversifié (actions, obligations, immobilier, métaux précieux, etc.) est moins volatil et plus résilient aux chocs du marché.</w:t>
      </w:r>
    </w:p>
    <w:p>
      <w:pPr>
        <w:pStyle w:val="ListBullet"/>
        <w:spacing w:after="60"/>
      </w:pPr>
      <w:r>
        <w:rPr>
          <w:rFonts w:ascii="Georgia" w:hAnsi="Georgia"/>
          <w:b/>
          <w:sz w:val="22"/>
        </w:rPr>
        <w:t>Diversification géographique :</w:t>
      </w:r>
      <w:r>
        <w:rPr>
          <w:rFonts w:ascii="Georgia" w:hAnsi="Georgia"/>
          <w:sz w:val="22"/>
        </w:rPr>
        <w:t xml:space="preserve"> Si possible, pensez à des investissements ou des opportunités dans différentes régions ou pays pour réduire les risques locaux.</w:t>
      </w:r>
    </w:p>
    <w:p>
      <w:pPr>
        <w:spacing w:after="120"/>
        <w:jc w:val="both"/>
      </w:pPr>
      <w:r>
        <w:rPr>
          <w:rFonts w:ascii="Georgia" w:hAnsi="Georgia"/>
          <w:sz w:val="22"/>
        </w:rPr>
        <w:t>Un bon équilibre vous permettra de dormir sur vos deux oreilles, sachant que la défaillance d'une seule source ne mettra pas en péril l'ensemble de votre édifice financier.</w:t>
      </w:r>
    </w:p>
    <w:p>
      <w:pPr>
        <w:pStyle w:val="Heading4"/>
      </w:pPr>
      <w:r>
        <w:rPr>
          <w:rFonts w:ascii="Georgia" w:hAnsi="Georgia"/>
        </w:rPr>
        <w:t>Le Pouvoir du Réinvestissement et de la Composition</w:t>
      </w:r>
    </w:p>
    <w:p>
      <w:pPr>
        <w:spacing w:after="120"/>
        <w:jc w:val="both"/>
      </w:pPr>
      <w:r>
        <w:rPr>
          <w:rFonts w:ascii="Georgia" w:hAnsi="Georgia"/>
          <w:sz w:val="22"/>
        </w:rPr>
        <w:t xml:space="preserve">C'est l'un des secrets les mieux gardés des millionnaires. Une fois que vous commencez à générer des revenus supplémentaires, la tentation est grande de dépenser. Résistez-y. Pour une croissance exponentielle, une partie significative de vos gains doit être </w:t>
      </w:r>
      <w:r>
        <w:rPr>
          <w:rFonts w:ascii="Georgia" w:hAnsi="Georgia"/>
          <w:b/>
          <w:sz w:val="22"/>
        </w:rPr>
        <w:t>réinvestie</w:t>
      </w:r>
      <w:r>
        <w:rPr>
          <w:rFonts w:ascii="Georgia" w:hAnsi="Georgia"/>
          <w:sz w:val="22"/>
        </w:rPr>
        <w:t>. L'</w:t>
      </w:r>
      <w:r>
        <w:rPr>
          <w:rFonts w:ascii="Georgia" w:hAnsi="Georgia"/>
          <w:b/>
          <w:sz w:val="22"/>
        </w:rPr>
        <w:t>effet composé</w:t>
      </w:r>
      <w:r>
        <w:rPr>
          <w:rFonts w:ascii="Georgia" w:hAnsi="Georgia"/>
          <w:sz w:val="22"/>
        </w:rPr>
        <w:t xml:space="preserve"> est votre meilleur ami. L'argent que vous réinvestissez génère à son tour des revenus, et ainsi de suite.</w:t>
      </w:r>
    </w:p>
    <w:p>
      <w:pPr>
        <w:pStyle w:val="ListBullet"/>
        <w:spacing w:after="60"/>
      </w:pPr>
      <w:r>
        <w:rPr>
          <w:rFonts w:ascii="Georgia" w:hAnsi="Georgia"/>
          <w:sz w:val="22"/>
        </w:rPr>
        <w:t>Si vous recevez des dividendes, réinvestissez-les dans les actions.</w:t>
      </w:r>
    </w:p>
    <w:p>
      <w:pPr>
        <w:pStyle w:val="ListBullet"/>
        <w:spacing w:after="60"/>
      </w:pPr>
      <w:r>
        <w:rPr>
          <w:rFonts w:ascii="Georgia" w:hAnsi="Georgia"/>
          <w:sz w:val="22"/>
        </w:rPr>
        <w:t>Si vos revenus de freelancing augmentent, mettez de côté une partie pour investir dans une nouvelle entreprise ou un actif passif.</w:t>
      </w:r>
    </w:p>
    <w:p>
      <w:pPr>
        <w:pStyle w:val="ListBullet"/>
        <w:spacing w:after="60"/>
      </w:pPr>
      <w:r>
        <w:rPr>
          <w:rFonts w:ascii="Georgia" w:hAnsi="Georgia"/>
          <w:sz w:val="22"/>
        </w:rPr>
        <w:t>Chaque euro réinvesti est une graine plantée pour un futur plus prospère. Visualisez votre capital comme une boule de neige qui grossit en roulant.</w:t>
      </w:r>
    </w:p>
    <w:p>
      <w:pPr>
        <w:pStyle w:val="Heading4"/>
      </w:pPr>
      <w:r>
        <w:rPr>
          <w:rFonts w:ascii="Georgia" w:hAnsi="Georgia"/>
        </w:rPr>
        <w:t>Gestion des Risques et Planification d'Urgence</w:t>
      </w:r>
    </w:p>
    <w:p>
      <w:pPr>
        <w:spacing w:after="120"/>
        <w:jc w:val="both"/>
      </w:pPr>
      <w:r>
        <w:rPr>
          <w:rFonts w:ascii="Georgia" w:hAnsi="Georgia"/>
          <w:sz w:val="22"/>
        </w:rPr>
        <w:t xml:space="preserve">Même le plan le mieux élaboré peut rencontrer des imprévus. C'est pourquoi une bonne stratégie à long terme inclut la </w:t>
      </w:r>
      <w:r>
        <w:rPr>
          <w:rFonts w:ascii="Georgia" w:hAnsi="Georgia"/>
          <w:b/>
          <w:sz w:val="22"/>
        </w:rPr>
        <w:t>gestion des risques</w:t>
      </w:r>
      <w:r>
        <w:rPr>
          <w:rFonts w:ascii="Georgia" w:hAnsi="Georgia"/>
          <w:sz w:val="22"/>
        </w:rPr>
        <w:t>.</w:t>
      </w:r>
    </w:p>
    <w:p>
      <w:pPr>
        <w:pStyle w:val="ListBullet"/>
        <w:spacing w:after="60"/>
      </w:pPr>
      <w:r>
        <w:rPr>
          <w:rFonts w:ascii="Georgia" w:hAnsi="Georgia"/>
          <w:b/>
          <w:sz w:val="22"/>
        </w:rPr>
        <w:t>Fonds d'urgence :</w:t>
      </w:r>
      <w:r>
        <w:rPr>
          <w:rFonts w:ascii="Georgia" w:hAnsi="Georgia"/>
          <w:sz w:val="22"/>
        </w:rPr>
        <w:t xml:space="preserve"> Ayez toujours une réserve d'argent (3 à 6 mois de dépenses) facilement accessible pour faire face aux coups durs (perte d'emploi, problème de santé, réparations imprévues).</w:t>
      </w:r>
    </w:p>
    <w:p>
      <w:pPr>
        <w:pStyle w:val="ListBullet"/>
        <w:spacing w:after="60"/>
      </w:pPr>
      <w:r>
        <w:rPr>
          <w:rFonts w:ascii="Georgia" w:hAnsi="Georgia"/>
          <w:b/>
          <w:sz w:val="22"/>
        </w:rPr>
        <w:t>Assurances :</w:t>
      </w:r>
      <w:r>
        <w:rPr>
          <w:rFonts w:ascii="Georgia" w:hAnsi="Georgia"/>
          <w:sz w:val="22"/>
        </w:rPr>
        <w:t xml:space="preserve"> Assurez-vous d'être bien couvert (santé, habitation, responsabilité civile, prévoyance).</w:t>
      </w:r>
    </w:p>
    <w:p>
      <w:pPr>
        <w:pStyle w:val="ListBullet"/>
        <w:spacing w:after="60"/>
      </w:pPr>
      <w:r>
        <w:rPr>
          <w:rFonts w:ascii="Georgia" w:hAnsi="Georgia"/>
          <w:b/>
          <w:sz w:val="22"/>
        </w:rPr>
        <w:t>Plan B :</w:t>
      </w:r>
      <w:r>
        <w:rPr>
          <w:rFonts w:ascii="Georgia" w:hAnsi="Georgia"/>
          <w:sz w:val="22"/>
        </w:rPr>
        <w:t xml:space="preserve"> Pour chaque source de revenu ou investissement majeur, ayez une idée de ce que vous feriez si cela échouait.</w:t>
      </w:r>
    </w:p>
    <w:p>
      <w:pPr>
        <w:pStyle w:val="ListBullet"/>
        <w:spacing w:after="60"/>
      </w:pPr>
      <w:r>
        <w:rPr>
          <w:rFonts w:ascii="Georgia" w:hAnsi="Georgia"/>
          <w:b/>
          <w:sz w:val="22"/>
        </w:rPr>
        <w:t>Ne pas investir ce que vous ne pouvez pas vous permettre de perdre :</w:t>
      </w:r>
      <w:r>
        <w:rPr>
          <w:rFonts w:ascii="Georgia" w:hAnsi="Georgia"/>
          <w:sz w:val="22"/>
        </w:rPr>
        <w:t xml:space="preserve"> Surtout dans les investissements plus risqués.</w:t>
      </w:r>
    </w:p>
    <w:p>
      <w:pPr>
        <w:pStyle w:val="Heading4"/>
      </w:pPr>
      <w:r>
        <w:rPr>
          <w:rFonts w:ascii="Georgia" w:hAnsi="Georgia"/>
        </w:rPr>
        <w:t>Révison Régulière de Votre Plan</w:t>
      </w:r>
    </w:p>
    <w:p>
      <w:pPr>
        <w:spacing w:after="120"/>
        <w:jc w:val="both"/>
      </w:pPr>
      <w:r>
        <w:rPr>
          <w:rFonts w:ascii="Georgia" w:hAnsi="Georgia"/>
          <w:sz w:val="22"/>
        </w:rPr>
        <w:t>Votre vie n'est pas statique, et votre plan financier ne devrait pas l'être non plus.</w:t>
      </w:r>
    </w:p>
    <w:p>
      <w:pPr>
        <w:pStyle w:val="ListBullet"/>
        <w:spacing w:after="60"/>
      </w:pPr>
      <w:r>
        <w:rPr>
          <w:rFonts w:ascii="Georgia" w:hAnsi="Georgia"/>
          <w:b/>
          <w:sz w:val="22"/>
        </w:rPr>
        <w:t>Annuellement :</w:t>
      </w:r>
      <w:r>
        <w:rPr>
          <w:rFonts w:ascii="Georgia" w:hAnsi="Georgia"/>
          <w:sz w:val="22"/>
        </w:rPr>
        <w:t xml:space="preserve"> Passez en revue vos objectifs, vos progrès, la performance de vos investissements et l'évolution de votre situation personnelle (mariage, enfants, déménagement, nouvelle carrière).</w:t>
      </w:r>
    </w:p>
    <w:p>
      <w:pPr>
        <w:pStyle w:val="ListBullet"/>
        <w:spacing w:after="60"/>
      </w:pPr>
      <w:r>
        <w:rPr>
          <w:rFonts w:ascii="Georgia" w:hAnsi="Georgia"/>
          <w:b/>
          <w:sz w:val="22"/>
        </w:rPr>
        <w:t>Trimestriellement :</w:t>
      </w:r>
      <w:r>
        <w:rPr>
          <w:rFonts w:ascii="Georgia" w:hAnsi="Georgia"/>
          <w:sz w:val="22"/>
        </w:rPr>
        <w:t xml:space="preserve"> Vérifiez vos budgets, vos revenus, et ajustez vos stratégies si nécessaire.</w:t>
      </w:r>
    </w:p>
    <w:p>
      <w:pPr>
        <w:pStyle w:val="ListBullet"/>
        <w:spacing w:after="60"/>
      </w:pPr>
      <w:r>
        <w:rPr>
          <w:rFonts w:ascii="Georgia" w:hAnsi="Georgia"/>
          <w:b/>
          <w:sz w:val="22"/>
        </w:rPr>
        <w:t>Adaptez-vous :</w:t>
      </w:r>
      <w:r>
        <w:rPr>
          <w:rFonts w:ascii="Georgia" w:hAnsi="Georgia"/>
          <w:sz w:val="22"/>
        </w:rPr>
        <w:t xml:space="preserve"> Les marchés changent, les opportunités apparaissent et disparaissent. Soyez agile et prêt à pivoter si les circonstances l'exigent.</w:t>
      </w:r>
    </w:p>
    <w:p>
      <w:pPr>
        <w:spacing w:after="120"/>
        <w:jc w:val="both"/>
      </w:pPr>
      <w:r>
        <w:rPr>
          <w:rFonts w:ascii="Georgia" w:hAnsi="Georgia"/>
          <w:sz w:val="22"/>
        </w:rPr>
        <w:t>Construire votre indépendance financière est un marathon, pas un sprint. Avec une vision claire, des objectifs définis, une diversification intelligente, le pouvoir du réinvestissement et une gestion des risques rigoureuse, vous êtes sur la bonne voie pour atteindre la liberté que vous désirez.</w:t>
      </w:r>
    </w:p>
    <w:p>
      <w:pPr>
        <w:pStyle w:val="Heading3"/>
      </w:pPr>
      <w:r>
        <w:rPr>
          <w:rFonts w:ascii="Georgia" w:hAnsi="Georgia"/>
        </w:rPr>
        <w:t>Le Grand Départ : Un Appel à l'Action Persévérant</w:t>
      </w:r>
    </w:p>
    <w:p>
      <w:pPr>
        <w:spacing w:after="120"/>
        <w:jc w:val="both"/>
      </w:pPr>
      <w:r>
        <w:rPr>
          <w:rFonts w:ascii="Georgia" w:hAnsi="Georgia"/>
          <w:sz w:val="22"/>
        </w:rPr>
        <w:t xml:space="preserve">Vous avez la carte, vous connaissez les principes, vous savez comment planifier. Il ne reste plus qu'une chose à faire : </w:t>
      </w:r>
      <w:r>
        <w:rPr>
          <w:rFonts w:ascii="Georgia" w:hAnsi="Georgia"/>
          <w:b/>
          <w:sz w:val="22"/>
        </w:rPr>
        <w:t>agir</w:t>
      </w:r>
      <w:r>
        <w:rPr>
          <w:rFonts w:ascii="Georgia" w:hAnsi="Georgia"/>
          <w:sz w:val="22"/>
        </w:rPr>
        <w:t>. Ce livre, comme tout guide, n'est qu'un outil. Son véritable pouvoir réside dans votre capacité à mettre en pratique ce que vous avez appris. L'indépendance financière n'est pas une destination que l'on atteint en lisant des livres ; c'est un chemin que l'on parcourt en prenant des décisions, en faisant des efforts et en persévérant.</w:t>
      </w:r>
    </w:p>
    <w:p>
      <w:pPr>
        <w:spacing w:after="120"/>
        <w:jc w:val="both"/>
      </w:pPr>
      <w:r>
        <w:rPr>
          <w:rFonts w:ascii="Georgia" w:hAnsi="Georgia"/>
          <w:b/>
          <w:sz w:val="22"/>
        </w:rPr>
        <w:t>Commencez maintenant, même petit.</w:t>
      </w:r>
    </w:p>
    <w:p>
      <w:pPr>
        <w:spacing w:after="120"/>
        <w:jc w:val="both"/>
      </w:pPr>
      <w:r>
        <w:rPr>
          <w:rFonts w:ascii="Georgia" w:hAnsi="Georgia"/>
          <w:sz w:val="22"/>
        </w:rPr>
        <w:t>La plus grande erreur que l'on puisse commettre est de ne pas commencer du tout, paralysé par la peur de l'imperfection ou l'ampleur de la tâche.</w:t>
      </w:r>
    </w:p>
    <w:p>
      <w:pPr>
        <w:pStyle w:val="ListBullet"/>
        <w:spacing w:after="60"/>
      </w:pPr>
      <w:r>
        <w:rPr>
          <w:rFonts w:ascii="Georgia" w:hAnsi="Georgia"/>
          <w:sz w:val="22"/>
        </w:rPr>
        <w:t>N'attendez pas d'avoir toutes les réponses. Lancez-vous avec ce que vous savez.</w:t>
      </w:r>
    </w:p>
    <w:p>
      <w:pPr>
        <w:pStyle w:val="ListBullet"/>
        <w:spacing w:after="60"/>
      </w:pPr>
      <w:r>
        <w:rPr>
          <w:rFonts w:ascii="Georgia" w:hAnsi="Georgia"/>
          <w:sz w:val="22"/>
        </w:rPr>
        <w:t>N'attendez pas d'avoir le capital parfait. Commencez avec ce que vous avez.</w:t>
      </w:r>
    </w:p>
    <w:p>
      <w:pPr>
        <w:pStyle w:val="ListBullet"/>
        <w:spacing w:after="60"/>
      </w:pPr>
      <w:r>
        <w:rPr>
          <w:rFonts w:ascii="Georgia" w:hAnsi="Georgia"/>
          <w:sz w:val="22"/>
        </w:rPr>
        <w:t>N'attendez pas d'avoir le temps parfait. Allouez un peu de temps chaque jour ou chaque semaine.</w:t>
      </w:r>
    </w:p>
    <w:p>
      <w:pPr>
        <w:spacing w:after="120"/>
        <w:jc w:val="both"/>
      </w:pPr>
      <w:r>
        <w:rPr>
          <w:rFonts w:ascii="Georgia" w:hAnsi="Georgia"/>
          <w:sz w:val="22"/>
        </w:rPr>
        <w:t>Voulez-vous lancer un service de freelance ? Créez votre profil sur une plateforme dès aujourd'hui. Souhaitez-vous investir ? Ouvrez un compte-titres et mettez de côté le premier montant, même minime. L'</w:t>
      </w:r>
      <w:r>
        <w:rPr>
          <w:rFonts w:ascii="Georgia" w:hAnsi="Georgia"/>
          <w:b/>
          <w:sz w:val="22"/>
        </w:rPr>
        <w:t>action imparfaite</w:t>
      </w:r>
      <w:r>
        <w:rPr>
          <w:rFonts w:ascii="Georgia" w:hAnsi="Georgia"/>
          <w:sz w:val="22"/>
        </w:rPr>
        <w:t xml:space="preserve"> est toujours supérieure à l'inaction parfaite.</w:t>
      </w:r>
    </w:p>
    <w:p>
      <w:pPr>
        <w:spacing w:after="120"/>
        <w:jc w:val="both"/>
      </w:pPr>
      <w:r>
        <w:rPr>
          <w:rFonts w:ascii="Georgia" w:hAnsi="Georgia"/>
          <w:b/>
          <w:sz w:val="22"/>
        </w:rPr>
        <w:t>Cultivez la Persévérance et la Résilience.</w:t>
      </w:r>
    </w:p>
    <w:p>
      <w:pPr>
        <w:spacing w:after="120"/>
        <w:jc w:val="both"/>
      </w:pPr>
      <w:r>
        <w:rPr>
          <w:rFonts w:ascii="Georgia" w:hAnsi="Georgia"/>
          <w:sz w:val="22"/>
        </w:rPr>
        <w:t xml:space="preserve">Votre chemin ne sera pas sans embûches. Vous ferez face à des échecs, des frustrations, des moments de doute. C'est là que la </w:t>
      </w:r>
      <w:r>
        <w:rPr>
          <w:rFonts w:ascii="Georgia" w:hAnsi="Georgia"/>
          <w:b/>
          <w:sz w:val="22"/>
        </w:rPr>
        <w:t>persévérance</w:t>
      </w:r>
      <w:r>
        <w:rPr>
          <w:rFonts w:ascii="Georgia" w:hAnsi="Georgia"/>
          <w:sz w:val="22"/>
        </w:rPr>
        <w:t xml:space="preserve"> entre en jeu.</w:t>
      </w:r>
    </w:p>
    <w:p>
      <w:pPr>
        <w:pStyle w:val="ListBullet"/>
        <w:spacing w:after="60"/>
      </w:pPr>
      <w:r>
        <w:rPr>
          <w:rFonts w:ascii="Georgia" w:hAnsi="Georgia"/>
          <w:b/>
          <w:sz w:val="22"/>
        </w:rPr>
        <w:t>L'échec n'est pas la fin, c'est une leçon.</w:t>
      </w:r>
      <w:r>
        <w:rPr>
          <w:rFonts w:ascii="Georgia" w:hAnsi="Georgia"/>
          <w:sz w:val="22"/>
        </w:rPr>
        <w:t xml:space="preserve"> Chaque revers est une opportunité d'apprendre ce qui ne fonctionne pas et de pivoter. Les personnes les plus riches et les plus accomplies sont aussi celles qui ont connu le plus d'échecs, mais qui n'ont jamais abandonné.</w:t>
      </w:r>
    </w:p>
    <w:p>
      <w:pPr>
        <w:pStyle w:val="ListBullet"/>
        <w:spacing w:after="60"/>
      </w:pPr>
      <w:r>
        <w:rPr>
          <w:rFonts w:ascii="Georgia" w:hAnsi="Georgia"/>
          <w:b/>
          <w:sz w:val="22"/>
        </w:rPr>
        <w:t>Développez une carapace.</w:t>
      </w:r>
      <w:r>
        <w:rPr>
          <w:rFonts w:ascii="Georgia" w:hAnsi="Georgia"/>
          <w:sz w:val="22"/>
        </w:rPr>
        <w:t xml:space="preserve"> Les critiques, les refus, les pertes peuvent être décourageants. Apprenez à les utiliser comme carburant pour aller de l'avant.</w:t>
      </w:r>
    </w:p>
    <w:p>
      <w:pPr>
        <w:pStyle w:val="ListBullet"/>
        <w:spacing w:after="60"/>
      </w:pPr>
      <w:r>
        <w:rPr>
          <w:rFonts w:ascii="Georgia" w:hAnsi="Georgia"/>
          <w:b/>
          <w:sz w:val="22"/>
        </w:rPr>
        <w:t>Célébrez les petites victoires.</w:t>
      </w:r>
      <w:r>
        <w:rPr>
          <w:rFonts w:ascii="Georgia" w:hAnsi="Georgia"/>
          <w:sz w:val="22"/>
        </w:rPr>
        <w:t xml:space="preserve"> Le parcours est long. Accordez-vous le droit de reconnaître et de fêter chaque petite étape franchie, chaque nouvel euro gagné, chaque compétence acquise. Cela alimentera votre motivation.</w:t>
      </w:r>
    </w:p>
    <w:p>
      <w:pPr>
        <w:spacing w:after="120"/>
        <w:jc w:val="both"/>
      </w:pPr>
      <w:r>
        <w:rPr>
          <w:rFonts w:ascii="Georgia" w:hAnsi="Georgia"/>
          <w:b/>
          <w:sz w:val="22"/>
        </w:rPr>
        <w:t>Restez Curieux et Continuez à Apprendre.</w:t>
      </w:r>
    </w:p>
    <w:p>
      <w:pPr>
        <w:spacing w:after="120"/>
        <w:jc w:val="both"/>
      </w:pPr>
      <w:r>
        <w:rPr>
          <w:rFonts w:ascii="Georgia" w:hAnsi="Georgia"/>
          <w:sz w:val="22"/>
        </w:rPr>
        <w:t>Comme nous l'avons souligné, le monde évolue. Votre apprentissage ne s'arrête pas avec la fin de ce livre.</w:t>
      </w:r>
    </w:p>
    <w:p>
      <w:pPr>
        <w:pStyle w:val="ListBullet"/>
        <w:spacing w:after="60"/>
      </w:pPr>
      <w:r>
        <w:rPr>
          <w:rFonts w:ascii="Georgia" w:hAnsi="Georgia"/>
          <w:sz w:val="22"/>
        </w:rPr>
        <w:t>Restez informé des tendances économiques et technologiques.</w:t>
      </w:r>
    </w:p>
    <w:p>
      <w:pPr>
        <w:pStyle w:val="ListBullet"/>
        <w:spacing w:after="60"/>
      </w:pPr>
      <w:r>
        <w:rPr>
          <w:rFonts w:ascii="Georgia" w:hAnsi="Georgia"/>
          <w:sz w:val="22"/>
        </w:rPr>
        <w:t>Cherchez toujours de nouvelles opportunités.</w:t>
      </w:r>
    </w:p>
    <w:p>
      <w:pPr>
        <w:pStyle w:val="ListBullet"/>
        <w:spacing w:after="60"/>
      </w:pPr>
      <w:r>
        <w:rPr>
          <w:rFonts w:ascii="Georgia" w:hAnsi="Georgia"/>
          <w:sz w:val="22"/>
        </w:rPr>
        <w:t>Ne cessez jamais de vous former, d'expérimenter et de remettre en question vos propres stratégies.</w:t>
      </w:r>
    </w:p>
    <w:p>
      <w:pPr>
        <w:pStyle w:val="ListBullet"/>
        <w:spacing w:after="60"/>
      </w:pPr>
      <w:r>
        <w:rPr>
          <w:rFonts w:ascii="Georgia" w:hAnsi="Georgia"/>
          <w:sz w:val="22"/>
        </w:rPr>
        <w:t>Cherchez des mentors, rejoignez des communautés, et entourez-vous de personnes qui vous tirent vers le haut.</w:t>
      </w:r>
    </w:p>
    <w:p>
      <w:pPr>
        <w:spacing w:after="120"/>
        <w:jc w:val="both"/>
      </w:pPr>
      <w:r>
        <w:rPr>
          <w:rFonts w:ascii="Georgia" w:hAnsi="Georgia"/>
          <w:b/>
          <w:sz w:val="22"/>
        </w:rPr>
        <w:t>Votre liberté financière vous attend.</w:t>
      </w:r>
      <w:r>
        <w:rPr>
          <w:rFonts w:ascii="Georgia" w:hAnsi="Georgia"/>
          <w:sz w:val="22"/>
        </w:rPr>
        <w:t xml:space="preserve"> Elle est le fruit de vos efforts, de votre intelligence et de votre détermination. Ce n'est pas un privilège réservé à quelques-uns, mais un droit que vous pouvez revendiquer en prenant votre avenir financier en main. Le pouvoir de changer votre vie est entre vos mains.</w:t>
      </w:r>
    </w:p>
    <w:p>
      <w:pPr>
        <w:spacing w:after="120"/>
        <w:jc w:val="both"/>
      </w:pPr>
      <w:r>
        <w:rPr>
          <w:rFonts w:ascii="Georgia" w:hAnsi="Georgia"/>
          <w:sz w:val="22"/>
        </w:rPr>
        <w:t xml:space="preserve">Il est temps de passer de la lecture à l'action. Il est temps de commencer à bâtir la vie que vous désirez et que vous méritez. Le chemin est devant vous. </w:t>
      </w:r>
      <w:r>
        <w:rPr>
          <w:rFonts w:ascii="Georgia" w:hAnsi="Georgia"/>
          <w:b/>
          <w:sz w:val="22"/>
        </w:rPr>
        <w:t>Lancez-vous, persévérez, et multipliez vos revenus simplement.</w:t>
      </w:r>
      <w:r>
        <w:rPr>
          <w:rFonts w:ascii="Georgia" w:hAnsi="Georgia"/>
          <w:sz w:val="22"/>
        </w:rPr>
        <w:t xml:space="preserve"> Votre avenir financier commence maintenant.</w:t>
      </w:r>
    </w:p>
    <w:p>
      <w:r>
        <w:br w:type="page"/>
      </w:r>
    </w:p>
    <w:sectPr w:rsidR="00FC693F" w:rsidRPr="0006063C" w:rsidSect="00034616">
      <w:footerReference w:type="default" r:id="rId9"/>
      <w:pgSz w:w="7920" w:h="1224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