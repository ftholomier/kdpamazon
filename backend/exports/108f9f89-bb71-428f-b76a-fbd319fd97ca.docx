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Georgia" w:hAnsi="Georgia"/>
          <w:b/>
          <w:sz w:val="56"/>
        </w:rPr>
        <w:t>Smoothies Révolutionnaires avec votre BlendBoss</w:t>
      </w:r>
    </w:p>
    <w:p>
      <w:pPr>
        <w:jc w:val="center"/>
      </w:pPr>
      <w:r>
        <w:rPr>
          <w:rFonts w:ascii="Georgia" w:hAnsi="Georgia"/>
          <w:color w:val="646464"/>
          <w:sz w:val="28"/>
        </w:rPr>
        <w:t>75 recettes saines et énergisantes pour une vie vibrante et pleine de saveurs</w:t>
      </w:r>
    </w:p>
    <w:p>
      <w:r>
        <w:br w:type="page"/>
      </w:r>
    </w:p>
    <w:p>
      <w:pPr>
        <w:pStyle w:val="Heading1"/>
      </w:pPr>
      <w:r>
        <w:rPr>
          <w:rFonts w:ascii="Georgia" w:hAnsi="Georgia"/>
        </w:rPr>
        <w:t>Table des matieres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060"/>
        <w:gridCol w:w="3060"/>
      </w:tblGrid>
      <w:tr>
        <w:tc>
          <w:tcPr>
            <w:tcW w:type="dxa" w:w="3060"/>
          </w:tcPr>
          <w:p>
            <w:r/>
            <w:r>
              <w:rPr>
                <w:rFonts w:ascii="Georgia" w:hAnsi="Georgia"/>
                <w:sz w:val="22"/>
              </w:rPr>
              <w:t>Chapitre 1  -  Bienvenue dans l'Univers BlendBoss : Votre Guide pour une Révolution Santé</w:t>
            </w:r>
          </w:p>
        </w:tc>
        <w:tc>
          <w:tcPr>
            <w:tcW w:type="dxa" w:w="3060"/>
          </w:tcPr>
          <w:p>
            <w:pPr>
              <w:jc w:val="right"/>
            </w:pPr>
            <w:r/>
            <w:r>
              <w:rPr>
                <w:rFonts w:ascii="Georgia" w:hAnsi="Georgia"/>
                <w:b/>
                <w:sz w:val="22"/>
              </w:rPr>
              <w:t>4</w:t>
            </w:r>
          </w:p>
        </w:tc>
      </w:tr>
      <w:tr>
        <w:tc>
          <w:tcPr>
            <w:tcW w:type="dxa" w:w="3060"/>
          </w:tcPr>
          <w:p>
            <w:r/>
            <w:r>
              <w:rPr>
                <w:rFonts w:ascii="Georgia" w:hAnsi="Georgia"/>
                <w:sz w:val="22"/>
              </w:rPr>
              <w:t>Chapitre 2  -  Maîtrisez Votre BlendBoss : Utilisation, Entretien et Astuces</w:t>
            </w:r>
          </w:p>
        </w:tc>
        <w:tc>
          <w:tcPr>
            <w:tcW w:type="dxa" w:w="3060"/>
          </w:tcPr>
          <w:p>
            <w:pPr>
              <w:jc w:val="right"/>
            </w:pPr>
            <w:r/>
            <w:r>
              <w:rPr>
                <w:rFonts w:ascii="Georgia" w:hAnsi="Georgia"/>
                <w:b/>
                <w:sz w:val="22"/>
              </w:rPr>
              <w:t>13</w:t>
            </w:r>
          </w:p>
        </w:tc>
      </w:tr>
      <w:tr>
        <w:tc>
          <w:tcPr>
            <w:tcW w:type="dxa" w:w="3060"/>
          </w:tcPr>
          <w:p>
            <w:r/>
            <w:r>
              <w:rPr>
                <w:rFonts w:ascii="Georgia" w:hAnsi="Georgia"/>
                <w:sz w:val="22"/>
              </w:rPr>
              <w:t>Chapitre 3  -  Les Essentiels du Smoothie Parfait : Bases et Équilibre</w:t>
            </w:r>
          </w:p>
        </w:tc>
        <w:tc>
          <w:tcPr>
            <w:tcW w:type="dxa" w:w="3060"/>
          </w:tcPr>
          <w:p>
            <w:pPr>
              <w:jc w:val="right"/>
            </w:pPr>
            <w:r/>
            <w:r>
              <w:rPr>
                <w:rFonts w:ascii="Georgia" w:hAnsi="Georgia"/>
                <w:b/>
                <w:sz w:val="22"/>
              </w:rPr>
              <w:t>21</w:t>
            </w:r>
          </w:p>
        </w:tc>
      </w:tr>
      <w:tr>
        <w:tc>
          <w:tcPr>
            <w:tcW w:type="dxa" w:w="3060"/>
          </w:tcPr>
          <w:p>
            <w:r/>
            <w:r>
              <w:rPr>
                <w:rFonts w:ascii="Georgia" w:hAnsi="Georgia"/>
                <w:sz w:val="22"/>
              </w:rPr>
              <w:t>Chapitre 4  -  Le Guide des Ingrédients Idéaux : Fruits, Légumes et Super-Aliments</w:t>
            </w:r>
          </w:p>
        </w:tc>
        <w:tc>
          <w:tcPr>
            <w:tcW w:type="dxa" w:w="3060"/>
          </w:tcPr>
          <w:p>
            <w:pPr>
              <w:jc w:val="right"/>
            </w:pPr>
            <w:r/>
            <w:r>
              <w:rPr>
                <w:rFonts w:ascii="Georgia" w:hAnsi="Georgia"/>
                <w:b/>
                <w:sz w:val="22"/>
              </w:rPr>
              <w:t>28</w:t>
            </w:r>
          </w:p>
        </w:tc>
      </w:tr>
      <w:tr>
        <w:tc>
          <w:tcPr>
            <w:tcW w:type="dxa" w:w="3060"/>
          </w:tcPr>
          <w:p>
            <w:r/>
            <w:r>
              <w:rPr>
                <w:rFonts w:ascii="Georgia" w:hAnsi="Georgia"/>
                <w:sz w:val="22"/>
              </w:rPr>
              <w:t>Chapitre 5  -  Secrets de Texture et de Saveur : Optimiser Votre Expérience Smoothie</w:t>
            </w:r>
          </w:p>
        </w:tc>
        <w:tc>
          <w:tcPr>
            <w:tcW w:type="dxa" w:w="3060"/>
          </w:tcPr>
          <w:p>
            <w:pPr>
              <w:jc w:val="right"/>
            </w:pPr>
            <w:r/>
            <w:r>
              <w:rPr>
                <w:rFonts w:ascii="Georgia" w:hAnsi="Georgia"/>
                <w:b/>
                <w:sz w:val="22"/>
              </w:rPr>
              <w:t>36</w:t>
            </w:r>
          </w:p>
        </w:tc>
      </w:tr>
      <w:tr>
        <w:tc>
          <w:tcPr>
            <w:tcW w:type="dxa" w:w="3060"/>
          </w:tcPr>
          <w:p>
            <w:r/>
            <w:r>
              <w:rPr>
                <w:rFonts w:ascii="Georgia" w:hAnsi="Georgia"/>
                <w:sz w:val="22"/>
              </w:rPr>
              <w:t>Chapitre 6  -  Détox Éclat &amp; Nettoyage Interne : 7 Recettes Purifiantes</w:t>
            </w:r>
          </w:p>
        </w:tc>
        <w:tc>
          <w:tcPr>
            <w:tcW w:type="dxa" w:w="3060"/>
          </w:tcPr>
          <w:p>
            <w:pPr>
              <w:jc w:val="right"/>
            </w:pPr>
            <w:r/>
            <w:r>
              <w:rPr>
                <w:rFonts w:ascii="Georgia" w:hAnsi="Georgia"/>
                <w:b/>
                <w:sz w:val="22"/>
              </w:rPr>
              <w:t>43</w:t>
            </w:r>
          </w:p>
        </w:tc>
      </w:tr>
      <w:tr>
        <w:tc>
          <w:tcPr>
            <w:tcW w:type="dxa" w:w="3060"/>
          </w:tcPr>
          <w:p>
            <w:r/>
            <w:r>
              <w:rPr>
                <w:rFonts w:ascii="Georgia" w:hAnsi="Georgia"/>
                <w:sz w:val="22"/>
              </w:rPr>
              <w:t>Chapitre 7  -  Le Plein d'Énergie Matinale : 7 Recettes pour un Réveil Dynamique</w:t>
            </w:r>
          </w:p>
        </w:tc>
        <w:tc>
          <w:tcPr>
            <w:tcW w:type="dxa" w:w="3060"/>
          </w:tcPr>
          <w:p>
            <w:pPr>
              <w:jc w:val="right"/>
            </w:pPr>
            <w:r/>
            <w:r>
              <w:rPr>
                <w:rFonts w:ascii="Georgia" w:hAnsi="Georgia"/>
                <w:b/>
                <w:sz w:val="22"/>
              </w:rPr>
              <w:t>52</w:t>
            </w:r>
          </w:p>
        </w:tc>
      </w:tr>
      <w:tr>
        <w:tc>
          <w:tcPr>
            <w:tcW w:type="dxa" w:w="3060"/>
          </w:tcPr>
          <w:p>
            <w:r/>
            <w:r>
              <w:rPr>
                <w:rFonts w:ascii="Georgia" w:hAnsi="Georgia"/>
                <w:sz w:val="22"/>
              </w:rPr>
              <w:t>Chapitre 8  -  Boost de Concentration &amp; Clarté Mentale : 7 Recettes pour un Cerveau Performant</w:t>
            </w:r>
          </w:p>
        </w:tc>
        <w:tc>
          <w:tcPr>
            <w:tcW w:type="dxa" w:w="3060"/>
          </w:tcPr>
          <w:p>
            <w:pPr>
              <w:jc w:val="right"/>
            </w:pPr>
            <w:r/>
            <w:r>
              <w:rPr>
                <w:rFonts w:ascii="Georgia" w:hAnsi="Georgia"/>
                <w:b/>
                <w:sz w:val="22"/>
              </w:rPr>
              <w:t>63</w:t>
            </w:r>
          </w:p>
        </w:tc>
      </w:tr>
      <w:tr>
        <w:tc>
          <w:tcPr>
            <w:tcW w:type="dxa" w:w="3060"/>
          </w:tcPr>
          <w:p>
            <w:r/>
            <w:r>
              <w:rPr>
                <w:rFonts w:ascii="Georgia" w:hAnsi="Georgia"/>
                <w:sz w:val="22"/>
              </w:rPr>
              <w:t>Chapitre 9  -  Pré-Entraînement : Force et Endurance : 8 Recettes pour Booster Votre Performance</w:t>
            </w:r>
          </w:p>
        </w:tc>
        <w:tc>
          <w:tcPr>
            <w:tcW w:type="dxa" w:w="3060"/>
          </w:tcPr>
          <w:p>
            <w:pPr>
              <w:jc w:val="right"/>
            </w:pPr>
            <w:r/>
            <w:r>
              <w:rPr>
                <w:rFonts w:ascii="Georgia" w:hAnsi="Georgia"/>
                <w:b/>
                <w:sz w:val="22"/>
              </w:rPr>
              <w:t>72</w:t>
            </w:r>
          </w:p>
        </w:tc>
      </w:tr>
      <w:tr>
        <w:tc>
          <w:tcPr>
            <w:tcW w:type="dxa" w:w="3060"/>
          </w:tcPr>
          <w:p>
            <w:r/>
            <w:r>
              <w:rPr>
                <w:rFonts w:ascii="Georgia" w:hAnsi="Georgia"/>
                <w:sz w:val="22"/>
              </w:rPr>
              <w:t>Chapitre 10  -  Post-Entraînement : Récupération Optimale : 8 Recettes pour Recharger les Musles</w:t>
            </w:r>
          </w:p>
        </w:tc>
        <w:tc>
          <w:tcPr>
            <w:tcW w:type="dxa" w:w="3060"/>
          </w:tcPr>
          <w:p>
            <w:pPr>
              <w:jc w:val="right"/>
            </w:pPr>
            <w:r/>
            <w:r>
              <w:rPr>
                <w:rFonts w:ascii="Georgia" w:hAnsi="Georgia"/>
                <w:b/>
                <w:sz w:val="22"/>
              </w:rPr>
              <w:t>82</w:t>
            </w:r>
          </w:p>
        </w:tc>
      </w:tr>
      <w:tr>
        <w:tc>
          <w:tcPr>
            <w:tcW w:type="dxa" w:w="3060"/>
          </w:tcPr>
          <w:p>
            <w:r/>
            <w:r>
              <w:rPr>
                <w:rFonts w:ascii="Georgia" w:hAnsi="Georgia"/>
                <w:sz w:val="22"/>
              </w:rPr>
              <w:t>Chapitre 11  -  Smoothies Verts : Le Trésor de la Nature : 8 Recettes Vives et Nutritives</w:t>
            </w:r>
          </w:p>
        </w:tc>
        <w:tc>
          <w:tcPr>
            <w:tcW w:type="dxa" w:w="3060"/>
          </w:tcPr>
          <w:p>
            <w:pPr>
              <w:jc w:val="right"/>
            </w:pPr>
            <w:r/>
            <w:r>
              <w:rPr>
                <w:rFonts w:ascii="Georgia" w:hAnsi="Georgia"/>
                <w:b/>
                <w:sz w:val="22"/>
              </w:rPr>
              <w:t>93</w:t>
            </w:r>
          </w:p>
        </w:tc>
      </w:tr>
      <w:tr>
        <w:tc>
          <w:tcPr>
            <w:tcW w:type="dxa" w:w="3060"/>
          </w:tcPr>
          <w:p>
            <w:r/>
            <w:r>
              <w:rPr>
                <w:rFonts w:ascii="Georgia" w:hAnsi="Georgia"/>
                <w:sz w:val="22"/>
              </w:rPr>
              <w:t>Chapitre 12  -  Gourmandises Saines &amp; Sans Culpabilité : 7 Recettes Douces et Satisfaisantes</w:t>
            </w:r>
          </w:p>
        </w:tc>
        <w:tc>
          <w:tcPr>
            <w:tcW w:type="dxa" w:w="3060"/>
          </w:tcPr>
          <w:p>
            <w:pPr>
              <w:jc w:val="right"/>
            </w:pPr>
            <w:r/>
            <w:r>
              <w:rPr>
                <w:rFonts w:ascii="Georgia" w:hAnsi="Georgia"/>
                <w:b/>
                <w:sz w:val="22"/>
              </w:rPr>
              <w:t>105</w:t>
            </w:r>
          </w:p>
        </w:tc>
      </w:tr>
      <w:tr>
        <w:tc>
          <w:tcPr>
            <w:tcW w:type="dxa" w:w="3060"/>
          </w:tcPr>
          <w:p>
            <w:r/>
            <w:r>
              <w:rPr>
                <w:rFonts w:ascii="Georgia" w:hAnsi="Georgia"/>
                <w:sz w:val="22"/>
              </w:rPr>
              <w:t>Chapitre 13  -  Hydratation Maximale &amp; Peau Radieuse : 7 Recettes pour un Éclat Naturel</w:t>
            </w:r>
          </w:p>
        </w:tc>
        <w:tc>
          <w:tcPr>
            <w:tcW w:type="dxa" w:w="3060"/>
          </w:tcPr>
          <w:p>
            <w:pPr>
              <w:jc w:val="right"/>
            </w:pPr>
            <w:r/>
            <w:r>
              <w:rPr>
                <w:rFonts w:ascii="Georgia" w:hAnsi="Georgia"/>
                <w:b/>
                <w:sz w:val="22"/>
              </w:rPr>
              <w:t>116</w:t>
            </w:r>
          </w:p>
        </w:tc>
      </w:tr>
      <w:tr>
        <w:tc>
          <w:tcPr>
            <w:tcW w:type="dxa" w:w="3060"/>
          </w:tcPr>
          <w:p>
            <w:r/>
            <w:r>
              <w:rPr>
                <w:rFonts w:ascii="Georgia" w:hAnsi="Georgia"/>
                <w:sz w:val="22"/>
              </w:rPr>
              <w:t>Chapitre 14  -  Immunité en béton &amp; Défenses Naturelles : 8 Recettes pour un Système Robuste</w:t>
            </w:r>
          </w:p>
        </w:tc>
        <w:tc>
          <w:tcPr>
            <w:tcW w:type="dxa" w:w="3060"/>
          </w:tcPr>
          <w:p>
            <w:pPr>
              <w:jc w:val="right"/>
            </w:pPr>
            <w:r/>
            <w:r>
              <w:rPr>
                <w:rFonts w:ascii="Georgia" w:hAnsi="Georgia"/>
                <w:b/>
                <w:sz w:val="22"/>
              </w:rPr>
              <w:t>128</w:t>
            </w:r>
          </w:p>
        </w:tc>
      </w:tr>
      <w:tr>
        <w:tc>
          <w:tcPr>
            <w:tcW w:type="dxa" w:w="3060"/>
          </w:tcPr>
          <w:p>
            <w:r/>
            <w:r>
              <w:rPr>
                <w:rFonts w:ascii="Georgia" w:hAnsi="Georgia"/>
                <w:sz w:val="22"/>
              </w:rPr>
              <w:t>Chapitre 15  -  Saveurs Exotiques &amp; Voyages Culinaires : 7 Recettes pour Éveiller Vos Papilles</w:t>
            </w:r>
          </w:p>
        </w:tc>
        <w:tc>
          <w:tcPr>
            <w:tcW w:type="dxa" w:w="3060"/>
          </w:tcPr>
          <w:p>
            <w:pPr>
              <w:jc w:val="right"/>
            </w:pPr>
            <w:r/>
            <w:r>
              <w:rPr>
                <w:rFonts w:ascii="Georgia" w:hAnsi="Georgia"/>
                <w:b/>
                <w:sz w:val="22"/>
              </w:rPr>
              <w:t>140</w:t>
            </w:r>
          </w:p>
        </w:tc>
      </w:tr>
      <w:tr>
        <w:tc>
          <w:tcPr>
            <w:tcW w:type="dxa" w:w="3060"/>
          </w:tcPr>
          <w:p>
            <w:r/>
            <w:r>
              <w:rPr>
                <w:rFonts w:ascii="Georgia" w:hAnsi="Georgia"/>
                <w:sz w:val="22"/>
              </w:rPr>
              <w:t>Chapitre 16  -  Smoothie Bowls, Parfaits &amp; Plus Encore : La Versatilité au Quotidien</w:t>
            </w:r>
          </w:p>
        </w:tc>
        <w:tc>
          <w:tcPr>
            <w:tcW w:type="dxa" w:w="3060"/>
          </w:tcPr>
          <w:p>
            <w:pPr>
              <w:jc w:val="right"/>
            </w:pPr>
            <w:r/>
            <w:r>
              <w:rPr>
                <w:rFonts w:ascii="Georgia" w:hAnsi="Georgia"/>
                <w:b/>
                <w:sz w:val="22"/>
              </w:rPr>
              <w:t>153</w:t>
            </w:r>
          </w:p>
        </w:tc>
      </w:tr>
      <w:tr>
        <w:tc>
          <w:tcPr>
            <w:tcW w:type="dxa" w:w="3060"/>
          </w:tcPr>
          <w:p>
            <w:r/>
            <w:r>
              <w:rPr>
                <w:rFonts w:ascii="Georgia" w:hAnsi="Georgia"/>
                <w:sz w:val="22"/>
              </w:rPr>
              <w:t>Chapitre 17  -  Préparation Intelligente &amp; Conservation : Optimiser Votre Temps</w:t>
            </w:r>
          </w:p>
        </w:tc>
        <w:tc>
          <w:tcPr>
            <w:tcW w:type="dxa" w:w="3060"/>
          </w:tcPr>
          <w:p>
            <w:pPr>
              <w:jc w:val="right"/>
            </w:pPr>
            <w:r/>
            <w:r>
              <w:rPr>
                <w:rFonts w:ascii="Georgia" w:hAnsi="Georgia"/>
                <w:b/>
                <w:sz w:val="22"/>
              </w:rPr>
              <w:t>161</w:t>
            </w:r>
          </w:p>
        </w:tc>
      </w:tr>
      <w:tr>
        <w:tc>
          <w:tcPr>
            <w:tcW w:type="dxa" w:w="3060"/>
          </w:tcPr>
          <w:p>
            <w:r/>
            <w:r>
              <w:rPr>
                <w:rFonts w:ascii="Georgia" w:hAnsi="Georgia"/>
                <w:sz w:val="22"/>
              </w:rPr>
              <w:t>Chapitre 18  -  Votre Révolution Smoothie Continue : Inspirations et Création Personnelle</w:t>
            </w:r>
          </w:p>
        </w:tc>
        <w:tc>
          <w:tcPr>
            <w:tcW w:type="dxa" w:w="3060"/>
          </w:tcPr>
          <w:p>
            <w:pPr>
              <w:jc w:val="right"/>
            </w:pPr>
            <w:r/>
            <w:r>
              <w:rPr>
                <w:rFonts w:ascii="Georgia" w:hAnsi="Georgia"/>
                <w:b/>
                <w:sz w:val="22"/>
              </w:rPr>
              <w:t>170</w:t>
            </w:r>
          </w:p>
        </w:tc>
      </w:tr>
    </w:tbl>
    <w:p>
      <w:r>
        <w:br w:type="page"/>
      </w:r>
    </w:p>
    <w:p/>
    <w:p/>
    <w:p/>
    <w:p/>
    <w:p/>
    <w:p/>
    <w:p/>
    <w:p/>
    <w:p>
      <w:pPr>
        <w:jc w:val="center"/>
      </w:pPr>
      <w:r>
        <w:rPr>
          <w:rFonts w:ascii="Arial" w:hAnsi="Arial"/>
          <w:color w:val="808080"/>
          <w:sz w:val="20"/>
        </w:rPr>
        <w:t>CHAPITRE 1</w:t>
      </w:r>
    </w:p>
    <w:p>
      <w:pPr>
        <w:jc w:val="center"/>
      </w:pPr>
      <w:r>
        <w:rPr>
          <w:rFonts w:ascii="Georgia" w:hAnsi="Georgia"/>
          <w:b/>
          <w:sz w:val="44"/>
        </w:rPr>
        <w:t>Bienvenue dans l'Univers BlendBoss : Votre Guide pour une Révolution Santé</w:t>
      </w:r>
    </w:p>
    <w:p>
      <w:r>
        <w:br w:type="page"/>
      </w:r>
    </w:p>
    <w:p>
      <w:pPr>
        <w:spacing w:after="120"/>
        <w:jc w:val="both"/>
      </w:pPr>
      <w:r>
        <w:rPr>
          <w:rFonts w:ascii="Georgia" w:hAnsi="Georgia"/>
          <w:sz w:val="22"/>
        </w:rPr>
        <w:t>Vous tenez entre vos mains bien plus qu'un simple livre de recettes. Vous vous apprêtez à ouvrir la porte d'un univers où la vitalité, l'énergie et le bien-être ne sont pas de lointains idéaux, mais des réalités quotidiennes accessibles. Si vous vous sentez souvent fatigué, si votre digestion vous donne du fil à retordre, ou si vous aspirez simplement à une alimentation plus saine et plus dynamique sans sacrifier le goût ni la commodité, alors ce livre est votre passeport pour une véritable transformation.</w:t>
      </w:r>
    </w:p>
    <w:p>
      <w:pPr>
        <w:spacing w:after="120"/>
        <w:jc w:val="both"/>
      </w:pPr>
      <w:r>
        <w:rPr>
          <w:rFonts w:ascii="Georgia" w:hAnsi="Georgia"/>
          <w:sz w:val="22"/>
        </w:rPr>
        <w:t xml:space="preserve">L'ère des repas complexes et des régimes restrictifs est révolue. Aujourd'hui, nous vous invitons à découvrir la puissance et la simplicité des smoothies faits maison, véritables concentrés de nutriments, d'énergie et de saveurs. Et pour que cette expérience soit non seulement délicieuse, mais aussi d'une efficacité inégalée, vous avez choisi le partenaire idéal : votre </w:t>
      </w:r>
      <w:r>
        <w:rPr>
          <w:rFonts w:ascii="Georgia" w:hAnsi="Georgia"/>
          <w:b/>
          <w:sz w:val="22"/>
        </w:rPr>
        <w:t>Ninja BlendBoss</w:t>
      </w:r>
      <w:r>
        <w:rPr>
          <w:rFonts w:ascii="Georgia" w:hAnsi="Georgia"/>
          <w:sz w:val="22"/>
        </w:rPr>
        <w:t>.</w:t>
      </w:r>
    </w:p>
    <w:p>
      <w:pPr>
        <w:spacing w:after="120"/>
        <w:jc w:val="both"/>
      </w:pPr>
      <w:r>
        <w:rPr>
          <w:rFonts w:ascii="Georgia" w:hAnsi="Georgia"/>
          <w:sz w:val="22"/>
        </w:rPr>
        <w:t>Ce premier chapitre est votre point de départ. Il vous plongera au cœur de la philosophie qui sous-tend la création de smoothies, vous révélera leurs bienfaits insoupçonnés, et vous expliquera pourquoi le BlendBoss est l'instrument révolutionnaire qui va propulser votre parcours santé. Préparez-vous à revoir votre conception de la nutrition et à embrasser une nouvelle routine qui vous remplira d'énergie, vous aidera à détoxifier votre corps et vous guidera vers vos objectifs de bien-être personnels. Votre révolution santé commence ici, et elle s'annonce délicieusement simple et incroyablement efficace.</w:t>
      </w:r>
    </w:p>
    <w:p>
      <w:pPr>
        <w:pStyle w:val="Heading3"/>
      </w:pPr>
      <w:r>
        <w:rPr>
          <w:rFonts w:ascii="Georgia" w:hAnsi="Georgia"/>
        </w:rPr>
        <w:t>La Philosophie du Smoothie : Bien plus qu'une Boisson</w:t>
      </w:r>
    </w:p>
    <w:p>
      <w:pPr>
        <w:spacing w:after="120"/>
        <w:jc w:val="both"/>
      </w:pPr>
      <w:r>
        <w:rPr>
          <w:rFonts w:ascii="Georgia" w:hAnsi="Georgia"/>
          <w:sz w:val="22"/>
        </w:rPr>
        <w:t>Oubliez l'image du simple jus de fruits mixé. Un smoothie, dans sa conception la plus pure et la plus bénéfique, est une symphonie de saveurs et de nutriments, un repas liquide complet ou un complément alimentaire puissant, créé à partir d'ingrédients entiers et non transformés. C'est une méthode élégante et rapide pour intégrer une quantité impressionnante de fruits, de légumes, de protéines saines et de super-aliments dans votre alimentation quotidienne, souvent sans même que vous vous en rendiez compte.</w:t>
      </w:r>
    </w:p>
    <w:p>
      <w:pPr>
        <w:spacing w:after="120"/>
        <w:jc w:val="both"/>
      </w:pPr>
      <w:r>
        <w:rPr>
          <w:rFonts w:ascii="Georgia" w:hAnsi="Georgia"/>
          <w:sz w:val="22"/>
        </w:rPr>
        <w:t>La philosophie derrière chaque recette de ce livre est simple : nourrir votre corps de l'intérieur avec ce qu'il y a de meilleur, en respectant ses besoins essentiels, tout en stimulant vos papilles. Il s'agit de reprendre le contrôle de votre alimentation, de dire adieu aux additifs artificiels, aux sucres raffinés et aux graisses saturées, pour accueillir une explosion de vitamines, de minéraux, de fibres et d'antioxydants. Le smoothie est l'incarnation de la "fast food" saine par excellence : rapide à préparer, facile à consommer, et incroyablement bénéfique.</w:t>
      </w:r>
    </w:p>
    <w:p>
      <w:pPr>
        <w:pStyle w:val="Heading4"/>
      </w:pPr>
      <w:r>
        <w:rPr>
          <w:rFonts w:ascii="Georgia" w:hAnsi="Georgia"/>
        </w:rPr>
        <w:t>Les Bénéfices Incontournables des Smoothies Faits Maison</w:t>
      </w:r>
    </w:p>
    <w:p>
      <w:pPr>
        <w:spacing w:after="120"/>
        <w:jc w:val="both"/>
      </w:pPr>
      <w:r>
        <w:rPr>
          <w:rFonts w:ascii="Georgia" w:hAnsi="Georgia"/>
          <w:sz w:val="22"/>
        </w:rPr>
        <w:t>Intégrer les smoothies à votre routine quotidienne est l'une des décisions les plus simples et les plus impactantes que vous puissiez prendre pour votre santé. Les avantages sont multiples et se manifestent à tous les niveaux de votre être :</w:t>
      </w:r>
    </w:p>
    <w:p>
      <w:pPr>
        <w:pStyle w:val="ListBullet"/>
        <w:spacing w:after="60"/>
      </w:pPr>
      <w:r>
        <w:rPr>
          <w:rFonts w:ascii="Georgia" w:hAnsi="Georgia"/>
          <w:b/>
          <w:sz w:val="22"/>
        </w:rPr>
        <w:t>Explosion d'Énergie Naturelle</w:t>
      </w:r>
      <w:r>
        <w:rPr>
          <w:rFonts w:ascii="Georgia" w:hAnsi="Georgia"/>
          <w:sz w:val="22"/>
        </w:rPr>
        <w:t xml:space="preserve"> : Fini les coups de fatigue de l'après-midi. Les smoothies, riches en glucides complexes naturels, vitamines B et minéraux, fournissent une énergie stable et durable, sans les pics et les chutes associés au sucre raffiné ou à la caféine. Votre corps utilise ces nutriments essentiels de manière optimale pour produire de l'énergie cellulaire, vous laissant alerte et concentré.</w:t>
      </w:r>
    </w:p>
    <w:p>
      <w:pPr>
        <w:pStyle w:val="ListBullet"/>
        <w:spacing w:after="60"/>
      </w:pPr>
      <w:r>
        <w:rPr>
          <w:rFonts w:ascii="Georgia" w:hAnsi="Georgia"/>
          <w:b/>
          <w:sz w:val="22"/>
        </w:rPr>
        <w:t>Détoxification Douce et Efficace</w:t>
      </w:r>
      <w:r>
        <w:rPr>
          <w:rFonts w:ascii="Georgia" w:hAnsi="Georgia"/>
          <w:sz w:val="22"/>
        </w:rPr>
        <w:t xml:space="preserve"> : Grâce à leur teneur élevée en fibres, en eau et en antioxydants, les smoothies soutiennent activement les processus naturels de détoxification de votre corps. Les légumes verts en particulier sont des champions pour aider le foie et les reins à éliminer les toxines, tandis que les fibres aident à nettoyer le système digestif, favorisant une évacuation régulière des déchets.</w:t>
      </w:r>
    </w:p>
    <w:p>
      <w:pPr>
        <w:pStyle w:val="ListBullet"/>
        <w:spacing w:after="60"/>
      </w:pPr>
      <w:r>
        <w:rPr>
          <w:rFonts w:ascii="Georgia" w:hAnsi="Georgia"/>
          <w:b/>
          <w:sz w:val="22"/>
        </w:rPr>
        <w:t>Absorption Optimale des Nutriments</w:t>
      </w:r>
      <w:r>
        <w:rPr>
          <w:rFonts w:ascii="Georgia" w:hAnsi="Georgia"/>
          <w:sz w:val="22"/>
        </w:rPr>
        <w:t xml:space="preserve"> : Lorsque les ingrédients sont réduits en une consistance liquide et homogène, le travail de digestion est considérablement allégé pour votre système. Cela signifie que votre corps peut absorber plus facilement et plus efficacement les vitamines, minéraux, enzymes et phytonutriments essentiels, les rendant immédiatement disponibles pour vos cellules.</w:t>
      </w:r>
    </w:p>
    <w:p>
      <w:pPr>
        <w:pStyle w:val="ListBullet"/>
        <w:spacing w:after="60"/>
      </w:pPr>
      <w:r>
        <w:rPr>
          <w:rFonts w:ascii="Georgia" w:hAnsi="Georgia"/>
          <w:b/>
          <w:sz w:val="22"/>
        </w:rPr>
        <w:t>Soutien à la Gestion du Poids</w:t>
      </w:r>
      <w:r>
        <w:rPr>
          <w:rFonts w:ascii="Georgia" w:hAnsi="Georgia"/>
          <w:sz w:val="22"/>
        </w:rPr>
        <w:t xml:space="preserve"> : Les smoothies peuvent être de puissants alliés dans le maintien d'un poids sain. Riches en fibres, ils procurent une sensation de satiété durable, réduisant ainsi les fringales et la surconsommation. En remplaçant des repas moins nutritifs par un smoothie équilibré, vous diminuez naturellement votre apport calorique tout en augmentant votre consommation de nutriments essentiels.</w:t>
      </w:r>
    </w:p>
    <w:p>
      <w:pPr>
        <w:pStyle w:val="ListBullet"/>
        <w:spacing w:after="60"/>
      </w:pPr>
      <w:r>
        <w:rPr>
          <w:rFonts w:ascii="Georgia" w:hAnsi="Georgia"/>
          <w:b/>
          <w:sz w:val="22"/>
        </w:rPr>
        <w:t>Amélioration de la Digestion et du Transit</w:t>
      </w:r>
      <w:r>
        <w:rPr>
          <w:rFonts w:ascii="Georgia" w:hAnsi="Georgia"/>
          <w:sz w:val="22"/>
        </w:rPr>
        <w:t xml:space="preserve"> : La fibre est l'amie de votre système digestif. Présente en abondance dans les fruits et légumes entiers, elle régule le transit intestinal, prévient la constipation et nourrit les bonnes bactéries de votre microbiote, essentielles à une digestion saine et à un système immunitaire robuste.</w:t>
      </w:r>
    </w:p>
    <w:p>
      <w:pPr>
        <w:pStyle w:val="ListBullet"/>
        <w:spacing w:after="60"/>
      </w:pPr>
      <w:r>
        <w:rPr>
          <w:rFonts w:ascii="Georgia" w:hAnsi="Georgia"/>
          <w:b/>
          <w:sz w:val="22"/>
        </w:rPr>
        <w:t>Peau Éclatante et Vitalité Renforcée</w:t>
      </w:r>
      <w:r>
        <w:rPr>
          <w:rFonts w:ascii="Georgia" w:hAnsi="Georgia"/>
          <w:sz w:val="22"/>
        </w:rPr>
        <w:t xml:space="preserve"> : Ce que vous mangez se reflète sur votre peau. Les antioxydants, les vitamines (notamment C et E) et les minéraux contenus dans les smoothies combattent les radicaux libres, protègent les cellules cutanées, stimulent la production de collagène et favorisent une hydratation profonde, vous offrant un teint plus clair, plus lumineux et plus jeune.</w:t>
      </w:r>
    </w:p>
    <w:p>
      <w:pPr>
        <w:pStyle w:val="ListBullet"/>
        <w:spacing w:after="60"/>
      </w:pPr>
      <w:r>
        <w:rPr>
          <w:rFonts w:ascii="Georgia" w:hAnsi="Georgia"/>
          <w:b/>
          <w:sz w:val="22"/>
        </w:rPr>
        <w:t>Simplicité et Rapidité pour un Mode de Vie Actif</w:t>
      </w:r>
      <w:r>
        <w:rPr>
          <w:rFonts w:ascii="Georgia" w:hAnsi="Georgia"/>
          <w:sz w:val="22"/>
        </w:rPr>
        <w:t xml:space="preserve"> : Dans nos vies trépidantes, trouver le temps de préparer des repas sains peut être un défi. Les smoothies sont la solution ultime. En quelques minutes, vous pouvez créer un repas ou une collation complète et nutritive, que vous pouvez emporter partout. C'est la garantie d'une alimentation saine, même lorsque le temps vous manque.</w:t>
      </w:r>
    </w:p>
    <w:p>
      <w:pPr>
        <w:spacing w:after="120"/>
        <w:jc w:val="both"/>
      </w:pPr>
      <w:r>
        <w:rPr>
          <w:rFonts w:ascii="Georgia" w:hAnsi="Georgia"/>
          <w:sz w:val="22"/>
        </w:rPr>
        <w:t>En somme, l'adoption des smoothies faits maison est une approche holistique pour optimiser votre santé. C'est un engagement envers un mode de vie plus conscient, plus nutritif et indéniablement plus énergisant.</w:t>
      </w:r>
    </w:p>
    <w:p>
      <w:pPr>
        <w:pStyle w:val="Heading3"/>
      </w:pPr>
      <w:r>
        <w:rPr>
          <w:rFonts w:ascii="Georgia" w:hAnsi="Georgia"/>
        </w:rPr>
        <w:t>Le Ninja BlendBoss : Votre Partenaire Indispensable pour des Smoothies Parfaits</w:t>
      </w:r>
    </w:p>
    <w:p>
      <w:pPr>
        <w:spacing w:after="120"/>
        <w:jc w:val="both"/>
      </w:pPr>
      <w:r>
        <w:rPr>
          <w:rFonts w:ascii="Georgia" w:hAnsi="Georgia"/>
          <w:sz w:val="22"/>
        </w:rPr>
        <w:t xml:space="preserve">Si la philosophie derrière les smoothies est essentielle, l'outil que vous utilisez pour les créer est tout aussi crucial. C'est ici que le </w:t>
      </w:r>
      <w:r>
        <w:rPr>
          <w:rFonts w:ascii="Georgia" w:hAnsi="Georgia"/>
          <w:b/>
          <w:sz w:val="22"/>
        </w:rPr>
        <w:t>Ninja BlendBoss</w:t>
      </w:r>
      <w:r>
        <w:rPr>
          <w:rFonts w:ascii="Georgia" w:hAnsi="Georgia"/>
          <w:sz w:val="22"/>
        </w:rPr>
        <w:t xml:space="preserve"> entre en scène, non pas comme un simple appareil de cuisine, mais comme votre véritable partenaire dans l'atteinte de la perfection en matière de smoothies. La qualité de votre blender peut transformer une bonne idée en une expérience gustative et nutritionnelle exceptionnelle.</w:t>
      </w:r>
    </w:p>
    <w:p>
      <w:pPr>
        <w:pStyle w:val="Heading4"/>
      </w:pPr>
      <w:r>
        <w:rPr>
          <w:rFonts w:ascii="Georgia" w:hAnsi="Georgia"/>
        </w:rPr>
        <w:t>La Puissance au Service de la Perfection</w:t>
      </w:r>
    </w:p>
    <w:p>
      <w:pPr>
        <w:spacing w:after="120"/>
        <w:jc w:val="both"/>
      </w:pPr>
      <w:r>
        <w:rPr>
          <w:rFonts w:ascii="Georgia" w:hAnsi="Georgia"/>
          <w:sz w:val="22"/>
        </w:rPr>
        <w:t xml:space="preserve">Imaginez un smoothie d'une onctuosité inégalée, sans aucun morceau indésirable, où chaque ingrédient est parfaitement intégré. C'est la promesse du BlendBoss. Doté d'un </w:t>
      </w:r>
      <w:r>
        <w:rPr>
          <w:rFonts w:ascii="Georgia" w:hAnsi="Georgia"/>
          <w:b/>
          <w:sz w:val="22"/>
        </w:rPr>
        <w:t>moteur puissant et de lames Pro Extractor ultra-robustes</w:t>
      </w:r>
      <w:r>
        <w:rPr>
          <w:rFonts w:ascii="Georgia" w:hAnsi="Georgia"/>
          <w:sz w:val="22"/>
        </w:rPr>
        <w:t>, il pulvérise sans effort les ingrédients les plus tenaces : fruits congelés, légumes fibreux, noix croquantes, graines minuscules et glaçons. Il ne se contente pas de mélanger ; il liquéfie, transformant des aliments bruts en une texture veloutée et homogène, optimisant ainsi l'absorption des nutriments par votre corps. La puissance du BlendBoss garantit que toutes les fibres des fruits et légumes sont finement broyées, rendant vos smoothies non seulement plus agréables à boire, mais aussi plus digestes et plus nutritifs.</w:t>
      </w:r>
    </w:p>
    <w:p>
      <w:pPr>
        <w:pStyle w:val="Heading4"/>
      </w:pPr>
      <w:r>
        <w:rPr>
          <w:rFonts w:ascii="Georgia" w:hAnsi="Georgia"/>
        </w:rPr>
        <w:t>L'Intelligence Technologique pour la Simplicité</w:t>
      </w:r>
    </w:p>
    <w:p>
      <w:pPr>
        <w:spacing w:after="120"/>
        <w:jc w:val="both"/>
      </w:pPr>
      <w:r>
        <w:rPr>
          <w:rFonts w:ascii="Georgia" w:hAnsi="Georgia"/>
          <w:sz w:val="22"/>
        </w:rPr>
        <w:t xml:space="preserve">Le BlendBoss a été conçu pour simplifier votre vie. Fini les tâtonnements avec les réglages de vitesse. Grâce à ses </w:t>
      </w:r>
      <w:r>
        <w:rPr>
          <w:rFonts w:ascii="Georgia" w:hAnsi="Georgia"/>
          <w:b/>
          <w:sz w:val="22"/>
        </w:rPr>
        <w:t>programmes Auto-iQ intelligents et prédéfinis</w:t>
      </w:r>
      <w:r>
        <w:rPr>
          <w:rFonts w:ascii="Georgia" w:hAnsi="Georgia"/>
          <w:sz w:val="22"/>
        </w:rPr>
        <w:t>, il gère tout pour vous. Que vous souhaitiez un smoothie soyeux, un mélange plus épais pour un bol de smoothie, ou même piler de la glace, le BlendBoss ajuste automatiquement la puissance et la durée de mixage. Ces programmes intuitifs éliminent toute incertitude, vous assurant des résultats parfaits à chaque fois, même si vous débutez dans l'univers des smoothies. Il vous suffit d'ajouter vos ingrédients, de sélectionner le programme, et de laisser le BlendBoss faire le reste. C'est la garantie d'une constance et d'une qualité professionnelles, directement dans votre cuisine.</w:t>
      </w:r>
    </w:p>
    <w:p>
      <w:pPr>
        <w:pStyle w:val="Heading4"/>
      </w:pPr>
      <w:r>
        <w:rPr>
          <w:rFonts w:ascii="Georgia" w:hAnsi="Georgia"/>
        </w:rPr>
        <w:t>Conception Robuste et Entretien Facilité</w:t>
      </w:r>
    </w:p>
    <w:p>
      <w:pPr>
        <w:spacing w:after="120"/>
        <w:jc w:val="both"/>
      </w:pPr>
      <w:r>
        <w:rPr>
          <w:rFonts w:ascii="Georgia" w:hAnsi="Georgia"/>
          <w:sz w:val="22"/>
        </w:rPr>
        <w:t xml:space="preserve">Un bon outil doit être à la fois performant et pratique. Le BlendBoss excelle sur ces deux fronts. Sa </w:t>
      </w:r>
      <w:r>
        <w:rPr>
          <w:rFonts w:ascii="Georgia" w:hAnsi="Georgia"/>
          <w:b/>
          <w:sz w:val="22"/>
        </w:rPr>
        <w:t>conception robuste</w:t>
      </w:r>
      <w:r>
        <w:rPr>
          <w:rFonts w:ascii="Georgia" w:hAnsi="Georgia"/>
          <w:sz w:val="22"/>
        </w:rPr>
        <w:t xml:space="preserve"> assure une durabilité à toute épreuve, vous garantissant des années de service fiable. Les matériaux de haute qualité utilisés sont exempts de BPA, pour une tranquillité d'esprit totale. Et la commodité ne s'arrête pas là : le </w:t>
      </w:r>
      <w:r>
        <w:rPr>
          <w:rFonts w:ascii="Georgia" w:hAnsi="Georgia"/>
          <w:b/>
          <w:sz w:val="22"/>
        </w:rPr>
        <w:t>nettoyage est un jeu d'enfant</w:t>
      </w:r>
      <w:r>
        <w:rPr>
          <w:rFonts w:ascii="Georgia" w:hAnsi="Georgia"/>
          <w:sz w:val="22"/>
        </w:rPr>
        <w:t xml:space="preserve">. La plupart des pièces amovibles passent au lave-vaisselle, et un simple rinçage suffit souvent après utilisation. Son </w:t>
      </w:r>
      <w:r>
        <w:rPr>
          <w:rFonts w:ascii="Georgia" w:hAnsi="Georgia"/>
          <w:b/>
          <w:sz w:val="22"/>
        </w:rPr>
        <w:t>design élégant et compact</w:t>
      </w:r>
      <w:r>
        <w:rPr>
          <w:rFonts w:ascii="Georgia" w:hAnsi="Georgia"/>
          <w:sz w:val="22"/>
        </w:rPr>
        <w:t xml:space="preserve"> lui permet également de s'intégrer harmonieusement à n'importe quelle cuisine, sans encombrer votre plan de travail.</w:t>
      </w:r>
    </w:p>
    <w:p>
      <w:pPr>
        <w:pStyle w:val="Heading4"/>
      </w:pPr>
      <w:r>
        <w:rPr>
          <w:rFonts w:ascii="Georgia" w:hAnsi="Georgia"/>
        </w:rPr>
        <w:t>Un Investissement pour Votre Santé</w:t>
      </w:r>
    </w:p>
    <w:p>
      <w:pPr>
        <w:spacing w:after="120"/>
        <w:jc w:val="both"/>
      </w:pPr>
      <w:r>
        <w:rPr>
          <w:rFonts w:ascii="Georgia" w:hAnsi="Georgia"/>
          <w:sz w:val="22"/>
        </w:rPr>
        <w:t>Choisir le Ninja BlendBoss, c'est investir dans votre santé à long terme. C'est opter pour la facilité, l'efficacité et la qualité, des éléments clés pour maintenir une routine saine sur la durée. Il deviendra rapidement la pièce maîtresse de votre cuisine, vous encourageant à expérimenter de nouvelles recettes, à intégrer davantage de nutriments et à savourer chaque gorgée de votre nouvelle vie plus énergique. Le BlendBoss n'est pas seulement un appareil, c'est le catalyseur de votre transformation santé, le compagnon fiable qui vous accompagnera à chaque étape de votre révolution.</w:t>
      </w:r>
    </w:p>
    <w:p>
      <w:pPr>
        <w:pStyle w:val="Heading3"/>
      </w:pPr>
      <w:r>
        <w:rPr>
          <w:rFonts w:ascii="Georgia" w:hAnsi="Georgia"/>
        </w:rPr>
        <w:t>Votre Voyage Culinaire et Santé : Un Aperçu des Recettes</w:t>
      </w:r>
    </w:p>
    <w:p>
      <w:pPr>
        <w:spacing w:after="120"/>
        <w:jc w:val="both"/>
      </w:pPr>
      <w:r>
        <w:rPr>
          <w:rFonts w:ascii="Georgia" w:hAnsi="Georgia"/>
          <w:sz w:val="22"/>
        </w:rPr>
        <w:t>Ce livre a été conçu comme une feuille de route complète pour explorer l'immense potentiel de votre BlendBoss et transformer votre bien-être. Nous avons méticuleusement élaboré une collection de recettes variées, conçues pour répondre à tous les besoins, toutes les envies et tous les moments de votre journée. Que vous soyez un novice en quête de simplicité ou un expert désireux d'expérimenter, vous trouverez ici l'inspiration nécessaire pour faire de chaque smoothie une œuvre d'art nutritionnelle.</w:t>
      </w:r>
    </w:p>
    <w:p>
      <w:pPr>
        <w:pStyle w:val="Heading4"/>
      </w:pPr>
      <w:r>
        <w:rPr>
          <w:rFonts w:ascii="Georgia" w:hAnsi="Georgia"/>
        </w:rPr>
        <w:t>Des Recettes pour Chaque Besoin et Chaque Instant</w:t>
      </w:r>
    </w:p>
    <w:p>
      <w:pPr>
        <w:spacing w:after="120"/>
        <w:jc w:val="both"/>
      </w:pPr>
      <w:r>
        <w:rPr>
          <w:rFonts w:ascii="Georgia" w:hAnsi="Georgia"/>
          <w:sz w:val="22"/>
        </w:rPr>
        <w:t>La diversité est le maître mot de cet ouvrage. Nous avons catégorisé les recettes pour vous aider à naviguer et à trouver exactement ce dont votre corps a besoin, au moment où il en a besoin :</w:t>
      </w:r>
    </w:p>
    <w:p>
      <w:pPr>
        <w:pStyle w:val="ListBullet"/>
        <w:spacing w:after="60"/>
      </w:pPr>
      <w:r>
        <w:rPr>
          <w:rFonts w:ascii="Georgia" w:hAnsi="Georgia"/>
          <w:b/>
          <w:sz w:val="22"/>
        </w:rPr>
        <w:t>Les Boosts Matinaux et Énergisants</w:t>
      </w:r>
      <w:r>
        <w:rPr>
          <w:rFonts w:ascii="Georgia" w:hAnsi="Georgia"/>
          <w:sz w:val="22"/>
        </w:rPr>
        <w:t xml:space="preserve"> : Commencez votre journée du bon pied avec des smoothies conçus pour vous réveiller en douceur, nourrir votre cerveau et vous fournir une énergie durable jusqu'au déjeuner. Riches en fruits, en céréales complètes et en super-aliments, ils sont l'alternative parfaite à un petit-déjeuner traditionnel.</w:t>
      </w:r>
    </w:p>
    <w:p>
      <w:pPr>
        <w:pStyle w:val="ListBullet"/>
        <w:spacing w:after="60"/>
      </w:pPr>
      <w:r>
        <w:rPr>
          <w:rFonts w:ascii="Georgia" w:hAnsi="Georgia"/>
          <w:b/>
          <w:sz w:val="22"/>
        </w:rPr>
        <w:t>Les Élixirs Détoxifiants et Purifiants</w:t>
      </w:r>
      <w:r>
        <w:rPr>
          <w:rFonts w:ascii="Georgia" w:hAnsi="Georgia"/>
          <w:sz w:val="22"/>
        </w:rPr>
        <w:t xml:space="preserve"> : Aidez votre corps à se nettoyer et à se régénérer grâce à des combinaisons puissantes de légumes verts, de fruits à faible indice glycémique et d'ingrédients détoxifiants comme le gingembre, le citron ou la coriandre. Idéaux pour une cure ponctuelle ou une intégration quotidienne.</w:t>
      </w:r>
    </w:p>
    <w:p>
      <w:pPr>
        <w:pStyle w:val="ListBullet"/>
        <w:spacing w:after="60"/>
      </w:pPr>
      <w:r>
        <w:rPr>
          <w:rFonts w:ascii="Georgia" w:hAnsi="Georgia"/>
          <w:b/>
          <w:sz w:val="22"/>
        </w:rPr>
        <w:t>Les Shakes Protéinés et Réparateurs</w:t>
      </w:r>
      <w:r>
        <w:rPr>
          <w:rFonts w:ascii="Georgia" w:hAnsi="Georgia"/>
          <w:sz w:val="22"/>
        </w:rPr>
        <w:t xml:space="preserve"> : Que vous soyez un athlète cherchant à optimiser sa récupération musculaire ou simplement désireux d'augmenter votre apport en protéines, ces recettes sont faites pour vous. Elles intègrent des protéines végétales (pois, riz, chanvre) ou animales (petit-lait), associées à des glucides complexes pour une récupération et une satiété optimales.</w:t>
      </w:r>
    </w:p>
    <w:p>
      <w:pPr>
        <w:pStyle w:val="ListBullet"/>
        <w:spacing w:after="60"/>
      </w:pPr>
      <w:r>
        <w:rPr>
          <w:rFonts w:ascii="Georgia" w:hAnsi="Georgia"/>
          <w:b/>
          <w:sz w:val="22"/>
        </w:rPr>
        <w:t>Les Douceurs Saines et Gourmandes</w:t>
      </w:r>
      <w:r>
        <w:rPr>
          <w:rFonts w:ascii="Georgia" w:hAnsi="Georgia"/>
          <w:sz w:val="22"/>
        </w:rPr>
        <w:t xml:space="preserve"> : Qui a dit que "sain" ne pouvait pas rimer avec "gourmand" ? Découvrez des smoothies qui satisferont vos envies de dessert sans culpabilité. Des saveurs chocolatées, vanillées, ou fruitées, toutes confectionnées avec des ingrédients naturels pour un plaisir pur.</w:t>
      </w:r>
    </w:p>
    <w:p>
      <w:pPr>
        <w:pStyle w:val="ListBullet"/>
        <w:spacing w:after="60"/>
      </w:pPr>
      <w:r>
        <w:rPr>
          <w:rFonts w:ascii="Georgia" w:hAnsi="Georgia"/>
          <w:b/>
          <w:sz w:val="22"/>
        </w:rPr>
        <w:t>Les Options pour Toute la Famille</w:t>
      </w:r>
      <w:r>
        <w:rPr>
          <w:rFonts w:ascii="Georgia" w:hAnsi="Georgia"/>
          <w:sz w:val="22"/>
        </w:rPr>
        <w:t xml:space="preserve"> : Des recettes douces et nutritives, adaptées aux palais des plus jeunes, pour introduire plus de fruits et légumes dans l'alimentation de vos enfants de manière ludique et délicieuse.</w:t>
      </w:r>
    </w:p>
    <w:p>
      <w:pPr>
        <w:spacing w:after="120"/>
        <w:jc w:val="both"/>
      </w:pPr>
      <w:r>
        <w:rPr>
          <w:rFonts w:ascii="Georgia" w:hAnsi="Georgia"/>
          <w:sz w:val="22"/>
        </w:rPr>
        <w:t>Chaque recette est une invitation à explorer des combinaisons d'ingrédients variées : des fruits exotiques aux légumes de saison, en passant par les graines de chia, le curcuma, les laits végétaux, les épices aromatiques et les beurres de noix. Nous vous guiderons pas à pas, en vous offrant des conseils sur la préparation, les substitutions possibles et les bienfaits spécifiques de chaque ingrédient. Notre objectif est de vous permettre de créer des smoothies non seulement délicieux, mais aussi parfaitement adaptés à vos goûts et à vos besoins nutritionnels.</w:t>
      </w:r>
    </w:p>
    <w:p>
      <w:pPr>
        <w:pStyle w:val="Heading3"/>
      </w:pPr>
      <w:r>
        <w:rPr>
          <w:rFonts w:ascii="Georgia" w:hAnsi="Georgia"/>
        </w:rPr>
        <w:t>Fixez Vos Objectifs : Le Point de Départ de Votre Révolution Personnelle</w:t>
      </w:r>
    </w:p>
    <w:p>
      <w:pPr>
        <w:spacing w:after="120"/>
        <w:jc w:val="both"/>
      </w:pPr>
      <w:r>
        <w:rPr>
          <w:rFonts w:ascii="Georgia" w:hAnsi="Georgia"/>
          <w:sz w:val="22"/>
        </w:rPr>
        <w:t>Ce livre et votre Ninja BlendBoss sont des outils puissants, mais leur efficacité maximale dépendra de la clarté de vos intentions. Avant de vous lancer dans la préparation de votre premier smoothie, nous vous invitons à prendre un moment pour réfléchir à vos aspirations personnelles en matière de santé et de bien-être. Quels sont les changements que vous souhaitez voir dans votre vie ? Quels objectifs aimeriez-vous atteindre grâce à cette nouvelle approche alimentaire ?</w:t>
      </w:r>
    </w:p>
    <w:p>
      <w:pPr>
        <w:spacing w:after="120"/>
        <w:jc w:val="both"/>
      </w:pPr>
      <w:r>
        <w:rPr>
          <w:rFonts w:ascii="Georgia" w:hAnsi="Georgia"/>
          <w:sz w:val="22"/>
        </w:rPr>
        <w:t>Fixer des objectifs clairs et significatifs est la première étape vers leur réalisation. Cela vous donnera une direction, une motivation et un moyen de mesurer vos progrès.</w:t>
      </w:r>
    </w:p>
    <w:p>
      <w:pPr>
        <w:pStyle w:val="Heading4"/>
      </w:pPr>
      <w:r>
        <w:rPr>
          <w:rFonts w:ascii="Georgia" w:hAnsi="Georgia"/>
        </w:rPr>
        <w:t>Comment Définir des Objectifs Réalistes et Motivants</w:t>
      </w:r>
    </w:p>
    <w:p>
      <w:pPr>
        <w:spacing w:after="120"/>
        <w:jc w:val="both"/>
      </w:pPr>
      <w:r>
        <w:rPr>
          <w:rFonts w:ascii="Georgia" w:hAnsi="Georgia"/>
          <w:sz w:val="22"/>
        </w:rPr>
        <w:t>Pour que vos objectifs soient véritablement efficaces, nous vous suggérons de les rendre :</w:t>
      </w:r>
    </w:p>
    <w:p>
      <w:pPr>
        <w:pStyle w:val="ListBullet"/>
        <w:spacing w:after="60"/>
      </w:pPr>
      <w:r>
        <w:rPr>
          <w:rFonts w:ascii="Georgia" w:hAnsi="Georgia"/>
          <w:b/>
          <w:sz w:val="22"/>
        </w:rPr>
        <w:t>Spécifiques</w:t>
      </w:r>
      <w:r>
        <w:rPr>
          <w:rFonts w:ascii="Georgia" w:hAnsi="Georgia"/>
          <w:sz w:val="22"/>
        </w:rPr>
        <w:t xml:space="preserve"> : Au lieu de "être en meilleure santé", dites "boire un smoothie vert chaque matin".</w:t>
      </w:r>
    </w:p>
    <w:p>
      <w:pPr>
        <w:pStyle w:val="ListBullet"/>
        <w:spacing w:after="60"/>
      </w:pPr>
      <w:r>
        <w:rPr>
          <w:rFonts w:ascii="Georgia" w:hAnsi="Georgia"/>
          <w:b/>
          <w:sz w:val="22"/>
        </w:rPr>
        <w:t>Mesurables</w:t>
      </w:r>
      <w:r>
        <w:rPr>
          <w:rFonts w:ascii="Georgia" w:hAnsi="Georgia"/>
          <w:sz w:val="22"/>
        </w:rPr>
        <w:t xml:space="preserve"> : Comment saurez-vous que vous avez atteint votre objectif ? "Perdre 5 kilos en 2 mois" est mesurable.</w:t>
      </w:r>
    </w:p>
    <w:p>
      <w:pPr>
        <w:pStyle w:val="ListBullet"/>
        <w:spacing w:after="60"/>
      </w:pPr>
      <w:r>
        <w:rPr>
          <w:rFonts w:ascii="Georgia" w:hAnsi="Georgia"/>
          <w:b/>
          <w:sz w:val="22"/>
        </w:rPr>
        <w:t>Atteignables</w:t>
      </w:r>
      <w:r>
        <w:rPr>
          <w:rFonts w:ascii="Georgia" w:hAnsi="Georgia"/>
          <w:sz w:val="22"/>
        </w:rPr>
        <w:t xml:space="preserve"> : Soyez réaliste. De petits pas constants sont plus efficaces que des objectifs irréalisables qui mènent à la frustration.</w:t>
      </w:r>
    </w:p>
    <w:p>
      <w:pPr>
        <w:pStyle w:val="ListBullet"/>
        <w:spacing w:after="60"/>
      </w:pPr>
      <w:r>
        <w:rPr>
          <w:rFonts w:ascii="Georgia" w:hAnsi="Georgia"/>
          <w:b/>
          <w:sz w:val="22"/>
        </w:rPr>
        <w:t>Pertinents</w:t>
      </w:r>
      <w:r>
        <w:rPr>
          <w:rFonts w:ascii="Georgia" w:hAnsi="Georgia"/>
          <w:sz w:val="22"/>
        </w:rPr>
        <w:t xml:space="preserve"> : Assurez-vous que vos objectifs sont importants pour vous personnellement et qu'ils s'alignent avec vos valeurs.</w:t>
      </w:r>
    </w:p>
    <w:p>
      <w:pPr>
        <w:pStyle w:val="ListBullet"/>
        <w:spacing w:after="60"/>
      </w:pPr>
      <w:r>
        <w:rPr>
          <w:rFonts w:ascii="Georgia" w:hAnsi="Georgia"/>
          <w:b/>
          <w:sz w:val="22"/>
        </w:rPr>
        <w:t>Temporellement définis</w:t>
      </w:r>
      <w:r>
        <w:rPr>
          <w:rFonts w:ascii="Georgia" w:hAnsi="Georgia"/>
          <w:sz w:val="22"/>
        </w:rPr>
        <w:t xml:space="preserve"> : Fixez une échéance. "D'ici la fin du mois, j'aurai intégré X smoothies par semaine."</w:t>
      </w:r>
    </w:p>
    <w:p>
      <w:pPr>
        <w:spacing w:after="120"/>
        <w:jc w:val="both"/>
      </w:pPr>
      <w:r>
        <w:rPr>
          <w:rFonts w:ascii="Georgia" w:hAnsi="Georgia"/>
          <w:sz w:val="22"/>
        </w:rPr>
        <w:t>N'oubliez pas que ce voyage est le vôtre. Célébrez chaque petite victoire en cours de route, et n'hésitez pas à ajuster vos objectifs à mesure que vous apprenez et évoluez.</w:t>
      </w:r>
    </w:p>
    <w:p>
      <w:pPr>
        <w:pStyle w:val="Heading4"/>
      </w:pPr>
      <w:r>
        <w:rPr>
          <w:rFonts w:ascii="Georgia" w:hAnsi="Georgia"/>
        </w:rPr>
        <w:t>Des Exemples d'Objectifs Concrets</w:t>
      </w:r>
    </w:p>
    <w:p>
      <w:pPr>
        <w:spacing w:after="120"/>
        <w:jc w:val="both"/>
      </w:pPr>
      <w:r>
        <w:rPr>
          <w:rFonts w:ascii="Georgia" w:hAnsi="Georgia"/>
          <w:sz w:val="22"/>
        </w:rPr>
        <w:t>Voici quelques exemples d'objectifs que vous pourriez vous fixer. Laissez-vous inspirer pour formuler les vôtres :</w:t>
      </w:r>
    </w:p>
    <w:p>
      <w:pPr>
        <w:pStyle w:val="ListBullet"/>
        <w:spacing w:after="60"/>
      </w:pPr>
      <w:r>
        <w:rPr>
          <w:rFonts w:ascii="Georgia" w:hAnsi="Georgia"/>
          <w:b/>
          <w:sz w:val="22"/>
        </w:rPr>
        <w:t>Augmenter votre niveau d'énergie</w:t>
      </w:r>
      <w:r>
        <w:rPr>
          <w:rFonts w:ascii="Georgia" w:hAnsi="Georgia"/>
          <w:sz w:val="22"/>
        </w:rPr>
        <w:t xml:space="preserve"> : "Je veux me sentir moins fatigué(e) le matin et avoir plus d'énergie pour mes activités quotidiennes en buvant un smoothie énergisant chaque jour pendant 30 jours."</w:t>
      </w:r>
    </w:p>
    <w:p>
      <w:pPr>
        <w:pStyle w:val="ListBullet"/>
        <w:spacing w:after="60"/>
      </w:pPr>
      <w:r>
        <w:rPr>
          <w:rFonts w:ascii="Georgia" w:hAnsi="Georgia"/>
          <w:b/>
          <w:sz w:val="22"/>
        </w:rPr>
        <w:t>Améliorer votre digestion</w:t>
      </w:r>
      <w:r>
        <w:rPr>
          <w:rFonts w:ascii="Georgia" w:hAnsi="Georgia"/>
          <w:sz w:val="22"/>
        </w:rPr>
        <w:t xml:space="preserve"> : "Je souhaite avoir un transit intestinal plus régulier et réduire les ballonnements en intégrant un smoothie riche en fibres trois fois par semaine."</w:t>
      </w:r>
    </w:p>
    <w:p>
      <w:pPr>
        <w:pStyle w:val="ListBullet"/>
        <w:spacing w:after="60"/>
      </w:pPr>
      <w:r>
        <w:rPr>
          <w:rFonts w:ascii="Georgia" w:hAnsi="Georgia"/>
          <w:b/>
          <w:sz w:val="22"/>
        </w:rPr>
        <w:t>Atteindre un poids sain</w:t>
      </w:r>
      <w:r>
        <w:rPr>
          <w:rFonts w:ascii="Georgia" w:hAnsi="Georgia"/>
          <w:sz w:val="22"/>
        </w:rPr>
        <w:t xml:space="preserve"> : "Je vise à perdre X kilos au cours des Y mois à venir en remplaçant mon petit-déjeuner habituel par un smoothie équilibré du livre."</w:t>
      </w:r>
    </w:p>
    <w:p>
      <w:pPr>
        <w:pStyle w:val="ListBullet"/>
        <w:spacing w:after="60"/>
      </w:pPr>
      <w:r>
        <w:rPr>
          <w:rFonts w:ascii="Georgia" w:hAnsi="Georgia"/>
          <w:b/>
          <w:sz w:val="22"/>
        </w:rPr>
        <w:t>Intégrer plus de fruits et légumes</w:t>
      </w:r>
      <w:r>
        <w:rPr>
          <w:rFonts w:ascii="Georgia" w:hAnsi="Georgia"/>
          <w:sz w:val="22"/>
        </w:rPr>
        <w:t xml:space="preserve"> : "Je m'engage à consommer l'équivalent de deux portions de fruits et légumes supplémentaires chaque jour grâce aux smoothies."</w:t>
      </w:r>
    </w:p>
    <w:p>
      <w:pPr>
        <w:pStyle w:val="ListBullet"/>
        <w:spacing w:after="60"/>
      </w:pPr>
      <w:r>
        <w:rPr>
          <w:rFonts w:ascii="Georgia" w:hAnsi="Georgia"/>
          <w:b/>
          <w:sz w:val="22"/>
        </w:rPr>
        <w:t>Réduire votre consommation d'aliments transformés</w:t>
      </w:r>
      <w:r>
        <w:rPr>
          <w:rFonts w:ascii="Georgia" w:hAnsi="Georgia"/>
          <w:sz w:val="22"/>
        </w:rPr>
        <w:t xml:space="preserve"> : "Je vais remplacer deux collations transformées par semaine par un smoothie maison sain."</w:t>
      </w:r>
    </w:p>
    <w:p>
      <w:pPr>
        <w:pStyle w:val="ListBullet"/>
        <w:spacing w:after="60"/>
      </w:pPr>
      <w:r>
        <w:rPr>
          <w:rFonts w:ascii="Georgia" w:hAnsi="Georgia"/>
          <w:b/>
          <w:sz w:val="22"/>
        </w:rPr>
        <w:t>Obtenir une peau plus saine</w:t>
      </w:r>
      <w:r>
        <w:rPr>
          <w:rFonts w:ascii="Georgia" w:hAnsi="Georgia"/>
          <w:sz w:val="22"/>
        </w:rPr>
        <w:t xml:space="preserve"> : "Je souhaite améliorer l'éclat de ma peau et réduire les imperfections en buvant un smoothie riche en antioxydants quatre fois par semaine."</w:t>
      </w:r>
    </w:p>
    <w:p>
      <w:pPr>
        <w:spacing w:after="120"/>
        <w:jc w:val="both"/>
      </w:pPr>
      <w:r>
        <w:rPr>
          <w:rFonts w:ascii="Georgia" w:hAnsi="Georgia"/>
          <w:sz w:val="22"/>
        </w:rPr>
        <w:t>Prenez le temps d'écrire vos objectifs. Visualisez le chemin. Votre Ninja BlendBoss est prêt, et ce livre regorge de recettes pour vous aider à concrétiser chacune de ces aspirations.</w:t>
      </w:r>
    </w:p>
    <w:p>
      <w:pPr>
        <w:spacing w:after="120"/>
        <w:jc w:val="both"/>
      </w:pPr>
      <w:r>
        <w:rPr>
          <w:rFonts w:ascii="Georgia" w:hAnsi="Georgia"/>
          <w:sz w:val="22"/>
        </w:rPr>
        <w:t xml:space="preserve">Le voyage que vous entreprenez aujourd'hui avec votre </w:t>
      </w:r>
      <w:r>
        <w:rPr>
          <w:rFonts w:ascii="Georgia" w:hAnsi="Georgia"/>
          <w:b/>
          <w:sz w:val="22"/>
        </w:rPr>
        <w:t>Ninja BlendBoss</w:t>
      </w:r>
      <w:r>
        <w:rPr>
          <w:rFonts w:ascii="Georgia" w:hAnsi="Georgia"/>
          <w:sz w:val="22"/>
        </w:rPr>
        <w:t xml:space="preserve"> et ce guide est une invitation à redéfinir votre relation avec la nourriture, à écouter votre corps et à lui offrir le meilleur. Vous avez toutes les clés en main pour transformer votre routine, dynamiser votre quotidien et savourer une vie plus saine et plus épanouissante.</w:t>
      </w:r>
    </w:p>
    <w:p>
      <w:pPr>
        <w:spacing w:after="120"/>
        <w:jc w:val="both"/>
      </w:pPr>
      <w:r>
        <w:rPr>
          <w:rFonts w:ascii="Georgia" w:hAnsi="Georgia"/>
          <w:sz w:val="22"/>
        </w:rPr>
        <w:t>N'attendez plus. Tournez la page, et que la révolution des smoothies commence !</w:t>
      </w:r>
    </w:p>
    <w:p>
      <w:r>
        <w:br w:type="page"/>
      </w:r>
    </w:p>
    <w:p/>
    <w:p/>
    <w:p/>
    <w:p/>
    <w:p/>
    <w:p/>
    <w:p/>
    <w:p/>
    <w:p>
      <w:pPr>
        <w:jc w:val="center"/>
      </w:pPr>
      <w:r>
        <w:rPr>
          <w:rFonts w:ascii="Arial" w:hAnsi="Arial"/>
          <w:color w:val="808080"/>
          <w:sz w:val="20"/>
        </w:rPr>
        <w:t>CHAPITRE 2</w:t>
      </w:r>
    </w:p>
    <w:p>
      <w:pPr>
        <w:jc w:val="center"/>
      </w:pPr>
      <w:r>
        <w:rPr>
          <w:rFonts w:ascii="Georgia" w:hAnsi="Georgia"/>
          <w:b/>
          <w:sz w:val="44"/>
        </w:rPr>
        <w:t>Maîtrisez Votre BlendBoss : Utilisation, Entretien et Astuces</w:t>
      </w:r>
    </w:p>
    <w:p>
      <w:r>
        <w:br w:type="page"/>
      </w:r>
    </w:p>
    <w:p>
      <w:pPr>
        <w:spacing w:after="120"/>
        <w:jc w:val="both"/>
      </w:pPr>
      <w:r>
        <w:rPr>
          <w:rFonts w:ascii="Georgia" w:hAnsi="Georgia"/>
          <w:sz w:val="22"/>
        </w:rPr>
        <w:t>Félicitations ! Vous tenez entre vos mains (ou du moins sur votre comptoir de cuisine) un outil formidable, capable de transformer de simples ingrédients en créations culinaires étonnantes. Le BlendBoss n'est pas qu'un simple mixeur ; c'est une pièce d'ingénierie conçue pour la performance, la polyvalence et la durabilité. Pour libérer pleinement son potentiel et garantir des années de smoothies parfaits, il est essentiel de comprendre comment l'utiliser, l'entretenir et le manipuler en toute sécurité.</w:t>
      </w:r>
    </w:p>
    <w:p>
      <w:pPr>
        <w:spacing w:after="120"/>
        <w:jc w:val="both"/>
      </w:pPr>
      <w:r>
        <w:rPr>
          <w:rFonts w:ascii="Georgia" w:hAnsi="Georgia"/>
          <w:sz w:val="22"/>
        </w:rPr>
        <w:t>Ce chapitre est votre manuel complet. Il vous guidera pas à pas depuis le premier assemblage jusqu'aux astuces d'entretien qui prolongeront la vie de votre appareil, en passant par la maîtrise de ses différentes fonctions. En investissant un peu de temps dans la lecture de ces pages, vous transformerez votre BlendBoss en un allié de confiance, toujours prêt à relever vos défis culinaires les plus audacieux. Préparez-vous à devenir un véritable expert de votre mixeur !</w:t>
      </w:r>
    </w:p>
    <w:p>
      <w:pPr>
        <w:pStyle w:val="Heading3"/>
      </w:pPr>
      <w:r>
        <w:rPr>
          <w:rFonts w:ascii="Georgia" w:hAnsi="Georgia"/>
        </w:rPr>
        <w:t>1. Assemblage et Démontage : Les Premiers Pas avec Votre BlendBoss</w:t>
      </w:r>
    </w:p>
    <w:p>
      <w:pPr>
        <w:spacing w:after="120"/>
        <w:jc w:val="both"/>
      </w:pPr>
      <w:r>
        <w:rPr>
          <w:rFonts w:ascii="Georgia" w:hAnsi="Georgia"/>
          <w:sz w:val="22"/>
        </w:rPr>
        <w:t>Le déballage de votre BlendBoss est le prélude à une multitude de découvertes gustatives. Avant la première utilisation, suivez ces étapes simples pour un assemblage correct et sûr.</w:t>
      </w:r>
    </w:p>
    <w:p>
      <w:pPr>
        <w:pStyle w:val="ListBullet"/>
        <w:spacing w:after="60"/>
      </w:pPr>
      <w:r>
        <w:rPr>
          <w:rFonts w:ascii="Georgia" w:hAnsi="Georgia"/>
          <w:b/>
          <w:sz w:val="22"/>
        </w:rPr>
        <w:t>Déballage Initial et Préparation</w:t>
      </w:r>
    </w:p>
    <w:p>
      <w:pPr>
        <w:spacing w:after="120"/>
        <w:jc w:val="both"/>
      </w:pPr>
      <w:r>
        <w:rPr>
          <w:rFonts w:ascii="Georgia" w:hAnsi="Georgia"/>
          <w:sz w:val="22"/>
        </w:rPr>
        <w:t xml:space="preserve">Retirez soigneusement tous les emballages et matériaux de protection. Lavez toutes les pièces amovibles (récipients, couvercles, lames) à l'eau chaude savonneuse, puis rincez-les abondamment et séchez-les. Le bloc moteur peut être essuyé avec un chiffon humide, mais ne le plongez </w:t>
      </w:r>
      <w:r>
        <w:rPr>
          <w:rFonts w:ascii="Georgia" w:hAnsi="Georgia"/>
          <w:b/>
          <w:sz w:val="22"/>
        </w:rPr>
        <w:t>jamais</w:t>
      </w:r>
      <w:r>
        <w:rPr>
          <w:rFonts w:ascii="Georgia" w:hAnsi="Georgia"/>
          <w:sz w:val="22"/>
        </w:rPr>
        <w:t xml:space="preserve"> dans l'eau.</w:t>
      </w:r>
    </w:p>
    <w:p>
      <w:pPr>
        <w:pStyle w:val="ListBullet"/>
        <w:spacing w:after="60"/>
      </w:pPr>
      <w:r>
        <w:rPr>
          <w:rFonts w:ascii="Georgia" w:hAnsi="Georgia"/>
          <w:b/>
          <w:sz w:val="22"/>
        </w:rPr>
        <w:t>La Base Moteur : Le Cœur de la Puissance</w:t>
      </w:r>
    </w:p>
    <w:p>
      <w:pPr>
        <w:spacing w:after="120"/>
        <w:jc w:val="both"/>
      </w:pPr>
      <w:r>
        <w:rPr>
          <w:rFonts w:ascii="Georgia" w:hAnsi="Georgia"/>
          <w:sz w:val="22"/>
        </w:rPr>
        <w:t>Placez la base moteur sur une surface plane, stable et sèche. Assurez-vous que le cordon d'alimentation est débranché de la prise murale avant toute manipulation. Le BlendBoss est conçu pour être très stable, mais une surface plane est essentielle pour sa bonne adhérence et pour éviter les vibrations excessives lors de l'utilisation.</w:t>
      </w:r>
    </w:p>
    <w:p>
      <w:pPr>
        <w:pStyle w:val="ListBullet"/>
        <w:spacing w:after="60"/>
      </w:pPr>
      <w:r>
        <w:rPr>
          <w:rFonts w:ascii="Georgia" w:hAnsi="Georgia"/>
          <w:b/>
          <w:sz w:val="22"/>
        </w:rPr>
        <w:t>Le Récipient (Bol ou Gobelet) : Votre Espace de Création</w:t>
      </w:r>
    </w:p>
    <w:p>
      <w:pPr>
        <w:spacing w:after="120"/>
        <w:jc w:val="both"/>
      </w:pPr>
      <w:r>
        <w:rPr>
          <w:rFonts w:ascii="Georgia" w:hAnsi="Georgia"/>
          <w:sz w:val="22"/>
        </w:rPr>
        <w:t>Votre BlendBoss est probablement livré avec différents récipients : un grand bol de mixage et potentiellement des gobelets individuels pour des smoothies à emporter.</w:t>
      </w:r>
    </w:p>
    <w:p>
      <w:pPr>
        <w:pStyle w:val="ListBullet"/>
        <w:spacing w:after="60"/>
      </w:pPr>
      <w:r>
        <w:rPr>
          <w:rFonts w:ascii="Georgia" w:hAnsi="Georgia"/>
          <w:b/>
          <w:sz w:val="22"/>
        </w:rPr>
        <w:t>Positionnement :</w:t>
      </w:r>
      <w:r>
        <w:rPr>
          <w:rFonts w:ascii="Georgia" w:hAnsi="Georgia"/>
          <w:sz w:val="22"/>
        </w:rPr>
        <w:t xml:space="preserve"> Placez le récipient de votre choix sur la base moteur. Alignez la poignée du bol ou les ergots du gobelet avec les indicateurs sur la base.</w:t>
      </w:r>
    </w:p>
    <w:p>
      <w:pPr>
        <w:pStyle w:val="ListBullet"/>
        <w:spacing w:after="60"/>
      </w:pPr>
      <w:r>
        <w:rPr>
          <w:rFonts w:ascii="Georgia" w:hAnsi="Georgia"/>
          <w:b/>
          <w:sz w:val="22"/>
        </w:rPr>
        <w:t>Verrouillage :</w:t>
      </w:r>
      <w:r>
        <w:rPr>
          <w:rFonts w:ascii="Georgia" w:hAnsi="Georgia"/>
          <w:sz w:val="22"/>
        </w:rPr>
        <w:t xml:space="preserve"> Tournez le récipient dans le sens horaire jusqu'à ce que vous entendiez un "clic" distinct. Ce clic indique que le récipient est correctement verrouillé et que les mécanismes de sécurité sont engagés. Le BlendBoss ne démarrera pas si le récipient n'est pas correctement sécurisé.</w:t>
      </w:r>
    </w:p>
    <w:p>
      <w:pPr>
        <w:pStyle w:val="ListBullet"/>
        <w:spacing w:after="60"/>
      </w:pPr>
      <w:r>
        <w:rPr>
          <w:rFonts w:ascii="Georgia" w:hAnsi="Georgia"/>
          <w:b/>
          <w:sz w:val="22"/>
        </w:rPr>
        <w:t>L'Ensemble de Lames : Le Secret de la Performance</w:t>
      </w:r>
    </w:p>
    <w:p>
      <w:pPr>
        <w:spacing w:after="120"/>
        <w:jc w:val="both"/>
      </w:pPr>
      <w:r>
        <w:rPr>
          <w:rFonts w:ascii="Georgia" w:hAnsi="Georgia"/>
          <w:sz w:val="22"/>
        </w:rPr>
        <w:t>Les lames de votre BlendBoss sont conçues pour une efficacité maximale, mais elles sont extrêmement tranchantes. Manipulez-les toujours avec la plus grande prudence.</w:t>
      </w:r>
    </w:p>
    <w:p>
      <w:pPr>
        <w:pStyle w:val="ListBullet"/>
        <w:spacing w:after="60"/>
      </w:pPr>
      <w:r>
        <w:rPr>
          <w:rFonts w:ascii="Georgia" w:hAnsi="Georgia"/>
          <w:b/>
          <w:sz w:val="22"/>
        </w:rPr>
        <w:t>Pour le grand bol :</w:t>
      </w:r>
      <w:r>
        <w:rPr>
          <w:rFonts w:ascii="Georgia" w:hAnsi="Georgia"/>
          <w:sz w:val="22"/>
        </w:rPr>
        <w:t xml:space="preserve"> L'ensemble de lames est généralement une colonne centrale que vous insérez verticalement dans le récipient, par-dessus l'axe central. Assurez-vous qu'elle s'enclenche fermement et touche le fond.</w:t>
      </w:r>
    </w:p>
    <w:p>
      <w:pPr>
        <w:pStyle w:val="ListBullet"/>
        <w:spacing w:after="60"/>
      </w:pPr>
      <w:r>
        <w:rPr>
          <w:rFonts w:ascii="Georgia" w:hAnsi="Georgia"/>
          <w:b/>
          <w:sz w:val="22"/>
        </w:rPr>
        <w:t>Pour les gobelets individuels :</w:t>
      </w:r>
      <w:r>
        <w:rPr>
          <w:rFonts w:ascii="Georgia" w:hAnsi="Georgia"/>
          <w:sz w:val="22"/>
        </w:rPr>
        <w:t xml:space="preserve"> L'ensemble de lames est souvent une base que vous vissez sur l'ouverture du gobelet. Vissez-la fermement pour assurer une étanchéité parfaite.</w:t>
      </w:r>
    </w:p>
    <w:p>
      <w:pPr>
        <w:pStyle w:val="ListBullet"/>
        <w:spacing w:after="60"/>
      </w:pPr>
      <w:r>
        <w:rPr>
          <w:rFonts w:ascii="Georgia" w:hAnsi="Georgia"/>
          <w:b/>
          <w:sz w:val="22"/>
        </w:rPr>
        <w:t>Sécurité :</w:t>
      </w:r>
      <w:r>
        <w:rPr>
          <w:rFonts w:ascii="Georgia" w:hAnsi="Georgia"/>
          <w:sz w:val="22"/>
        </w:rPr>
        <w:t xml:space="preserve"> Ne touchez </w:t>
      </w:r>
      <w:r>
        <w:rPr>
          <w:rFonts w:ascii="Georgia" w:hAnsi="Georgia"/>
          <w:b/>
          <w:sz w:val="22"/>
        </w:rPr>
        <w:t>jamais</w:t>
      </w:r>
      <w:r>
        <w:rPr>
          <w:rFonts w:ascii="Georgia" w:hAnsi="Georgia"/>
          <w:sz w:val="22"/>
        </w:rPr>
        <w:t xml:space="preserve"> les lames directement. Tenez l'ensemble par la partie supérieure ou par sa base non tranchante.</w:t>
      </w:r>
    </w:p>
    <w:p>
      <w:pPr>
        <w:pStyle w:val="ListBullet"/>
        <w:spacing w:after="60"/>
      </w:pPr>
      <w:r>
        <w:rPr>
          <w:rFonts w:ascii="Georgia" w:hAnsi="Georgia"/>
          <w:b/>
          <w:sz w:val="22"/>
        </w:rPr>
        <w:t>Le Couvercle : La Sécurité Avant Tout</w:t>
      </w:r>
    </w:p>
    <w:p>
      <w:pPr>
        <w:spacing w:after="120"/>
        <w:jc w:val="both"/>
      </w:pPr>
      <w:r>
        <w:rPr>
          <w:rFonts w:ascii="Georgia" w:hAnsi="Georgia"/>
          <w:sz w:val="22"/>
        </w:rPr>
        <w:t>Une fois vos ingrédients et l'ensemble de lames en place, il est temps de sécuriser le couvercle.</w:t>
      </w:r>
    </w:p>
    <w:p>
      <w:pPr>
        <w:pStyle w:val="ListBullet"/>
        <w:spacing w:after="60"/>
      </w:pPr>
      <w:r>
        <w:rPr>
          <w:rFonts w:ascii="Georgia" w:hAnsi="Georgia"/>
          <w:b/>
          <w:sz w:val="22"/>
        </w:rPr>
        <w:t>Positionnement :</w:t>
      </w:r>
      <w:r>
        <w:rPr>
          <w:rFonts w:ascii="Georgia" w:hAnsi="Georgia"/>
          <w:sz w:val="22"/>
        </w:rPr>
        <w:t xml:space="preserve"> Placez le couvercle sur le récipient.</w:t>
      </w:r>
    </w:p>
    <w:p>
      <w:pPr>
        <w:pStyle w:val="ListBullet"/>
        <w:spacing w:after="60"/>
      </w:pPr>
      <w:r>
        <w:rPr>
          <w:rFonts w:ascii="Georgia" w:hAnsi="Georgia"/>
          <w:b/>
          <w:sz w:val="22"/>
        </w:rPr>
        <w:t>Verrouillage :</w:t>
      </w:r>
      <w:r>
        <w:rPr>
          <w:rFonts w:ascii="Georgia" w:hAnsi="Georgia"/>
          <w:sz w:val="22"/>
        </w:rPr>
        <w:t xml:space="preserve"> Appuyez fermement sur le couvercle et, si nécessaire, tournez-le dans le sens horaire jusqu'à ce qu'il se verrouille en place. Certains couvercles BlendBoss comportent des loquets qui doivent être abaissés pour une sécurité optimale. Un couvercle correctement verrouillé est crucial pour éviter les éclaboussures et pour le bon fonctionnement des dispositifs de sécurité de votre appareil.</w:t>
      </w:r>
    </w:p>
    <w:p>
      <w:pPr>
        <w:pStyle w:val="ListBullet"/>
        <w:spacing w:after="60"/>
      </w:pPr>
      <w:r>
        <w:rPr>
          <w:rFonts w:ascii="Georgia" w:hAnsi="Georgia"/>
          <w:b/>
          <w:sz w:val="22"/>
        </w:rPr>
        <w:t>Démontage</w:t>
      </w:r>
    </w:p>
    <w:p>
      <w:pPr>
        <w:spacing w:after="120"/>
        <w:jc w:val="both"/>
      </w:pPr>
      <w:r>
        <w:rPr>
          <w:rFonts w:ascii="Georgia" w:hAnsi="Georgia"/>
          <w:sz w:val="22"/>
        </w:rPr>
        <w:t>Le démontage s'effectue dans l'ordre inverse :</w:t>
      </w:r>
    </w:p>
    <w:p>
      <w:pPr>
        <w:pStyle w:val="ListNumber"/>
        <w:spacing w:after="60"/>
      </w:pPr>
      <w:r>
        <w:rPr>
          <w:rFonts w:ascii="Georgia" w:hAnsi="Georgia"/>
          <w:b/>
          <w:sz w:val="22"/>
        </w:rPr>
        <w:t>Débranchez toujours le BlendBoss de la prise murale.</w:t>
      </w:r>
    </w:p>
    <w:p>
      <w:pPr>
        <w:pStyle w:val="ListNumber"/>
        <w:spacing w:after="60"/>
      </w:pPr>
      <w:r>
        <w:rPr>
          <w:rFonts w:ascii="Georgia" w:hAnsi="Georgia"/>
          <w:sz w:val="22"/>
        </w:rPr>
        <w:t>Déverrouillez et retirez le couvercle.</w:t>
      </w:r>
    </w:p>
    <w:p>
      <w:pPr>
        <w:pStyle w:val="ListNumber"/>
        <w:spacing w:after="60"/>
      </w:pPr>
      <w:r>
        <w:rPr>
          <w:rFonts w:ascii="Georgia" w:hAnsi="Georgia"/>
          <w:sz w:val="22"/>
        </w:rPr>
        <w:t>Retirez l'ensemble de lames (avec précaution !).</w:t>
      </w:r>
    </w:p>
    <w:p>
      <w:pPr>
        <w:pStyle w:val="ListNumber"/>
        <w:spacing w:after="60"/>
      </w:pPr>
      <w:r>
        <w:rPr>
          <w:rFonts w:ascii="Georgia" w:hAnsi="Georgia"/>
          <w:sz w:val="22"/>
        </w:rPr>
        <w:t>Déverrouillez et retirez le récipient de la base moteur.</w:t>
      </w:r>
    </w:p>
    <w:p>
      <w:pPr>
        <w:spacing w:after="120"/>
        <w:jc w:val="both"/>
      </w:pPr>
      <w:r>
        <w:rPr>
          <w:rFonts w:ascii="Georgia" w:hAnsi="Georgia"/>
          <w:sz w:val="22"/>
        </w:rPr>
        <w:t>L'habitude de débrancher l'appareil avant toute manipulation est une règle d'or de la sécurité.</w:t>
      </w:r>
    </w:p>
    <w:p>
      <w:pPr>
        <w:pStyle w:val="Heading3"/>
      </w:pPr>
      <w:r>
        <w:rPr>
          <w:rFonts w:ascii="Georgia" w:hAnsi="Georgia"/>
        </w:rPr>
        <w:t>2. Modes et Fonctions de Votre BlendBoss : Libérez la Puissance</w:t>
      </w:r>
    </w:p>
    <w:p>
      <w:pPr>
        <w:spacing w:after="120"/>
        <w:jc w:val="both"/>
      </w:pPr>
      <w:r>
        <w:rPr>
          <w:rFonts w:ascii="Georgia" w:hAnsi="Georgia"/>
          <w:sz w:val="22"/>
        </w:rPr>
        <w:t>Le panneau de commande de votre BlendBoss est la porte d'entrée vers une multitude de possibilités. Familiarisez-vous avec ses boutons et programmes pour exploiter au mieux ses capacités.</w:t>
      </w:r>
    </w:p>
    <w:p>
      <w:pPr>
        <w:pStyle w:val="ListBullet"/>
        <w:spacing w:after="60"/>
      </w:pPr>
      <w:r>
        <w:rPr>
          <w:rFonts w:ascii="Georgia" w:hAnsi="Georgia"/>
          <w:b/>
          <w:sz w:val="22"/>
        </w:rPr>
        <w:t>Le Panneau de Commande : Votre Centre de Contrôle</w:t>
      </w:r>
    </w:p>
    <w:p>
      <w:pPr>
        <w:spacing w:after="120"/>
        <w:jc w:val="both"/>
      </w:pPr>
      <w:r>
        <w:rPr>
          <w:rFonts w:ascii="Georgia" w:hAnsi="Georgia"/>
          <w:sz w:val="22"/>
        </w:rPr>
        <w:t>Le BlendBoss est conçu pour être intuitif. Vous y trouverez généralement un bouton de mise en marche/arrêt, des boutons pour les vitesses manuelles et des programmes prédéfinis. Certains modèles disposent d'un écran affichant le temps ou le programme sélectionné.</w:t>
      </w:r>
    </w:p>
    <w:p>
      <w:pPr>
        <w:pStyle w:val="ListBullet"/>
        <w:spacing w:after="60"/>
      </w:pPr>
      <w:r>
        <w:rPr>
          <w:rFonts w:ascii="Georgia" w:hAnsi="Georgia"/>
          <w:b/>
          <w:sz w:val="22"/>
        </w:rPr>
        <w:t>Les Fonctions Manuelles : Pour un Contrôle Total</w:t>
      </w:r>
    </w:p>
    <w:p>
      <w:pPr>
        <w:pStyle w:val="ListBullet"/>
        <w:spacing w:after="60"/>
      </w:pPr>
      <w:r>
        <w:rPr>
          <w:rFonts w:ascii="Georgia" w:hAnsi="Georgia"/>
          <w:b/>
          <w:sz w:val="22"/>
        </w:rPr>
        <w:t>MARCHE/ARRÊT (Power) :</w:t>
      </w:r>
      <w:r>
        <w:rPr>
          <w:rFonts w:ascii="Georgia" w:hAnsi="Georgia"/>
          <w:sz w:val="22"/>
        </w:rPr>
        <w:t xml:space="preserve"> C'est le bouton principal pour allumer et éteindre l'appareil. Assurez-vous que l'appareil est en position "arrêt" avant de le brancher ou de le débrancher.</w:t>
      </w:r>
    </w:p>
    <w:p>
      <w:pPr>
        <w:pStyle w:val="ListBullet"/>
        <w:spacing w:after="60"/>
      </w:pPr>
      <w:r>
        <w:rPr>
          <w:rFonts w:ascii="Georgia" w:hAnsi="Georgia"/>
          <w:b/>
          <w:sz w:val="22"/>
        </w:rPr>
        <w:t>PULSATION (Pulse) :</w:t>
      </w:r>
      <w:r>
        <w:rPr>
          <w:rFonts w:ascii="Georgia" w:hAnsi="Georgia"/>
          <w:sz w:val="22"/>
        </w:rPr>
        <w:t xml:space="preserve"> Cette fonction est incroyablement utile pour un contrôle précis. Une pression sur le bouton "Pulse" active les lames à pleine puissance tant que vous maintenez le bouton enfoncé. Relâcher le bouton arrête les lames.</w:t>
      </w:r>
    </w:p>
    <w:p>
      <w:pPr>
        <w:pStyle w:val="ListBullet"/>
        <w:spacing w:after="60"/>
      </w:pPr>
      <w:r>
        <w:rPr>
          <w:rFonts w:ascii="Georgia" w:hAnsi="Georgia"/>
          <w:b/>
          <w:sz w:val="22"/>
        </w:rPr>
        <w:t>Quand l'utiliser :</w:t>
      </w:r>
      <w:r>
        <w:rPr>
          <w:rFonts w:ascii="Georgia" w:hAnsi="Georgia"/>
          <w:sz w:val="22"/>
        </w:rPr>
        <w:t xml:space="preserve"> Idéal pour hacher grossièrement des ingrédients (oignons, noix), briser de gros morceaux de fruits congelés ou de glace avant un mélange plus fin, ou pour racler les parois du récipient et faire descendre les ingrédients vers les lames sans sur-mélanger. C'est votre ami pour les textures plus rustiques ou pour donner un coup de pouce initial à un mélange dense.</w:t>
      </w:r>
    </w:p>
    <w:p>
      <w:pPr>
        <w:pStyle w:val="ListBullet"/>
        <w:spacing w:after="60"/>
      </w:pPr>
      <w:r>
        <w:rPr>
          <w:rFonts w:ascii="Georgia" w:hAnsi="Georgia"/>
          <w:b/>
          <w:sz w:val="22"/>
        </w:rPr>
        <w:t>VITESSES (Low, Medium, High) :</w:t>
      </w:r>
      <w:r>
        <w:rPr>
          <w:rFonts w:ascii="Georgia" w:hAnsi="Georgia"/>
          <w:sz w:val="22"/>
        </w:rPr>
        <w:t xml:space="preserve"> Votre BlendBoss offre probablement plusieurs réglages de vitesse manuels, allant de faible à élevée.</w:t>
      </w:r>
    </w:p>
    <w:p>
      <w:pPr>
        <w:pStyle w:val="ListBullet"/>
        <w:spacing w:after="60"/>
      </w:pPr>
      <w:r>
        <w:rPr>
          <w:rFonts w:ascii="Georgia" w:hAnsi="Georgia"/>
          <w:b/>
          <w:sz w:val="22"/>
        </w:rPr>
        <w:t>Basse (Low) :</w:t>
      </w:r>
      <w:r>
        <w:rPr>
          <w:rFonts w:ascii="Georgia" w:hAnsi="Georgia"/>
          <w:sz w:val="22"/>
        </w:rPr>
        <w:t xml:space="preserve"> Parfaite pour les mélanges légers, l'incorporation d'ingrédients délicats ou pour commencer à briser des morceaux sans éclaboussures excessives. Utilisez-la pour les sauces légères, les vinaigrettes ou pour les premières étapes de préparations plus complexes.</w:t>
      </w:r>
    </w:p>
    <w:p>
      <w:pPr>
        <w:pStyle w:val="ListBullet"/>
        <w:spacing w:after="60"/>
      </w:pPr>
      <w:r>
        <w:rPr>
          <w:rFonts w:ascii="Georgia" w:hAnsi="Georgia"/>
          <w:b/>
          <w:sz w:val="22"/>
        </w:rPr>
        <w:t>Moyenne (Medium) :</w:t>
      </w:r>
      <w:r>
        <w:rPr>
          <w:rFonts w:ascii="Georgia" w:hAnsi="Georgia"/>
          <w:sz w:val="22"/>
        </w:rPr>
        <w:t xml:space="preserve"> Une vitesse polyvalente pour la plupart des tâches, comme mélanger des soupes, des pâtes à crêpes ou des purées. Elle offre un bon équilibre entre puissance et contrôle.</w:t>
      </w:r>
    </w:p>
    <w:p>
      <w:pPr>
        <w:pStyle w:val="ListBullet"/>
        <w:spacing w:after="60"/>
      </w:pPr>
      <w:r>
        <w:rPr>
          <w:rFonts w:ascii="Georgia" w:hAnsi="Georgia"/>
          <w:b/>
          <w:sz w:val="22"/>
        </w:rPr>
        <w:t>Élevée (High) :</w:t>
      </w:r>
      <w:r>
        <w:rPr>
          <w:rFonts w:ascii="Georgia" w:hAnsi="Georgia"/>
          <w:sz w:val="22"/>
        </w:rPr>
        <w:t xml:space="preserve"> Le mode puissance maximale. Utilisez-la pour obtenir des textures ultra-lisses et crémeuses, comme pour les smoothies parfaitement homogènes, les purées de fruits soyeuses ou pour piler efficacement de la glace.</w:t>
      </w:r>
    </w:p>
    <w:p>
      <w:pPr>
        <w:pStyle w:val="ListBullet"/>
        <w:spacing w:after="60"/>
      </w:pPr>
      <w:r>
        <w:rPr>
          <w:rFonts w:ascii="Georgia" w:hAnsi="Georgia"/>
          <w:b/>
          <w:sz w:val="22"/>
        </w:rPr>
        <w:t>Les Programmes Prédéfinis (Auto-iQ ou Intelli-Sense) : L'Intelligence au Service de Votre Cuisine</w:t>
      </w:r>
    </w:p>
    <w:p>
      <w:pPr>
        <w:spacing w:after="120"/>
        <w:jc w:val="both"/>
      </w:pPr>
      <w:r>
        <w:rPr>
          <w:rFonts w:ascii="Georgia" w:hAnsi="Georgia"/>
          <w:sz w:val="22"/>
        </w:rPr>
        <w:t>Le BlendBoss excelle grâce à ses programmes intelligents qui ajustent automatiquement la vitesse et le temps de mixage pour des résultats optimaux. Il vous suffit d'appuyer sur un bouton et de laisser la machine faire le travail.</w:t>
      </w:r>
    </w:p>
    <w:p>
      <w:pPr>
        <w:pStyle w:val="ListBullet"/>
        <w:spacing w:after="60"/>
      </w:pPr>
      <w:r>
        <w:rPr>
          <w:rFonts w:ascii="Georgia" w:hAnsi="Georgia"/>
          <w:b/>
          <w:sz w:val="22"/>
        </w:rPr>
        <w:t>SMOOTHIE :</w:t>
      </w:r>
      <w:r>
        <w:rPr>
          <w:rFonts w:ascii="Georgia" w:hAnsi="Georgia"/>
          <w:sz w:val="22"/>
        </w:rPr>
        <w:t xml:space="preserve"> Ce programme est conçu spécifiquement pour créer des smoothies et milkshakes parfaits. Il alterne entre des impulsions courtes et des mélanges continus à différentes vitesses pour briser efficacement les fruits congelés et la glace, tout en assurant une consistance crémeuse et homogène. Laissez-le terminer son cycle pour un résultat idéal.</w:t>
      </w:r>
    </w:p>
    <w:p>
      <w:pPr>
        <w:pStyle w:val="ListBullet"/>
        <w:spacing w:after="60"/>
      </w:pPr>
      <w:r>
        <w:rPr>
          <w:rFonts w:ascii="Georgia" w:hAnsi="Georgia"/>
          <w:b/>
          <w:sz w:val="22"/>
        </w:rPr>
        <w:t>CRUSH (Glace Pilée) :</w:t>
      </w:r>
      <w:r>
        <w:rPr>
          <w:rFonts w:ascii="Georgia" w:hAnsi="Georgia"/>
          <w:sz w:val="22"/>
        </w:rPr>
        <w:t xml:space="preserve"> Ce programme est une véritable force de la nature pour piler la glace. Il utilise des impulsions puissantes et rapides pour transformer des glaçons entiers en neige de glace ou en glace pilée, parfaite pour les cocktails, les granités ou pour rafraîchir vos boissons. Ne le surchargez pas pour une efficacité maximale.</w:t>
      </w:r>
    </w:p>
    <w:p>
      <w:pPr>
        <w:pStyle w:val="ListBullet"/>
        <w:spacing w:after="60"/>
      </w:pPr>
      <w:r>
        <w:rPr>
          <w:rFonts w:ascii="Georgia" w:hAnsi="Georgia"/>
          <w:b/>
          <w:sz w:val="22"/>
        </w:rPr>
        <w:t>PURÉE/SAUCE :</w:t>
      </w:r>
      <w:r>
        <w:rPr>
          <w:rFonts w:ascii="Georgia" w:hAnsi="Georgia"/>
          <w:sz w:val="22"/>
        </w:rPr>
        <w:t xml:space="preserve"> Idéal pour obtenir des textures très lisses. Que ce soit pour des purées de légumes, des sauces maison, du houmous ou même des aliments pour bébés, ce programme assure un mélange continu et uniforme, éliminant tout morceau indésirable.</w:t>
      </w:r>
    </w:p>
    <w:p>
      <w:pPr>
        <w:pStyle w:val="ListBullet"/>
        <w:spacing w:after="60"/>
      </w:pPr>
      <w:r>
        <w:rPr>
          <w:rFonts w:ascii="Georgia" w:hAnsi="Georgia"/>
          <w:b/>
          <w:sz w:val="22"/>
        </w:rPr>
        <w:t>MÉLANGE (Mix/Dough) :</w:t>
      </w:r>
      <w:r>
        <w:rPr>
          <w:rFonts w:ascii="Georgia" w:hAnsi="Georgia"/>
          <w:sz w:val="22"/>
        </w:rPr>
        <w:t xml:space="preserve"> Certains modèles BlendBoss peuvent offrir un programme pour des mélanges plus épais, comme des pâtes à gâteau, des mélanges à crêpes, ou des sauces plus denses. Ce programme utilise une puissance et des schémas de pulsation adaptés pour gérer les ingrédients plus visqueux.</w:t>
      </w:r>
    </w:p>
    <w:p>
      <w:pPr>
        <w:pStyle w:val="ListBullet"/>
        <w:spacing w:after="60"/>
      </w:pPr>
      <w:r>
        <w:rPr>
          <w:rFonts w:ascii="Georgia" w:hAnsi="Georgia"/>
          <w:b/>
          <w:sz w:val="22"/>
        </w:rPr>
        <w:t>Conseil de Pro :</w:t>
      </w:r>
      <w:r>
        <w:rPr>
          <w:rFonts w:ascii="Georgia" w:hAnsi="Georgia"/>
          <w:sz w:val="22"/>
        </w:rPr>
        <w:t xml:space="preserve"> Pour les programmes prédéfinis, résistez à l'envie d'interrompre le cycle. Le BlendBoss a été programmé pour optimiser le temps et la puissance pour chaque tâche. Laissez-le finir pour des résultats irréprochables.</w:t>
      </w:r>
    </w:p>
    <w:p>
      <w:pPr>
        <w:pStyle w:val="Heading3"/>
      </w:pPr>
      <w:r>
        <w:rPr>
          <w:rFonts w:ascii="Georgia" w:hAnsi="Georgia"/>
        </w:rPr>
        <w:t>3. Nettoyage et Entretien : La Clé de la Durabilité</w:t>
      </w:r>
    </w:p>
    <w:p>
      <w:pPr>
        <w:spacing w:after="120"/>
        <w:jc w:val="both"/>
      </w:pPr>
      <w:r>
        <w:rPr>
          <w:rFonts w:ascii="Georgia" w:hAnsi="Georgia"/>
          <w:sz w:val="22"/>
        </w:rPr>
        <w:t>Un bon entretien n'est pas seulement une question d'hygiène, c'est aussi le secret pour prolonger la durée de vie de votre BlendBoss et maintenir ses performances au top, smoothie après smoothie.</w:t>
      </w:r>
    </w:p>
    <w:p>
      <w:pPr>
        <w:pStyle w:val="ListBullet"/>
        <w:spacing w:after="60"/>
      </w:pPr>
      <w:r>
        <w:rPr>
          <w:rFonts w:ascii="Georgia" w:hAnsi="Georgia"/>
          <w:b/>
          <w:sz w:val="22"/>
        </w:rPr>
        <w:t>Nettoyage Immédiat : Le Réflexe Gagnant</w:t>
      </w:r>
    </w:p>
    <w:p>
      <w:pPr>
        <w:spacing w:after="120"/>
        <w:jc w:val="both"/>
      </w:pPr>
      <w:r>
        <w:rPr>
          <w:rFonts w:ascii="Georgia" w:hAnsi="Georgia"/>
          <w:sz w:val="22"/>
        </w:rPr>
        <w:t xml:space="preserve">La meilleure façon de nettoyer votre BlendBoss est de le faire </w:t>
      </w:r>
      <w:r>
        <w:rPr>
          <w:rFonts w:ascii="Georgia" w:hAnsi="Georgia"/>
          <w:b/>
          <w:sz w:val="22"/>
        </w:rPr>
        <w:t>immédiatement</w:t>
      </w:r>
      <w:r>
        <w:rPr>
          <w:rFonts w:ascii="Georgia" w:hAnsi="Georgia"/>
          <w:sz w:val="22"/>
        </w:rPr>
        <w:t xml:space="preserve"> après chaque utilisation. Les résidus alimentaires ne collent pas encore, rendant le nettoyage bien plus facile.</w:t>
      </w:r>
    </w:p>
    <w:p>
      <w:pPr>
        <w:pStyle w:val="ListBullet"/>
        <w:spacing w:after="60"/>
      </w:pPr>
      <w:r>
        <w:rPr>
          <w:rFonts w:ascii="Georgia" w:hAnsi="Georgia"/>
          <w:b/>
          <w:sz w:val="22"/>
        </w:rPr>
        <w:t>Rinçage Rapide :</w:t>
      </w:r>
      <w:r>
        <w:rPr>
          <w:rFonts w:ascii="Georgia" w:hAnsi="Georgia"/>
          <w:sz w:val="22"/>
        </w:rPr>
        <w:t xml:space="preserve"> Démontez les pièces (après avoir débranché l'appareil !), rincez le récipient, les lames et le couvercle sous l'eau chaude.</w:t>
      </w:r>
    </w:p>
    <w:p>
      <w:pPr>
        <w:pStyle w:val="ListBullet"/>
        <w:spacing w:after="60"/>
      </w:pPr>
      <w:r>
        <w:rPr>
          <w:rFonts w:ascii="Georgia" w:hAnsi="Georgia"/>
          <w:b/>
          <w:sz w:val="22"/>
        </w:rPr>
        <w:t>Auto-Nettoyage Express :</w:t>
      </w:r>
      <w:r>
        <w:rPr>
          <w:rFonts w:ascii="Georgia" w:hAnsi="Georgia"/>
          <w:sz w:val="22"/>
        </w:rPr>
        <w:t xml:space="preserve"> Pour un nettoyage plus approfondi entre deux utilisations ou après un smoothie particulièrement tenace :</w:t>
      </w:r>
    </w:p>
    <w:p>
      <w:pPr>
        <w:pStyle w:val="ListNumber"/>
        <w:spacing w:after="60"/>
      </w:pPr>
      <w:r>
        <w:rPr>
          <w:rFonts w:ascii="Georgia" w:hAnsi="Georgia"/>
          <w:sz w:val="22"/>
        </w:rPr>
        <w:t>Remplissez le récipient à moitié avec de l'eau tiède.</w:t>
      </w:r>
    </w:p>
    <w:p>
      <w:pPr>
        <w:pStyle w:val="ListNumber"/>
        <w:spacing w:after="60"/>
      </w:pPr>
      <w:r>
        <w:rPr>
          <w:rFonts w:ascii="Georgia" w:hAnsi="Georgia"/>
          <w:sz w:val="22"/>
        </w:rPr>
        <w:t>Ajoutez une goutte de liquide vaisselle doux.</w:t>
      </w:r>
    </w:p>
    <w:p>
      <w:pPr>
        <w:pStyle w:val="ListNumber"/>
        <w:spacing w:after="60"/>
      </w:pPr>
      <w:r>
        <w:rPr>
          <w:rFonts w:ascii="Georgia" w:hAnsi="Georgia"/>
          <w:sz w:val="22"/>
        </w:rPr>
        <w:t>Replacez les lames et le couvercle.</w:t>
      </w:r>
    </w:p>
    <w:p>
      <w:pPr>
        <w:pStyle w:val="ListNumber"/>
        <w:spacing w:after="60"/>
      </w:pPr>
      <w:r>
        <w:rPr>
          <w:rFonts w:ascii="Georgia" w:hAnsi="Georgia"/>
          <w:sz w:val="22"/>
        </w:rPr>
        <w:t>Fixez le récipient sur la base et branchez l'appareil.</w:t>
      </w:r>
    </w:p>
    <w:p>
      <w:pPr>
        <w:pStyle w:val="ListNumber"/>
        <w:spacing w:after="60"/>
      </w:pPr>
      <w:r>
        <w:rPr>
          <w:rFonts w:ascii="Georgia" w:hAnsi="Georgia"/>
          <w:sz w:val="22"/>
        </w:rPr>
        <w:t>Activez le programme "Smoothie" ou utilisez la fonction "Pulse" pendant 30 secondes.</w:t>
      </w:r>
    </w:p>
    <w:p>
      <w:pPr>
        <w:pStyle w:val="ListNumber"/>
        <w:spacing w:after="60"/>
      </w:pPr>
      <w:r>
        <w:rPr>
          <w:rFonts w:ascii="Georgia" w:hAnsi="Georgia"/>
          <w:sz w:val="22"/>
        </w:rPr>
        <w:t>Débranchez, rincez abondamment toutes les pièces et laissez sécher.</w:t>
      </w:r>
    </w:p>
    <w:p>
      <w:pPr>
        <w:pStyle w:val="ListBullet"/>
        <w:spacing w:after="60"/>
      </w:pPr>
      <w:r>
        <w:rPr>
          <w:rFonts w:ascii="Georgia" w:hAnsi="Georgia"/>
          <w:b/>
          <w:sz w:val="22"/>
        </w:rPr>
        <w:t>Nettoyage Manuel Approfondi</w:t>
      </w:r>
    </w:p>
    <w:p>
      <w:pPr>
        <w:spacing w:after="120"/>
        <w:jc w:val="both"/>
      </w:pPr>
      <w:r>
        <w:rPr>
          <w:rFonts w:ascii="Georgia" w:hAnsi="Georgia"/>
          <w:sz w:val="22"/>
        </w:rPr>
        <w:t>Même avec l'auto-nettoyage, un lavage manuel occasionnel est recommandé.</w:t>
      </w:r>
    </w:p>
    <w:p>
      <w:pPr>
        <w:pStyle w:val="ListBullet"/>
        <w:spacing w:after="60"/>
      </w:pPr>
      <w:r>
        <w:rPr>
          <w:rFonts w:ascii="Georgia" w:hAnsi="Georgia"/>
          <w:b/>
          <w:sz w:val="22"/>
        </w:rPr>
        <w:t>Débrancher toujours :</w:t>
      </w:r>
      <w:r>
        <w:rPr>
          <w:rFonts w:ascii="Georgia" w:hAnsi="Georgia"/>
          <w:sz w:val="22"/>
        </w:rPr>
        <w:t xml:space="preserve"> La sécurité avant tout. </w:t>
      </w:r>
      <w:r>
        <w:rPr>
          <w:rFonts w:ascii="Georgia" w:hAnsi="Georgia"/>
          <w:b/>
          <w:sz w:val="22"/>
        </w:rPr>
        <w:t>Débranchez</w:t>
      </w:r>
      <w:r>
        <w:rPr>
          <w:rFonts w:ascii="Georgia" w:hAnsi="Georgia"/>
          <w:sz w:val="22"/>
        </w:rPr>
        <w:t xml:space="preserve"> toujours le BlendBoss avant de manipuler les lames ou de nettoyer l'appareil.</w:t>
      </w:r>
    </w:p>
    <w:p>
      <w:pPr>
        <w:pStyle w:val="ListBullet"/>
        <w:spacing w:after="60"/>
      </w:pPr>
      <w:r>
        <w:rPr>
          <w:rFonts w:ascii="Georgia" w:hAnsi="Georgia"/>
          <w:b/>
          <w:sz w:val="22"/>
        </w:rPr>
        <w:t>Eau chaude savonneuse :</w:t>
      </w:r>
      <w:r>
        <w:rPr>
          <w:rFonts w:ascii="Georgia" w:hAnsi="Georgia"/>
          <w:sz w:val="22"/>
        </w:rPr>
        <w:t xml:space="preserve"> Lavez les récipients, les couvercles et les lames avec de l'eau chaude et du liquide vaisselle.</w:t>
      </w:r>
    </w:p>
    <w:p>
      <w:pPr>
        <w:pStyle w:val="ListBullet"/>
        <w:spacing w:after="60"/>
      </w:pPr>
      <w:r>
        <w:rPr>
          <w:rFonts w:ascii="Georgia" w:hAnsi="Georgia"/>
          <w:b/>
          <w:sz w:val="22"/>
        </w:rPr>
        <w:t>Brosse à vaisselle :</w:t>
      </w:r>
      <w:r>
        <w:rPr>
          <w:rFonts w:ascii="Georgia" w:hAnsi="Georgia"/>
          <w:sz w:val="22"/>
        </w:rPr>
        <w:t xml:space="preserve"> Utilisez une brosse à vaisselle avec manche pour nettoyer les lames en toute sécurité. Ne plongez </w:t>
      </w:r>
      <w:r>
        <w:rPr>
          <w:rFonts w:ascii="Georgia" w:hAnsi="Georgia"/>
          <w:b/>
          <w:sz w:val="22"/>
        </w:rPr>
        <w:t>jamais</w:t>
      </w:r>
      <w:r>
        <w:rPr>
          <w:rFonts w:ascii="Georgia" w:hAnsi="Georgia"/>
          <w:sz w:val="22"/>
        </w:rPr>
        <w:t xml:space="preserve"> vos mains dans le récipient avec les lames installées.</w:t>
      </w:r>
    </w:p>
    <w:p>
      <w:pPr>
        <w:pStyle w:val="ListBullet"/>
        <w:spacing w:after="60"/>
      </w:pPr>
      <w:r>
        <w:rPr>
          <w:rFonts w:ascii="Georgia" w:hAnsi="Georgia"/>
          <w:b/>
          <w:sz w:val="22"/>
        </w:rPr>
        <w:t>Nettoyage de la base moteur :</w:t>
      </w:r>
      <w:r>
        <w:rPr>
          <w:rFonts w:ascii="Georgia" w:hAnsi="Georgia"/>
          <w:sz w:val="22"/>
        </w:rPr>
        <w:t xml:space="preserve"> Essuyez la base moteur avec un chiffon humide et doux. N'utilisez </w:t>
      </w:r>
      <w:r>
        <w:rPr>
          <w:rFonts w:ascii="Georgia" w:hAnsi="Georgia"/>
          <w:b/>
          <w:sz w:val="22"/>
        </w:rPr>
        <w:t>jamais</w:t>
      </w:r>
      <w:r>
        <w:rPr>
          <w:rFonts w:ascii="Georgia" w:hAnsi="Georgia"/>
          <w:sz w:val="22"/>
        </w:rPr>
        <w:t xml:space="preserve"> de produits abrasifs ou de solvants. Assurez-vous qu'aucun liquide ne pénètre dans la base.</w:t>
      </w:r>
    </w:p>
    <w:p>
      <w:pPr>
        <w:pStyle w:val="ListBullet"/>
        <w:spacing w:after="60"/>
      </w:pPr>
      <w:r>
        <w:rPr>
          <w:rFonts w:ascii="Georgia" w:hAnsi="Georgia"/>
          <w:b/>
          <w:sz w:val="22"/>
        </w:rPr>
        <w:t>Compatibilité Lave-Vaisselle</w:t>
      </w:r>
    </w:p>
    <w:p>
      <w:pPr>
        <w:spacing w:after="120"/>
        <w:jc w:val="both"/>
      </w:pPr>
      <w:r>
        <w:rPr>
          <w:rFonts w:ascii="Georgia" w:hAnsi="Georgia"/>
          <w:sz w:val="22"/>
        </w:rPr>
        <w:t>La plupart des récipients, couvercles et ensembles de lames de votre BlendBoss sont compatibles avec le lave-vaisselle.</w:t>
      </w:r>
    </w:p>
    <w:p>
      <w:pPr>
        <w:pStyle w:val="ListBullet"/>
        <w:spacing w:after="60"/>
      </w:pPr>
      <w:r>
        <w:rPr>
          <w:rFonts w:ascii="Georgia" w:hAnsi="Georgia"/>
          <w:b/>
          <w:sz w:val="22"/>
        </w:rPr>
        <w:t>Panier supérieur :</w:t>
      </w:r>
      <w:r>
        <w:rPr>
          <w:rFonts w:ascii="Georgia" w:hAnsi="Georgia"/>
          <w:sz w:val="22"/>
        </w:rPr>
        <w:t xml:space="preserve"> Pour éviter d'endommager les joints et le plastique, placez-les de préférence dans le panier supérieur du lave-vaisselle.</w:t>
      </w:r>
    </w:p>
    <w:p>
      <w:pPr>
        <w:pStyle w:val="ListBullet"/>
        <w:spacing w:after="60"/>
      </w:pPr>
      <w:r>
        <w:rPr>
          <w:rFonts w:ascii="Georgia" w:hAnsi="Georgia"/>
          <w:b/>
          <w:sz w:val="22"/>
        </w:rPr>
        <w:t>Consultez le manuel :</w:t>
      </w:r>
      <w:r>
        <w:rPr>
          <w:rFonts w:ascii="Georgia" w:hAnsi="Georgia"/>
          <w:sz w:val="22"/>
        </w:rPr>
        <w:t xml:space="preserve"> Vérifiez toujours le manuel d'utilisation de votre modèle spécifique pour confirmer la compatibilité de toutes les pièces.</w:t>
      </w:r>
    </w:p>
    <w:p>
      <w:pPr>
        <w:pStyle w:val="ListBullet"/>
        <w:spacing w:after="60"/>
      </w:pPr>
      <w:r>
        <w:rPr>
          <w:rFonts w:ascii="Georgia" w:hAnsi="Georgia"/>
          <w:b/>
          <w:sz w:val="22"/>
        </w:rPr>
        <w:t>Séchage et Rangement Optimal</w:t>
      </w:r>
    </w:p>
    <w:p>
      <w:pPr>
        <w:pStyle w:val="ListBullet"/>
        <w:spacing w:after="60"/>
      </w:pPr>
      <w:r>
        <w:rPr>
          <w:rFonts w:ascii="Georgia" w:hAnsi="Georgia"/>
          <w:b/>
          <w:sz w:val="22"/>
        </w:rPr>
        <w:t>Séchage à l'air libre :</w:t>
      </w:r>
      <w:r>
        <w:rPr>
          <w:rFonts w:ascii="Georgia" w:hAnsi="Georgia"/>
          <w:sz w:val="22"/>
        </w:rPr>
        <w:t xml:space="preserve"> Laissez toutes les pièces sécher complètement à l'air libre avant de les ranger. Cela prévient l'apparition de moisissures et d'odeurs désagréables.</w:t>
      </w:r>
    </w:p>
    <w:p>
      <w:pPr>
        <w:pStyle w:val="ListBullet"/>
        <w:spacing w:after="60"/>
      </w:pPr>
      <w:r>
        <w:rPr>
          <w:rFonts w:ascii="Georgia" w:hAnsi="Georgia"/>
          <w:b/>
          <w:sz w:val="22"/>
        </w:rPr>
        <w:t>Rangement :</w:t>
      </w:r>
      <w:r>
        <w:rPr>
          <w:rFonts w:ascii="Georgia" w:hAnsi="Georgia"/>
          <w:sz w:val="22"/>
        </w:rPr>
        <w:t xml:space="preserve"> Vous pouvez ranger votre BlendBoss assemblé ou démonter les pièces et les empiler pour un rangement compact. Assurez-vous que le cordon est soigneusement enroulé pour éviter tout dommage.</w:t>
      </w:r>
    </w:p>
    <w:p>
      <w:pPr>
        <w:pStyle w:val="ListBullet"/>
        <w:spacing w:after="60"/>
      </w:pPr>
      <w:r>
        <w:rPr>
          <w:rFonts w:ascii="Georgia" w:hAnsi="Georgia"/>
          <w:b/>
          <w:sz w:val="22"/>
        </w:rPr>
        <w:t>Entretien Régulier : Gardez l'Œil Ouvert</w:t>
      </w:r>
    </w:p>
    <w:p>
      <w:pPr>
        <w:pStyle w:val="ListBullet"/>
        <w:spacing w:after="60"/>
      </w:pPr>
      <w:r>
        <w:rPr>
          <w:rFonts w:ascii="Georgia" w:hAnsi="Georgia"/>
          <w:b/>
          <w:sz w:val="22"/>
        </w:rPr>
        <w:t>Joints et bagues d'étanchéité :</w:t>
      </w:r>
      <w:r>
        <w:rPr>
          <w:rFonts w:ascii="Georgia" w:hAnsi="Georgia"/>
          <w:sz w:val="22"/>
        </w:rPr>
        <w:t xml:space="preserve"> Vérifiez régulièrement l'état des joints en caoutchouc sur les couvercles et autour des lames. Un joint abîmé peut causer des fuites.</w:t>
      </w:r>
    </w:p>
    <w:p>
      <w:pPr>
        <w:pStyle w:val="ListBullet"/>
        <w:spacing w:after="60"/>
      </w:pPr>
      <w:r>
        <w:rPr>
          <w:rFonts w:ascii="Georgia" w:hAnsi="Georgia"/>
          <w:b/>
          <w:sz w:val="22"/>
        </w:rPr>
        <w:t>Ne forcez jamais :</w:t>
      </w:r>
      <w:r>
        <w:rPr>
          <w:rFonts w:ascii="Georgia" w:hAnsi="Georgia"/>
          <w:sz w:val="22"/>
        </w:rPr>
        <w:t xml:space="preserve"> Si une pièce ne s'emboîte pas facilement, ne la forcez pas. Vérifiez si elle est correctement alignée ou si un résidu obstrue le chemin.</w:t>
      </w:r>
    </w:p>
    <w:p>
      <w:pPr>
        <w:pStyle w:val="Heading3"/>
      </w:pPr>
      <w:r>
        <w:rPr>
          <w:rFonts w:ascii="Georgia" w:hAnsi="Georgia"/>
        </w:rPr>
        <w:t>4. Précautions de Sécurité et Résolution des Problèmes Courants</w:t>
      </w:r>
    </w:p>
    <w:p>
      <w:pPr>
        <w:spacing w:after="120"/>
        <w:jc w:val="both"/>
      </w:pPr>
      <w:r>
        <w:rPr>
          <w:rFonts w:ascii="Georgia" w:hAnsi="Georgia"/>
          <w:sz w:val="22"/>
        </w:rPr>
        <w:t>La sécurité est primordiale lorsque vous utilisez des appareils puissants comme le BlendBoss. Quelques gestes simples et la connaissance des solutions aux problèmes courants vous assureront une expérience sereine.</w:t>
      </w:r>
    </w:p>
    <w:p>
      <w:pPr>
        <w:pStyle w:val="ListBullet"/>
        <w:spacing w:after="60"/>
      </w:pPr>
      <w:r>
        <w:rPr>
          <w:rFonts w:ascii="Georgia" w:hAnsi="Georgia"/>
          <w:b/>
          <w:sz w:val="22"/>
        </w:rPr>
        <w:t>Précautions de Sécurité Essentielles</w:t>
      </w:r>
    </w:p>
    <w:p>
      <w:pPr>
        <w:pStyle w:val="ListBullet"/>
        <w:spacing w:after="60"/>
      </w:pPr>
      <w:r>
        <w:rPr>
          <w:rFonts w:ascii="Georgia" w:hAnsi="Georgia"/>
          <w:b/>
          <w:sz w:val="22"/>
        </w:rPr>
        <w:t>Toujours débrancher :</w:t>
      </w:r>
      <w:r>
        <w:rPr>
          <w:rFonts w:ascii="Georgia" w:hAnsi="Georgia"/>
          <w:sz w:val="22"/>
        </w:rPr>
        <w:t xml:space="preserve"> Avant d'assembler, de démonter, de nettoyer, ou quand l'appareil n'est pas utilisé, assurez-vous qu'il est débranché. C'est la règle de sécurité la plus importante.</w:t>
      </w:r>
    </w:p>
    <w:p>
      <w:pPr>
        <w:pStyle w:val="ListBullet"/>
        <w:spacing w:after="60"/>
      </w:pPr>
      <w:r>
        <w:rPr>
          <w:rFonts w:ascii="Georgia" w:hAnsi="Georgia"/>
          <w:b/>
          <w:sz w:val="22"/>
        </w:rPr>
        <w:t>Ne pas mettre les mains :</w:t>
      </w:r>
      <w:r>
        <w:rPr>
          <w:rFonts w:ascii="Georgia" w:hAnsi="Georgia"/>
          <w:sz w:val="22"/>
        </w:rPr>
        <w:t xml:space="preserve"> Ne plongez </w:t>
      </w:r>
      <w:r>
        <w:rPr>
          <w:rFonts w:ascii="Georgia" w:hAnsi="Georgia"/>
          <w:b/>
          <w:sz w:val="22"/>
        </w:rPr>
        <w:t>jamais</w:t>
      </w:r>
      <w:r>
        <w:rPr>
          <w:rFonts w:ascii="Georgia" w:hAnsi="Georgia"/>
          <w:sz w:val="22"/>
        </w:rPr>
        <w:t xml:space="preserve"> vos mains ou tout ustensile (sauf le pilon fourni si votre modèle en a un, et seulement lorsque le couvercle est en place et l'appareil en marche) dans le récipient lorsque le BlendBoss est branché ou en fonctionnement.</w:t>
      </w:r>
    </w:p>
    <w:p>
      <w:pPr>
        <w:pStyle w:val="ListBullet"/>
        <w:spacing w:after="60"/>
      </w:pPr>
      <w:r>
        <w:rPr>
          <w:rFonts w:ascii="Georgia" w:hAnsi="Georgia"/>
          <w:b/>
          <w:sz w:val="22"/>
        </w:rPr>
        <w:t>Manipulation des lames :</w:t>
      </w:r>
      <w:r>
        <w:rPr>
          <w:rFonts w:ascii="Georgia" w:hAnsi="Georgia"/>
          <w:sz w:val="22"/>
        </w:rPr>
        <w:t xml:space="preserve"> Les lames sont extrêmement tranchantes. Tenez-les toujours par la colonne centrale ou par la base, loin des bords coupants.</w:t>
      </w:r>
    </w:p>
    <w:p>
      <w:pPr>
        <w:pStyle w:val="ListBullet"/>
        <w:spacing w:after="60"/>
      </w:pPr>
      <w:r>
        <w:rPr>
          <w:rFonts w:ascii="Georgia" w:hAnsi="Georgia"/>
          <w:b/>
          <w:sz w:val="22"/>
        </w:rPr>
        <w:t>Niveau de remplissage :</w:t>
      </w:r>
      <w:r>
        <w:rPr>
          <w:rFonts w:ascii="Georgia" w:hAnsi="Georgia"/>
          <w:sz w:val="22"/>
        </w:rPr>
        <w:t xml:space="preserve"> Ne dépassez </w:t>
      </w:r>
      <w:r>
        <w:rPr>
          <w:rFonts w:ascii="Georgia" w:hAnsi="Georgia"/>
          <w:b/>
          <w:sz w:val="22"/>
        </w:rPr>
        <w:t>jamais</w:t>
      </w:r>
      <w:r>
        <w:rPr>
          <w:rFonts w:ascii="Georgia" w:hAnsi="Georgia"/>
          <w:sz w:val="22"/>
        </w:rPr>
        <w:t xml:space="preserve"> la ligne de remplissage maximale indiquée sur le récipient. Le dépassement de cette limite peut entraîner des fuites, un débordement ou une surcharge du moteur.</w:t>
      </w:r>
    </w:p>
    <w:p>
      <w:pPr>
        <w:pStyle w:val="ListBullet"/>
        <w:spacing w:after="60"/>
      </w:pPr>
      <w:r>
        <w:rPr>
          <w:rFonts w:ascii="Georgia" w:hAnsi="Georgia"/>
          <w:b/>
          <w:sz w:val="22"/>
        </w:rPr>
        <w:t>Liquides chauds :</w:t>
      </w:r>
      <w:r>
        <w:rPr>
          <w:rFonts w:ascii="Georgia" w:hAnsi="Georgia"/>
          <w:sz w:val="22"/>
        </w:rPr>
        <w:t xml:space="preserve"> Le BlendBoss n'est généralement </w:t>
      </w:r>
      <w:r>
        <w:rPr>
          <w:rFonts w:ascii="Georgia" w:hAnsi="Georgia"/>
          <w:b/>
          <w:sz w:val="22"/>
        </w:rPr>
        <w:t>pas recommandé</w:t>
      </w:r>
      <w:r>
        <w:rPr>
          <w:rFonts w:ascii="Georgia" w:hAnsi="Georgia"/>
          <w:sz w:val="22"/>
        </w:rPr>
        <w:t xml:space="preserve"> pour mixer des liquides très chauds (comme des soupes bouillantes). La vapeur peut s'accumuler et créer une pression dangereuse, provoquant l'expulsion violente du couvercle et des brûlures. Si vous devez mixer des liquides chauds, laissez-les refroidir à une température tiède, mixez par petites quantités et utilisez un couvercle aéré si disponible, en tenant fermement le couvercle.</w:t>
      </w:r>
    </w:p>
    <w:p>
      <w:pPr>
        <w:pStyle w:val="ListBullet"/>
        <w:spacing w:after="60"/>
      </w:pPr>
      <w:r>
        <w:rPr>
          <w:rFonts w:ascii="Georgia" w:hAnsi="Georgia"/>
          <w:b/>
          <w:sz w:val="22"/>
        </w:rPr>
        <w:t>Stabilité :</w:t>
      </w:r>
      <w:r>
        <w:rPr>
          <w:rFonts w:ascii="Georgia" w:hAnsi="Georgia"/>
          <w:sz w:val="22"/>
        </w:rPr>
        <w:t xml:space="preserve"> Assurez-vous que le BlendBoss est toujours placé sur une surface plane, stable et sèche pour éviter qu'il ne glisse ou ne bascule pendant le fonctionnement.</w:t>
      </w:r>
    </w:p>
    <w:p>
      <w:pPr>
        <w:pStyle w:val="ListBullet"/>
        <w:spacing w:after="60"/>
      </w:pPr>
      <w:r>
        <w:rPr>
          <w:rFonts w:ascii="Georgia" w:hAnsi="Georgia"/>
          <w:b/>
          <w:sz w:val="22"/>
        </w:rPr>
        <w:t>Surveillance :</w:t>
      </w:r>
      <w:r>
        <w:rPr>
          <w:rFonts w:ascii="Georgia" w:hAnsi="Georgia"/>
          <w:sz w:val="22"/>
        </w:rPr>
        <w:t xml:space="preserve"> Ne laissez jamais votre BlendBoss fonctionner sans surveillance, surtout avec des enfants à proximité.</w:t>
      </w:r>
    </w:p>
    <w:p>
      <w:pPr>
        <w:pStyle w:val="ListBullet"/>
        <w:spacing w:after="60"/>
      </w:pPr>
      <w:r>
        <w:rPr>
          <w:rFonts w:ascii="Georgia" w:hAnsi="Georgia"/>
          <w:b/>
          <w:sz w:val="22"/>
        </w:rPr>
        <w:t>Résolution des Problèmes Courants</w:t>
      </w:r>
    </w:p>
    <w:p>
      <w:pPr>
        <w:pStyle w:val="ListBullet"/>
        <w:spacing w:after="60"/>
      </w:pPr>
      <w:r>
        <w:rPr>
          <w:rFonts w:ascii="Georgia" w:hAnsi="Georgia"/>
          <w:b/>
          <w:sz w:val="22"/>
        </w:rPr>
        <w:t>Le BlendBoss ne démarre pas :</w:t>
      </w:r>
    </w:p>
    <w:p>
      <w:pPr>
        <w:pStyle w:val="ListBullet"/>
        <w:spacing w:after="60"/>
      </w:pPr>
      <w:r>
        <w:rPr>
          <w:rFonts w:ascii="Georgia" w:hAnsi="Georgia"/>
          <w:b/>
          <w:sz w:val="22"/>
        </w:rPr>
        <w:t>Vérification :</w:t>
      </w:r>
      <w:r>
        <w:rPr>
          <w:rFonts w:ascii="Georgia" w:hAnsi="Georgia"/>
          <w:sz w:val="22"/>
        </w:rPr>
        <w:t xml:space="preserve"> Est-il branché correctement à une prise électrique fonctionnelle ? Le récipient est-il correctement verrouillé sur la base ? Le couvercle est-il correctement verrouillé sur le récipient ?</w:t>
      </w:r>
    </w:p>
    <w:p>
      <w:pPr>
        <w:pStyle w:val="ListBullet"/>
        <w:spacing w:after="60"/>
      </w:pPr>
      <w:r>
        <w:rPr>
          <w:rFonts w:ascii="Georgia" w:hAnsi="Georgia"/>
          <w:b/>
          <w:sz w:val="22"/>
        </w:rPr>
        <w:t>Solution :</w:t>
      </w:r>
      <w:r>
        <w:rPr>
          <w:rFonts w:ascii="Georgia" w:hAnsi="Georgia"/>
          <w:sz w:val="22"/>
        </w:rPr>
        <w:t xml:space="preserve"> Le BlendBoss est doté de dispositifs de sécurité. Assurez-vous que toutes les pièces sont bien en place et verrouillées. Si le problème persiste, vérifiez le fusible de votre prise murale.</w:t>
      </w:r>
    </w:p>
    <w:p>
      <w:pPr>
        <w:pStyle w:val="ListBullet"/>
        <w:spacing w:after="60"/>
      </w:pPr>
      <w:r>
        <w:rPr>
          <w:rFonts w:ascii="Georgia" w:hAnsi="Georgia"/>
          <w:b/>
          <w:sz w:val="22"/>
        </w:rPr>
        <w:t>Blocage des ingrédients ou le moteur peine :</w:t>
      </w:r>
    </w:p>
    <w:p>
      <w:pPr>
        <w:pStyle w:val="ListBullet"/>
        <w:spacing w:after="60"/>
      </w:pPr>
      <w:r>
        <w:rPr>
          <w:rFonts w:ascii="Georgia" w:hAnsi="Georgia"/>
          <w:b/>
          <w:sz w:val="22"/>
        </w:rPr>
        <w:t>Cause :</w:t>
      </w:r>
      <w:r>
        <w:rPr>
          <w:rFonts w:ascii="Georgia" w:hAnsi="Georgia"/>
          <w:sz w:val="22"/>
        </w:rPr>
        <w:t xml:space="preserve"> Trop peu de liquide, trop d'ingrédients solides ou congelés, ingrédients trop gros, surcharge.</w:t>
      </w:r>
    </w:p>
    <w:p>
      <w:pPr>
        <w:pStyle w:val="ListBullet"/>
        <w:spacing w:after="60"/>
      </w:pPr>
      <w:r>
        <w:rPr>
          <w:rFonts w:ascii="Georgia" w:hAnsi="Georgia"/>
          <w:b/>
          <w:sz w:val="22"/>
        </w:rPr>
        <w:t>Solution :</w:t>
      </w:r>
    </w:p>
    <w:p>
      <w:pPr>
        <w:pStyle w:val="ListNumber"/>
        <w:spacing w:after="60"/>
      </w:pPr>
      <w:r>
        <w:rPr>
          <w:rFonts w:ascii="Georgia" w:hAnsi="Georgia"/>
          <w:b/>
          <w:sz w:val="22"/>
        </w:rPr>
        <w:t>Éteignez et débranchez</w:t>
      </w:r>
      <w:r>
        <w:rPr>
          <w:rFonts w:ascii="Georgia" w:hAnsi="Georgia"/>
          <w:sz w:val="22"/>
        </w:rPr>
        <w:t xml:space="preserve"> l'appareil.</w:t>
      </w:r>
    </w:p>
    <w:p>
      <w:pPr>
        <w:pStyle w:val="ListNumber"/>
        <w:spacing w:after="60"/>
      </w:pPr>
      <w:r>
        <w:rPr>
          <w:rFonts w:ascii="Georgia" w:hAnsi="Georgia"/>
          <w:sz w:val="22"/>
        </w:rPr>
        <w:t>Retirez le récipient de la base.</w:t>
      </w:r>
    </w:p>
    <w:p>
      <w:pPr>
        <w:pStyle w:val="ListNumber"/>
        <w:spacing w:after="60"/>
      </w:pPr>
      <w:r>
        <w:rPr>
          <w:rFonts w:ascii="Georgia" w:hAnsi="Georgia"/>
          <w:sz w:val="22"/>
        </w:rPr>
        <w:t>Secouez doucement le récipient pour faire descendre les ingrédients vers les lames.</w:t>
      </w:r>
    </w:p>
    <w:p>
      <w:pPr>
        <w:pStyle w:val="ListNumber"/>
        <w:spacing w:after="60"/>
      </w:pPr>
      <w:r>
        <w:rPr>
          <w:rFonts w:ascii="Georgia" w:hAnsi="Georgia"/>
          <w:sz w:val="22"/>
        </w:rPr>
        <w:t>Vous pouvez ajouter un peu plus de liquide.</w:t>
      </w:r>
    </w:p>
    <w:p>
      <w:pPr>
        <w:pStyle w:val="ListNumber"/>
        <w:spacing w:after="60"/>
      </w:pPr>
      <w:r>
        <w:rPr>
          <w:rFonts w:ascii="Georgia" w:hAnsi="Georgia"/>
          <w:sz w:val="22"/>
        </w:rPr>
        <w:t>Si nécessaire, utilisez une spatule (après avoir retiré les lames et débranché l'appareil !) pour dégager les ingrédients des parois.</w:t>
      </w:r>
    </w:p>
    <w:p>
      <w:pPr>
        <w:pStyle w:val="ListNumber"/>
        <w:spacing w:after="60"/>
      </w:pPr>
      <w:r>
        <w:rPr>
          <w:rFonts w:ascii="Georgia" w:hAnsi="Georgia"/>
          <w:sz w:val="22"/>
        </w:rPr>
        <w:t>Remontez et essayez à nouveau en utilisant la fonction "Pulse" en premier lieu.</w:t>
      </w:r>
    </w:p>
    <w:p>
      <w:pPr>
        <w:pStyle w:val="ListNumber"/>
        <w:spacing w:after="60"/>
      </w:pPr>
      <w:r>
        <w:rPr>
          <w:rFonts w:ascii="Georgia" w:hAnsi="Georgia"/>
          <w:sz w:val="22"/>
        </w:rPr>
        <w:t>Pour les prochaines utilisations, coupez les ingrédients en morceaux plus petits ou augmentez la quantité de liquide.</w:t>
      </w:r>
    </w:p>
    <w:p>
      <w:pPr>
        <w:pStyle w:val="ListBullet"/>
        <w:spacing w:after="60"/>
      </w:pPr>
      <w:r>
        <w:rPr>
          <w:rFonts w:ascii="Georgia" w:hAnsi="Georgia"/>
          <w:b/>
          <w:sz w:val="22"/>
        </w:rPr>
        <w:t>Fuites du récipient :</w:t>
      </w:r>
    </w:p>
    <w:p>
      <w:pPr>
        <w:pStyle w:val="ListBullet"/>
        <w:spacing w:after="60"/>
      </w:pPr>
      <w:r>
        <w:rPr>
          <w:rFonts w:ascii="Georgia" w:hAnsi="Georgia"/>
          <w:b/>
          <w:sz w:val="22"/>
        </w:rPr>
        <w:t>Cause :</w:t>
      </w:r>
      <w:r>
        <w:rPr>
          <w:rFonts w:ascii="Georgia" w:hAnsi="Georgia"/>
          <w:sz w:val="22"/>
        </w:rPr>
        <w:t xml:space="preserve"> Couvercle mal fermé, lames mal fixées (pour les gobelets), récipient sur-rempli, joint d'étanchéité endommagé.</w:t>
      </w:r>
    </w:p>
    <w:p>
      <w:pPr>
        <w:pStyle w:val="ListBullet"/>
        <w:spacing w:after="60"/>
      </w:pPr>
      <w:r>
        <w:rPr>
          <w:rFonts w:ascii="Georgia" w:hAnsi="Georgia"/>
          <w:b/>
          <w:sz w:val="22"/>
        </w:rPr>
        <w:t>Solution :</w:t>
      </w:r>
    </w:p>
    <w:p>
      <w:pPr>
        <w:pStyle w:val="ListNumber"/>
        <w:spacing w:after="60"/>
      </w:pPr>
      <w:r>
        <w:rPr>
          <w:rFonts w:ascii="Georgia" w:hAnsi="Georgia"/>
          <w:b/>
          <w:sz w:val="22"/>
        </w:rPr>
        <w:t>Éteignez et débranchez.</w:t>
      </w:r>
    </w:p>
    <w:p>
      <w:pPr>
        <w:pStyle w:val="ListNumber"/>
        <w:spacing w:after="60"/>
      </w:pPr>
      <w:r>
        <w:rPr>
          <w:rFonts w:ascii="Georgia" w:hAnsi="Georgia"/>
          <w:sz w:val="22"/>
        </w:rPr>
        <w:t>Vérifiez que le couvercle est bien verrouillé.</w:t>
      </w:r>
    </w:p>
    <w:p>
      <w:pPr>
        <w:pStyle w:val="ListNumber"/>
        <w:spacing w:after="60"/>
      </w:pPr>
      <w:r>
        <w:rPr>
          <w:rFonts w:ascii="Georgia" w:hAnsi="Georgia"/>
          <w:sz w:val="22"/>
        </w:rPr>
        <w:t>Assurez-vous que les lames sont solidement vissées ou enclenchées.</w:t>
      </w:r>
    </w:p>
    <w:p>
      <w:pPr>
        <w:pStyle w:val="ListNumber"/>
        <w:spacing w:after="60"/>
      </w:pPr>
      <w:r>
        <w:rPr>
          <w:rFonts w:ascii="Georgia" w:hAnsi="Georgia"/>
          <w:sz w:val="22"/>
        </w:rPr>
        <w:t>Vérifiez que vous n'avez pas dépassé la ligne de remplissage maximale.</w:t>
      </w:r>
    </w:p>
    <w:p>
      <w:pPr>
        <w:pStyle w:val="ListNumber"/>
        <w:spacing w:after="60"/>
      </w:pPr>
      <w:r>
        <w:rPr>
          <w:rFonts w:ascii="Georgia" w:hAnsi="Georgia"/>
          <w:sz w:val="22"/>
        </w:rPr>
        <w:t>Inspectez les joints pour détecter toute usure ou dommage.</w:t>
      </w:r>
    </w:p>
    <w:p>
      <w:pPr>
        <w:pStyle w:val="ListBullet"/>
        <w:spacing w:after="60"/>
      </w:pPr>
      <w:r>
        <w:rPr>
          <w:rFonts w:ascii="Georgia" w:hAnsi="Georgia"/>
          <w:b/>
          <w:sz w:val="22"/>
        </w:rPr>
        <w:t>Le moteur s'arrête en cours d'utilisation (surchauffe) :</w:t>
      </w:r>
    </w:p>
    <w:p>
      <w:pPr>
        <w:pStyle w:val="ListBullet"/>
        <w:spacing w:after="60"/>
      </w:pPr>
      <w:r>
        <w:rPr>
          <w:rFonts w:ascii="Georgia" w:hAnsi="Georgia"/>
          <w:b/>
          <w:sz w:val="22"/>
        </w:rPr>
        <w:t>Cause :</w:t>
      </w:r>
      <w:r>
        <w:rPr>
          <w:rFonts w:ascii="Georgia" w:hAnsi="Georgia"/>
          <w:sz w:val="22"/>
        </w:rPr>
        <w:t xml:space="preserve"> Le BlendBoss est équipé d'un système de protection contre la surchauffe. Si le moteur est trop sollicité (trop d'ingrédients, mélange trop épais, fonctionnement trop long), il s'arrête automatiquement pour éviter tout dommage.</w:t>
      </w:r>
    </w:p>
    <w:p>
      <w:pPr>
        <w:pStyle w:val="ListBullet"/>
        <w:spacing w:after="60"/>
      </w:pPr>
      <w:r>
        <w:rPr>
          <w:rFonts w:ascii="Georgia" w:hAnsi="Georgia"/>
          <w:b/>
          <w:sz w:val="22"/>
        </w:rPr>
        <w:t>Solution :</w:t>
      </w:r>
    </w:p>
    <w:p>
      <w:pPr>
        <w:pStyle w:val="ListNumber"/>
        <w:spacing w:after="60"/>
      </w:pPr>
      <w:r>
        <w:rPr>
          <w:rFonts w:ascii="Georgia" w:hAnsi="Georgia"/>
          <w:b/>
          <w:sz w:val="22"/>
        </w:rPr>
        <w:t>Éteignez et débranchez</w:t>
      </w:r>
      <w:r>
        <w:rPr>
          <w:rFonts w:ascii="Georgia" w:hAnsi="Georgia"/>
          <w:sz w:val="22"/>
        </w:rPr>
        <w:t xml:space="preserve"> l'appareil.</w:t>
      </w:r>
    </w:p>
    <w:p>
      <w:pPr>
        <w:pStyle w:val="ListNumber"/>
        <w:spacing w:after="60"/>
      </w:pPr>
      <w:r>
        <w:rPr>
          <w:rFonts w:ascii="Georgia" w:hAnsi="Georgia"/>
          <w:sz w:val="22"/>
        </w:rPr>
        <w:t>Laissez-le refroidir pendant au moins 30 minutes. Un témoin lumineux peut s'allumer pour indiquer la surchauffe.</w:t>
      </w:r>
    </w:p>
    <w:p>
      <w:pPr>
        <w:pStyle w:val="ListNumber"/>
        <w:spacing w:after="60"/>
      </w:pPr>
      <w:r>
        <w:rPr>
          <w:rFonts w:ascii="Georgia" w:hAnsi="Georgia"/>
          <w:sz w:val="22"/>
        </w:rPr>
        <w:t>Une fois refroidi, réduisez la charge d'ingrédients, ajoutez plus de liquide si nécessaire, ou coupez les ingrédients en plus petits morceaux avant de réessayer.</w:t>
      </w:r>
    </w:p>
    <w:p>
      <w:pPr>
        <w:pStyle w:val="ListBullet"/>
        <w:spacing w:after="60"/>
      </w:pPr>
      <w:r>
        <w:rPr>
          <w:rFonts w:ascii="Georgia" w:hAnsi="Georgia"/>
          <w:b/>
          <w:sz w:val="22"/>
        </w:rPr>
        <w:t>Bruit excessif ou odeur de brûlé :</w:t>
      </w:r>
    </w:p>
    <w:p>
      <w:pPr>
        <w:pStyle w:val="ListBullet"/>
        <w:spacing w:after="60"/>
      </w:pPr>
      <w:r>
        <w:rPr>
          <w:rFonts w:ascii="Georgia" w:hAnsi="Georgia"/>
          <w:b/>
          <w:sz w:val="22"/>
        </w:rPr>
        <w:t>Solution :</w:t>
      </w:r>
      <w:r>
        <w:rPr>
          <w:rFonts w:ascii="Georgia" w:hAnsi="Georgia"/>
          <w:sz w:val="22"/>
        </w:rPr>
        <w:t xml:space="preserve"> Arrêtez immédiatement l'appareil, débranchez-le. Si l'odeur ou le bruit persistent après refroidissement et vérification des pièces, contactez le service client. N'essayez pas de réparer l'appareil vous-même.</w:t>
      </w:r>
    </w:p>
    <w:p>
      <w:pPr>
        <w:spacing w:after="120"/>
        <w:jc w:val="both"/>
      </w:pPr>
      <w:r>
        <w:rPr>
          <w:rFonts w:ascii="Georgia" w:hAnsi="Georgia"/>
          <w:sz w:val="22"/>
        </w:rPr>
        <w:t>En suivant ces conseils d'utilisation, d'entretien et de sécurité, vous ferez de votre BlendBoss un allié de confiance dans votre cuisine. Vous êtes désormais armé de toutes les connaissances nécessaires pour exploiter au maximum cet appareil révolutionnaire. Il est temps de passer à l'étape suivante : la création ! Le prochain chapitre vous plongera dans le monde des ingrédients, vous apprenant à choisir, préparer et combiner les meilleurs éléments pour des smoothies nutritifs et délicieux.</w:t>
      </w:r>
    </w:p>
    <w:p>
      <w:r>
        <w:br w:type="page"/>
      </w:r>
    </w:p>
    <w:p/>
    <w:p/>
    <w:p/>
    <w:p/>
    <w:p/>
    <w:p/>
    <w:p/>
    <w:p/>
    <w:p>
      <w:pPr>
        <w:jc w:val="center"/>
      </w:pPr>
      <w:r>
        <w:rPr>
          <w:rFonts w:ascii="Arial" w:hAnsi="Arial"/>
          <w:color w:val="808080"/>
          <w:sz w:val="20"/>
        </w:rPr>
        <w:t>CHAPITRE 3</w:t>
      </w:r>
    </w:p>
    <w:p>
      <w:pPr>
        <w:jc w:val="center"/>
      </w:pPr>
      <w:r>
        <w:rPr>
          <w:rFonts w:ascii="Georgia" w:hAnsi="Georgia"/>
          <w:b/>
          <w:sz w:val="44"/>
        </w:rPr>
        <w:t>Les Essentiels du Smoothie Parfait : Bases et Équilibre</w:t>
      </w:r>
    </w:p>
    <w:p>
      <w:r>
        <w:br w:type="page"/>
      </w:r>
    </w:p>
    <w:p>
      <w:pPr>
        <w:spacing w:after="120"/>
        <w:jc w:val="both"/>
      </w:pPr>
      <w:r>
        <w:rPr>
          <w:rFonts w:ascii="Georgia" w:hAnsi="Georgia"/>
          <w:sz w:val="22"/>
        </w:rPr>
        <w:t>Bienvenue dans un nouveau chapitre de votre aventure culinaire avec votre BlendBoss ! Après avoir exploré le potentiel infini de votre appareil, il est temps de plonger au cœur de l'art du smoothie. Ce chapitre est votre guide fondamental pour maîtriser les bases, comprendre l'équilibre des saveurs et des textures, et créer des boissons non seulement délicieuses, mais aussi parfaitement nutritives. Oubliez les smoothies "au hasard" ; nous allons ensemble poser les fondations solides qui vous permettront de composer avec assurance, d'ajuster avec précision et de savourer chaque gorgée. Le secret d'un smoothie révolutionnaire réside dans la compréhension de ses composants et dans la capacité à les harmoniser. Préparez-vous à transformer de simples ingrédients en symphonies gustatives et nutritionnelles.</w:t>
      </w:r>
    </w:p>
    <w:p>
      <w:pPr>
        <w:pStyle w:val="Heading3"/>
      </w:pPr>
      <w:r>
        <w:rPr>
          <w:rFonts w:ascii="Georgia" w:hAnsi="Georgia"/>
        </w:rPr>
        <w:t>Les Quatre Piliers d'un Smoothie Réussi</w:t>
      </w:r>
    </w:p>
    <w:p>
      <w:pPr>
        <w:spacing w:after="120"/>
        <w:jc w:val="both"/>
      </w:pPr>
      <w:r>
        <w:rPr>
          <w:rFonts w:ascii="Georgia" w:hAnsi="Georgia"/>
          <w:sz w:val="22"/>
        </w:rPr>
        <w:t>Chaque smoothie exceptionnel repose sur une architecture simple mais essentielle, composée de quatre éléments fondamentaux. Comprendre le rôle de chacun de ces piliers est la première étape vers la création de boissons équilibrées et savoureuses.</w:t>
      </w:r>
    </w:p>
    <w:p>
      <w:pPr>
        <w:pStyle w:val="Heading4"/>
      </w:pPr>
      <w:r>
        <w:rPr>
          <w:rFonts w:ascii="Georgia" w:hAnsi="Georgia"/>
        </w:rPr>
        <w:t>Le Liquide : La Base Fluide</w:t>
      </w:r>
    </w:p>
    <w:p>
      <w:pPr>
        <w:spacing w:after="120"/>
        <w:jc w:val="both"/>
      </w:pPr>
      <w:r>
        <w:rPr>
          <w:rFonts w:ascii="Georgia" w:hAnsi="Georgia"/>
          <w:sz w:val="22"/>
        </w:rPr>
        <w:t>Le liquide est le point de départ de tout smoothie, celui qui permet à votre BlendBoss de mixer les ingrédients en une consistance onctueuse et buvable. Le choix du liquide influence grandement la saveur finale et le profil nutritionnel de votre boisson.</w:t>
      </w:r>
    </w:p>
    <w:p>
      <w:pPr>
        <w:pStyle w:val="ListBullet"/>
        <w:spacing w:after="60"/>
      </w:pPr>
      <w:r>
        <w:rPr>
          <w:rFonts w:ascii="Georgia" w:hAnsi="Georgia"/>
          <w:b/>
          <w:sz w:val="22"/>
        </w:rPr>
        <w:t>L'eau filtrée :</w:t>
      </w:r>
      <w:r>
        <w:rPr>
          <w:rFonts w:ascii="Georgia" w:hAnsi="Georgia"/>
          <w:sz w:val="22"/>
        </w:rPr>
        <w:t xml:space="preserve"> Le choix le plus neutre et le moins calorique. Idéal pour laisser briller les saveurs des fruits et légumes sans ajout. Parfaite pour ceux qui recherchent une hydratation pure.</w:t>
      </w:r>
    </w:p>
    <w:p>
      <w:pPr>
        <w:pStyle w:val="ListBullet"/>
        <w:spacing w:after="60"/>
      </w:pPr>
      <w:r>
        <w:rPr>
          <w:rFonts w:ascii="Georgia" w:hAnsi="Georgia"/>
          <w:b/>
          <w:sz w:val="22"/>
        </w:rPr>
        <w:t>Les laits végétaux (amande, soja, avoine, riz, coco) :</w:t>
      </w:r>
      <w:r>
        <w:rPr>
          <w:rFonts w:ascii="Georgia" w:hAnsi="Georgia"/>
          <w:sz w:val="22"/>
        </w:rPr>
        <w:t xml:space="preserve"> Offrent une texture plus crémeuse et des notes de saveur variées. Le lait d'amande non sucré est un classique pour sa légèreté, tandis que le lait de coco apporte une richesse tropicale et le lait d'avoine une douceur naturelle. Vérifiez toujours la liste des ingrédients pour éviter les sucres ajoutés.</w:t>
      </w:r>
    </w:p>
    <w:p>
      <w:pPr>
        <w:pStyle w:val="ListBullet"/>
        <w:spacing w:after="60"/>
      </w:pPr>
      <w:r>
        <w:rPr>
          <w:rFonts w:ascii="Georgia" w:hAnsi="Georgia"/>
          <w:b/>
          <w:sz w:val="22"/>
        </w:rPr>
        <w:t>Le lait de vache ou de chèvre :</w:t>
      </w:r>
      <w:r>
        <w:rPr>
          <w:rFonts w:ascii="Georgia" w:hAnsi="Georgia"/>
          <w:sz w:val="22"/>
        </w:rPr>
        <w:t xml:space="preserve"> Pour ceux qui préfèrent les produits laitiers, ils apportent protéines, calcium et une richesse onctueuse.</w:t>
      </w:r>
    </w:p>
    <w:p>
      <w:pPr>
        <w:pStyle w:val="ListBullet"/>
        <w:spacing w:after="60"/>
      </w:pPr>
      <w:r>
        <w:rPr>
          <w:rFonts w:ascii="Georgia" w:hAnsi="Georgia"/>
          <w:b/>
          <w:sz w:val="22"/>
        </w:rPr>
        <w:t>L'eau de coco :</w:t>
      </w:r>
      <w:r>
        <w:rPr>
          <w:rFonts w:ascii="Georgia" w:hAnsi="Georgia"/>
          <w:sz w:val="22"/>
        </w:rPr>
        <w:t xml:space="preserve"> Excellente pour l'hydratation et l'apport en électrolytes, elle confère une touche tropicale et légèrement sucrée.</w:t>
      </w:r>
    </w:p>
    <w:p>
      <w:pPr>
        <w:pStyle w:val="ListBullet"/>
        <w:spacing w:after="60"/>
      </w:pPr>
      <w:r>
        <w:rPr>
          <w:rFonts w:ascii="Georgia" w:hAnsi="Georgia"/>
          <w:b/>
          <w:sz w:val="22"/>
        </w:rPr>
        <w:t>Les jus de fruits frais (100% pur jus) :</w:t>
      </w:r>
      <w:r>
        <w:rPr>
          <w:rFonts w:ascii="Georgia" w:hAnsi="Georgia"/>
          <w:sz w:val="22"/>
        </w:rPr>
        <w:t xml:space="preserve"> À utiliser avec modération en raison de leur teneur en sucre, mais un filet de jus d'orange, de pomme ou de grenade peut intensifier la saveur fruitée et apporter des vitamines. Privilégiez les jus pressés maison ou sans sucres ajoutés.</w:t>
      </w:r>
    </w:p>
    <w:p>
      <w:pPr>
        <w:spacing w:after="120"/>
        <w:jc w:val="both"/>
      </w:pPr>
      <w:r>
        <w:rPr>
          <w:rFonts w:ascii="Georgia" w:hAnsi="Georgia"/>
          <w:b/>
          <w:sz w:val="22"/>
        </w:rPr>
        <w:t>Conseil BlendBoss :</w:t>
      </w:r>
      <w:r>
        <w:rPr>
          <w:rFonts w:ascii="Georgia" w:hAnsi="Georgia"/>
          <w:sz w:val="22"/>
        </w:rPr>
        <w:t xml:space="preserve"> Commencez toujours par verser le liquide dans votre BlendBoss avant d'ajouter les ingrédients solides. Cela facilite le mixage et protège les lames.</w:t>
      </w:r>
    </w:p>
    <w:p>
      <w:pPr>
        <w:pStyle w:val="Heading4"/>
      </w:pPr>
      <w:r>
        <w:rPr>
          <w:rFonts w:ascii="Georgia" w:hAnsi="Georgia"/>
        </w:rPr>
        <w:t>Les Fruits : Douceur, Fibres et Énergie</w:t>
      </w:r>
    </w:p>
    <w:p>
      <w:pPr>
        <w:spacing w:after="120"/>
        <w:jc w:val="both"/>
      </w:pPr>
      <w:r>
        <w:rPr>
          <w:rFonts w:ascii="Georgia" w:hAnsi="Georgia"/>
          <w:sz w:val="22"/>
        </w:rPr>
        <w:t>Les fruits sont l'âme de la plupart des smoothies, apportant une douceur naturelle, une richesse en vitamines, minéraux et fibres. Ils sont également une source d'énergie rapide.</w:t>
      </w:r>
    </w:p>
    <w:p>
      <w:pPr>
        <w:pStyle w:val="ListBullet"/>
        <w:spacing w:after="60"/>
      </w:pPr>
      <w:r>
        <w:rPr>
          <w:rFonts w:ascii="Georgia" w:hAnsi="Georgia"/>
          <w:b/>
          <w:sz w:val="22"/>
        </w:rPr>
        <w:t>Fruits frais :</w:t>
      </w:r>
      <w:r>
        <w:rPr>
          <w:rFonts w:ascii="Georgia" w:hAnsi="Georgia"/>
          <w:sz w:val="22"/>
        </w:rPr>
        <w:t xml:space="preserve"> Choisissez des fruits mûrs de saison pour une saveur optimale. Baies, bananes, mangues, ananas, pêches, pommes, poires, agrumes... la variété est infinie. Les fruits frais sont parfaits pour les smoothies légers et hydratants.</w:t>
      </w:r>
    </w:p>
    <w:p>
      <w:pPr>
        <w:pStyle w:val="ListBullet"/>
        <w:spacing w:after="60"/>
      </w:pPr>
      <w:r>
        <w:rPr>
          <w:rFonts w:ascii="Georgia" w:hAnsi="Georgia"/>
          <w:b/>
          <w:sz w:val="22"/>
        </w:rPr>
        <w:t>Fruits congelés :</w:t>
      </w:r>
      <w:r>
        <w:rPr>
          <w:rFonts w:ascii="Georgia" w:hAnsi="Georgia"/>
          <w:sz w:val="22"/>
        </w:rPr>
        <w:t xml:space="preserve"> La botte secrète des smoothies épais et rafraîchissants. Les fruits congelés (baies, bananes coupées en rondelles, mangues, cerises) éliminent le besoin d'ajouter de la glace, garantissant une saveur plus intense et une texture plus crémeuse. Ils sont également pratiques et réduisent le gaspillage.</w:t>
      </w:r>
    </w:p>
    <w:p>
      <w:pPr>
        <w:spacing w:after="120"/>
        <w:jc w:val="both"/>
      </w:pPr>
      <w:r>
        <w:rPr>
          <w:rFonts w:ascii="Georgia" w:hAnsi="Georgia"/>
          <w:b/>
          <w:sz w:val="22"/>
        </w:rPr>
        <w:t>Astuce :</w:t>
      </w:r>
      <w:r>
        <w:rPr>
          <w:rFonts w:ascii="Georgia" w:hAnsi="Georgia"/>
          <w:sz w:val="22"/>
        </w:rPr>
        <w:t xml:space="preserve"> Achetez des fruits de saison en grande quantité, lavez-les, coupez-les et congelez-les en portions pour avoir toujours des réserves pour vos smoothies.</w:t>
      </w:r>
    </w:p>
    <w:p>
      <w:pPr>
        <w:pStyle w:val="Heading4"/>
      </w:pPr>
      <w:r>
        <w:rPr>
          <w:rFonts w:ascii="Georgia" w:hAnsi="Georgia"/>
        </w:rPr>
        <w:t>Les Légumes : Nutriments Discrets</w:t>
      </w:r>
    </w:p>
    <w:p>
      <w:pPr>
        <w:spacing w:after="120"/>
        <w:jc w:val="both"/>
      </w:pPr>
      <w:r>
        <w:rPr>
          <w:rFonts w:ascii="Georgia" w:hAnsi="Georgia"/>
          <w:sz w:val="22"/>
        </w:rPr>
        <w:t>L'intégration de légumes dans vos smoothies est une stratégie brillante pour augmenter votre apport nutritionnel sans compromettre le goût. Grâce à la puissance de votre BlendBoss, les légumes seront parfaitement réduits en purée, souvent indétectables au palais.</w:t>
      </w:r>
    </w:p>
    <w:p>
      <w:pPr>
        <w:pStyle w:val="ListBullet"/>
        <w:spacing w:after="60"/>
      </w:pPr>
      <w:r>
        <w:rPr>
          <w:rFonts w:ascii="Georgia" w:hAnsi="Georgia"/>
          <w:b/>
          <w:sz w:val="22"/>
        </w:rPr>
        <w:t>Les légumes-feuilles verts (épinards, kale, laitue romaine) :</w:t>
      </w:r>
      <w:r>
        <w:rPr>
          <w:rFonts w:ascii="Georgia" w:hAnsi="Georgia"/>
          <w:sz w:val="22"/>
        </w:rPr>
        <w:t xml:space="preserve"> Ce sont les champions des smoothies. Leur saveur est généralement douce et se marie bien avec les fruits. Riches en vitamines K, A, C et en minéraux essentiels, ils sont un incontournable. Commencez par de petites quantités et augmentez progressivement.</w:t>
      </w:r>
    </w:p>
    <w:p>
      <w:pPr>
        <w:pStyle w:val="ListBullet"/>
        <w:spacing w:after="60"/>
      </w:pPr>
      <w:r>
        <w:rPr>
          <w:rFonts w:ascii="Georgia" w:hAnsi="Georgia"/>
          <w:b/>
          <w:sz w:val="22"/>
        </w:rPr>
        <w:t>Autres légumes :</w:t>
      </w:r>
    </w:p>
    <w:p>
      <w:pPr>
        <w:pStyle w:val="ListBullet"/>
        <w:spacing w:after="60"/>
      </w:pPr>
      <w:r>
        <w:rPr>
          <w:rFonts w:ascii="Georgia" w:hAnsi="Georgia"/>
          <w:b/>
          <w:sz w:val="22"/>
        </w:rPr>
        <w:t>Concombre :</w:t>
      </w:r>
      <w:r>
        <w:rPr>
          <w:rFonts w:ascii="Georgia" w:hAnsi="Georgia"/>
          <w:sz w:val="22"/>
        </w:rPr>
        <w:t xml:space="preserve"> Apporte une fraîcheur et une hydratation.</w:t>
      </w:r>
    </w:p>
    <w:p>
      <w:pPr>
        <w:pStyle w:val="ListBullet"/>
        <w:spacing w:after="60"/>
      </w:pPr>
      <w:r>
        <w:rPr>
          <w:rFonts w:ascii="Georgia" w:hAnsi="Georgia"/>
          <w:b/>
          <w:sz w:val="22"/>
        </w:rPr>
        <w:t>Courgette (crue ou légèrement cuite) :</w:t>
      </w:r>
      <w:r>
        <w:rPr>
          <w:rFonts w:ascii="Georgia" w:hAnsi="Georgia"/>
          <w:sz w:val="22"/>
        </w:rPr>
        <w:t xml:space="preserve"> Ajoute du volume et une texture crémeuse sans altérer la saveur.</w:t>
      </w:r>
    </w:p>
    <w:p>
      <w:pPr>
        <w:pStyle w:val="ListBullet"/>
        <w:spacing w:after="60"/>
      </w:pPr>
      <w:r>
        <w:rPr>
          <w:rFonts w:ascii="Georgia" w:hAnsi="Georgia"/>
          <w:b/>
          <w:sz w:val="22"/>
        </w:rPr>
        <w:t>Carotte :</w:t>
      </w:r>
      <w:r>
        <w:rPr>
          <w:rFonts w:ascii="Georgia" w:hAnsi="Georgia"/>
          <w:sz w:val="22"/>
        </w:rPr>
        <w:t xml:space="preserve"> Douceur naturelle et bêta-carotène.</w:t>
      </w:r>
    </w:p>
    <w:p>
      <w:pPr>
        <w:pStyle w:val="ListBullet"/>
        <w:spacing w:after="60"/>
      </w:pPr>
      <w:r>
        <w:rPr>
          <w:rFonts w:ascii="Georgia" w:hAnsi="Georgia"/>
          <w:b/>
          <w:sz w:val="22"/>
        </w:rPr>
        <w:t>Betterave (crue ou cuite) :</w:t>
      </w:r>
      <w:r>
        <w:rPr>
          <w:rFonts w:ascii="Georgia" w:hAnsi="Georgia"/>
          <w:sz w:val="22"/>
        </w:rPr>
        <w:t xml:space="preserve"> Une couleur éclatante et de puissants antioxydants, avec une saveur terreuse distincte.</w:t>
      </w:r>
    </w:p>
    <w:p>
      <w:pPr>
        <w:pStyle w:val="ListBullet"/>
        <w:spacing w:after="60"/>
      </w:pPr>
      <w:r>
        <w:rPr>
          <w:rFonts w:ascii="Georgia" w:hAnsi="Georgia"/>
          <w:b/>
          <w:sz w:val="22"/>
        </w:rPr>
        <w:t>Céleri :</w:t>
      </w:r>
      <w:r>
        <w:rPr>
          <w:rFonts w:ascii="Georgia" w:hAnsi="Georgia"/>
          <w:sz w:val="22"/>
        </w:rPr>
        <w:t xml:space="preserve"> Pour une note fraîche et légèrement salée.</w:t>
      </w:r>
    </w:p>
    <w:p>
      <w:pPr>
        <w:spacing w:after="120"/>
        <w:jc w:val="both"/>
      </w:pPr>
      <w:r>
        <w:rPr>
          <w:rFonts w:ascii="Georgia" w:hAnsi="Georgia"/>
          <w:b/>
          <w:sz w:val="22"/>
        </w:rPr>
        <w:t>L'art de la discrétion :</w:t>
      </w:r>
      <w:r>
        <w:rPr>
          <w:rFonts w:ascii="Georgia" w:hAnsi="Georgia"/>
          <w:sz w:val="22"/>
        </w:rPr>
        <w:t xml:space="preserve"> Pour les novices, commencez avec des épinards, dont la saveur est très neutre, et combinez-les avec des fruits à la saveur prononcée comme les baies ou l'ananas.</w:t>
      </w:r>
    </w:p>
    <w:p>
      <w:pPr>
        <w:pStyle w:val="Heading4"/>
      </w:pPr>
      <w:r>
        <w:rPr>
          <w:rFonts w:ascii="Georgia" w:hAnsi="Georgia"/>
        </w:rPr>
        <w:t>Les Agents Épaississants : Texture et Saturation</w:t>
      </w:r>
    </w:p>
    <w:p>
      <w:pPr>
        <w:spacing w:after="120"/>
        <w:jc w:val="both"/>
      </w:pPr>
      <w:r>
        <w:rPr>
          <w:rFonts w:ascii="Georgia" w:hAnsi="Georgia"/>
          <w:sz w:val="22"/>
        </w:rPr>
        <w:t>Ces ingrédients sont essentiels pour donner du corps à votre smoothie, le rendre plus rassasiant et améliorer son onctuosité.</w:t>
      </w:r>
    </w:p>
    <w:p>
      <w:pPr>
        <w:pStyle w:val="ListBullet"/>
        <w:spacing w:after="60"/>
      </w:pPr>
      <w:r>
        <w:rPr>
          <w:rFonts w:ascii="Georgia" w:hAnsi="Georgia"/>
          <w:b/>
          <w:sz w:val="22"/>
        </w:rPr>
        <w:t>Banane congelée :</w:t>
      </w:r>
      <w:r>
        <w:rPr>
          <w:rFonts w:ascii="Georgia" w:hAnsi="Georgia"/>
          <w:sz w:val="22"/>
        </w:rPr>
        <w:t xml:space="preserve"> L'épaississant ultime. Elle apporte une douceur naturelle et une texture incroyablement crémeuse.</w:t>
      </w:r>
    </w:p>
    <w:p>
      <w:pPr>
        <w:pStyle w:val="ListBullet"/>
        <w:spacing w:after="60"/>
      </w:pPr>
      <w:r>
        <w:rPr>
          <w:rFonts w:ascii="Georgia" w:hAnsi="Georgia"/>
          <w:b/>
          <w:sz w:val="22"/>
        </w:rPr>
        <w:t>Avocat :</w:t>
      </w:r>
      <w:r>
        <w:rPr>
          <w:rFonts w:ascii="Georgia" w:hAnsi="Georgia"/>
          <w:sz w:val="22"/>
        </w:rPr>
        <w:t xml:space="preserve"> Pour une onctuosité incomparable et une dose de graisses saines. Sa saveur est très douce et s'intègre facilement.</w:t>
      </w:r>
    </w:p>
    <w:p>
      <w:pPr>
        <w:pStyle w:val="ListBullet"/>
        <w:spacing w:after="60"/>
      </w:pPr>
      <w:r>
        <w:rPr>
          <w:rFonts w:ascii="Georgia" w:hAnsi="Georgia"/>
          <w:b/>
          <w:sz w:val="22"/>
        </w:rPr>
        <w:t>Yogourt (grec, nature, végétal) :</w:t>
      </w:r>
      <w:r>
        <w:rPr>
          <w:rFonts w:ascii="Georgia" w:hAnsi="Georgia"/>
          <w:sz w:val="22"/>
        </w:rPr>
        <w:t xml:space="preserve"> Riche en protéines et en probiotiques, il ajoute de la crème et une légère acidité.</w:t>
      </w:r>
    </w:p>
    <w:p>
      <w:pPr>
        <w:pStyle w:val="ListBullet"/>
        <w:spacing w:after="60"/>
      </w:pPr>
      <w:r>
        <w:rPr>
          <w:rFonts w:ascii="Georgia" w:hAnsi="Georgia"/>
          <w:b/>
          <w:sz w:val="22"/>
        </w:rPr>
        <w:t>Flocons d'avoine :</w:t>
      </w:r>
      <w:r>
        <w:rPr>
          <w:rFonts w:ascii="Georgia" w:hAnsi="Georgia"/>
          <w:sz w:val="22"/>
        </w:rPr>
        <w:t xml:space="preserve"> Augmentent les fibres et la sensation de satiété, et apportent une texture plus épaisse. À tremper si vous n'avez pas un BlendBoss puissant, mais avec le vôtre, cela n'est pas nécessaire.</w:t>
      </w:r>
    </w:p>
    <w:p>
      <w:pPr>
        <w:pStyle w:val="ListBullet"/>
        <w:spacing w:after="60"/>
      </w:pPr>
      <w:r>
        <w:rPr>
          <w:rFonts w:ascii="Georgia" w:hAnsi="Georgia"/>
          <w:b/>
          <w:sz w:val="22"/>
        </w:rPr>
        <w:t>Graines de chia ou de lin (moulues) :</w:t>
      </w:r>
      <w:r>
        <w:rPr>
          <w:rFonts w:ascii="Georgia" w:hAnsi="Georgia"/>
          <w:sz w:val="22"/>
        </w:rPr>
        <w:t xml:space="preserve"> Elles absorbent le liquide et épaississent le smoothie au fur et à mesure. Riches en fibres et en oméga-3. À ajouter en début de mixage pour qu'elles aient le temps de gonfler.</w:t>
      </w:r>
    </w:p>
    <w:p>
      <w:pPr>
        <w:pStyle w:val="ListBullet"/>
        <w:spacing w:after="60"/>
      </w:pPr>
      <w:r>
        <w:rPr>
          <w:rFonts w:ascii="Georgia" w:hAnsi="Georgia"/>
          <w:b/>
          <w:sz w:val="22"/>
        </w:rPr>
        <w:t>Glace :</w:t>
      </w:r>
      <w:r>
        <w:rPr>
          <w:rFonts w:ascii="Georgia" w:hAnsi="Georgia"/>
          <w:sz w:val="22"/>
        </w:rPr>
        <w:t xml:space="preserve"> Pour un smoothie très froid et une texture plus épaisse, surtout si vous utilisez principalement des fruits frais.</w:t>
      </w:r>
    </w:p>
    <w:p>
      <w:pPr>
        <w:pStyle w:val="Heading3"/>
      </w:pPr>
      <w:r>
        <w:rPr>
          <w:rFonts w:ascii="Georgia" w:hAnsi="Georgia"/>
        </w:rPr>
        <w:t>Comprendre l'Importance de l'Équilibre pour une Saveur Optimale</w:t>
      </w:r>
    </w:p>
    <w:p>
      <w:pPr>
        <w:spacing w:after="120"/>
        <w:jc w:val="both"/>
      </w:pPr>
      <w:r>
        <w:rPr>
          <w:rFonts w:ascii="Georgia" w:hAnsi="Georgia"/>
          <w:sz w:val="22"/>
        </w:rPr>
        <w:t>Un smoothie n'est pas qu'une simple somme de ses ingrédients ; c'est une alchimie. L'équilibre des saveurs est ce qui transforme une boisson agréable en une expérience gustative mémorable. Il s'agit de jouer avec les notes sucrées, acides, amères et umami pour créer une harmonie parfaite.</w:t>
      </w:r>
    </w:p>
    <w:p>
      <w:pPr>
        <w:pStyle w:val="ListBullet"/>
        <w:spacing w:after="60"/>
      </w:pPr>
      <w:r>
        <w:rPr>
          <w:rFonts w:ascii="Georgia" w:hAnsi="Georgia"/>
          <w:b/>
          <w:sz w:val="22"/>
        </w:rPr>
        <w:t>Le Doux :</w:t>
      </w:r>
      <w:r>
        <w:rPr>
          <w:rFonts w:ascii="Georgia" w:hAnsi="Georgia"/>
          <w:sz w:val="22"/>
        </w:rPr>
        <w:t xml:space="preserve"> Majoritairement apporté par les fruits (bananes, dattes, mangues). Si vous avez besoin de plus de douceur, utilisez des édulcorants naturels comme le sirop d'érable, le miel ou le stevia, mais toujours avec parcimonie.</w:t>
      </w:r>
    </w:p>
    <w:p>
      <w:pPr>
        <w:pStyle w:val="ListBullet"/>
        <w:spacing w:after="60"/>
      </w:pPr>
      <w:r>
        <w:rPr>
          <w:rFonts w:ascii="Georgia" w:hAnsi="Georgia"/>
          <w:b/>
          <w:sz w:val="22"/>
        </w:rPr>
        <w:t>L'Acide :</w:t>
      </w:r>
      <w:r>
        <w:rPr>
          <w:rFonts w:ascii="Georgia" w:hAnsi="Georgia"/>
          <w:sz w:val="22"/>
        </w:rPr>
        <w:t xml:space="preserve"> Indispensable pour rafraîchir et "réveiller" les saveurs. Les agrumes (citron, lime, orange), les baies (framboises, cassis) et certains yogourts apportent cette touche vivifiante. Une pointe d'acidité peut compenser une douceur excessive ou une saveur trop terreuse de certains légumes.</w:t>
      </w:r>
    </w:p>
    <w:p>
      <w:pPr>
        <w:pStyle w:val="ListBullet"/>
        <w:spacing w:after="60"/>
      </w:pPr>
      <w:r>
        <w:rPr>
          <w:rFonts w:ascii="Georgia" w:hAnsi="Georgia"/>
          <w:b/>
          <w:sz w:val="22"/>
        </w:rPr>
        <w:t>L'Amer :</w:t>
      </w:r>
      <w:r>
        <w:rPr>
          <w:rFonts w:ascii="Georgia" w:hAnsi="Georgia"/>
          <w:sz w:val="22"/>
        </w:rPr>
        <w:t xml:space="preserve"> Souvent associé aux légumes verts foncés (kale, pissenlit). Plutôt que de l'éliminer, apprenez à le masquer et à le compléter avec des fruits doux et acides.</w:t>
      </w:r>
    </w:p>
    <w:p>
      <w:pPr>
        <w:pStyle w:val="ListBullet"/>
        <w:spacing w:after="60"/>
      </w:pPr>
      <w:r>
        <w:rPr>
          <w:rFonts w:ascii="Georgia" w:hAnsi="Georgia"/>
          <w:b/>
          <w:sz w:val="22"/>
        </w:rPr>
        <w:t>Le Crémeux :</w:t>
      </w:r>
      <w:r>
        <w:rPr>
          <w:rFonts w:ascii="Georgia" w:hAnsi="Georgia"/>
          <w:sz w:val="22"/>
        </w:rPr>
        <w:t xml:space="preserve"> Assuré par les agents épaississants comme la banane congelée, l'avocat ou le yogourt. C'est la texture qui rend le smoothie agréable et satisfaisant.</w:t>
      </w:r>
    </w:p>
    <w:p>
      <w:pPr>
        <w:spacing w:after="120"/>
        <w:jc w:val="both"/>
      </w:pPr>
      <w:r>
        <w:rPr>
          <w:rFonts w:ascii="Georgia" w:hAnsi="Georgia"/>
          <w:b/>
          <w:sz w:val="22"/>
        </w:rPr>
        <w:t>La Règle d'Or : Goûter et Ajuster.</w:t>
      </w:r>
      <w:r>
        <w:rPr>
          <w:rFonts w:ascii="Georgia" w:hAnsi="Georgia"/>
          <w:sz w:val="22"/>
        </w:rPr>
        <w:t xml:space="preserve"> Ne craignez jamais de goûter votre smoothie à mi-parcours et d'ajuster. Trop sucré ? Ajoutez un peu de jus de citron ou d'épinards. Trop liquide ? Un peu de banane congelée ou de graines de chia. C'est en expérimentant que vous développerez votre palais et votre sens de l'équilibre parfait.</w:t>
      </w:r>
    </w:p>
    <w:p>
      <w:pPr>
        <w:pStyle w:val="Heading3"/>
      </w:pPr>
      <w:r>
        <w:rPr>
          <w:rFonts w:ascii="Georgia" w:hAnsi="Georgia"/>
        </w:rPr>
        <w:t>Comment Ajuster la Consistance de Votre Smoothie</w:t>
      </w:r>
    </w:p>
    <w:p>
      <w:pPr>
        <w:spacing w:after="120"/>
        <w:jc w:val="both"/>
      </w:pPr>
      <w:r>
        <w:rPr>
          <w:rFonts w:ascii="Georgia" w:hAnsi="Georgia"/>
          <w:sz w:val="22"/>
        </w:rPr>
        <w:t>La consistance est une affaire de préférence personnelle. Certains aiment leurs smoothies à siroter, d'autres à manger à la cuillère. Votre BlendBoss est votre allié pour obtenir la texture idéale.</w:t>
      </w:r>
    </w:p>
    <w:p>
      <w:pPr>
        <w:pStyle w:val="Heading4"/>
      </w:pPr>
      <w:r>
        <w:rPr>
          <w:rFonts w:ascii="Georgia" w:hAnsi="Georgia"/>
        </w:rPr>
        <w:t>Pour un Smoothie Plus Épais (à la Cuillère) :</w:t>
      </w:r>
    </w:p>
    <w:p>
      <w:pPr>
        <w:pStyle w:val="ListBullet"/>
        <w:spacing w:after="60"/>
      </w:pPr>
      <w:r>
        <w:rPr>
          <w:rFonts w:ascii="Georgia" w:hAnsi="Georgia"/>
          <w:b/>
          <w:sz w:val="22"/>
        </w:rPr>
        <w:t>Réduisez le liquide initial :</w:t>
      </w:r>
      <w:r>
        <w:rPr>
          <w:rFonts w:ascii="Georgia" w:hAnsi="Georgia"/>
          <w:sz w:val="22"/>
        </w:rPr>
        <w:t xml:space="preserve"> Commencez avec la quantité minimale de liquide nécessaire pour que les lames tournent, puis ajoutez-en par petites touches si besoin.</w:t>
      </w:r>
    </w:p>
    <w:p>
      <w:pPr>
        <w:pStyle w:val="ListBullet"/>
        <w:spacing w:after="60"/>
      </w:pPr>
      <w:r>
        <w:rPr>
          <w:rFonts w:ascii="Georgia" w:hAnsi="Georgia"/>
          <w:b/>
          <w:sz w:val="22"/>
        </w:rPr>
        <w:t>Augmentez les ingrédients congelés :</w:t>
      </w:r>
      <w:r>
        <w:rPr>
          <w:rFonts w:ascii="Georgia" w:hAnsi="Georgia"/>
          <w:sz w:val="22"/>
        </w:rPr>
        <w:t xml:space="preserve"> Plus de fruits congelés (bananes, baies, mangues) ou de glaçons. Les glaçons sont un excellent moyen d'épaissir rapidement sans ajouter de saveur, mais les fruits congelés apportent plus de goût et de nutriments.</w:t>
      </w:r>
    </w:p>
    <w:p>
      <w:pPr>
        <w:pStyle w:val="ListBullet"/>
        <w:spacing w:after="60"/>
      </w:pPr>
      <w:r>
        <w:rPr>
          <w:rFonts w:ascii="Georgia" w:hAnsi="Georgia"/>
          <w:b/>
          <w:sz w:val="22"/>
        </w:rPr>
        <w:t>Ajoutez des agents épaississants :</w:t>
      </w:r>
      <w:r>
        <w:rPr>
          <w:rFonts w:ascii="Georgia" w:hAnsi="Georgia"/>
          <w:sz w:val="22"/>
        </w:rPr>
        <w:t xml:space="preserve"> Avocat, flocons d'avoine, graines de chia (laissez reposer quelques minutes après le mixage pour qu'elles gonflent), yogourt grec, ou plus de purée de fruits (comme la compote de pommes non sucrée).</w:t>
      </w:r>
    </w:p>
    <w:p>
      <w:pPr>
        <w:pStyle w:val="ListBullet"/>
        <w:spacing w:after="60"/>
      </w:pPr>
      <w:r>
        <w:rPr>
          <w:rFonts w:ascii="Georgia" w:hAnsi="Georgia"/>
          <w:b/>
          <w:sz w:val="22"/>
        </w:rPr>
        <w:t>Technique BlendBoss :</w:t>
      </w:r>
      <w:r>
        <w:rPr>
          <w:rFonts w:ascii="Georgia" w:hAnsi="Georgia"/>
          <w:sz w:val="22"/>
        </w:rPr>
        <w:t xml:space="preserve"> Utilisez la fonction "Pulse" ou le pilon pour pousser les ingrédients vers les lames si le mélange est trop épais pour circuler librement. Votre BlendBoss est conçu pour gérer ces consistances épaisses.</w:t>
      </w:r>
    </w:p>
    <w:p>
      <w:pPr>
        <w:pStyle w:val="Heading4"/>
      </w:pPr>
      <w:r>
        <w:rPr>
          <w:rFonts w:ascii="Georgia" w:hAnsi="Georgia"/>
        </w:rPr>
        <w:t>Pour un Smoothie Plus Liquide (à Boire à la Paille) :</w:t>
      </w:r>
    </w:p>
    <w:p>
      <w:pPr>
        <w:pStyle w:val="ListBullet"/>
        <w:spacing w:after="60"/>
      </w:pPr>
      <w:r>
        <w:rPr>
          <w:rFonts w:ascii="Georgia" w:hAnsi="Georgia"/>
          <w:b/>
          <w:sz w:val="22"/>
        </w:rPr>
        <w:t>Augmentez le liquide :</w:t>
      </w:r>
      <w:r>
        <w:rPr>
          <w:rFonts w:ascii="Georgia" w:hAnsi="Georgia"/>
          <w:sz w:val="22"/>
        </w:rPr>
        <w:t xml:space="preserve"> Ajoutez de l'eau, du lait végétal, de l'eau de coco ou du jus par petites quantités jusqu'à obtenir la consistance désirée.</w:t>
      </w:r>
    </w:p>
    <w:p>
      <w:pPr>
        <w:pStyle w:val="ListBullet"/>
        <w:spacing w:after="60"/>
      </w:pPr>
      <w:r>
        <w:rPr>
          <w:rFonts w:ascii="Georgia" w:hAnsi="Georgia"/>
          <w:b/>
          <w:sz w:val="22"/>
        </w:rPr>
        <w:t>Diminuez les ingrédients solides/épaississants :</w:t>
      </w:r>
      <w:r>
        <w:rPr>
          <w:rFonts w:ascii="Georgia" w:hAnsi="Georgia"/>
          <w:sz w:val="22"/>
        </w:rPr>
        <w:t xml:space="preserve"> Si vous trouvez vos smoothies trop épais en général, réduisez la quantité de banane, avocat, graines ou flocons d'avoine.</w:t>
      </w:r>
    </w:p>
    <w:p>
      <w:pPr>
        <w:pStyle w:val="ListBullet"/>
        <w:spacing w:after="60"/>
      </w:pPr>
      <w:r>
        <w:rPr>
          <w:rFonts w:ascii="Georgia" w:hAnsi="Georgia"/>
          <w:b/>
          <w:sz w:val="22"/>
        </w:rPr>
        <w:t>Utilisez plus de fruits frais :</w:t>
      </w:r>
      <w:r>
        <w:rPr>
          <w:rFonts w:ascii="Georgia" w:hAnsi="Georgia"/>
          <w:sz w:val="22"/>
        </w:rPr>
        <w:t xml:space="preserve"> Les fruits frais contiennent plus d'eau et contribueront à une texture plus fluide que leurs homologues congelés.</w:t>
      </w:r>
    </w:p>
    <w:p>
      <w:pPr>
        <w:pStyle w:val="Heading3"/>
      </w:pPr>
      <w:r>
        <w:rPr>
          <w:rFonts w:ascii="Georgia" w:hAnsi="Georgia"/>
        </w:rPr>
        <w:t>Introduction aux Super-Aliments et aux Ingrédients Complémentaires</w:t>
      </w:r>
    </w:p>
    <w:p>
      <w:pPr>
        <w:spacing w:after="120"/>
        <w:jc w:val="both"/>
      </w:pPr>
      <w:r>
        <w:rPr>
          <w:rFonts w:ascii="Georgia" w:hAnsi="Georgia"/>
          <w:sz w:val="22"/>
        </w:rPr>
        <w:t>Une fois que vous maîtrisez les bases, il est temps d'explorer l'univers des super-aliments et des ingrédients complémentaires. Ces ajouts, souvent petits en quantité, peuvent transformer un bon smoothie en une boisson nutritionnelle de pointe, boostant votre énergie, votre immunité et votre bien-être général.</w:t>
      </w:r>
    </w:p>
    <w:p>
      <w:pPr>
        <w:pStyle w:val="ListBullet"/>
        <w:spacing w:after="60"/>
      </w:pPr>
      <w:r>
        <w:rPr>
          <w:rFonts w:ascii="Georgia" w:hAnsi="Georgia"/>
          <w:b/>
          <w:sz w:val="22"/>
        </w:rPr>
        <w:t>Les Graines :</w:t>
      </w:r>
    </w:p>
    <w:p>
      <w:pPr>
        <w:pStyle w:val="ListBullet"/>
        <w:spacing w:after="60"/>
      </w:pPr>
      <w:r>
        <w:rPr>
          <w:rFonts w:ascii="Georgia" w:hAnsi="Georgia"/>
          <w:b/>
          <w:sz w:val="22"/>
        </w:rPr>
        <w:t>Graines de chia :</w:t>
      </w:r>
      <w:r>
        <w:rPr>
          <w:rFonts w:ascii="Georgia" w:hAnsi="Georgia"/>
          <w:sz w:val="22"/>
        </w:rPr>
        <w:t xml:space="preserve"> Riches en oméga-3, fibres et protéines. Épaississent le smoothie en formant un gel.</w:t>
      </w:r>
    </w:p>
    <w:p>
      <w:pPr>
        <w:pStyle w:val="ListBullet"/>
        <w:spacing w:after="60"/>
      </w:pPr>
      <w:r>
        <w:rPr>
          <w:rFonts w:ascii="Georgia" w:hAnsi="Georgia"/>
          <w:b/>
          <w:sz w:val="22"/>
        </w:rPr>
        <w:t>Graines de lin (moulues) :</w:t>
      </w:r>
      <w:r>
        <w:rPr>
          <w:rFonts w:ascii="Georgia" w:hAnsi="Georgia"/>
          <w:sz w:val="22"/>
        </w:rPr>
        <w:t xml:space="preserve"> Similaires aux graines de chia, excellentes pour la digestion et les oméga-3.</w:t>
      </w:r>
    </w:p>
    <w:p>
      <w:pPr>
        <w:pStyle w:val="ListBullet"/>
        <w:spacing w:after="60"/>
      </w:pPr>
      <w:r>
        <w:rPr>
          <w:rFonts w:ascii="Georgia" w:hAnsi="Georgia"/>
          <w:b/>
          <w:sz w:val="22"/>
        </w:rPr>
        <w:t>Graines de chanvre :</w:t>
      </w:r>
      <w:r>
        <w:rPr>
          <w:rFonts w:ascii="Georgia" w:hAnsi="Georgia"/>
          <w:sz w:val="22"/>
        </w:rPr>
        <w:t xml:space="preserve"> Très digestibles, source complète de protéines et d'acides gras essentiels.</w:t>
      </w:r>
    </w:p>
    <w:p>
      <w:pPr>
        <w:pStyle w:val="ListBullet"/>
        <w:spacing w:after="60"/>
      </w:pPr>
      <w:r>
        <w:rPr>
          <w:rFonts w:ascii="Georgia" w:hAnsi="Georgia"/>
          <w:b/>
          <w:sz w:val="22"/>
        </w:rPr>
        <w:t>Graines de tournesol ou de courge :</w:t>
      </w:r>
      <w:r>
        <w:rPr>
          <w:rFonts w:ascii="Georgia" w:hAnsi="Georgia"/>
          <w:sz w:val="22"/>
        </w:rPr>
        <w:t xml:space="preserve"> Apportent des minéraux (zinc, magnésium) et une légère saveur noisette.</w:t>
      </w:r>
    </w:p>
    <w:p>
      <w:pPr>
        <w:pStyle w:val="ListBullet"/>
        <w:spacing w:after="60"/>
      </w:pPr>
      <w:r>
        <w:rPr>
          <w:rFonts w:ascii="Georgia" w:hAnsi="Georgia"/>
          <w:b/>
          <w:sz w:val="22"/>
        </w:rPr>
        <w:t>Les Poudres :</w:t>
      </w:r>
    </w:p>
    <w:p>
      <w:pPr>
        <w:pStyle w:val="ListBullet"/>
        <w:spacing w:after="60"/>
      </w:pPr>
      <w:r>
        <w:rPr>
          <w:rFonts w:ascii="Georgia" w:hAnsi="Georgia"/>
          <w:b/>
          <w:sz w:val="22"/>
        </w:rPr>
        <w:t>Protéine en poudre (végétale ou lactosérum) :</w:t>
      </w:r>
      <w:r>
        <w:rPr>
          <w:rFonts w:ascii="Georgia" w:hAnsi="Georgia"/>
          <w:sz w:val="22"/>
        </w:rPr>
        <w:t xml:space="preserve"> Idéale pour les sportifs ou ceux qui cherchent à augmenter leur apport en protéines.</w:t>
      </w:r>
    </w:p>
    <w:p>
      <w:pPr>
        <w:pStyle w:val="ListBullet"/>
        <w:spacing w:after="60"/>
      </w:pPr>
      <w:r>
        <w:rPr>
          <w:rFonts w:ascii="Georgia" w:hAnsi="Georgia"/>
          <w:b/>
          <w:sz w:val="22"/>
        </w:rPr>
        <w:t>Spiruline ou chlorella :</w:t>
      </w:r>
      <w:r>
        <w:rPr>
          <w:rFonts w:ascii="Georgia" w:hAnsi="Georgia"/>
          <w:sz w:val="22"/>
        </w:rPr>
        <w:t xml:space="preserve"> Algues vertes riches en nutriments, antioxydants et chlorophylle. Commencer par de petites quantités car leur goût peut être prononcé.</w:t>
      </w:r>
    </w:p>
    <w:p>
      <w:pPr>
        <w:pStyle w:val="ListBullet"/>
        <w:spacing w:after="60"/>
      </w:pPr>
      <w:r>
        <w:rPr>
          <w:rFonts w:ascii="Georgia" w:hAnsi="Georgia"/>
          <w:b/>
          <w:sz w:val="22"/>
        </w:rPr>
        <w:t>Maca :</w:t>
      </w:r>
      <w:r>
        <w:rPr>
          <w:rFonts w:ascii="Georgia" w:hAnsi="Georgia"/>
          <w:sz w:val="22"/>
        </w:rPr>
        <w:t xml:space="preserve"> Racine péruvienne connue pour ses propriétés énergisantes et adaptogènes.</w:t>
      </w:r>
    </w:p>
    <w:p>
      <w:pPr>
        <w:pStyle w:val="ListBullet"/>
        <w:spacing w:after="60"/>
      </w:pPr>
      <w:r>
        <w:rPr>
          <w:rFonts w:ascii="Georgia" w:hAnsi="Georgia"/>
          <w:b/>
          <w:sz w:val="22"/>
        </w:rPr>
        <w:t>Matcha :</w:t>
      </w:r>
      <w:r>
        <w:rPr>
          <w:rFonts w:ascii="Georgia" w:hAnsi="Georgia"/>
          <w:sz w:val="22"/>
        </w:rPr>
        <w:t xml:space="preserve"> Thé vert en poudre, riche en antioxydants et caféine naturelle pour un coup de fouet doux.</w:t>
      </w:r>
    </w:p>
    <w:p>
      <w:pPr>
        <w:pStyle w:val="ListBullet"/>
        <w:spacing w:after="60"/>
      </w:pPr>
      <w:r>
        <w:rPr>
          <w:rFonts w:ascii="Georgia" w:hAnsi="Georgia"/>
          <w:b/>
          <w:sz w:val="22"/>
        </w:rPr>
        <w:t>Cacao cru en poudre :</w:t>
      </w:r>
      <w:r>
        <w:rPr>
          <w:rFonts w:ascii="Georgia" w:hAnsi="Georgia"/>
          <w:sz w:val="22"/>
        </w:rPr>
        <w:t xml:space="preserve"> Pour une saveur chocolatée intense et des antioxydants.</w:t>
      </w:r>
    </w:p>
    <w:p>
      <w:pPr>
        <w:pStyle w:val="ListBullet"/>
        <w:spacing w:after="60"/>
      </w:pPr>
      <w:r>
        <w:rPr>
          <w:rFonts w:ascii="Georgia" w:hAnsi="Georgia"/>
          <w:b/>
          <w:sz w:val="22"/>
        </w:rPr>
        <w:t>Curcuma :</w:t>
      </w:r>
      <w:r>
        <w:rPr>
          <w:rFonts w:ascii="Georgia" w:hAnsi="Georgia"/>
          <w:sz w:val="22"/>
        </w:rPr>
        <w:t xml:space="preserve"> Puissant anti-inflammatoire, à associer au poivre noir pour une meilleure absorption.</w:t>
      </w:r>
    </w:p>
    <w:p>
      <w:pPr>
        <w:pStyle w:val="ListBullet"/>
        <w:spacing w:after="60"/>
      </w:pPr>
      <w:r>
        <w:rPr>
          <w:rFonts w:ascii="Georgia" w:hAnsi="Georgia"/>
          <w:b/>
          <w:sz w:val="22"/>
        </w:rPr>
        <w:t>Les Noix et Beurres de Noix :</w:t>
      </w:r>
    </w:p>
    <w:p>
      <w:pPr>
        <w:pStyle w:val="ListBullet"/>
        <w:spacing w:after="60"/>
      </w:pPr>
      <w:r>
        <w:rPr>
          <w:rFonts w:ascii="Georgia" w:hAnsi="Georgia"/>
          <w:b/>
          <w:sz w:val="22"/>
        </w:rPr>
        <w:t>Amandes, noix de cajou, noix :</w:t>
      </w:r>
      <w:r>
        <w:rPr>
          <w:rFonts w:ascii="Georgia" w:hAnsi="Georgia"/>
          <w:sz w:val="22"/>
        </w:rPr>
        <w:t xml:space="preserve"> Apportent des graisses saines, des protéines et une texture riche.</w:t>
      </w:r>
    </w:p>
    <w:p>
      <w:pPr>
        <w:pStyle w:val="ListBullet"/>
        <w:spacing w:after="60"/>
      </w:pPr>
      <w:r>
        <w:rPr>
          <w:rFonts w:ascii="Georgia" w:hAnsi="Georgia"/>
          <w:b/>
          <w:sz w:val="22"/>
        </w:rPr>
        <w:t>Beurres de cacahuète, d'amande, de cajou :</w:t>
      </w:r>
      <w:r>
        <w:rPr>
          <w:rFonts w:ascii="Georgia" w:hAnsi="Georgia"/>
          <w:sz w:val="22"/>
        </w:rPr>
        <w:t xml:space="preserve"> Une source dense de nutriments, de saveur et de satiété. Optez pour des versions sans sucres ni huiles ajoutés.</w:t>
      </w:r>
    </w:p>
    <w:p>
      <w:pPr>
        <w:pStyle w:val="ListBullet"/>
        <w:spacing w:after="60"/>
      </w:pPr>
      <w:r>
        <w:rPr>
          <w:rFonts w:ascii="Georgia" w:hAnsi="Georgia"/>
          <w:b/>
          <w:sz w:val="22"/>
        </w:rPr>
        <w:t>Les Épices et Extraits :</w:t>
      </w:r>
    </w:p>
    <w:p>
      <w:pPr>
        <w:pStyle w:val="ListBullet"/>
        <w:spacing w:after="60"/>
      </w:pPr>
      <w:r>
        <w:rPr>
          <w:rFonts w:ascii="Georgia" w:hAnsi="Georgia"/>
          <w:b/>
          <w:sz w:val="22"/>
        </w:rPr>
        <w:t>Cannelle :</w:t>
      </w:r>
      <w:r>
        <w:rPr>
          <w:rFonts w:ascii="Georgia" w:hAnsi="Georgia"/>
          <w:sz w:val="22"/>
        </w:rPr>
        <w:t xml:space="preserve"> Régule la glycémie et apporte une saveur chaleureuse.</w:t>
      </w:r>
    </w:p>
    <w:p>
      <w:pPr>
        <w:pStyle w:val="ListBullet"/>
        <w:spacing w:after="60"/>
      </w:pPr>
      <w:r>
        <w:rPr>
          <w:rFonts w:ascii="Georgia" w:hAnsi="Georgia"/>
          <w:b/>
          <w:sz w:val="22"/>
        </w:rPr>
        <w:t>Gingembre frais :</w:t>
      </w:r>
      <w:r>
        <w:rPr>
          <w:rFonts w:ascii="Georgia" w:hAnsi="Georgia"/>
          <w:sz w:val="22"/>
        </w:rPr>
        <w:t xml:space="preserve"> Pour une touche piquante, aide à la digestion et est anti-inflammatoire.</w:t>
      </w:r>
    </w:p>
    <w:p>
      <w:pPr>
        <w:pStyle w:val="ListBullet"/>
        <w:spacing w:after="60"/>
      </w:pPr>
      <w:r>
        <w:rPr>
          <w:rFonts w:ascii="Georgia" w:hAnsi="Georgia"/>
          <w:b/>
          <w:sz w:val="22"/>
        </w:rPr>
        <w:t>Vanille (extrait ou poudre) :</w:t>
      </w:r>
      <w:r>
        <w:rPr>
          <w:rFonts w:ascii="Georgia" w:hAnsi="Georgia"/>
          <w:sz w:val="22"/>
        </w:rPr>
        <w:t xml:space="preserve"> Rehausse la douceur naturelle des fruits.</w:t>
      </w:r>
    </w:p>
    <w:p>
      <w:pPr>
        <w:pStyle w:val="ListBullet"/>
        <w:spacing w:after="60"/>
      </w:pPr>
      <w:r>
        <w:rPr>
          <w:rFonts w:ascii="Georgia" w:hAnsi="Georgia"/>
          <w:b/>
          <w:sz w:val="22"/>
        </w:rPr>
        <w:t>Menthe fraîche :</w:t>
      </w:r>
      <w:r>
        <w:rPr>
          <w:rFonts w:ascii="Georgia" w:hAnsi="Georgia"/>
          <w:sz w:val="22"/>
        </w:rPr>
        <w:t xml:space="preserve"> Pour une note rafraîchissante et digestive.</w:t>
      </w:r>
    </w:p>
    <w:p>
      <w:pPr>
        <w:spacing w:after="120"/>
        <w:jc w:val="both"/>
      </w:pPr>
      <w:r>
        <w:rPr>
          <w:rFonts w:ascii="Georgia" w:hAnsi="Georgia"/>
          <w:b/>
          <w:sz w:val="22"/>
        </w:rPr>
        <w:t>Règle d'or des super-aliments :</w:t>
      </w:r>
      <w:r>
        <w:rPr>
          <w:rFonts w:ascii="Georgia" w:hAnsi="Georgia"/>
          <w:sz w:val="22"/>
        </w:rPr>
        <w:t xml:space="preserve"> Intégrez-les progressivement. Commencez avec une petite quantité d'un ou deux nouveaux ingrédients à la fois pour observer leurs effets sur votre corps et votre palais. Votre BlendBoss est parfait pour les incorporer sans aucune texture granuleuse.</w:t>
      </w:r>
    </w:p>
    <w:p>
      <w:pPr>
        <w:spacing w:after="120"/>
        <w:jc w:val="both"/>
      </w:pPr>
      <w:r>
        <w:rPr>
          <w:rFonts w:ascii="Georgia" w:hAnsi="Georgia"/>
          <w:sz w:val="22"/>
        </w:rPr>
        <w:t>Ce chapitre vous a fourni les outils essentiels pour comprendre et construire un smoothie parfait. Vous avez désormais les connaissances nécessaires sur les composants fondamentaux, l'art de l'équilibre des saveurs, les techniques pour ajuster la consistance, et une introduction aux trésors nutritionnels des super-aliments. Armé de ces bases solides, vous êtes prêt à passer de la théorie à la pratique et à créer des chefs-d'œuvre avec votre BlendBoss. Le prochain chapitre vous plongera dans des recettes concrètes pour chaque moment de la journée, mettant en application tout ce que vous avez appris. Le monde des smoothies révolutionnaires vous attend !</w:t>
      </w:r>
    </w:p>
    <w:p>
      <w:r>
        <w:br w:type="page"/>
      </w:r>
    </w:p>
    <w:p/>
    <w:p/>
    <w:p/>
    <w:p/>
    <w:p/>
    <w:p/>
    <w:p/>
    <w:p/>
    <w:p>
      <w:pPr>
        <w:jc w:val="center"/>
      </w:pPr>
      <w:r>
        <w:rPr>
          <w:rFonts w:ascii="Arial" w:hAnsi="Arial"/>
          <w:color w:val="808080"/>
          <w:sz w:val="20"/>
        </w:rPr>
        <w:t>CHAPITRE 4</w:t>
      </w:r>
    </w:p>
    <w:p>
      <w:pPr>
        <w:jc w:val="center"/>
      </w:pPr>
      <w:r>
        <w:rPr>
          <w:rFonts w:ascii="Georgia" w:hAnsi="Georgia"/>
          <w:b/>
          <w:sz w:val="44"/>
        </w:rPr>
        <w:t>Le Guide des Ingrédients Idéaux : Fruits, Légumes et Super-Aliments</w:t>
      </w:r>
    </w:p>
    <w:p>
      <w:r>
        <w:br w:type="page"/>
      </w:r>
    </w:p>
    <w:p>
      <w:pPr>
        <w:spacing w:after="120"/>
        <w:jc w:val="both"/>
      </w:pPr>
      <w:r>
        <w:rPr>
          <w:rFonts w:ascii="Georgia" w:hAnsi="Georgia"/>
          <w:sz w:val="22"/>
        </w:rPr>
        <w:t>La véritable révolution dans votre verre ne réside pas uniquement dans la puissance de votre BlendBoss, mais avant tout dans la qualité et la diversité des ingrédients que vous choisissez. Ce chapitre est votre passeport pour un monde de saveurs et de nutriments, détaillant comment sélectionner, préparer et combiner les meilleurs fruits, légumes et super-aliments pour transformer chaque smoothie en une expérience gustative et un concentré de vitalité. Apprendre à bien choisir vos ingrédients, c'est poser la première pierre d'une nutrition optimale et d'un plaisir renouvelé à chaque gorgée.</w:t>
      </w:r>
    </w:p>
    <w:p>
      <w:pPr>
        <w:pStyle w:val="Heading3"/>
      </w:pPr>
      <w:r>
        <w:rPr>
          <w:rFonts w:ascii="Georgia" w:hAnsi="Georgia"/>
        </w:rPr>
        <w:t>Les fruits incontournables : douceur, énergie et antioxydants</w:t>
      </w:r>
    </w:p>
    <w:p>
      <w:pPr>
        <w:spacing w:after="120"/>
        <w:jc w:val="both"/>
      </w:pPr>
      <w:r>
        <w:rPr>
          <w:rFonts w:ascii="Georgia" w:hAnsi="Georgia"/>
          <w:sz w:val="22"/>
        </w:rPr>
        <w:t>Les fruits sont les stars naturelles de nos smoothies, apportant une douceur équilibrée, une explosion de saveurs et une richesse inégalée en vitamines, minéraux et antioxydants. Leur fraîcheur et leur variété sont essentielles pour des créations réussies et nutritives.</w:t>
      </w:r>
    </w:p>
    <w:p>
      <w:pPr>
        <w:pStyle w:val="Heading4"/>
      </w:pPr>
      <w:r>
        <w:rPr>
          <w:rFonts w:ascii="Georgia" w:hAnsi="Georgia"/>
        </w:rPr>
        <w:t>Les baies : les trésors antioxydants</w:t>
      </w:r>
    </w:p>
    <w:p>
      <w:pPr>
        <w:spacing w:after="120"/>
        <w:jc w:val="both"/>
      </w:pPr>
      <w:r>
        <w:rPr>
          <w:rFonts w:ascii="Georgia" w:hAnsi="Georgia"/>
          <w:sz w:val="22"/>
        </w:rPr>
        <w:t xml:space="preserve">Les </w:t>
      </w:r>
      <w:r>
        <w:rPr>
          <w:rFonts w:ascii="Georgia" w:hAnsi="Georgia"/>
          <w:b/>
          <w:sz w:val="22"/>
        </w:rPr>
        <w:t>baies</w:t>
      </w:r>
      <w:r>
        <w:rPr>
          <w:rFonts w:ascii="Georgia" w:hAnsi="Georgia"/>
          <w:sz w:val="22"/>
        </w:rPr>
        <w:t xml:space="preserve"> – fraises, framboises, myrtilles, mûres, cassis – sont de véritables joyaux nutritionnels. Elles sont célèbres pour leur teneur exceptionnelle en antioxydants, notamment les anthocyanes, qui combattent les radicaux libres et contribuent à la santé cellulaire. Riches en vitamine C et en fibres, elles soutiennent le système immunitaire et la digestion.</w:t>
      </w:r>
    </w:p>
    <w:p>
      <w:pPr>
        <w:pStyle w:val="ListBullet"/>
        <w:spacing w:after="60"/>
      </w:pPr>
      <w:r>
        <w:rPr>
          <w:rFonts w:ascii="Georgia" w:hAnsi="Georgia"/>
          <w:b/>
          <w:sz w:val="22"/>
        </w:rPr>
        <w:t>Sélection et préparation :</w:t>
      </w:r>
      <w:r>
        <w:rPr>
          <w:rFonts w:ascii="Georgia" w:hAnsi="Georgia"/>
          <w:sz w:val="22"/>
        </w:rPr>
        <w:t xml:space="preserve"> Les baies fraîches sont un délice, mais les baies surgelées sont souvent plus pratiques, économiques et tout aussi nutritives, parfois même plus, car elles sont cueillies à maturité et congelées rapidement. Rincez toujours les baies fraîches avant utilisation. Pour les surgelées, ajoutez-les directement dans votre BlendBoss pour une texture glacée et rafraîchissante.</w:t>
      </w:r>
    </w:p>
    <w:p>
      <w:pPr>
        <w:pStyle w:val="Heading4"/>
      </w:pPr>
      <w:r>
        <w:rPr>
          <w:rFonts w:ascii="Georgia" w:hAnsi="Georgia"/>
        </w:rPr>
        <w:t>Les bananes : la base crémeuse et énergisante</w:t>
      </w:r>
    </w:p>
    <w:p>
      <w:pPr>
        <w:spacing w:after="120"/>
        <w:jc w:val="both"/>
      </w:pPr>
      <w:r>
        <w:rPr>
          <w:rFonts w:ascii="Georgia" w:hAnsi="Georgia"/>
          <w:sz w:val="22"/>
        </w:rPr>
        <w:t xml:space="preserve">La </w:t>
      </w:r>
      <w:r>
        <w:rPr>
          <w:rFonts w:ascii="Georgia" w:hAnsi="Georgia"/>
          <w:b/>
          <w:sz w:val="22"/>
        </w:rPr>
        <w:t>banane</w:t>
      </w:r>
      <w:r>
        <w:rPr>
          <w:rFonts w:ascii="Georgia" w:hAnsi="Georgia"/>
          <w:sz w:val="22"/>
        </w:rPr>
        <w:t xml:space="preserve"> est un pilier des smoothies, appréciée pour sa capacité à créer une texture incroyablement crémeuse et onctueuse. Riche en potassium, elle est excellente pour la santé cardiovasculaire et la récupération musculaire. Elle apporte également une dose rapide d'énergie grâce à ses glucides naturels.</w:t>
      </w:r>
    </w:p>
    <w:p>
      <w:pPr>
        <w:pStyle w:val="ListBullet"/>
        <w:spacing w:after="60"/>
      </w:pPr>
      <w:r>
        <w:rPr>
          <w:rFonts w:ascii="Georgia" w:hAnsi="Georgia"/>
          <w:b/>
          <w:sz w:val="22"/>
        </w:rPr>
        <w:t>Sélection et préparation :</w:t>
      </w:r>
      <w:r>
        <w:rPr>
          <w:rFonts w:ascii="Georgia" w:hAnsi="Georgia"/>
          <w:sz w:val="22"/>
        </w:rPr>
        <w:t xml:space="preserve"> Choisissez des bananes mûres (avec quelques taches brunes) pour une douceur maximale. Pour une texture encore plus crémeuse et une boisson rafraîchissante, congelez des rondelles de bananes épluchées et coupées. C'est le secret d'un smoothie épais et froid sans avoir besoin d'ajouter de glace qui pourrait diluer les saveurs.</w:t>
      </w:r>
    </w:p>
    <w:p>
      <w:pPr>
        <w:pStyle w:val="Heading4"/>
      </w:pPr>
      <w:r>
        <w:rPr>
          <w:rFonts w:ascii="Georgia" w:hAnsi="Georgia"/>
        </w:rPr>
        <w:t>Les agrumes : fraîcheur et vitamine C</w:t>
      </w:r>
    </w:p>
    <w:p>
      <w:pPr>
        <w:spacing w:after="120"/>
        <w:jc w:val="both"/>
      </w:pPr>
      <w:r>
        <w:rPr>
          <w:rFonts w:ascii="Georgia" w:hAnsi="Georgia"/>
          <w:sz w:val="22"/>
        </w:rPr>
        <w:t xml:space="preserve">Les </w:t>
      </w:r>
      <w:r>
        <w:rPr>
          <w:rFonts w:ascii="Georgia" w:hAnsi="Georgia"/>
          <w:b/>
          <w:sz w:val="22"/>
        </w:rPr>
        <w:t>agrumes</w:t>
      </w:r>
      <w:r>
        <w:rPr>
          <w:rFonts w:ascii="Georgia" w:hAnsi="Georgia"/>
          <w:sz w:val="22"/>
        </w:rPr>
        <w:t xml:space="preserve"> – oranges, pamplemousses, citrons, limes – sont synonymes de fraîcheur et de vitalité. Leur apport en vitamine C est légendaire, essentiel pour l'immunité, la production de collagène et l'absorption du fer. Ils ajoutent une note acidulée et vivifiante qui équilibre les saveurs de votre smoothie.</w:t>
      </w:r>
    </w:p>
    <w:p>
      <w:pPr>
        <w:pStyle w:val="ListBullet"/>
        <w:spacing w:after="60"/>
      </w:pPr>
      <w:r>
        <w:rPr>
          <w:rFonts w:ascii="Georgia" w:hAnsi="Georgia"/>
          <w:b/>
          <w:sz w:val="22"/>
        </w:rPr>
        <w:t>Sélection et préparation :</w:t>
      </w:r>
      <w:r>
        <w:rPr>
          <w:rFonts w:ascii="Georgia" w:hAnsi="Georgia"/>
          <w:sz w:val="22"/>
        </w:rPr>
        <w:t xml:space="preserve"> Optez pour des fruits lourds pour leur taille, signe qu'ils sont juteux. Retirez toujours la peau et les pépins. Le zeste, s'il est biologique, peut ajouter une intensité aromatique incroyable (mais utilisez-en avec modération). Les jus d'agrumes frais sont parfaits comme base liquide ou pour éclaircir une texture trop épaisse.</w:t>
      </w:r>
    </w:p>
    <w:p>
      <w:pPr>
        <w:pStyle w:val="Heading4"/>
      </w:pPr>
      <w:r>
        <w:rPr>
          <w:rFonts w:ascii="Georgia" w:hAnsi="Georgia"/>
        </w:rPr>
        <w:t>Les fruits tropicaux : évasion exotique et bienfaits variés</w:t>
      </w:r>
    </w:p>
    <w:p>
      <w:pPr>
        <w:spacing w:after="120"/>
        <w:jc w:val="both"/>
      </w:pPr>
      <w:r>
        <w:rPr>
          <w:rFonts w:ascii="Georgia" w:hAnsi="Georgia"/>
          <w:sz w:val="22"/>
        </w:rPr>
        <w:t xml:space="preserve">Les </w:t>
      </w:r>
      <w:r>
        <w:rPr>
          <w:rFonts w:ascii="Georgia" w:hAnsi="Georgia"/>
          <w:b/>
          <w:sz w:val="22"/>
        </w:rPr>
        <w:t>fruits tropicaux</w:t>
      </w:r>
      <w:r>
        <w:rPr>
          <w:rFonts w:ascii="Georgia" w:hAnsi="Georgia"/>
          <w:sz w:val="22"/>
        </w:rPr>
        <w:t xml:space="preserve"> comme la mangue, l'ananas, la papaye, le kiwi ou le fruit de la passion apportent une touche d'exotisme et de saveurs ensoleillées à vos créations. Ils sont une excellente source de vitamines (C, A), de minéraux et d'enzymes digestives comme la bromélaïne dans l'ananas ou la papaïne dans la papaye.</w:t>
      </w:r>
    </w:p>
    <w:p>
      <w:pPr>
        <w:pStyle w:val="ListBullet"/>
        <w:spacing w:after="60"/>
      </w:pPr>
      <w:r>
        <w:rPr>
          <w:rFonts w:ascii="Georgia" w:hAnsi="Georgia"/>
          <w:b/>
          <w:sz w:val="22"/>
        </w:rPr>
        <w:t>Sélection et préparation :</w:t>
      </w:r>
      <w:r>
        <w:rPr>
          <w:rFonts w:ascii="Georgia" w:hAnsi="Georgia"/>
          <w:sz w:val="22"/>
        </w:rPr>
        <w:t xml:space="preserve"> Choisissez des fruits mûrs mais fermes. Pour la mangue, vérifiez sa souplesse. L'ananas doit sentir bon et avoir des feuilles faciles à arracher. Tous nécessitent une préparation minutieuse (épluchage, découpe, élimination du cœur pour l'ananas). Leur chair juteuse se marie merveilleusement bien avec les autres ingrédients.</w:t>
      </w:r>
    </w:p>
    <w:p>
      <w:pPr>
        <w:spacing w:after="120"/>
        <w:jc w:val="both"/>
      </w:pPr>
      <w:r>
        <w:rPr>
          <w:rFonts w:ascii="Georgia" w:hAnsi="Georgia"/>
          <w:sz w:val="22"/>
        </w:rPr>
        <w:t xml:space="preserve">En règle générale, privilégiez les </w:t>
      </w:r>
      <w:r>
        <w:rPr>
          <w:rFonts w:ascii="Georgia" w:hAnsi="Georgia"/>
          <w:b/>
          <w:sz w:val="22"/>
        </w:rPr>
        <w:t>fruits de saison</w:t>
      </w:r>
      <w:r>
        <w:rPr>
          <w:rFonts w:ascii="Georgia" w:hAnsi="Georgia"/>
          <w:sz w:val="22"/>
        </w:rPr>
        <w:t xml:space="preserve"> pour une saveur optimale et un meilleur rapport qualité-prix. N'hésitez pas à congeler vos surplus de fruits frais coupés pour les utiliser ultérieurement dans vos smoothies, minimisant ainsi le gaspillage et assurant une texture parfaite.</w:t>
      </w:r>
    </w:p>
    <w:p>
      <w:pPr>
        <w:pStyle w:val="Heading3"/>
      </w:pPr>
      <w:r>
        <w:rPr>
          <w:rFonts w:ascii="Georgia" w:hAnsi="Georgia"/>
        </w:rPr>
        <w:t>Les légumes verts cachés : la puissance verte discrète</w:t>
      </w:r>
    </w:p>
    <w:p>
      <w:pPr>
        <w:spacing w:after="120"/>
        <w:jc w:val="both"/>
      </w:pPr>
      <w:r>
        <w:rPr>
          <w:rFonts w:ascii="Georgia" w:hAnsi="Georgia"/>
          <w:sz w:val="22"/>
        </w:rPr>
        <w:t>Intégrer des légumes verts dans vos smoothies est l'une des manières les plus simples et efficaces d'augmenter significativement leur valeur nutritionnelle. Souvent "cachés" par la douceur des fruits, ils sont des champions de la nutrition sans en altérer le goût.</w:t>
      </w:r>
    </w:p>
    <w:p>
      <w:pPr>
        <w:pStyle w:val="Heading4"/>
      </w:pPr>
      <w:r>
        <w:rPr>
          <w:rFonts w:ascii="Georgia" w:hAnsi="Georgia"/>
        </w:rPr>
        <w:t>Les épinards : l'allié discret</w:t>
      </w:r>
    </w:p>
    <w:p>
      <w:pPr>
        <w:spacing w:after="120"/>
        <w:jc w:val="both"/>
      </w:pPr>
      <w:r>
        <w:rPr>
          <w:rFonts w:ascii="Georgia" w:hAnsi="Georgia"/>
          <w:sz w:val="22"/>
        </w:rPr>
        <w:t xml:space="preserve">Les </w:t>
      </w:r>
      <w:r>
        <w:rPr>
          <w:rFonts w:ascii="Georgia" w:hAnsi="Georgia"/>
          <w:b/>
          <w:sz w:val="22"/>
        </w:rPr>
        <w:t>épinards</w:t>
      </w:r>
      <w:r>
        <w:rPr>
          <w:rFonts w:ascii="Georgia" w:hAnsi="Georgia"/>
          <w:sz w:val="22"/>
        </w:rPr>
        <w:t xml:space="preserve"> sont le point de départ idéal pour quiconque souhaite ajouter des légumes verts à ses smoothies. Leur saveur est étonnamment neutre, ce qui les rend presque indétectables une fois mélangés avec des fruits. Ils sont riches en fer, en vitamines A, C et K, ainsi qu'en acide folique, essentiels pour l'énergie, la vision et la coagulation sanguine.</w:t>
      </w:r>
    </w:p>
    <w:p>
      <w:pPr>
        <w:pStyle w:val="ListBullet"/>
        <w:spacing w:after="60"/>
      </w:pPr>
      <w:r>
        <w:rPr>
          <w:rFonts w:ascii="Georgia" w:hAnsi="Georgia"/>
          <w:b/>
          <w:sz w:val="22"/>
        </w:rPr>
        <w:t>Intégration :</w:t>
      </w:r>
      <w:r>
        <w:rPr>
          <w:rFonts w:ascii="Georgia" w:hAnsi="Georgia"/>
          <w:sz w:val="22"/>
        </w:rPr>
        <w:t xml:space="preserve"> Ajoutez une ou deux poignées d'épinards frais à votre BlendBoss. Ils se réduisent très facilement en une purée lisse. Pour les débutants, commencez par de petites quantités et augmentez progressivement.</w:t>
      </w:r>
    </w:p>
    <w:p>
      <w:pPr>
        <w:pStyle w:val="Heading4"/>
      </w:pPr>
      <w:r>
        <w:rPr>
          <w:rFonts w:ascii="Georgia" w:hAnsi="Georgia"/>
        </w:rPr>
        <w:t>Le kale (chou frisé) : le super-aliment vert</w:t>
      </w:r>
    </w:p>
    <w:p>
      <w:pPr>
        <w:spacing w:after="120"/>
        <w:jc w:val="both"/>
      </w:pPr>
      <w:r>
        <w:rPr>
          <w:rFonts w:ascii="Georgia" w:hAnsi="Georgia"/>
          <w:sz w:val="22"/>
        </w:rPr>
        <w:t xml:space="preserve">Le </w:t>
      </w:r>
      <w:r>
        <w:rPr>
          <w:rFonts w:ascii="Georgia" w:hAnsi="Georgia"/>
          <w:b/>
          <w:sz w:val="22"/>
        </w:rPr>
        <w:t>kale</w:t>
      </w:r>
      <w:r>
        <w:rPr>
          <w:rFonts w:ascii="Georgia" w:hAnsi="Georgia"/>
          <w:sz w:val="22"/>
        </w:rPr>
        <w:t xml:space="preserve"> est souvent qualifié de "roi des légumes verts" en raison de son profil nutritionnel exceptionnel. Il est incroyablement riche en vitamines K, A et C, ainsi qu'en calcium et en antioxydants. Sa saveur est plus prononcée que celle des épinards, mais elle peut être masquée efficacement.</w:t>
      </w:r>
    </w:p>
    <w:p>
      <w:pPr>
        <w:pStyle w:val="ListBullet"/>
        <w:spacing w:after="60"/>
      </w:pPr>
      <w:r>
        <w:rPr>
          <w:rFonts w:ascii="Georgia" w:hAnsi="Georgia"/>
          <w:b/>
          <w:sz w:val="22"/>
        </w:rPr>
        <w:t>Intégration :</w:t>
      </w:r>
      <w:r>
        <w:rPr>
          <w:rFonts w:ascii="Georgia" w:hAnsi="Georgia"/>
          <w:sz w:val="22"/>
        </w:rPr>
        <w:t xml:space="preserve"> Retirez les tiges dures du kale, qui peuvent être fibreuses et amères. Les feuilles peuvent être légèrement massées avec un peu de liquide avant d'être ajoutées au blender pour les adoucir. Associez-le avec des fruits sucrés comme la mangue, la banane ou l'ananas pour équilibrer sa saveur terreuse.</w:t>
      </w:r>
    </w:p>
    <w:p>
      <w:pPr>
        <w:pStyle w:val="Heading4"/>
      </w:pPr>
      <w:r>
        <w:rPr>
          <w:rFonts w:ascii="Georgia" w:hAnsi="Georgia"/>
        </w:rPr>
        <w:t>Le concombre : l'hydratation rafraîchissante</w:t>
      </w:r>
    </w:p>
    <w:p>
      <w:pPr>
        <w:spacing w:after="120"/>
        <w:jc w:val="both"/>
      </w:pPr>
      <w:r>
        <w:rPr>
          <w:rFonts w:ascii="Georgia" w:hAnsi="Georgia"/>
          <w:sz w:val="22"/>
        </w:rPr>
        <w:t xml:space="preserve">Le </w:t>
      </w:r>
      <w:r>
        <w:rPr>
          <w:rFonts w:ascii="Georgia" w:hAnsi="Georgia"/>
          <w:b/>
          <w:sz w:val="22"/>
        </w:rPr>
        <w:t>concombre</w:t>
      </w:r>
      <w:r>
        <w:rPr>
          <w:rFonts w:ascii="Georgia" w:hAnsi="Georgia"/>
          <w:sz w:val="22"/>
        </w:rPr>
        <w:t xml:space="preserve"> est composé principalement d'eau, ce qui en fait un excellent ingrédient pour l'hydratation et pour alléger la texture de vos smoothies. Il apporte une fraîcheur subtile et contient des vitamines K et C, ainsi que des antioxydants.</w:t>
      </w:r>
    </w:p>
    <w:p>
      <w:pPr>
        <w:pStyle w:val="ListBullet"/>
        <w:spacing w:after="60"/>
      </w:pPr>
      <w:r>
        <w:rPr>
          <w:rFonts w:ascii="Georgia" w:hAnsi="Georgia"/>
          <w:b/>
          <w:sz w:val="22"/>
        </w:rPr>
        <w:t>Intégration :</w:t>
      </w:r>
      <w:r>
        <w:rPr>
          <w:rFonts w:ascii="Georgia" w:hAnsi="Georgia"/>
          <w:sz w:val="22"/>
        </w:rPr>
        <w:t xml:space="preserve"> Il n'est pas nécessaire de l'éplucher si sa peau est fine et non cirée (optez pour du bio). Coupez-le en morceaux avant de l'ajouter. Il se marie particulièrement bien avec les agrumes et les herbes fraîches comme la menthe.</w:t>
      </w:r>
    </w:p>
    <w:p>
      <w:pPr>
        <w:pStyle w:val="Heading4"/>
      </w:pPr>
      <w:r>
        <w:rPr>
          <w:rFonts w:ascii="Georgia" w:hAnsi="Georgia"/>
        </w:rPr>
        <w:t>Le céleri : le coup de pouce détox</w:t>
      </w:r>
    </w:p>
    <w:p>
      <w:pPr>
        <w:spacing w:after="120"/>
        <w:jc w:val="both"/>
      </w:pPr>
      <w:r>
        <w:rPr>
          <w:rFonts w:ascii="Georgia" w:hAnsi="Georgia"/>
          <w:sz w:val="22"/>
        </w:rPr>
        <w:t xml:space="preserve">Le </w:t>
      </w:r>
      <w:r>
        <w:rPr>
          <w:rFonts w:ascii="Georgia" w:hAnsi="Georgia"/>
          <w:b/>
          <w:sz w:val="22"/>
        </w:rPr>
        <w:t>céleri</w:t>
      </w:r>
      <w:r>
        <w:rPr>
          <w:rFonts w:ascii="Georgia" w:hAnsi="Georgia"/>
          <w:sz w:val="22"/>
        </w:rPr>
        <w:t xml:space="preserve"> est un excellent légume pour les smoothies, notamment pour ses propriétés diurétiques et sa richesse en fibres et en électrolytes. Sa saveur est distinctive, légèrement salée et herbacée.</w:t>
      </w:r>
    </w:p>
    <w:p>
      <w:pPr>
        <w:pStyle w:val="ListBullet"/>
        <w:spacing w:after="60"/>
      </w:pPr>
      <w:r>
        <w:rPr>
          <w:rFonts w:ascii="Georgia" w:hAnsi="Georgia"/>
          <w:b/>
          <w:sz w:val="22"/>
        </w:rPr>
        <w:t>Intégration :</w:t>
      </w:r>
      <w:r>
        <w:rPr>
          <w:rFonts w:ascii="Georgia" w:hAnsi="Georgia"/>
          <w:sz w:val="22"/>
        </w:rPr>
        <w:t xml:space="preserve"> Coupez les tiges de céleri en petits morceaux pour faciliter le mixage. Il peut être utilisé avec parcimonie pour les novices, et combiné avec des fruits doux pour masquer sa saveur potentiellement forte. Le céleri s'associe bien aux pommes vertes et aux agrumes.</w:t>
      </w:r>
    </w:p>
    <w:p>
      <w:pPr>
        <w:spacing w:after="120"/>
        <w:jc w:val="both"/>
      </w:pPr>
      <w:r>
        <w:rPr>
          <w:rFonts w:ascii="Georgia" w:hAnsi="Georgia"/>
          <w:sz w:val="22"/>
        </w:rPr>
        <w:t>L'objectif est de rendre les légumes verts invisibles ou presque dans votre smoothie. N'hésitez pas à expérimenter et à découvrir vos propres combinaisons gagnantes pour un apport maximal en nutriments sans compromis sur le goût.</w:t>
      </w:r>
    </w:p>
    <w:p>
      <w:pPr>
        <w:pStyle w:val="Heading3"/>
      </w:pPr>
      <w:r>
        <w:rPr>
          <w:rFonts w:ascii="Georgia" w:hAnsi="Georgia"/>
        </w:rPr>
        <w:t>Liquides essentiels : la base de votre création</w:t>
      </w:r>
    </w:p>
    <w:p>
      <w:pPr>
        <w:spacing w:after="120"/>
        <w:jc w:val="both"/>
      </w:pPr>
      <w:r>
        <w:rPr>
          <w:rFonts w:ascii="Georgia" w:hAnsi="Georgia"/>
          <w:sz w:val="22"/>
        </w:rPr>
        <w:t>Le choix du liquide est fondamental car il influence la consistance, la saveur et la valeur nutritionnelle de votre smoothie. Il est le liant qui rassemble tous les ingrédients dans votre BlendBoss.</w:t>
      </w:r>
    </w:p>
    <w:p>
      <w:pPr>
        <w:pStyle w:val="Heading4"/>
      </w:pPr>
      <w:r>
        <w:rPr>
          <w:rFonts w:ascii="Georgia" w:hAnsi="Georgia"/>
        </w:rPr>
        <w:t>Les eaux : pureté et hydratation</w:t>
      </w:r>
    </w:p>
    <w:p>
      <w:pPr>
        <w:pStyle w:val="ListBullet"/>
        <w:spacing w:after="60"/>
      </w:pPr>
      <w:r>
        <w:rPr>
          <w:rFonts w:ascii="Georgia" w:hAnsi="Georgia"/>
          <w:b/>
          <w:sz w:val="22"/>
        </w:rPr>
        <w:t>Eau filtrée :</w:t>
      </w:r>
      <w:r>
        <w:rPr>
          <w:rFonts w:ascii="Georgia" w:hAnsi="Georgia"/>
          <w:sz w:val="22"/>
        </w:rPr>
        <w:t xml:space="preserve"> La base la plus neutre et la plus hydratante. Elle permet aux saveurs des fruits et légumes de s'exprimer pleinement sans ajout de calories ou de sucres. Indispensable pour diluer les smoothies trop épais.</w:t>
      </w:r>
    </w:p>
    <w:p>
      <w:pPr>
        <w:pStyle w:val="ListBullet"/>
        <w:spacing w:after="60"/>
      </w:pPr>
      <w:r>
        <w:rPr>
          <w:rFonts w:ascii="Georgia" w:hAnsi="Georgia"/>
          <w:b/>
          <w:sz w:val="22"/>
        </w:rPr>
        <w:t>Eau de coco :</w:t>
      </w:r>
      <w:r>
        <w:rPr>
          <w:rFonts w:ascii="Georgia" w:hAnsi="Georgia"/>
          <w:sz w:val="22"/>
        </w:rPr>
        <w:t xml:space="preserve"> Naturellement riche en électrolytes (potassium, magnésium), l'eau de coco est une excellente option pour la réhydratation, en particulier après l'exercice. Elle apporte une légère douceur tropicale et une saveur subtile.</w:t>
      </w:r>
    </w:p>
    <w:p>
      <w:pPr>
        <w:pStyle w:val="Heading4"/>
      </w:pPr>
      <w:r>
        <w:rPr>
          <w:rFonts w:ascii="Georgia" w:hAnsi="Georgia"/>
        </w:rPr>
        <w:t>Les laits végétaux : onctuosité et nutrition variée</w:t>
      </w:r>
    </w:p>
    <w:p>
      <w:pPr>
        <w:spacing w:after="120"/>
        <w:jc w:val="both"/>
      </w:pPr>
      <w:r>
        <w:rPr>
          <w:rFonts w:ascii="Georgia" w:hAnsi="Georgia"/>
          <w:sz w:val="22"/>
        </w:rPr>
        <w:t>Les laits végétaux sont des alternatives populaires au lait de vache, offrant une gamme de saveurs et de profils nutritionnels. Choisissez des versions non sucrées pour éviter l'excès de sucre.</w:t>
      </w:r>
    </w:p>
    <w:p>
      <w:pPr>
        <w:pStyle w:val="ListBullet"/>
        <w:spacing w:after="60"/>
      </w:pPr>
      <w:r>
        <w:rPr>
          <w:rFonts w:ascii="Georgia" w:hAnsi="Georgia"/>
          <w:b/>
          <w:sz w:val="22"/>
        </w:rPr>
        <w:t>Lait d'amande :</w:t>
      </w:r>
      <w:r>
        <w:rPr>
          <w:rFonts w:ascii="Georgia" w:hAnsi="Georgia"/>
          <w:sz w:val="22"/>
        </w:rPr>
        <w:t xml:space="preserve"> Léger en calories et en saveur, il offre une texture lisse et onctueuse sans masquer les autres ingrédients. C'est l'un des laits végétaux les plus versatiles.</w:t>
      </w:r>
    </w:p>
    <w:p>
      <w:pPr>
        <w:pStyle w:val="ListBullet"/>
        <w:spacing w:after="60"/>
      </w:pPr>
      <w:r>
        <w:rPr>
          <w:rFonts w:ascii="Georgia" w:hAnsi="Georgia"/>
          <w:b/>
          <w:sz w:val="22"/>
        </w:rPr>
        <w:t>Lait d'avoine :</w:t>
      </w:r>
      <w:r>
        <w:rPr>
          <w:rFonts w:ascii="Georgia" w:hAnsi="Georgia"/>
          <w:sz w:val="22"/>
        </w:rPr>
        <w:t xml:space="preserve"> Plus crémeux que le lait d'amande, il apporte une légère douceur naturelle et une bonne source de fibres solubles. Idéal pour les smoothies plus épais et nourrissants.</w:t>
      </w:r>
    </w:p>
    <w:p>
      <w:pPr>
        <w:pStyle w:val="ListBullet"/>
        <w:spacing w:after="60"/>
      </w:pPr>
      <w:r>
        <w:rPr>
          <w:rFonts w:ascii="Georgia" w:hAnsi="Georgia"/>
          <w:b/>
          <w:sz w:val="22"/>
        </w:rPr>
        <w:t>Lait de soja :</w:t>
      </w:r>
      <w:r>
        <w:rPr>
          <w:rFonts w:ascii="Georgia" w:hAnsi="Georgia"/>
          <w:sz w:val="22"/>
        </w:rPr>
        <w:t xml:space="preserve"> Riche en protéines, il est une excellente option pour ceux qui cherchent à augmenter leur apport protéique. Son goût est plus prononcé, ce qui peut influencer la saveur du smoothie.</w:t>
      </w:r>
    </w:p>
    <w:p>
      <w:pPr>
        <w:pStyle w:val="ListBullet"/>
        <w:spacing w:after="60"/>
      </w:pPr>
      <w:r>
        <w:rPr>
          <w:rFonts w:ascii="Georgia" w:hAnsi="Georgia"/>
          <w:b/>
          <w:sz w:val="22"/>
        </w:rPr>
        <w:t>Lait de coco (boisson) :</w:t>
      </w:r>
      <w:r>
        <w:rPr>
          <w:rFonts w:ascii="Georgia" w:hAnsi="Georgia"/>
          <w:sz w:val="22"/>
        </w:rPr>
        <w:t xml:space="preserve"> À ne pas confondre avec la crème de coco. Il est plus léger, crémeux et apporte une saveur tropicale distinctive. Idéal avec les fruits exotiques.</w:t>
      </w:r>
    </w:p>
    <w:p>
      <w:pPr>
        <w:pStyle w:val="ListBullet"/>
        <w:spacing w:after="60"/>
      </w:pPr>
      <w:r>
        <w:rPr>
          <w:rFonts w:ascii="Georgia" w:hAnsi="Georgia"/>
          <w:b/>
          <w:sz w:val="22"/>
        </w:rPr>
        <w:t>Lait de riz/noisette/cajou :</w:t>
      </w:r>
      <w:r>
        <w:rPr>
          <w:rFonts w:ascii="Georgia" w:hAnsi="Georgia"/>
          <w:sz w:val="22"/>
        </w:rPr>
        <w:t xml:space="preserve"> D'autres options avec des profils de saveurs uniques qui peuvent s'accorder avec diverses combinaisons de fruits.</w:t>
      </w:r>
    </w:p>
    <w:p>
      <w:pPr>
        <w:pStyle w:val="Heading4"/>
      </w:pPr>
      <w:r>
        <w:rPr>
          <w:rFonts w:ascii="Georgia" w:hAnsi="Georgia"/>
        </w:rPr>
        <w:t>Les jus de fruits frais : avec modération</w:t>
      </w:r>
    </w:p>
    <w:p>
      <w:pPr>
        <w:spacing w:after="120"/>
        <w:jc w:val="both"/>
      </w:pPr>
      <w:r>
        <w:rPr>
          <w:rFonts w:ascii="Georgia" w:hAnsi="Georgia"/>
          <w:sz w:val="22"/>
        </w:rPr>
        <w:t xml:space="preserve">Utilisez des </w:t>
      </w:r>
      <w:r>
        <w:rPr>
          <w:rFonts w:ascii="Georgia" w:hAnsi="Georgia"/>
          <w:b/>
          <w:sz w:val="22"/>
        </w:rPr>
        <w:t>jus de fruits frais</w:t>
      </w:r>
      <w:r>
        <w:rPr>
          <w:rFonts w:ascii="Georgia" w:hAnsi="Georgia"/>
          <w:sz w:val="22"/>
        </w:rPr>
        <w:t xml:space="preserve"> (pressés maison) avec parcimonie, car même s'ils sont naturels, ils contiennent du sucre et ont perdu une grande partie de leurs fibres par rapport aux fruits entiers.</w:t>
      </w:r>
    </w:p>
    <w:p>
      <w:pPr>
        <w:pStyle w:val="ListBullet"/>
        <w:spacing w:after="60"/>
      </w:pPr>
      <w:r>
        <w:rPr>
          <w:rFonts w:ascii="Georgia" w:hAnsi="Georgia"/>
          <w:b/>
          <w:sz w:val="22"/>
        </w:rPr>
        <w:t>Jus d'orange frais :</w:t>
      </w:r>
      <w:r>
        <w:rPr>
          <w:rFonts w:ascii="Georgia" w:hAnsi="Georgia"/>
          <w:sz w:val="22"/>
        </w:rPr>
        <w:t xml:space="preserve"> Riche en vitamine C, il peut ajouter une saveur vive et une texture légère.</w:t>
      </w:r>
    </w:p>
    <w:p>
      <w:pPr>
        <w:pStyle w:val="ListBullet"/>
        <w:spacing w:after="60"/>
      </w:pPr>
      <w:r>
        <w:rPr>
          <w:rFonts w:ascii="Georgia" w:hAnsi="Georgia"/>
          <w:b/>
          <w:sz w:val="22"/>
        </w:rPr>
        <w:t>Jus de pomme frais :</w:t>
      </w:r>
      <w:r>
        <w:rPr>
          <w:rFonts w:ascii="Georgia" w:hAnsi="Georgia"/>
          <w:sz w:val="22"/>
        </w:rPr>
        <w:t xml:space="preserve"> Doux et rafraîchissant, il est une bonne base pour de nombreux mélanges.</w:t>
      </w:r>
    </w:p>
    <w:p>
      <w:pPr>
        <w:spacing w:after="120"/>
        <w:jc w:val="both"/>
      </w:pPr>
      <w:r>
        <w:rPr>
          <w:rFonts w:ascii="Georgia" w:hAnsi="Georgia"/>
          <w:sz w:val="22"/>
        </w:rPr>
        <w:t>Préférez toujours l'utilisation de fruits entiers plutôt que de jus pour conserver toutes les fibres et maximiser les bienfaits de votre smoothie. Les jus doivent être considérés comme un complément de saveur ou une base occasionnelle.</w:t>
      </w:r>
    </w:p>
    <w:p>
      <w:pPr>
        <w:pStyle w:val="Heading3"/>
      </w:pPr>
      <w:r>
        <w:rPr>
          <w:rFonts w:ascii="Georgia" w:hAnsi="Georgia"/>
        </w:rPr>
        <w:t>Boosters nutritionnels : le coup de pouce santé</w:t>
      </w:r>
    </w:p>
    <w:p>
      <w:pPr>
        <w:spacing w:after="120"/>
        <w:jc w:val="both"/>
      </w:pPr>
      <w:r>
        <w:rPr>
          <w:rFonts w:ascii="Georgia" w:hAnsi="Georgia"/>
          <w:sz w:val="22"/>
        </w:rPr>
        <w:t>Les boosters sont des ingrédients concentrés qui augmentent la valeur nutritionnelle de vos smoothies, ciblant des besoins spécifiques comme l'apport en protéines, en fibres, en oméga-3 ou en super-aliments antioxydants. Une petite quantité peut faire une grande différence.</w:t>
      </w:r>
    </w:p>
    <w:p>
      <w:pPr>
        <w:pStyle w:val="Heading4"/>
      </w:pPr>
      <w:r>
        <w:rPr>
          <w:rFonts w:ascii="Georgia" w:hAnsi="Georgia"/>
        </w:rPr>
        <w:t>Les graines : fibres, oméga-3 et minéraux</w:t>
      </w:r>
    </w:p>
    <w:p>
      <w:pPr>
        <w:spacing w:after="120"/>
        <w:jc w:val="both"/>
      </w:pPr>
      <w:r>
        <w:rPr>
          <w:rFonts w:ascii="Georgia" w:hAnsi="Georgia"/>
          <w:sz w:val="22"/>
        </w:rPr>
        <w:t>Les graines sont de petits concentrés de nutriments à ajouter à vos smoothies.</w:t>
      </w:r>
    </w:p>
    <w:p>
      <w:pPr>
        <w:pStyle w:val="ListBullet"/>
        <w:spacing w:after="60"/>
      </w:pPr>
      <w:r>
        <w:rPr>
          <w:rFonts w:ascii="Georgia" w:hAnsi="Georgia"/>
          <w:b/>
          <w:sz w:val="22"/>
        </w:rPr>
        <w:t>Graines de chia :</w:t>
      </w:r>
      <w:r>
        <w:rPr>
          <w:rFonts w:ascii="Georgia" w:hAnsi="Georgia"/>
          <w:sz w:val="22"/>
        </w:rPr>
        <w:t xml:space="preserve"> Riches en fibres solubles, en protéines végétales et en acides gras oméga-3. Elles ont la capacité unique de gonfler et de gélifier, donnant une texture plus épaisse et rassasiante à votre smoothie. Ajoutez 1 à 2 cuillères à soupe.</w:t>
      </w:r>
    </w:p>
    <w:p>
      <w:pPr>
        <w:pStyle w:val="ListBullet"/>
        <w:spacing w:after="60"/>
      </w:pPr>
      <w:r>
        <w:rPr>
          <w:rFonts w:ascii="Georgia" w:hAnsi="Georgia"/>
          <w:b/>
          <w:sz w:val="22"/>
        </w:rPr>
        <w:t>Graines de lin :</w:t>
      </w:r>
      <w:r>
        <w:rPr>
          <w:rFonts w:ascii="Georgia" w:hAnsi="Georgia"/>
          <w:sz w:val="22"/>
        </w:rPr>
        <w:t xml:space="preserve"> Une excellente source d'oméga-3 (ALA) et de fibres, elles sont bénéfiques pour la digestion et la santé cardiovasculaire. Pour une meilleure absorption, il est préférable de les utiliser moulues. Ajoutez 1 cuillère à soupe.</w:t>
      </w:r>
    </w:p>
    <w:p>
      <w:pPr>
        <w:pStyle w:val="ListBullet"/>
        <w:spacing w:after="60"/>
      </w:pPr>
      <w:r>
        <w:rPr>
          <w:rFonts w:ascii="Georgia" w:hAnsi="Georgia"/>
          <w:b/>
          <w:sz w:val="22"/>
        </w:rPr>
        <w:t>Graines de chanvre :</w:t>
      </w:r>
      <w:r>
        <w:rPr>
          <w:rFonts w:ascii="Georgia" w:hAnsi="Georgia"/>
          <w:sz w:val="22"/>
        </w:rPr>
        <w:t xml:space="preserve"> Complètes en protéines (contenant tous les acides aminés essentiels), riches en oméga-3 et oméga-6, et en minéraux comme le magnésium. Elles ont une saveur douce de noisette. Ajoutez 1 à 2 cuillères à soupe.</w:t>
      </w:r>
    </w:p>
    <w:p>
      <w:pPr>
        <w:pStyle w:val="Heading4"/>
      </w:pPr>
      <w:r>
        <w:rPr>
          <w:rFonts w:ascii="Georgia" w:hAnsi="Georgia"/>
        </w:rPr>
        <w:t>Les super-aliments en poudre : concentrés de bienfaits</w:t>
      </w:r>
    </w:p>
    <w:p>
      <w:pPr>
        <w:spacing w:after="120"/>
        <w:jc w:val="both"/>
      </w:pPr>
      <w:r>
        <w:rPr>
          <w:rFonts w:ascii="Georgia" w:hAnsi="Georgia"/>
          <w:sz w:val="22"/>
        </w:rPr>
        <w:t>Ces poudres sont des extraits concentrés de plantes ou d'algues aux propriétés remarquables.</w:t>
      </w:r>
    </w:p>
    <w:p>
      <w:pPr>
        <w:pStyle w:val="ListBullet"/>
        <w:spacing w:after="60"/>
      </w:pPr>
      <w:r>
        <w:rPr>
          <w:rFonts w:ascii="Georgia" w:hAnsi="Georgia"/>
          <w:b/>
          <w:sz w:val="22"/>
        </w:rPr>
        <w:t>Spiruline :</w:t>
      </w:r>
      <w:r>
        <w:rPr>
          <w:rFonts w:ascii="Georgia" w:hAnsi="Georgia"/>
          <w:sz w:val="22"/>
        </w:rPr>
        <w:t xml:space="preserve"> Cette algue bleu-vert est une protéine complète et une source incroyable de fer, de vitamines B, d'antioxydants et de chlorophylle. Elle a une saveur marine prononcée, commencez donc avec une petite quantité (1/2 cuillère à café) et augmentez progressivement.</w:t>
      </w:r>
    </w:p>
    <w:p>
      <w:pPr>
        <w:pStyle w:val="ListBullet"/>
        <w:spacing w:after="60"/>
      </w:pPr>
      <w:r>
        <w:rPr>
          <w:rFonts w:ascii="Georgia" w:hAnsi="Georgia"/>
          <w:b/>
          <w:sz w:val="22"/>
        </w:rPr>
        <w:t>Maca :</w:t>
      </w:r>
      <w:r>
        <w:rPr>
          <w:rFonts w:ascii="Georgia" w:hAnsi="Georgia"/>
          <w:sz w:val="22"/>
        </w:rPr>
        <w:t xml:space="preserve"> Cette racine péruvienne est un adaptogène réputé pour son soutien à l'énergie, à l'équilibre hormonal et à l'endurance. Sa saveur est terreuse et maltée. Ajoutez 1 cuillère à café à 1 cuillère à soupe.</w:t>
      </w:r>
    </w:p>
    <w:p>
      <w:pPr>
        <w:pStyle w:val="ListBullet"/>
        <w:spacing w:after="60"/>
      </w:pPr>
      <w:r>
        <w:rPr>
          <w:rFonts w:ascii="Georgia" w:hAnsi="Georgia"/>
          <w:b/>
          <w:sz w:val="22"/>
        </w:rPr>
        <w:t>Poudre de cacao cru :</w:t>
      </w:r>
      <w:r>
        <w:rPr>
          <w:rFonts w:ascii="Georgia" w:hAnsi="Georgia"/>
          <w:sz w:val="22"/>
        </w:rPr>
        <w:t xml:space="preserve"> Riche en antioxydants, en magnésium et en fer, elle apporte une saveur chocolatée délicieuse et un boost d'énergie naturelle. Ajoutez 1 à 2 cuillères à soupe.</w:t>
      </w:r>
    </w:p>
    <w:p>
      <w:pPr>
        <w:pStyle w:val="Heading4"/>
      </w:pPr>
      <w:r>
        <w:rPr>
          <w:rFonts w:ascii="Georgia" w:hAnsi="Georgia"/>
        </w:rPr>
        <w:t>Les protéines en poudre : pour la masse musculaire et la satiété</w:t>
      </w:r>
    </w:p>
    <w:p>
      <w:pPr>
        <w:spacing w:after="120"/>
        <w:jc w:val="both"/>
      </w:pPr>
      <w:r>
        <w:rPr>
          <w:rFonts w:ascii="Georgia" w:hAnsi="Georgia"/>
          <w:sz w:val="22"/>
        </w:rPr>
        <w:t>Que vous soyez un athlète ou que vous cherchiez simplement à augmenter votre apport en protéines pour la satiété ou le soutien musculaire, les poudres de protéines sont un excellent ajout.</w:t>
      </w:r>
    </w:p>
    <w:p>
      <w:pPr>
        <w:pStyle w:val="ListBullet"/>
        <w:spacing w:after="60"/>
      </w:pPr>
      <w:r>
        <w:rPr>
          <w:rFonts w:ascii="Georgia" w:hAnsi="Georgia"/>
          <w:b/>
          <w:sz w:val="22"/>
        </w:rPr>
        <w:t>Protéine de lactosérum (Whey) :</w:t>
      </w:r>
      <w:r>
        <w:rPr>
          <w:rFonts w:ascii="Georgia" w:hAnsi="Georgia"/>
          <w:sz w:val="22"/>
        </w:rPr>
        <w:t xml:space="preserve"> Rapidement absorbée, c'est une protéine complète, idéale après l'entraînement. Choisissez des versions sans additifs et sans sucre ajouté.</w:t>
      </w:r>
    </w:p>
    <w:p>
      <w:pPr>
        <w:pStyle w:val="ListBullet"/>
        <w:spacing w:after="60"/>
      </w:pPr>
      <w:r>
        <w:rPr>
          <w:rFonts w:ascii="Georgia" w:hAnsi="Georgia"/>
          <w:b/>
          <w:sz w:val="22"/>
        </w:rPr>
        <w:t>Protéines végétales (pois, riz, chanvre, soja) :</w:t>
      </w:r>
      <w:r>
        <w:rPr>
          <w:rFonts w:ascii="Georgia" w:hAnsi="Georgia"/>
          <w:sz w:val="22"/>
        </w:rPr>
        <w:t xml:space="preserve"> Excellentes alternatives pour les végétariens, les végétaliens ou ceux qui sont intolérants au lactose. Les protéines de pois et de riz combinées offrent un profil d'acides aminés complet.</w:t>
      </w:r>
    </w:p>
    <w:p>
      <w:pPr>
        <w:pStyle w:val="ListBullet"/>
        <w:spacing w:after="60"/>
      </w:pPr>
      <w:r>
        <w:rPr>
          <w:rFonts w:ascii="Georgia" w:hAnsi="Georgia"/>
          <w:b/>
          <w:sz w:val="22"/>
        </w:rPr>
        <w:t>Dosage :</w:t>
      </w:r>
      <w:r>
        <w:rPr>
          <w:rFonts w:ascii="Georgia" w:hAnsi="Georgia"/>
          <w:sz w:val="22"/>
        </w:rPr>
        <w:t xml:space="preserve"> Généralement 1 à 2 mesures (scoops), selon le produit et vos besoins.</w:t>
      </w:r>
    </w:p>
    <w:p>
      <w:pPr>
        <w:spacing w:after="120"/>
        <w:jc w:val="both"/>
      </w:pPr>
      <w:r>
        <w:rPr>
          <w:rFonts w:ascii="Georgia" w:hAnsi="Georgia"/>
          <w:sz w:val="22"/>
        </w:rPr>
        <w:t>Lorsque vous intégrez des boosters, écoutez toujours votre corps et commencez par de petites quantités pour vous habituer aux saveurs et aux effets. La clé est la diversité et l'équilibre pour une nutrition optimale.</w:t>
      </w:r>
    </w:p>
    <w:p>
      <w:pPr>
        <w:spacing w:after="120"/>
        <w:jc w:val="both"/>
      </w:pPr>
      <w:r>
        <w:rPr>
          <w:rFonts w:ascii="Georgia" w:hAnsi="Georgia"/>
          <w:sz w:val="22"/>
        </w:rPr>
        <w:t>En maîtrisant la sélection de ces ingrédients, vous avez entre vos mains le pouvoir de créer des smoothies qui non seulement raviront vos papilles, mais aussi nourriront votre corps en profondeur. Votre BlendBoss est prêt à transformer ces trésors de la nature en chefs-d'œuvre liquides, prêts à dynamiser votre quotidien. À vous de jouer, d'expérimenter et de découvrir les combinaisons infinies qui vous apporteront santé et vitalité.</w:t>
      </w:r>
    </w:p>
    <w:p>
      <w:r>
        <w:br w:type="page"/>
      </w:r>
    </w:p>
    <w:p/>
    <w:p/>
    <w:p/>
    <w:p/>
    <w:p/>
    <w:p/>
    <w:p/>
    <w:p/>
    <w:p>
      <w:pPr>
        <w:jc w:val="center"/>
      </w:pPr>
      <w:r>
        <w:rPr>
          <w:rFonts w:ascii="Arial" w:hAnsi="Arial"/>
          <w:color w:val="808080"/>
          <w:sz w:val="20"/>
        </w:rPr>
        <w:t>CHAPITRE 5</w:t>
      </w:r>
    </w:p>
    <w:p>
      <w:pPr>
        <w:jc w:val="center"/>
      </w:pPr>
      <w:r>
        <w:rPr>
          <w:rFonts w:ascii="Georgia" w:hAnsi="Georgia"/>
          <w:b/>
          <w:sz w:val="44"/>
        </w:rPr>
        <w:t>Secrets de Texture et de Saveur : Optimiser Votre Expérience Smoothie</w:t>
      </w:r>
    </w:p>
    <w:p>
      <w:r>
        <w:br w:type="page"/>
      </w:r>
    </w:p>
    <w:p>
      <w:pPr>
        <w:spacing w:after="120"/>
        <w:jc w:val="both"/>
      </w:pPr>
      <w:r>
        <w:rPr>
          <w:rFonts w:ascii="Georgia" w:hAnsi="Georgia"/>
          <w:sz w:val="22"/>
        </w:rPr>
        <w:t>Bienvenue au chapitre 5, où nous allons transcender la simple combinaison d'ingrédients pour explorer l'art véritable de la création de smoothies. Votre BlendBoss est un outil puissant, mais c'est la connaissance des techniques qui transformera vos boissons de simples mélanges en des chefs-d'œuvre gustatifs et texturaux. Ce chapitre est votre guide pour comprendre comment chaque étape, de l'ordre de mixage aux touches finales d'épices, peut élever votre expérience smoothie à un niveau inédit. Préparez-vous à découvrir les secrets pour obtenir une consistance parfaite, intensifier les arômes naturellement et créer des saveurs équilibrées qui raviront vos papilles à chaque gorgée. Fini les smoothies fades ou granuleux ; place aux délices onctueux et parfumés !</w:t>
      </w:r>
    </w:p>
    <w:p>
      <w:pPr>
        <w:pStyle w:val="Heading3"/>
      </w:pPr>
      <w:r>
        <w:rPr>
          <w:rFonts w:ascii="Georgia" w:hAnsi="Georgia"/>
        </w:rPr>
        <w:t>L'ordre de mixage idéal pour un BlendBoss puissant</w:t>
      </w:r>
    </w:p>
    <w:p>
      <w:pPr>
        <w:spacing w:after="120"/>
        <w:jc w:val="both"/>
      </w:pPr>
      <w:r>
        <w:rPr>
          <w:rFonts w:ascii="Georgia" w:hAnsi="Georgia"/>
          <w:sz w:val="22"/>
        </w:rPr>
        <w:t>L'ordre dans lequel vous introduisez vos ingrédients dans le bol de votre BlendBoss est crucial pour garantir une consistance lisse, un mixage efficace et préserver votre appareil. Un BlendBoss est conçu pour pulvériser les ingrédients les plus tenaces, mais un bon ordre de chargement optimise son travail en évitant les poches d'air et en assurant que les lames agrippent correctement chaque élément.</w:t>
      </w:r>
    </w:p>
    <w:p>
      <w:pPr>
        <w:spacing w:after="120"/>
        <w:jc w:val="both"/>
      </w:pPr>
      <w:r>
        <w:rPr>
          <w:rFonts w:ascii="Georgia" w:hAnsi="Georgia"/>
          <w:sz w:val="22"/>
        </w:rPr>
        <w:t>Voici l'ordre de mixage recommandé pour tirer le meilleur parti de votre BlendBoss :</w:t>
      </w:r>
    </w:p>
    <w:p>
      <w:pPr>
        <w:pStyle w:val="ListNumber"/>
        <w:spacing w:after="60"/>
      </w:pPr>
      <w:r>
        <w:rPr>
          <w:rFonts w:ascii="Georgia" w:hAnsi="Georgia"/>
          <w:b/>
          <w:sz w:val="22"/>
        </w:rPr>
        <w:t>Les liquides en premier :</w:t>
      </w:r>
      <w:r>
        <w:rPr>
          <w:rFonts w:ascii="Georgia" w:hAnsi="Georgia"/>
          <w:sz w:val="22"/>
        </w:rPr>
        <w:t xml:space="preserve"> Versez toujours les liquides (eau, lait végétal, jus) au fond du bol. Cela permet aux lames de créer un vortex et d'attirer les ingrédients solides. Commencez avec un tiers à la moitié du liquide total.</w:t>
      </w:r>
    </w:p>
    <w:p>
      <w:pPr>
        <w:pStyle w:val="ListNumber"/>
        <w:spacing w:after="60"/>
      </w:pPr>
      <w:r>
        <w:rPr>
          <w:rFonts w:ascii="Georgia" w:hAnsi="Georgia"/>
          <w:b/>
          <w:sz w:val="22"/>
        </w:rPr>
        <w:t>Les ingrédients mous :</w:t>
      </w:r>
      <w:r>
        <w:rPr>
          <w:rFonts w:ascii="Georgia" w:hAnsi="Georgia"/>
          <w:sz w:val="22"/>
        </w:rPr>
        <w:t xml:space="preserve"> Ajoutez les fruits et légumes frais à chair tendre, comme la banane mûre, la mangue ou l'avocat. Leur texture souple aide à pousser les ingrédients plus lourds vers les lames.</w:t>
      </w:r>
    </w:p>
    <w:p>
      <w:pPr>
        <w:pStyle w:val="ListNumber"/>
        <w:spacing w:after="60"/>
      </w:pPr>
      <w:r>
        <w:rPr>
          <w:rFonts w:ascii="Georgia" w:hAnsi="Georgia"/>
          <w:b/>
          <w:sz w:val="22"/>
        </w:rPr>
        <w:t>Les légumes verts à feuilles :</w:t>
      </w:r>
      <w:r>
        <w:rPr>
          <w:rFonts w:ascii="Georgia" w:hAnsi="Georgia"/>
          <w:sz w:val="22"/>
        </w:rPr>
        <w:t xml:space="preserve"> Placez les épinards, kale ou autres légumes verts par-dessus. Le poids des ingrédients suivants les aidera à se tasser et à se mixer uniformément.</w:t>
      </w:r>
    </w:p>
    <w:p>
      <w:pPr>
        <w:pStyle w:val="ListNumber"/>
        <w:spacing w:after="60"/>
      </w:pPr>
      <w:r>
        <w:rPr>
          <w:rFonts w:ascii="Georgia" w:hAnsi="Georgia"/>
          <w:b/>
          <w:sz w:val="22"/>
        </w:rPr>
        <w:t>Les ingrédients congelés :</w:t>
      </w:r>
      <w:r>
        <w:rPr>
          <w:rFonts w:ascii="Georgia" w:hAnsi="Georgia"/>
          <w:sz w:val="22"/>
        </w:rPr>
        <w:t xml:space="preserve"> C'est le moment d'incorporer les fruits ou légumes congelés, ou les glaçons. Ces éléments ajoutent froideur et épaisseur. En les plaçant au milieu, ils sont facilement accessibles par le vortex.</w:t>
      </w:r>
    </w:p>
    <w:p>
      <w:pPr>
        <w:pStyle w:val="ListNumber"/>
        <w:spacing w:after="60"/>
      </w:pPr>
      <w:r>
        <w:rPr>
          <w:rFonts w:ascii="Georgia" w:hAnsi="Georgia"/>
          <w:b/>
          <w:sz w:val="22"/>
        </w:rPr>
        <w:t>Les ingrédients durs et denses :</w:t>
      </w:r>
      <w:r>
        <w:rPr>
          <w:rFonts w:ascii="Georgia" w:hAnsi="Georgia"/>
          <w:sz w:val="22"/>
        </w:rPr>
        <w:t xml:space="preserve"> Les graines (chia, lin), les noix, les dattes, les flocons d'avoine, le gingembre frais ou les légumes racines coupés doivent être ajoutés en dernier. Leur poids aide à pousser le reste vers les lames.</w:t>
      </w:r>
    </w:p>
    <w:p>
      <w:pPr>
        <w:spacing w:after="120"/>
        <w:jc w:val="both"/>
      </w:pPr>
      <w:r>
        <w:rPr>
          <w:rFonts w:ascii="Georgia" w:hAnsi="Georgia"/>
          <w:b/>
          <w:sz w:val="22"/>
        </w:rPr>
        <w:t>Conseils pour un mixage parfait avec votre BlendBoss :</w:t>
      </w:r>
    </w:p>
    <w:p>
      <w:pPr>
        <w:pStyle w:val="ListBullet"/>
        <w:spacing w:after="60"/>
      </w:pPr>
      <w:r>
        <w:rPr>
          <w:rFonts w:ascii="Georgia" w:hAnsi="Georgia"/>
          <w:b/>
          <w:sz w:val="22"/>
        </w:rPr>
        <w:t>Ne surchargez pas :</w:t>
      </w:r>
      <w:r>
        <w:rPr>
          <w:rFonts w:ascii="Georgia" w:hAnsi="Georgia"/>
          <w:sz w:val="22"/>
        </w:rPr>
        <w:t xml:space="preserve"> Respectez la ligne de remplissage maximale du bol.</w:t>
      </w:r>
    </w:p>
    <w:p>
      <w:pPr>
        <w:pStyle w:val="ListBullet"/>
        <w:spacing w:after="60"/>
      </w:pPr>
      <w:r>
        <w:rPr>
          <w:rFonts w:ascii="Georgia" w:hAnsi="Georgia"/>
          <w:b/>
          <w:sz w:val="22"/>
        </w:rPr>
        <w:t>Commencez lentement, puis accélérez :</w:t>
      </w:r>
      <w:r>
        <w:rPr>
          <w:rFonts w:ascii="Georgia" w:hAnsi="Georgia"/>
          <w:sz w:val="22"/>
        </w:rPr>
        <w:t xml:space="preserve"> Démarrez à basse vitesse, puis augmentez progressivement jusqu'à la puissance maximale pour une consistance ultra-lisse.</w:t>
      </w:r>
    </w:p>
    <w:p>
      <w:pPr>
        <w:pStyle w:val="ListBullet"/>
        <w:spacing w:after="60"/>
      </w:pPr>
      <w:r>
        <w:rPr>
          <w:rFonts w:ascii="Georgia" w:hAnsi="Georgia"/>
          <w:b/>
          <w:sz w:val="22"/>
        </w:rPr>
        <w:t>Utilisez le pilon :</w:t>
      </w:r>
      <w:r>
        <w:rPr>
          <w:rFonts w:ascii="Georgia" w:hAnsi="Georgia"/>
          <w:sz w:val="22"/>
        </w:rPr>
        <w:t xml:space="preserve"> Si votre smoothie est très épais, utilisez le pilon de votre BlendBoss pour pousser les aliments vers les lames sans arrêter le mixeur.</w:t>
      </w:r>
    </w:p>
    <w:p>
      <w:pPr>
        <w:spacing w:after="120"/>
        <w:jc w:val="both"/>
      </w:pPr>
      <w:r>
        <w:rPr>
          <w:rFonts w:ascii="Georgia" w:hAnsi="Georgia"/>
          <w:sz w:val="22"/>
        </w:rPr>
        <w:t>En maîtrisant cet ordre de mixage, vous garantissez que votre BlendBoss travaille à son potentiel optimal, vous offrant des smoothies parfaitement lisses et homogènes à chaque fois.</w:t>
      </w:r>
    </w:p>
    <w:p>
      <w:pPr>
        <w:pStyle w:val="Heading3"/>
      </w:pPr>
      <w:r>
        <w:rPr>
          <w:rFonts w:ascii="Georgia" w:hAnsi="Georgia"/>
        </w:rPr>
        <w:t>Comment ajuster la texture : ajouter de la glace, des flocons d'avoine, de l'avocat, etc.</w:t>
      </w:r>
    </w:p>
    <w:p>
      <w:pPr>
        <w:spacing w:after="120"/>
        <w:jc w:val="both"/>
      </w:pPr>
      <w:r>
        <w:rPr>
          <w:rFonts w:ascii="Georgia" w:hAnsi="Georgia"/>
          <w:sz w:val="22"/>
        </w:rPr>
        <w:t>La texture est essentielle pour un smoothie réussi. Qu'il soit épais et crémeux ou léger et rafraîchissant, la consistance idéale dépend de vos préférences. Ajuster la texture est simple avec quelques astuces.</w:t>
      </w:r>
    </w:p>
    <w:p>
      <w:pPr>
        <w:spacing w:after="120"/>
        <w:jc w:val="both"/>
      </w:pPr>
      <w:r>
        <w:rPr>
          <w:rFonts w:ascii="Georgia" w:hAnsi="Georgia"/>
          <w:sz w:val="22"/>
        </w:rPr>
        <w:t xml:space="preserve">Pour un smoothie </w:t>
      </w:r>
      <w:r>
        <w:rPr>
          <w:rFonts w:ascii="Georgia" w:hAnsi="Georgia"/>
          <w:b/>
          <w:sz w:val="22"/>
        </w:rPr>
        <w:t>plus épais et plus crémeux</w:t>
      </w:r>
      <w:r>
        <w:rPr>
          <w:rFonts w:ascii="Georgia" w:hAnsi="Georgia"/>
          <w:sz w:val="22"/>
        </w:rPr>
        <w:t xml:space="preserve"> :</w:t>
      </w:r>
    </w:p>
    <w:p>
      <w:pPr>
        <w:pStyle w:val="ListBullet"/>
        <w:spacing w:after="60"/>
      </w:pPr>
      <w:r>
        <w:rPr>
          <w:rFonts w:ascii="Georgia" w:hAnsi="Georgia"/>
          <w:b/>
          <w:sz w:val="22"/>
        </w:rPr>
        <w:t>Fruits et légumes congelés :</w:t>
      </w:r>
      <w:r>
        <w:rPr>
          <w:rFonts w:ascii="Georgia" w:hAnsi="Georgia"/>
          <w:sz w:val="22"/>
        </w:rPr>
        <w:t xml:space="preserve"> La méthode la plus efficace. Bananes, baies, mangues ou même chou-fleur/courgettes congelés augmentent l'épaisseur et la fraîcheur. Plus la proportion est élevée, plus le smoothie sera glacé.</w:t>
      </w:r>
    </w:p>
    <w:p>
      <w:pPr>
        <w:pStyle w:val="ListBullet"/>
        <w:spacing w:after="60"/>
      </w:pPr>
      <w:r>
        <w:rPr>
          <w:rFonts w:ascii="Georgia" w:hAnsi="Georgia"/>
          <w:b/>
          <w:sz w:val="22"/>
        </w:rPr>
        <w:t>Avocat :</w:t>
      </w:r>
      <w:r>
        <w:rPr>
          <w:rFonts w:ascii="Georgia" w:hAnsi="Georgia"/>
          <w:sz w:val="22"/>
        </w:rPr>
        <w:t xml:space="preserve"> Un quart ou la moitié d'un avocat mûr ajoute une onctuosité incroyable et des graisses saines sans altérer le goût.</w:t>
      </w:r>
    </w:p>
    <w:p>
      <w:pPr>
        <w:pStyle w:val="ListBullet"/>
        <w:spacing w:after="60"/>
      </w:pPr>
      <w:r>
        <w:rPr>
          <w:rFonts w:ascii="Georgia" w:hAnsi="Georgia"/>
          <w:b/>
          <w:sz w:val="22"/>
        </w:rPr>
        <w:t>Banane fraîche mûre :</w:t>
      </w:r>
      <w:r>
        <w:rPr>
          <w:rFonts w:ascii="Georgia" w:hAnsi="Georgia"/>
          <w:sz w:val="22"/>
        </w:rPr>
        <w:t xml:space="preserve"> Apporte du corps et de la douceur.</w:t>
      </w:r>
    </w:p>
    <w:p>
      <w:pPr>
        <w:pStyle w:val="ListBullet"/>
        <w:spacing w:after="60"/>
      </w:pPr>
      <w:r>
        <w:rPr>
          <w:rFonts w:ascii="Georgia" w:hAnsi="Georgia"/>
          <w:b/>
          <w:sz w:val="22"/>
        </w:rPr>
        <w:t>Flocons d'avoine :</w:t>
      </w:r>
      <w:r>
        <w:rPr>
          <w:rFonts w:ascii="Georgia" w:hAnsi="Georgia"/>
          <w:sz w:val="22"/>
        </w:rPr>
        <w:t xml:space="preserve"> Épaississent le smoothie et lui donnent une texture plus dense et satisfaisante. Laissez-les tremper quelques minutes avant de mixer pour plus de douceur.</w:t>
      </w:r>
    </w:p>
    <w:p>
      <w:pPr>
        <w:pStyle w:val="ListBullet"/>
        <w:spacing w:after="60"/>
      </w:pPr>
      <w:r>
        <w:rPr>
          <w:rFonts w:ascii="Georgia" w:hAnsi="Georgia"/>
          <w:b/>
          <w:sz w:val="22"/>
        </w:rPr>
        <w:t>Graines de chia ou de lin moulues :</w:t>
      </w:r>
      <w:r>
        <w:rPr>
          <w:rFonts w:ascii="Georgia" w:hAnsi="Georgia"/>
          <w:sz w:val="22"/>
        </w:rPr>
        <w:t xml:space="preserve"> Absorbent le liquide et créent une texture gélifiée. Commencez avec une cuillère à café. Elles ajoutent fibres et oméga-3.</w:t>
      </w:r>
    </w:p>
    <w:p>
      <w:pPr>
        <w:pStyle w:val="ListBullet"/>
        <w:spacing w:after="60"/>
      </w:pPr>
      <w:r>
        <w:rPr>
          <w:rFonts w:ascii="Georgia" w:hAnsi="Georgia"/>
          <w:b/>
          <w:sz w:val="22"/>
        </w:rPr>
        <w:t>Yaourt ou kéfir :</w:t>
      </w:r>
      <w:r>
        <w:rPr>
          <w:rFonts w:ascii="Georgia" w:hAnsi="Georgia"/>
          <w:sz w:val="22"/>
        </w:rPr>
        <w:t xml:space="preserve"> Apporte une texture crémeuse, une légère acidité et des probiotiques.</w:t>
      </w:r>
    </w:p>
    <w:p>
      <w:pPr>
        <w:pStyle w:val="ListBullet"/>
        <w:spacing w:after="60"/>
      </w:pPr>
      <w:r>
        <w:rPr>
          <w:rFonts w:ascii="Georgia" w:hAnsi="Georgia"/>
          <w:b/>
          <w:sz w:val="22"/>
        </w:rPr>
        <w:t>Beurres de noix :</w:t>
      </w:r>
      <w:r>
        <w:rPr>
          <w:rFonts w:ascii="Georgia" w:hAnsi="Georgia"/>
          <w:sz w:val="22"/>
        </w:rPr>
        <w:t xml:space="preserve"> Une cuillère à soupe de beurre d'amande ou de cacahuète ajoute richesse et densité, ainsi que protéines et graisses saines.</w:t>
      </w:r>
    </w:p>
    <w:p>
      <w:pPr>
        <w:spacing w:after="120"/>
        <w:jc w:val="both"/>
      </w:pPr>
      <w:r>
        <w:rPr>
          <w:rFonts w:ascii="Georgia" w:hAnsi="Georgia"/>
          <w:sz w:val="22"/>
        </w:rPr>
        <w:t xml:space="preserve">Pour un smoothie </w:t>
      </w:r>
      <w:r>
        <w:rPr>
          <w:rFonts w:ascii="Georgia" w:hAnsi="Georgia"/>
          <w:b/>
          <w:sz w:val="22"/>
        </w:rPr>
        <w:t>plus liquide et plus léger</w:t>
      </w:r>
      <w:r>
        <w:rPr>
          <w:rFonts w:ascii="Georgia" w:hAnsi="Georgia"/>
          <w:sz w:val="22"/>
        </w:rPr>
        <w:t xml:space="preserve"> :</w:t>
      </w:r>
    </w:p>
    <w:p>
      <w:pPr>
        <w:pStyle w:val="ListBullet"/>
        <w:spacing w:after="60"/>
      </w:pPr>
      <w:r>
        <w:rPr>
          <w:rFonts w:ascii="Georgia" w:hAnsi="Georgia"/>
          <w:b/>
          <w:sz w:val="22"/>
        </w:rPr>
        <w:t>Ajoutez plus de liquide :</w:t>
      </w:r>
      <w:r>
        <w:rPr>
          <w:rFonts w:ascii="Georgia" w:hAnsi="Georgia"/>
          <w:sz w:val="22"/>
        </w:rPr>
        <w:t xml:space="preserve"> La solution la plus simple. Ajoutez progressivement de l'eau, du lait végétal ou du jus jusqu'à la consistance désirée.</w:t>
      </w:r>
    </w:p>
    <w:p>
      <w:pPr>
        <w:pStyle w:val="ListBullet"/>
        <w:spacing w:after="60"/>
      </w:pPr>
      <w:r>
        <w:rPr>
          <w:rFonts w:ascii="Georgia" w:hAnsi="Georgia"/>
          <w:b/>
          <w:sz w:val="22"/>
        </w:rPr>
        <w:t>Réduisez les ingrédients solides :</w:t>
      </w:r>
      <w:r>
        <w:rPr>
          <w:rFonts w:ascii="Georgia" w:hAnsi="Georgia"/>
          <w:sz w:val="22"/>
        </w:rPr>
        <w:t xml:space="preserve"> Diminuez la quantité de fruits congelés ou d'épaississants.</w:t>
      </w:r>
    </w:p>
    <w:p>
      <w:pPr>
        <w:pStyle w:val="ListBullet"/>
        <w:spacing w:after="60"/>
      </w:pPr>
      <w:r>
        <w:rPr>
          <w:rFonts w:ascii="Georgia" w:hAnsi="Georgia"/>
          <w:b/>
          <w:sz w:val="22"/>
        </w:rPr>
        <w:t>Utilisez plus de fruits frais que congelés :</w:t>
      </w:r>
      <w:r>
        <w:rPr>
          <w:rFonts w:ascii="Georgia" w:hAnsi="Georgia"/>
          <w:sz w:val="22"/>
        </w:rPr>
        <w:t xml:space="preserve"> Pour une texture moins "milkshake".</w:t>
      </w:r>
    </w:p>
    <w:p>
      <w:pPr>
        <w:spacing w:after="120"/>
        <w:jc w:val="both"/>
      </w:pPr>
      <w:r>
        <w:rPr>
          <w:rFonts w:ascii="Georgia" w:hAnsi="Georgia"/>
          <w:b/>
          <w:sz w:val="22"/>
        </w:rPr>
        <w:t>Éviter la texture granuleuse ou fibreuse :</w:t>
      </w:r>
    </w:p>
    <w:p>
      <w:pPr>
        <w:pStyle w:val="ListBullet"/>
        <w:spacing w:after="60"/>
      </w:pPr>
      <w:r>
        <w:rPr>
          <w:rFonts w:ascii="Georgia" w:hAnsi="Georgia"/>
          <w:b/>
          <w:sz w:val="22"/>
        </w:rPr>
        <w:t>Un BlendBoss puissant :</w:t>
      </w:r>
      <w:r>
        <w:rPr>
          <w:rFonts w:ascii="Georgia" w:hAnsi="Georgia"/>
          <w:sz w:val="22"/>
        </w:rPr>
        <w:t xml:space="preserve"> Sa puissance pulvérise les fibres, garantissant une onctuosité maximale.</w:t>
      </w:r>
    </w:p>
    <w:p>
      <w:pPr>
        <w:pStyle w:val="ListBullet"/>
        <w:spacing w:after="60"/>
      </w:pPr>
      <w:r>
        <w:rPr>
          <w:rFonts w:ascii="Georgia" w:hAnsi="Georgia"/>
          <w:b/>
          <w:sz w:val="22"/>
        </w:rPr>
        <w:t>Trempez les ingrédients durs :</w:t>
      </w:r>
      <w:r>
        <w:rPr>
          <w:rFonts w:ascii="Georgia" w:hAnsi="Georgia"/>
          <w:sz w:val="22"/>
        </w:rPr>
        <w:t xml:space="preserve"> Pour les dattes ou les noix, un trempage préalable peut les ramollir et faciliter un mixage ultra-lisse.</w:t>
      </w:r>
    </w:p>
    <w:p>
      <w:pPr>
        <w:pStyle w:val="ListBullet"/>
        <w:spacing w:after="60"/>
      </w:pPr>
      <w:r>
        <w:rPr>
          <w:rFonts w:ascii="Georgia" w:hAnsi="Georgia"/>
          <w:b/>
          <w:sz w:val="22"/>
        </w:rPr>
        <w:t>Mixez plus longtemps :</w:t>
      </w:r>
      <w:r>
        <w:rPr>
          <w:rFonts w:ascii="Georgia" w:hAnsi="Georgia"/>
          <w:sz w:val="22"/>
        </w:rPr>
        <w:t xml:space="preserve"> Si des morceaux persistent, continuez à mixer à haute vitesse pendant 30 secondes à une minute.</w:t>
      </w:r>
    </w:p>
    <w:p>
      <w:pPr>
        <w:spacing w:after="120"/>
        <w:jc w:val="both"/>
      </w:pPr>
      <w:r>
        <w:rPr>
          <w:rFonts w:ascii="Georgia" w:hAnsi="Georgia"/>
          <w:sz w:val="22"/>
        </w:rPr>
        <w:t>L'expérimentation est la clé. Jouez avec les proportions pour découvrir votre texture préférée. Un petit ajustement peut faire toute la différence.</w:t>
      </w:r>
    </w:p>
    <w:p>
      <w:pPr>
        <w:pStyle w:val="Heading3"/>
      </w:pPr>
      <w:r>
        <w:rPr>
          <w:rFonts w:ascii="Georgia" w:hAnsi="Georgia"/>
        </w:rPr>
        <w:t>Utiliser des épices, herbes fraîches et extraits naturels pour rehausser les saveurs</w:t>
      </w:r>
    </w:p>
    <w:p>
      <w:pPr>
        <w:spacing w:after="120"/>
        <w:jc w:val="both"/>
      </w:pPr>
      <w:r>
        <w:rPr>
          <w:rFonts w:ascii="Georgia" w:hAnsi="Georgia"/>
          <w:sz w:val="22"/>
        </w:rPr>
        <w:t>La profondeur et la complexité des saveurs sont le secret d'un smoothie mémorable. L'intégration judicieuse d'épices, d'herbes fraîches et d'extraits naturels transforme un simple mélange en une expérience gustative raffinée, apportant également des bienfaits pour la santé et une dimension aromatique inattendue.</w:t>
      </w:r>
    </w:p>
    <w:p>
      <w:pPr>
        <w:spacing w:after="120"/>
        <w:jc w:val="both"/>
      </w:pPr>
      <w:r>
        <w:rPr>
          <w:rFonts w:ascii="Georgia" w:hAnsi="Georgia"/>
          <w:b/>
          <w:sz w:val="22"/>
        </w:rPr>
        <w:t>Les épices : Un voyage sensoriel</w:t>
      </w:r>
    </w:p>
    <w:p>
      <w:pPr>
        <w:spacing w:after="120"/>
        <w:jc w:val="both"/>
      </w:pPr>
      <w:r>
        <w:rPr>
          <w:rFonts w:ascii="Georgia" w:hAnsi="Georgia"/>
          <w:sz w:val="22"/>
        </w:rPr>
        <w:t>Les épices sont des concentrés d'arômes qui complètent ou contrastent vos ingrédients de base :</w:t>
      </w:r>
    </w:p>
    <w:p>
      <w:pPr>
        <w:pStyle w:val="ListBullet"/>
        <w:spacing w:after="60"/>
      </w:pPr>
      <w:r>
        <w:rPr>
          <w:rFonts w:ascii="Georgia" w:hAnsi="Georgia"/>
          <w:b/>
          <w:sz w:val="22"/>
        </w:rPr>
        <w:t>Cannelle :</w:t>
      </w:r>
      <w:r>
        <w:rPr>
          <w:rFonts w:ascii="Georgia" w:hAnsi="Georgia"/>
          <w:sz w:val="22"/>
        </w:rPr>
        <w:t xml:space="preserve"> Chaleur douce et parfum réconfortant. Idéale avec pommes, bananes, ou courges. Bénéfique pour la glycémie.</w:t>
      </w:r>
    </w:p>
    <w:p>
      <w:pPr>
        <w:pStyle w:val="ListBullet"/>
        <w:spacing w:after="60"/>
      </w:pPr>
      <w:r>
        <w:rPr>
          <w:rFonts w:ascii="Georgia" w:hAnsi="Georgia"/>
          <w:b/>
          <w:sz w:val="22"/>
        </w:rPr>
        <w:t>Gingembre (frais ou poudre) :</w:t>
      </w:r>
      <w:r>
        <w:rPr>
          <w:rFonts w:ascii="Georgia" w:hAnsi="Georgia"/>
          <w:sz w:val="22"/>
        </w:rPr>
        <w:t xml:space="preserve"> Coup de fouet piquant et rafraîchissant. Se marie bien avec fruits tropicaux, agrumes et smoothies verts. Excellent pour la digestion.</w:t>
      </w:r>
    </w:p>
    <w:p>
      <w:pPr>
        <w:pStyle w:val="ListBullet"/>
        <w:spacing w:after="60"/>
      </w:pPr>
      <w:r>
        <w:rPr>
          <w:rFonts w:ascii="Georgia" w:hAnsi="Georgia"/>
          <w:b/>
          <w:sz w:val="22"/>
        </w:rPr>
        <w:t>Curcuma (frais ou poudre) :</w:t>
      </w:r>
      <w:r>
        <w:rPr>
          <w:rFonts w:ascii="Georgia" w:hAnsi="Georgia"/>
          <w:sz w:val="22"/>
        </w:rPr>
        <w:t xml:space="preserve"> Saveur terreuse, couleur dorée. Parfait dans les smoothies "golden milk" ou avec mangue, ananas. Toujours avec du poivre noir. Puissant anti-inflammatoire.</w:t>
      </w:r>
    </w:p>
    <w:p>
      <w:pPr>
        <w:pStyle w:val="ListBullet"/>
        <w:spacing w:after="60"/>
      </w:pPr>
      <w:r>
        <w:rPr>
          <w:rFonts w:ascii="Georgia" w:hAnsi="Georgia"/>
          <w:b/>
          <w:sz w:val="22"/>
        </w:rPr>
        <w:t>Cardamome :</w:t>
      </w:r>
      <w:r>
        <w:rPr>
          <w:rFonts w:ascii="Georgia" w:hAnsi="Georgia"/>
          <w:sz w:val="22"/>
        </w:rPr>
        <w:t xml:space="preserve"> Notes florales et citronnées. Merveilleuse avec poires, dattes ou laits d'amande.</w:t>
      </w:r>
    </w:p>
    <w:p>
      <w:pPr>
        <w:pStyle w:val="ListBullet"/>
        <w:spacing w:after="60"/>
      </w:pPr>
      <w:r>
        <w:rPr>
          <w:rFonts w:ascii="Georgia" w:hAnsi="Georgia"/>
          <w:b/>
          <w:sz w:val="22"/>
        </w:rPr>
        <w:t>Noix de muscade :</w:t>
      </w:r>
      <w:r>
        <w:rPr>
          <w:rFonts w:ascii="Georgia" w:hAnsi="Georgia"/>
          <w:sz w:val="22"/>
        </w:rPr>
        <w:t xml:space="preserve"> Parfum boisé et épicé avec banane, citrouille ou laits végétaux.</w:t>
      </w:r>
    </w:p>
    <w:p>
      <w:pPr>
        <w:pStyle w:val="ListBullet"/>
        <w:spacing w:after="60"/>
      </w:pPr>
      <w:r>
        <w:rPr>
          <w:rFonts w:ascii="Georgia" w:hAnsi="Georgia"/>
          <w:b/>
          <w:sz w:val="22"/>
        </w:rPr>
        <w:t>Piment de Cayenne ou d'Espelette :</w:t>
      </w:r>
      <w:r>
        <w:rPr>
          <w:rFonts w:ascii="Georgia" w:hAnsi="Georgia"/>
          <w:sz w:val="22"/>
        </w:rPr>
        <w:t xml:space="preserve"> Une pointe rehausse le chocolat ou les fruits rouges avec une subtile chaleur.</w:t>
      </w:r>
    </w:p>
    <w:p>
      <w:pPr>
        <w:spacing w:after="120"/>
        <w:jc w:val="both"/>
      </w:pPr>
      <w:r>
        <w:rPr>
          <w:rFonts w:ascii="Georgia" w:hAnsi="Georgia"/>
          <w:b/>
          <w:sz w:val="22"/>
        </w:rPr>
        <w:t>Les herbes fraîches : La touche verte inattendue</w:t>
      </w:r>
    </w:p>
    <w:p>
      <w:pPr>
        <w:spacing w:after="120"/>
        <w:jc w:val="both"/>
      </w:pPr>
      <w:r>
        <w:rPr>
          <w:rFonts w:ascii="Georgia" w:hAnsi="Georgia"/>
          <w:sz w:val="22"/>
        </w:rPr>
        <w:t>Les herbes apportent fraîcheur et notes herbacées complexes :</w:t>
      </w:r>
    </w:p>
    <w:p>
      <w:pPr>
        <w:pStyle w:val="ListBullet"/>
        <w:spacing w:after="60"/>
      </w:pPr>
      <w:r>
        <w:rPr>
          <w:rFonts w:ascii="Georgia" w:hAnsi="Georgia"/>
          <w:b/>
          <w:sz w:val="22"/>
        </w:rPr>
        <w:t>Menthe fraîche :</w:t>
      </w:r>
      <w:r>
        <w:rPr>
          <w:rFonts w:ascii="Georgia" w:hAnsi="Georgia"/>
          <w:sz w:val="22"/>
        </w:rPr>
        <w:t xml:space="preserve"> Fraîcheur instantanée. Se marie à merveille avec chocolat, baies, citron vert.</w:t>
      </w:r>
    </w:p>
    <w:p>
      <w:pPr>
        <w:pStyle w:val="ListBullet"/>
        <w:spacing w:after="60"/>
      </w:pPr>
      <w:r>
        <w:rPr>
          <w:rFonts w:ascii="Georgia" w:hAnsi="Georgia"/>
          <w:b/>
          <w:sz w:val="22"/>
        </w:rPr>
        <w:t>Basilic :</w:t>
      </w:r>
      <w:r>
        <w:rPr>
          <w:rFonts w:ascii="Georgia" w:hAnsi="Georgia"/>
          <w:sz w:val="22"/>
        </w:rPr>
        <w:t xml:space="preserve"> Délicieux avec fraises, pêches, ou pastèque. Ajoute une note poivrée et anisée.</w:t>
      </w:r>
    </w:p>
    <w:p>
      <w:pPr>
        <w:pStyle w:val="ListBullet"/>
        <w:spacing w:after="60"/>
      </w:pPr>
      <w:r>
        <w:rPr>
          <w:rFonts w:ascii="Georgia" w:hAnsi="Georgia"/>
          <w:b/>
          <w:sz w:val="22"/>
        </w:rPr>
        <w:t>Coriandre :</w:t>
      </w:r>
      <w:r>
        <w:rPr>
          <w:rFonts w:ascii="Georgia" w:hAnsi="Georgia"/>
          <w:sz w:val="22"/>
        </w:rPr>
        <w:t xml:space="preserve"> Saveur d'agrume et herbacée pour smoothies exotiques (ananas, mangue).</w:t>
      </w:r>
    </w:p>
    <w:p>
      <w:pPr>
        <w:pStyle w:val="ListBullet"/>
        <w:spacing w:after="60"/>
      </w:pPr>
      <w:r>
        <w:rPr>
          <w:rFonts w:ascii="Georgia" w:hAnsi="Georgia"/>
          <w:b/>
          <w:sz w:val="22"/>
        </w:rPr>
        <w:t>Persil :</w:t>
      </w:r>
      <w:r>
        <w:rPr>
          <w:rFonts w:ascii="Georgia" w:hAnsi="Georgia"/>
          <w:sz w:val="22"/>
        </w:rPr>
        <w:t xml:space="preserve"> Dans les smoothies verts, pour une note fraîche et légèrement amère.</w:t>
      </w:r>
    </w:p>
    <w:p>
      <w:pPr>
        <w:spacing w:after="120"/>
        <w:jc w:val="both"/>
      </w:pPr>
      <w:r>
        <w:rPr>
          <w:rFonts w:ascii="Georgia" w:hAnsi="Georgia"/>
          <w:b/>
          <w:sz w:val="22"/>
        </w:rPr>
        <w:t>Les extraits naturels et zestes : La puissance aromatique</w:t>
      </w:r>
    </w:p>
    <w:p>
      <w:pPr>
        <w:spacing w:after="120"/>
        <w:jc w:val="both"/>
      </w:pPr>
      <w:r>
        <w:rPr>
          <w:rFonts w:ascii="Georgia" w:hAnsi="Georgia"/>
          <w:sz w:val="22"/>
        </w:rPr>
        <w:t>Quelques gouttes ou zestes amplifient les saveurs sans sucres ni calories :</w:t>
      </w:r>
    </w:p>
    <w:p>
      <w:pPr>
        <w:pStyle w:val="ListBullet"/>
        <w:spacing w:after="60"/>
      </w:pPr>
      <w:r>
        <w:rPr>
          <w:rFonts w:ascii="Georgia" w:hAnsi="Georgia"/>
          <w:b/>
          <w:sz w:val="22"/>
        </w:rPr>
        <w:t>Extrait de vanille pure :</w:t>
      </w:r>
      <w:r>
        <w:rPr>
          <w:rFonts w:ascii="Georgia" w:hAnsi="Georgia"/>
          <w:sz w:val="22"/>
        </w:rPr>
        <w:t xml:space="preserve"> Exhausteur de goût universel qui adoucit et arrondit les saveurs.</w:t>
      </w:r>
    </w:p>
    <w:p>
      <w:pPr>
        <w:pStyle w:val="ListBullet"/>
        <w:spacing w:after="60"/>
      </w:pPr>
      <w:r>
        <w:rPr>
          <w:rFonts w:ascii="Georgia" w:hAnsi="Georgia"/>
          <w:b/>
          <w:sz w:val="22"/>
        </w:rPr>
        <w:t>Extrait d'amande :</w:t>
      </w:r>
      <w:r>
        <w:rPr>
          <w:rFonts w:ascii="Georgia" w:hAnsi="Georgia"/>
          <w:sz w:val="22"/>
        </w:rPr>
        <w:t xml:space="preserve"> Accentue le goût de noisette dans les smoothies à base de lait d'amande.</w:t>
      </w:r>
    </w:p>
    <w:p>
      <w:pPr>
        <w:pStyle w:val="ListBullet"/>
        <w:spacing w:after="60"/>
      </w:pPr>
      <w:r>
        <w:rPr>
          <w:rFonts w:ascii="Georgia" w:hAnsi="Georgia"/>
          <w:b/>
          <w:sz w:val="22"/>
        </w:rPr>
        <w:t>Extrait de menthe poivrée :</w:t>
      </w:r>
      <w:r>
        <w:rPr>
          <w:rFonts w:ascii="Georgia" w:hAnsi="Georgia"/>
          <w:sz w:val="22"/>
        </w:rPr>
        <w:t xml:space="preserve"> Pour une touche rafraîchissante et revigorante, notamment avec le chocolat.</w:t>
      </w:r>
    </w:p>
    <w:p>
      <w:pPr>
        <w:pStyle w:val="ListBullet"/>
        <w:spacing w:after="60"/>
      </w:pPr>
      <w:r>
        <w:rPr>
          <w:rFonts w:ascii="Georgia" w:hAnsi="Georgia"/>
          <w:b/>
          <w:sz w:val="22"/>
        </w:rPr>
        <w:t>Zestes d'agrumes (citron, orange, citron vert) :</w:t>
      </w:r>
      <w:r>
        <w:rPr>
          <w:rFonts w:ascii="Georgia" w:hAnsi="Georgia"/>
          <w:sz w:val="22"/>
        </w:rPr>
        <w:t xml:space="preserve"> Une petite quantité de zeste râpé apporte une explosion d'huiles essentielles et une acidité subtile. Le jus d'agrumes est aussi un excellent rehausseur.</w:t>
      </w:r>
    </w:p>
    <w:p>
      <w:pPr>
        <w:spacing w:after="120"/>
        <w:jc w:val="both"/>
      </w:pPr>
      <w:r>
        <w:rPr>
          <w:rFonts w:ascii="Georgia" w:hAnsi="Georgia"/>
          <w:b/>
          <w:sz w:val="22"/>
        </w:rPr>
        <w:t>Conseils pour l'utilisation :</w:t>
      </w:r>
    </w:p>
    <w:p>
      <w:pPr>
        <w:pStyle w:val="ListBullet"/>
        <w:spacing w:after="60"/>
      </w:pPr>
      <w:r>
        <w:rPr>
          <w:rFonts w:ascii="Georgia" w:hAnsi="Georgia"/>
          <w:b/>
          <w:sz w:val="22"/>
        </w:rPr>
        <w:t>Commencez petit :</w:t>
      </w:r>
      <w:r>
        <w:rPr>
          <w:rFonts w:ascii="Georgia" w:hAnsi="Georgia"/>
          <w:sz w:val="22"/>
        </w:rPr>
        <w:t xml:space="preserve"> Les saveurs sont puissantes. Commencez par une pincée ou une goutte et ajustez.</w:t>
      </w:r>
    </w:p>
    <w:p>
      <w:pPr>
        <w:pStyle w:val="ListBullet"/>
        <w:spacing w:after="60"/>
      </w:pPr>
      <w:r>
        <w:rPr>
          <w:rFonts w:ascii="Georgia" w:hAnsi="Georgia"/>
          <w:b/>
          <w:sz w:val="22"/>
        </w:rPr>
        <w:t>Goûtez et ajustez :</w:t>
      </w:r>
      <w:r>
        <w:rPr>
          <w:rFonts w:ascii="Georgia" w:hAnsi="Georgia"/>
          <w:sz w:val="22"/>
        </w:rPr>
        <w:t xml:space="preserve"> Goûtez après le premier mixage pour trouver l'équilibre.</w:t>
      </w:r>
    </w:p>
    <w:p>
      <w:pPr>
        <w:pStyle w:val="ListBullet"/>
        <w:spacing w:after="60"/>
      </w:pPr>
      <w:r>
        <w:rPr>
          <w:rFonts w:ascii="Georgia" w:hAnsi="Georgia"/>
          <w:b/>
          <w:sz w:val="22"/>
        </w:rPr>
        <w:t>Qualité :</w:t>
      </w:r>
      <w:r>
        <w:rPr>
          <w:rFonts w:ascii="Georgia" w:hAnsi="Georgia"/>
          <w:sz w:val="22"/>
        </w:rPr>
        <w:t xml:space="preserve"> Utilisez des produits frais et de bonne qualité.</w:t>
      </w:r>
    </w:p>
    <w:p>
      <w:pPr>
        <w:spacing w:after="120"/>
        <w:jc w:val="both"/>
      </w:pPr>
      <w:r>
        <w:rPr>
          <w:rFonts w:ascii="Georgia" w:hAnsi="Georgia"/>
          <w:sz w:val="22"/>
        </w:rPr>
        <w:t>En intégrant ces éléments, vous composerez de véritables symphonies de saveurs, transformant chaque gorgée en une découverte délectable.</w:t>
      </w:r>
    </w:p>
    <w:p>
      <w:pPr>
        <w:pStyle w:val="Heading3"/>
      </w:pPr>
      <w:r>
        <w:rPr>
          <w:rFonts w:ascii="Georgia" w:hAnsi="Georgia"/>
        </w:rPr>
        <w:t>Les édulcorants naturels et sains pour une touche sucrée sans excès</w:t>
      </w:r>
    </w:p>
    <w:p>
      <w:pPr>
        <w:spacing w:after="120"/>
        <w:jc w:val="both"/>
      </w:pPr>
      <w:r>
        <w:rPr>
          <w:rFonts w:ascii="Georgia" w:hAnsi="Georgia"/>
          <w:sz w:val="22"/>
        </w:rPr>
        <w:t>Le sucre, s'il est consommé en excès, peut nuire à une alimentation saine. Heureusement, la nature offre de nombreuses options pour adoucir vos smoothies sans sucres raffinés. L'objectif est d'atteindre une douceur qui sublime les saveurs naturelles sans surcharger votre organisme.</w:t>
      </w:r>
    </w:p>
    <w:p>
      <w:pPr>
        <w:spacing w:after="120"/>
        <w:jc w:val="both"/>
      </w:pPr>
      <w:r>
        <w:rPr>
          <w:rFonts w:ascii="Georgia" w:hAnsi="Georgia"/>
          <w:b/>
          <w:sz w:val="22"/>
        </w:rPr>
        <w:t>Les édulcorants provenant directement des fruits : La douceur intelligente</w:t>
      </w:r>
    </w:p>
    <w:p>
      <w:pPr>
        <w:spacing w:after="120"/>
        <w:jc w:val="both"/>
      </w:pPr>
      <w:r>
        <w:rPr>
          <w:rFonts w:ascii="Georgia" w:hAnsi="Georgia"/>
          <w:sz w:val="22"/>
        </w:rPr>
        <w:t>La meilleure source de sucre est souvent déjà dans vos fruits. Choisissez des fruits mûrs et naturellement doux pour réduire le besoin d'édulcorants ajoutés.</w:t>
      </w:r>
    </w:p>
    <w:p>
      <w:pPr>
        <w:pStyle w:val="ListBullet"/>
        <w:spacing w:after="60"/>
      </w:pPr>
      <w:r>
        <w:rPr>
          <w:rFonts w:ascii="Georgia" w:hAnsi="Georgia"/>
          <w:b/>
          <w:sz w:val="22"/>
        </w:rPr>
        <w:t>Bananes mûres (fraîches ou congelées) :</w:t>
      </w:r>
      <w:r>
        <w:rPr>
          <w:rFonts w:ascii="Georgia" w:hAnsi="Georgia"/>
          <w:sz w:val="22"/>
        </w:rPr>
        <w:t xml:space="preserve"> Un classique. Plus elle est mûre (taches brunes), plus elle est sucrée et crémeuse.</w:t>
      </w:r>
    </w:p>
    <w:p>
      <w:pPr>
        <w:pStyle w:val="ListBullet"/>
        <w:spacing w:after="60"/>
      </w:pPr>
      <w:r>
        <w:rPr>
          <w:rFonts w:ascii="Georgia" w:hAnsi="Georgia"/>
          <w:b/>
          <w:sz w:val="22"/>
        </w:rPr>
        <w:t>Dattes Medjool (dénoyautées) :</w:t>
      </w:r>
      <w:r>
        <w:rPr>
          <w:rFonts w:ascii="Georgia" w:hAnsi="Georgia"/>
          <w:sz w:val="22"/>
        </w:rPr>
        <w:t xml:space="preserve"> Riches et moelleuses, elles apportent une saveur caramélisée. Deux ou trois suffisent. Trempez-les si elles sont dures pour faciliter le mixage.</w:t>
      </w:r>
    </w:p>
    <w:p>
      <w:pPr>
        <w:pStyle w:val="ListBullet"/>
        <w:spacing w:after="60"/>
      </w:pPr>
      <w:r>
        <w:rPr>
          <w:rFonts w:ascii="Georgia" w:hAnsi="Georgia"/>
          <w:b/>
          <w:sz w:val="22"/>
        </w:rPr>
        <w:t>Mangues mûres :</w:t>
      </w:r>
      <w:r>
        <w:rPr>
          <w:rFonts w:ascii="Georgia" w:hAnsi="Georgia"/>
          <w:sz w:val="22"/>
        </w:rPr>
        <w:t xml:space="preserve"> Juteuses et très sucrées, parfaites pour les smoothies tropicaux.</w:t>
      </w:r>
    </w:p>
    <w:p>
      <w:pPr>
        <w:pStyle w:val="ListBullet"/>
        <w:spacing w:after="60"/>
      </w:pPr>
      <w:r>
        <w:rPr>
          <w:rFonts w:ascii="Georgia" w:hAnsi="Georgia"/>
          <w:b/>
          <w:sz w:val="22"/>
        </w:rPr>
        <w:t>Baies mûres :</w:t>
      </w:r>
      <w:r>
        <w:rPr>
          <w:rFonts w:ascii="Georgia" w:hAnsi="Georgia"/>
          <w:sz w:val="22"/>
        </w:rPr>
        <w:t xml:space="preserve"> Moins sucrées que les bananes, mais offrent une douceur fruitée délicieuse et sont riches en antioxydants.</w:t>
      </w:r>
    </w:p>
    <w:p>
      <w:pPr>
        <w:pStyle w:val="ListBullet"/>
        <w:spacing w:after="60"/>
      </w:pPr>
      <w:r>
        <w:rPr>
          <w:rFonts w:ascii="Georgia" w:hAnsi="Georgia"/>
          <w:b/>
          <w:sz w:val="22"/>
        </w:rPr>
        <w:t>Autres fruits :</w:t>
      </w:r>
      <w:r>
        <w:rPr>
          <w:rFonts w:ascii="Georgia" w:hAnsi="Georgia"/>
          <w:sz w:val="22"/>
        </w:rPr>
        <w:t xml:space="preserve"> Pommes, poires ou raisins mûrs ajoutent une douceur subtile.</w:t>
      </w:r>
    </w:p>
    <w:p>
      <w:pPr>
        <w:spacing w:after="120"/>
        <w:jc w:val="both"/>
      </w:pPr>
      <w:r>
        <w:rPr>
          <w:rFonts w:ascii="Georgia" w:hAnsi="Georgia"/>
          <w:b/>
          <w:sz w:val="22"/>
        </w:rPr>
        <w:t>Les édulcorants naturels liquides : À utiliser avec modération</w:t>
      </w:r>
    </w:p>
    <w:p>
      <w:pPr>
        <w:spacing w:after="120"/>
        <w:jc w:val="both"/>
      </w:pPr>
      <w:r>
        <w:rPr>
          <w:rFonts w:ascii="Georgia" w:hAnsi="Georgia"/>
          <w:sz w:val="22"/>
        </w:rPr>
        <w:t>Ces options sont plus saines que le sucre de table, mais restent des sucres concentrés.</w:t>
      </w:r>
    </w:p>
    <w:p>
      <w:pPr>
        <w:pStyle w:val="ListBullet"/>
        <w:spacing w:after="60"/>
      </w:pPr>
      <w:r>
        <w:rPr>
          <w:rFonts w:ascii="Georgia" w:hAnsi="Georgia"/>
          <w:b/>
          <w:sz w:val="22"/>
        </w:rPr>
        <w:t>Sirop d'érable pur :</w:t>
      </w:r>
      <w:r>
        <w:rPr>
          <w:rFonts w:ascii="Georgia" w:hAnsi="Georgia"/>
          <w:sz w:val="22"/>
        </w:rPr>
        <w:t xml:space="preserve"> Goût caractéristique et minéraux. Choisissez la version pure (Grade A ou B).</w:t>
      </w:r>
    </w:p>
    <w:p>
      <w:pPr>
        <w:pStyle w:val="ListBullet"/>
        <w:spacing w:after="60"/>
      </w:pPr>
      <w:r>
        <w:rPr>
          <w:rFonts w:ascii="Georgia" w:hAnsi="Georgia"/>
          <w:b/>
          <w:sz w:val="22"/>
        </w:rPr>
        <w:t>Nectar d'agave :</w:t>
      </w:r>
      <w:r>
        <w:rPr>
          <w:rFonts w:ascii="Georgia" w:hAnsi="Georgia"/>
          <w:sz w:val="22"/>
        </w:rPr>
        <w:t xml:space="preserve"> Plus neutre que le sirop d'érable, se dissout facilement. Riche en fructose, à utiliser avec modération.</w:t>
      </w:r>
    </w:p>
    <w:p>
      <w:pPr>
        <w:pStyle w:val="ListBullet"/>
        <w:spacing w:after="60"/>
      </w:pPr>
      <w:r>
        <w:rPr>
          <w:rFonts w:ascii="Georgia" w:hAnsi="Georgia"/>
          <w:b/>
          <w:sz w:val="22"/>
        </w:rPr>
        <w:t>Miel brut :</w:t>
      </w:r>
      <w:r>
        <w:rPr>
          <w:rFonts w:ascii="Georgia" w:hAnsi="Georgia"/>
          <w:sz w:val="22"/>
        </w:rPr>
        <w:t xml:space="preserve"> Propriétés antibactériennes et antioxydants. Goût variable. Privilégiez le miel non pasteurisé.</w:t>
      </w:r>
    </w:p>
    <w:p>
      <w:pPr>
        <w:pStyle w:val="ListBullet"/>
        <w:spacing w:after="60"/>
      </w:pPr>
      <w:r>
        <w:rPr>
          <w:rFonts w:ascii="Georgia" w:hAnsi="Georgia"/>
          <w:b/>
          <w:sz w:val="22"/>
        </w:rPr>
        <w:t>Mélasses vertes :</w:t>
      </w:r>
      <w:r>
        <w:rPr>
          <w:rFonts w:ascii="Georgia" w:hAnsi="Georgia"/>
          <w:sz w:val="22"/>
        </w:rPr>
        <w:t xml:space="preserve"> Saveur prononcée, presque amère-sucrée, riche en fer. À utiliser en très petite quantité.</w:t>
      </w:r>
    </w:p>
    <w:p>
      <w:pPr>
        <w:spacing w:after="120"/>
        <w:jc w:val="both"/>
      </w:pPr>
      <w:r>
        <w:rPr>
          <w:rFonts w:ascii="Georgia" w:hAnsi="Georgia"/>
          <w:b/>
          <w:sz w:val="22"/>
        </w:rPr>
        <w:t>Les édulcorants à zéro calorie (ou presque) : Pour une douceur sans impact glycémique</w:t>
      </w:r>
    </w:p>
    <w:p>
      <w:pPr>
        <w:spacing w:after="120"/>
        <w:jc w:val="both"/>
      </w:pPr>
      <w:r>
        <w:rPr>
          <w:rFonts w:ascii="Georgia" w:hAnsi="Georgia"/>
          <w:sz w:val="22"/>
        </w:rPr>
        <w:t>Idéales pour contrôler les calories ou la glycémie, mais leur goût peut parfois différer.</w:t>
      </w:r>
    </w:p>
    <w:p>
      <w:pPr>
        <w:pStyle w:val="ListBullet"/>
        <w:spacing w:after="60"/>
      </w:pPr>
      <w:r>
        <w:rPr>
          <w:rFonts w:ascii="Georgia" w:hAnsi="Georgia"/>
          <w:b/>
          <w:sz w:val="22"/>
        </w:rPr>
        <w:t>Stevia (pure) :</w:t>
      </w:r>
      <w:r>
        <w:rPr>
          <w:rFonts w:ascii="Georgia" w:hAnsi="Georgia"/>
          <w:sz w:val="22"/>
        </w:rPr>
        <w:t xml:space="preserve"> Très sucrée, sans calories. Attention à son arrière-goût que certains n'apprécient pas. Utilisez la poudre pure ou des extraits liquides sans additifs.</w:t>
      </w:r>
    </w:p>
    <w:p>
      <w:pPr>
        <w:pStyle w:val="ListBullet"/>
        <w:spacing w:after="60"/>
      </w:pPr>
      <w:r>
        <w:rPr>
          <w:rFonts w:ascii="Georgia" w:hAnsi="Georgia"/>
          <w:b/>
          <w:sz w:val="22"/>
        </w:rPr>
        <w:t>Érythritol/Xylitol :</w:t>
      </w:r>
      <w:r>
        <w:rPr>
          <w:rFonts w:ascii="Georgia" w:hAnsi="Georgia"/>
          <w:sz w:val="22"/>
        </w:rPr>
        <w:t xml:space="preserve"> Polyols avec un faible impact sur la glycémie. Le xylitol a un pouvoir sucrant similaire au sucre, l'érythritol est un peu moins. Une consommation excessive peut provoquer des désagréments digestifs.</w:t>
      </w:r>
    </w:p>
    <w:p>
      <w:pPr>
        <w:spacing w:after="120"/>
        <w:jc w:val="both"/>
      </w:pPr>
      <w:r>
        <w:rPr>
          <w:rFonts w:ascii="Georgia" w:hAnsi="Georgia"/>
          <w:b/>
          <w:sz w:val="22"/>
        </w:rPr>
        <w:t>Conseils pour une douceur équilibrée :</w:t>
      </w:r>
    </w:p>
    <w:p>
      <w:pPr>
        <w:pStyle w:val="ListBullet"/>
        <w:spacing w:after="60"/>
      </w:pPr>
      <w:r>
        <w:rPr>
          <w:rFonts w:ascii="Georgia" w:hAnsi="Georgia"/>
          <w:b/>
          <w:sz w:val="22"/>
        </w:rPr>
        <w:t>Goûtez avant d'ajouter :</w:t>
      </w:r>
      <w:r>
        <w:rPr>
          <w:rFonts w:ascii="Georgia" w:hAnsi="Georgia"/>
          <w:sz w:val="22"/>
        </w:rPr>
        <w:t xml:space="preserve"> Mixez et goûtez votre smoothie. La douceur naturelle des fruits peut suffire.</w:t>
      </w:r>
    </w:p>
    <w:p>
      <w:pPr>
        <w:pStyle w:val="ListBullet"/>
        <w:spacing w:after="60"/>
      </w:pPr>
      <w:r>
        <w:rPr>
          <w:rFonts w:ascii="Georgia" w:hAnsi="Georgia"/>
          <w:b/>
          <w:sz w:val="22"/>
        </w:rPr>
        <w:t>Ajoutez progressivement :</w:t>
      </w:r>
      <w:r>
        <w:rPr>
          <w:rFonts w:ascii="Georgia" w:hAnsi="Georgia"/>
          <w:sz w:val="22"/>
        </w:rPr>
        <w:t xml:space="preserve"> Commencez par une petite quantité et ajustez après avoir goûté.</w:t>
      </w:r>
    </w:p>
    <w:p>
      <w:pPr>
        <w:pStyle w:val="ListBullet"/>
        <w:spacing w:after="60"/>
      </w:pPr>
      <w:r>
        <w:rPr>
          <w:rFonts w:ascii="Georgia" w:hAnsi="Georgia"/>
          <w:b/>
          <w:sz w:val="22"/>
        </w:rPr>
        <w:t>Combinez :</w:t>
      </w:r>
      <w:r>
        <w:rPr>
          <w:rFonts w:ascii="Georgia" w:hAnsi="Georgia"/>
          <w:sz w:val="22"/>
        </w:rPr>
        <w:t xml:space="preserve"> Un mélange de fruits naturellement doux et une petite touche d'édulcorant peut être idéal.</w:t>
      </w:r>
    </w:p>
    <w:p>
      <w:pPr>
        <w:spacing w:after="120"/>
        <w:jc w:val="both"/>
      </w:pPr>
      <w:r>
        <w:rPr>
          <w:rFonts w:ascii="Georgia" w:hAnsi="Georgia"/>
          <w:sz w:val="22"/>
        </w:rPr>
        <w:t>En choisissant judicieusement vos édulcorants naturels, vous savourerez des smoothies délicieusement sucrés et bénéfiques pour votre santé, sans compromettre l'équilibre nutritionnel.</w:t>
      </w:r>
    </w:p>
    <w:p>
      <w:pPr>
        <w:spacing w:after="120"/>
        <w:jc w:val="both"/>
      </w:pPr>
      <w:r>
        <w:rPr>
          <w:rFonts w:ascii="Georgia" w:hAnsi="Georgia"/>
          <w:sz w:val="22"/>
        </w:rPr>
        <w:t>En explorant ces secrets de texture et de saveur, vous avez désormais les clés pour transformer radicalement votre expérience smoothie. L'ordre de mixage n'est plus un détail, mais le fondement d'une onctuosité parfaite. La texture est une toile que vous sculptez avec précision. Et la saveur est élevée, enrichie par des touches d'épices, d'herbes et d'édulcorants naturels, créant des profils gustatifs inattendus. Votre BlendBoss est un allié puissant, mais c'est votre maîtrise de ces techniques qui vous permettra de composer des smoothies qui sont de véritables œuvres d'art culinaires. N'ayez pas peur d'expérimenter, de goûter et d'ajuster. Chaque gorgée est une opportunité de découvrir de nouvelles harmonies et de faire de chaque smoothie un moment de pur délice. Le monde des smoothies révolutionnaires vous attend, et vous êtes maintenant prêt à en explorer toutes les facettes avec confiance et créativité.</w:t>
      </w:r>
    </w:p>
    <w:p>
      <w:r>
        <w:br w:type="page"/>
      </w:r>
    </w:p>
    <w:p/>
    <w:p/>
    <w:p/>
    <w:p/>
    <w:p/>
    <w:p/>
    <w:p/>
    <w:p/>
    <w:p>
      <w:pPr>
        <w:jc w:val="center"/>
      </w:pPr>
      <w:r>
        <w:rPr>
          <w:rFonts w:ascii="Arial" w:hAnsi="Arial"/>
          <w:color w:val="808080"/>
          <w:sz w:val="20"/>
        </w:rPr>
        <w:t>CHAPITRE 6</w:t>
      </w:r>
    </w:p>
    <w:p>
      <w:pPr>
        <w:jc w:val="center"/>
      </w:pPr>
      <w:r>
        <w:rPr>
          <w:rFonts w:ascii="Georgia" w:hAnsi="Georgia"/>
          <w:b/>
          <w:sz w:val="44"/>
        </w:rPr>
        <w:t>Détox Éclat &amp; Nettoyage Interne : 7 Recettes Purifiantes</w:t>
      </w:r>
    </w:p>
    <w:p>
      <w:r>
        <w:br w:type="page"/>
      </w:r>
    </w:p>
    <w:p>
      <w:pPr>
        <w:spacing w:after="120"/>
        <w:jc w:val="both"/>
      </w:pPr>
      <w:r>
        <w:rPr>
          <w:rFonts w:ascii="Georgia" w:hAnsi="Georgia"/>
          <w:sz w:val="22"/>
        </w:rPr>
        <w:t xml:space="preserve">Bienvenue dans ce chapitre essentiel de votre voyage avec le BlendBoss, où nous allons explorer le pouvoir des smoothies pour un nettoyage interne doux et efficace. Dans un monde où notre corps est constamment exposé à des facteurs de stress environnementaux et alimentaires, offrir un coup de pouce à nos systèmes de détoxification naturels est plus qu'un simple luxe – c'est une nécessité pour maintenir une vitalité optimale. Ce chapitre est conçu pour </w:t>
      </w:r>
      <w:r>
        <w:rPr>
          <w:rFonts w:ascii="Georgia" w:hAnsi="Georgia"/>
          <w:b/>
          <w:sz w:val="22"/>
        </w:rPr>
        <w:t>lancer votre système digestif et revitaliser votre corps</w:t>
      </w:r>
      <w:r>
        <w:rPr>
          <w:rFonts w:ascii="Georgia" w:hAnsi="Georgia"/>
          <w:sz w:val="22"/>
        </w:rPr>
        <w:t xml:space="preserve"> avec une série de recettes de smoothies spécifiquement élaborées. Conçues pour </w:t>
      </w:r>
      <w:r>
        <w:rPr>
          <w:rFonts w:ascii="Georgia" w:hAnsi="Georgia"/>
          <w:b/>
          <w:sz w:val="22"/>
        </w:rPr>
        <w:t>favoriser l'élimination des toxines et booster votre énergie</w:t>
      </w:r>
      <w:r>
        <w:rPr>
          <w:rFonts w:ascii="Georgia" w:hAnsi="Georgia"/>
          <w:sz w:val="22"/>
        </w:rPr>
        <w:t>, elles sont les alliées parfaites pour un nouveau départ, que ce soit au début d'une semaine, après une période d'excès, ou simplement pour intégrer de nouvelles habitudes saines. Chaque recette utilise des ingrédients ciblés pour un nettoyage interne efficace, vous guidant vers un éclat renouvelé et une sensation de légèreté.</w:t>
      </w:r>
    </w:p>
    <w:p>
      <w:pPr>
        <w:pStyle w:val="Heading3"/>
      </w:pPr>
      <w:r>
        <w:rPr>
          <w:rFonts w:ascii="Georgia" w:hAnsi="Georgia"/>
        </w:rPr>
        <w:t>Comprendre la Détox : Plus qu'une Tendance</w:t>
      </w:r>
    </w:p>
    <w:p>
      <w:pPr>
        <w:spacing w:after="120"/>
        <w:jc w:val="both"/>
      </w:pPr>
      <w:r>
        <w:rPr>
          <w:rFonts w:ascii="Georgia" w:hAnsi="Georgia"/>
          <w:sz w:val="22"/>
        </w:rPr>
        <w:t xml:space="preserve">Le terme "détox" est souvent utilisé à tort et à travers, mais sa signification fondamentale est ancrée dans la biologie de notre corps. Nos organes, notamment le foie, les reins, le système digestif, la peau et les poumons, travaillent sans relâche 24 heures sur 24 pour filtrer, transformer et éliminer les substances indésirables. Plutôt que de croire à des cures miracles agressives, l'approche que nous prônons est de </w:t>
      </w:r>
      <w:r>
        <w:rPr>
          <w:rFonts w:ascii="Georgia" w:hAnsi="Georgia"/>
          <w:b/>
          <w:sz w:val="22"/>
        </w:rPr>
        <w:t>soutenir ces processus naturels avec des nutriments ciblés</w:t>
      </w:r>
      <w:r>
        <w:rPr>
          <w:rFonts w:ascii="Georgia" w:hAnsi="Georgia"/>
          <w:sz w:val="22"/>
        </w:rPr>
        <w:t>, en leur offrant les briques nécessaires pour fonctionner à leur plein potentiel.</w:t>
      </w:r>
    </w:p>
    <w:p>
      <w:pPr>
        <w:spacing w:after="120"/>
        <w:jc w:val="both"/>
      </w:pPr>
      <w:r>
        <w:rPr>
          <w:rFonts w:ascii="Georgia" w:hAnsi="Georgia"/>
          <w:sz w:val="22"/>
        </w:rPr>
        <w:t xml:space="preserve">Nos smoothies détox ne sont pas là pour "purger" votre corps, mais pour </w:t>
      </w:r>
      <w:r>
        <w:rPr>
          <w:rFonts w:ascii="Georgia" w:hAnsi="Georgia"/>
          <w:b/>
          <w:sz w:val="22"/>
        </w:rPr>
        <w:t>l'inonder d'éléments nutritifs essentiels</w:t>
      </w:r>
      <w:r>
        <w:rPr>
          <w:rFonts w:ascii="Georgia" w:hAnsi="Georgia"/>
          <w:sz w:val="22"/>
        </w:rPr>
        <w:t xml:space="preserve"> qui facilitent l'élimination naturelle. Ils sont </w:t>
      </w:r>
      <w:r>
        <w:rPr>
          <w:rFonts w:ascii="Georgia" w:hAnsi="Georgia"/>
          <w:b/>
          <w:sz w:val="22"/>
        </w:rPr>
        <w:t>riches en antioxydants et fibres</w:t>
      </w:r>
      <w:r>
        <w:rPr>
          <w:rFonts w:ascii="Georgia" w:hAnsi="Georgia"/>
          <w:sz w:val="22"/>
        </w:rPr>
        <w:t xml:space="preserve">, des composés cruciaux pour soutenir la fonction hépatique et rénale. Les antioxydants neutralisent les radicaux libres, protégeant nos cellules des dommages, tandis que les fibres, notamment celles des </w:t>
      </w:r>
      <w:r>
        <w:rPr>
          <w:rFonts w:ascii="Georgia" w:hAnsi="Georgia"/>
          <w:b/>
          <w:sz w:val="22"/>
        </w:rPr>
        <w:t>légumes verts</w:t>
      </w:r>
      <w:r>
        <w:rPr>
          <w:rFonts w:ascii="Georgia" w:hAnsi="Georgia"/>
          <w:sz w:val="22"/>
        </w:rPr>
        <w:t xml:space="preserve">, jouent un rôle pivot dans la santé intestinale, en favorisant un transit régulier et en aidant à l'élimination des déchets. En hydratant votre corps avec des liquides riches en électrolytes et en intégrant des </w:t>
      </w:r>
      <w:r>
        <w:rPr>
          <w:rFonts w:ascii="Georgia" w:hAnsi="Georgia"/>
          <w:b/>
          <w:sz w:val="22"/>
        </w:rPr>
        <w:t>herbes détoxifiantes</w:t>
      </w:r>
      <w:r>
        <w:rPr>
          <w:rFonts w:ascii="Georgia" w:hAnsi="Georgia"/>
          <w:sz w:val="22"/>
        </w:rPr>
        <w:t>, vous donnez à votre système toutes les chances de se régénérer et de retrouver son équilibre. C'est une stratégie douce, durable et délicieuse pour une vitalité accrue.</w:t>
      </w:r>
    </w:p>
    <w:p>
      <w:pPr>
        <w:pStyle w:val="Heading3"/>
      </w:pPr>
      <w:r>
        <w:rPr>
          <w:rFonts w:ascii="Georgia" w:hAnsi="Georgia"/>
        </w:rPr>
        <w:t>Les Super-Ingrédients de la Détox</w:t>
      </w:r>
    </w:p>
    <w:p>
      <w:pPr>
        <w:spacing w:after="120"/>
        <w:jc w:val="both"/>
      </w:pPr>
      <w:r>
        <w:rPr>
          <w:rFonts w:ascii="Georgia" w:hAnsi="Georgia"/>
          <w:sz w:val="22"/>
        </w:rPr>
        <w:t>Les recettes de ce chapitre mettent en vedette des ingrédients puissants, véritables champions du nettoyage interne. Voici pourquoi ils sont incontournables :</w:t>
      </w:r>
    </w:p>
    <w:p>
      <w:pPr>
        <w:pStyle w:val="ListBullet"/>
        <w:spacing w:after="60"/>
      </w:pPr>
      <w:r>
        <w:rPr>
          <w:rFonts w:ascii="Georgia" w:hAnsi="Georgia"/>
          <w:b/>
          <w:sz w:val="22"/>
        </w:rPr>
        <w:t>Le Citron</w:t>
      </w:r>
      <w:r>
        <w:rPr>
          <w:rFonts w:ascii="Georgia" w:hAnsi="Georgia"/>
          <w:sz w:val="22"/>
        </w:rPr>
        <w:t xml:space="preserve"> : Cet agrume est une véritable étoile de la détox. Riche en vitamine C, un puissant antioxydant, il stimule le système immunitaire. Sa nature alcalinisante, une fois métabolisée par le corps, aide à équilibrer le pH. Il est également connu pour soutenir la fonction hépatique et stimuler la production de bile, facilitant ainsi la digestion et l'élimination des toxines.</w:t>
      </w:r>
    </w:p>
    <w:p>
      <w:pPr>
        <w:pStyle w:val="ListBullet"/>
        <w:spacing w:after="60"/>
      </w:pPr>
      <w:r>
        <w:rPr>
          <w:rFonts w:ascii="Georgia" w:hAnsi="Georgia"/>
          <w:b/>
          <w:sz w:val="22"/>
        </w:rPr>
        <w:t>Le Gingembre</w:t>
      </w:r>
      <w:r>
        <w:rPr>
          <w:rFonts w:ascii="Georgia" w:hAnsi="Georgia"/>
          <w:sz w:val="22"/>
        </w:rPr>
        <w:t xml:space="preserve"> : Reconnu pour ses propriétés anti-inflammatoires et digestives, le gingembre est un allié précieux. Il aide à calmer les nausées, stimule la circulation et favorise un transit intestinal sain. Sa saveur piquante apporte également une touche énergisante à vos smoothies.</w:t>
      </w:r>
    </w:p>
    <w:p>
      <w:pPr>
        <w:pStyle w:val="ListBullet"/>
        <w:spacing w:after="60"/>
      </w:pPr>
      <w:r>
        <w:rPr>
          <w:rFonts w:ascii="Georgia" w:hAnsi="Georgia"/>
          <w:b/>
          <w:sz w:val="22"/>
        </w:rPr>
        <w:t>Le Persil</w:t>
      </w:r>
      <w:r>
        <w:rPr>
          <w:rFonts w:ascii="Georgia" w:hAnsi="Georgia"/>
          <w:sz w:val="22"/>
        </w:rPr>
        <w:t xml:space="preserve"> : Souvent sous-estimé, le persil est une herbe détoxifiante exceptionnelle. C'est un puissant diurétique naturel qui aide à éliminer l'excès de liquide et les toxines via les reins. Il est également une excellente source de vitamines K, C et A, ainsi que de chlorophylle, connue pour ses propriétés purifiantes et déodorantes internes.</w:t>
      </w:r>
    </w:p>
    <w:p>
      <w:pPr>
        <w:pStyle w:val="ListBullet"/>
        <w:spacing w:after="60"/>
      </w:pPr>
      <w:r>
        <w:rPr>
          <w:rFonts w:ascii="Georgia" w:hAnsi="Georgia"/>
          <w:b/>
          <w:sz w:val="22"/>
        </w:rPr>
        <w:t>Le Concombre</w:t>
      </w:r>
      <w:r>
        <w:rPr>
          <w:rFonts w:ascii="Georgia" w:hAnsi="Georgia"/>
          <w:sz w:val="22"/>
        </w:rPr>
        <w:t xml:space="preserve"> : Composé à plus de 95% d'eau, le concombre est l'ingrédient hydratant par excellence. Riche en potassium et en antioxydants, il aide à rincer les reins et à maintenir l'équilibre électrolytique. Son pouvoir rafraîchissant est parfait pour alléger les smoothies.</w:t>
      </w:r>
    </w:p>
    <w:p>
      <w:pPr>
        <w:pStyle w:val="ListBullet"/>
        <w:spacing w:after="60"/>
      </w:pPr>
      <w:r>
        <w:rPr>
          <w:rFonts w:ascii="Georgia" w:hAnsi="Georgia"/>
          <w:b/>
          <w:sz w:val="22"/>
        </w:rPr>
        <w:t>Les Légumes Verts (Épinards, Kale, Céleri)</w:t>
      </w:r>
      <w:r>
        <w:rPr>
          <w:rFonts w:ascii="Georgia" w:hAnsi="Georgia"/>
          <w:sz w:val="22"/>
        </w:rPr>
        <w:t xml:space="preserve"> : Ces légumes sont les fondations de tout smoothie détox efficace. Ils sont gorgés de chlorophylle, la "sève" des plantes, qui aide à purifier le sang et à éliminer les métaux lourds. Riches en fibres, ils soutiennent la santé digestive et assurent un transit régulier. Ils apportent également une multitude de vitamines (A, C, K, folates) et de minéraux essentiels (magnésium, potassium) qui nourrissent le corps en profondeur.</w:t>
      </w:r>
    </w:p>
    <w:p>
      <w:pPr>
        <w:pStyle w:val="ListBullet"/>
        <w:spacing w:after="60"/>
      </w:pPr>
      <w:r>
        <w:rPr>
          <w:rFonts w:ascii="Georgia" w:hAnsi="Georgia"/>
          <w:b/>
          <w:sz w:val="22"/>
        </w:rPr>
        <w:t>L'Ananas</w:t>
      </w:r>
      <w:r>
        <w:rPr>
          <w:rFonts w:ascii="Georgia" w:hAnsi="Georgia"/>
          <w:sz w:val="22"/>
        </w:rPr>
        <w:t xml:space="preserve"> : Ce fruit tropical contient de la bromélaïne, une enzyme digestive qui aide à décomposer les protéines et à réduire l'inflammation, soutenant ainsi le processus de digestion.</w:t>
      </w:r>
    </w:p>
    <w:p>
      <w:pPr>
        <w:pStyle w:val="ListBullet"/>
        <w:spacing w:after="60"/>
      </w:pPr>
      <w:r>
        <w:rPr>
          <w:rFonts w:ascii="Georgia" w:hAnsi="Georgia"/>
          <w:b/>
          <w:sz w:val="22"/>
        </w:rPr>
        <w:t>La Betterave</w:t>
      </w:r>
      <w:r>
        <w:rPr>
          <w:rFonts w:ascii="Georgia" w:hAnsi="Georgia"/>
          <w:sz w:val="22"/>
        </w:rPr>
        <w:t xml:space="preserve"> : Un super-aliment pour le foie ! La betterave est riche en bétalaïnes, des antioxydants puissants qui soutiennent les voies de détoxification du foie. Elle améliore également la circulation sanguine et l'oxygénation des cellules.</w:t>
      </w:r>
    </w:p>
    <w:p>
      <w:pPr>
        <w:pStyle w:val="ListBullet"/>
        <w:spacing w:after="60"/>
      </w:pPr>
      <w:r>
        <w:rPr>
          <w:rFonts w:ascii="Georgia" w:hAnsi="Georgia"/>
          <w:b/>
          <w:sz w:val="22"/>
        </w:rPr>
        <w:t>Les Baies (Myrtilles, Framboises)</w:t>
      </w:r>
      <w:r>
        <w:rPr>
          <w:rFonts w:ascii="Georgia" w:hAnsi="Georgia"/>
          <w:sz w:val="22"/>
        </w:rPr>
        <w:t xml:space="preserve"> : Véritables concentrés d'antioxydants, elles protègent les cellules du stress oxydatif et sont également une bonne source de fibres.</w:t>
      </w:r>
    </w:p>
    <w:p>
      <w:pPr>
        <w:pStyle w:val="Heading3"/>
      </w:pPr>
      <w:r>
        <w:rPr>
          <w:rFonts w:ascii="Georgia" w:hAnsi="Georgia"/>
        </w:rPr>
        <w:t>Intégrer les Smoothies Détox dans Votre Routine</w:t>
      </w:r>
    </w:p>
    <w:p>
      <w:pPr>
        <w:spacing w:after="120"/>
        <w:jc w:val="both"/>
      </w:pPr>
      <w:r>
        <w:rPr>
          <w:rFonts w:ascii="Georgia" w:hAnsi="Georgia"/>
          <w:sz w:val="22"/>
        </w:rPr>
        <w:t xml:space="preserve">L'intégration de ces smoothies purifiants dans votre quotidien est une démarche simple et gratifiante. Voici quelques </w:t>
      </w:r>
      <w:r>
        <w:rPr>
          <w:rFonts w:ascii="Georgia" w:hAnsi="Georgia"/>
          <w:b/>
          <w:sz w:val="22"/>
        </w:rPr>
        <w:t>conseils pour intégrer les smoothies détox dans votre routine</w:t>
      </w:r>
      <w:r>
        <w:rPr>
          <w:rFonts w:ascii="Georgia" w:hAnsi="Georgia"/>
          <w:sz w:val="22"/>
        </w:rPr>
        <w:t xml:space="preserve"> et en tirer le maximum de bénéfices :</w:t>
      </w:r>
    </w:p>
    <w:p>
      <w:pPr>
        <w:pStyle w:val="ListBullet"/>
        <w:spacing w:after="60"/>
      </w:pPr>
      <w:r>
        <w:rPr>
          <w:rFonts w:ascii="Georgia" w:hAnsi="Georgia"/>
          <w:b/>
          <w:sz w:val="22"/>
        </w:rPr>
        <w:t>Au Petit-Déjeuner</w:t>
      </w:r>
      <w:r>
        <w:rPr>
          <w:rFonts w:ascii="Georgia" w:hAnsi="Georgia"/>
          <w:sz w:val="22"/>
        </w:rPr>
        <w:t xml:space="preserve"> : C'est le moment idéal pour lancer votre métabolisme. Un smoothie détox au matin hydrate votre corps après le jeûne nocturne et lui fournit un concentré de nutriments pour bien démarrer la journée.</w:t>
      </w:r>
    </w:p>
    <w:p>
      <w:pPr>
        <w:pStyle w:val="ListBullet"/>
        <w:spacing w:after="60"/>
      </w:pPr>
      <w:r>
        <w:rPr>
          <w:rFonts w:ascii="Georgia" w:hAnsi="Georgia"/>
          <w:b/>
          <w:sz w:val="22"/>
        </w:rPr>
        <w:t>En Collation Énergisante</w:t>
      </w:r>
      <w:r>
        <w:rPr>
          <w:rFonts w:ascii="Georgia" w:hAnsi="Georgia"/>
          <w:sz w:val="22"/>
        </w:rPr>
        <w:t xml:space="preserve"> : Plutôt qu'une collation transformée, optez pour un smoothie détox entre les repas. Il vous apportera énergie, satiété grâce aux fibres, et vous évitera les fringales.</w:t>
      </w:r>
    </w:p>
    <w:p>
      <w:pPr>
        <w:pStyle w:val="ListBullet"/>
        <w:spacing w:after="60"/>
      </w:pPr>
      <w:r>
        <w:rPr>
          <w:rFonts w:ascii="Georgia" w:hAnsi="Georgia"/>
          <w:b/>
          <w:sz w:val="22"/>
        </w:rPr>
        <w:t>En "Cure" Douce de Quelques Jours</w:t>
      </w:r>
      <w:r>
        <w:rPr>
          <w:rFonts w:ascii="Georgia" w:hAnsi="Georgia"/>
          <w:sz w:val="22"/>
        </w:rPr>
        <w:t xml:space="preserve"> : Si vous vous sentez lourd ou fatigué, remplacez un repas par jour (idéalement le petit-déjeuner ou le déjeuner) par un de ces smoothies pendant 3 à 5 jours. Accompagnez cela d'une alimentation légère, riche en légumes et fruits frais, et limitez les aliments transformés, le sucre et les graisses saturées.</w:t>
      </w:r>
    </w:p>
    <w:p>
      <w:pPr>
        <w:pStyle w:val="ListBullet"/>
        <w:spacing w:after="60"/>
      </w:pPr>
      <w:r>
        <w:rPr>
          <w:rFonts w:ascii="Georgia" w:hAnsi="Georgia"/>
          <w:b/>
          <w:sz w:val="22"/>
        </w:rPr>
        <w:t>L'Importance de l'Hydratation</w:t>
      </w:r>
      <w:r>
        <w:rPr>
          <w:rFonts w:ascii="Georgia" w:hAnsi="Georgia"/>
          <w:sz w:val="22"/>
        </w:rPr>
        <w:t xml:space="preserve"> : Les smoothies sont hydratants par nature, mais continuez à boire beaucoup d'eau pure tout au long de la journée. L'eau est essentielle pour aider les reins à éliminer les toxines.</w:t>
      </w:r>
    </w:p>
    <w:p>
      <w:pPr>
        <w:pStyle w:val="ListBullet"/>
        <w:spacing w:after="60"/>
      </w:pPr>
      <w:r>
        <w:rPr>
          <w:rFonts w:ascii="Georgia" w:hAnsi="Georgia"/>
          <w:b/>
          <w:sz w:val="22"/>
        </w:rPr>
        <w:t>Écoutez Votre Corps</w:t>
      </w:r>
      <w:r>
        <w:rPr>
          <w:rFonts w:ascii="Georgia" w:hAnsi="Georgia"/>
          <w:sz w:val="22"/>
        </w:rPr>
        <w:t xml:space="preserve"> : Chacun est unique. Observez comment vous vous sentez. Si vous ressentez une légère fatigue ou des maux de tête au début, c'est parfois un signe que votre corps s'adapte – assurez-vous de rester bien hydraté. Si les symptômes persistent ou sont intenses, diminuez la fréquence ou consultez un professionnel de la santé.</w:t>
      </w:r>
    </w:p>
    <w:p>
      <w:pPr>
        <w:pStyle w:val="ListBullet"/>
        <w:spacing w:after="60"/>
      </w:pPr>
      <w:r>
        <w:rPr>
          <w:rFonts w:ascii="Georgia" w:hAnsi="Georgia"/>
          <w:b/>
          <w:sz w:val="22"/>
        </w:rPr>
        <w:t>Compléter, non Remplacer Tous les Repas</w:t>
      </w:r>
      <w:r>
        <w:rPr>
          <w:rFonts w:ascii="Georgia" w:hAnsi="Georgia"/>
          <w:sz w:val="22"/>
        </w:rPr>
        <w:t xml:space="preserve"> : Ces smoothies sont des compléments puissants à une alimentation équilibrée. Ils ne sont pas destinés à remplacer tous vos repas sur le long terme, sauf sous avis médical. L'objectif est de soutenir votre corps, pas de le priver.</w:t>
      </w:r>
    </w:p>
    <w:p>
      <w:pPr>
        <w:pStyle w:val="Heading3"/>
      </w:pPr>
      <w:r>
        <w:rPr>
          <w:rFonts w:ascii="Georgia" w:hAnsi="Georgia"/>
        </w:rPr>
        <w:t>7 Recettes Purifiantes pour Votre BlendBoss</w:t>
      </w:r>
    </w:p>
    <w:p>
      <w:pPr>
        <w:spacing w:after="120"/>
        <w:jc w:val="both"/>
      </w:pPr>
      <w:r>
        <w:rPr>
          <w:rFonts w:ascii="Georgia" w:hAnsi="Georgia"/>
          <w:sz w:val="22"/>
        </w:rPr>
        <w:t>Votre BlendBoss est votre allié ultime pour transformer ces ingrédients frais en élixirs de bien-être. Sa puissance garantira une texture parfaitement lisse et homogène, extrayant le maximum de nutriments de chaque composant.</w:t>
      </w:r>
    </w:p>
    <w:p>
      <w:pPr>
        <w:pStyle w:val="Heading4"/>
      </w:pPr>
      <w:r>
        <w:rPr>
          <w:rFonts w:ascii="Georgia" w:hAnsi="Georgia"/>
        </w:rPr>
        <w:t>1. Le Réveil Vert Citronné</w:t>
      </w:r>
    </w:p>
    <w:p>
      <w:pPr>
        <w:spacing w:after="120"/>
        <w:jc w:val="both"/>
      </w:pPr>
      <w:r>
        <w:rPr>
          <w:rFonts w:ascii="Georgia" w:hAnsi="Georgia"/>
          <w:sz w:val="22"/>
        </w:rPr>
        <w:t>Ce classique est un coup de fouet matinal pour votre système digestif, riche en chlorophylle et en vitamine C.</w:t>
      </w:r>
    </w:p>
    <w:p>
      <w:pPr>
        <w:spacing w:after="120"/>
        <w:jc w:val="both"/>
      </w:pPr>
      <w:r>
        <w:rPr>
          <w:rFonts w:ascii="Georgia" w:hAnsi="Georgia"/>
          <w:b/>
          <w:sz w:val="22"/>
        </w:rPr>
        <w:t>Ingrédients :</w:t>
      </w:r>
    </w:p>
    <w:p>
      <w:pPr>
        <w:pStyle w:val="ListBullet"/>
        <w:spacing w:after="60"/>
      </w:pPr>
      <w:r>
        <w:rPr>
          <w:rFonts w:ascii="Georgia" w:hAnsi="Georgia"/>
          <w:sz w:val="22"/>
        </w:rPr>
        <w:t>1 tasse (25 g) d'épinards frais</w:t>
      </w:r>
    </w:p>
    <w:p>
      <w:pPr>
        <w:pStyle w:val="ListBullet"/>
        <w:spacing w:after="60"/>
      </w:pPr>
      <w:r>
        <w:rPr>
          <w:rFonts w:ascii="Georgia" w:hAnsi="Georgia"/>
          <w:sz w:val="22"/>
        </w:rPr>
        <w:t>1/2 tasse (15 g) de feuilles de kale, tiges retirées</w:t>
      </w:r>
    </w:p>
    <w:p>
      <w:pPr>
        <w:pStyle w:val="ListBullet"/>
        <w:spacing w:after="60"/>
      </w:pPr>
      <w:r>
        <w:rPr>
          <w:rFonts w:ascii="Georgia" w:hAnsi="Georgia"/>
          <w:sz w:val="22"/>
        </w:rPr>
        <w:t>1/2 concombre, coupé en morceaux</w:t>
      </w:r>
    </w:p>
    <w:p>
      <w:pPr>
        <w:pStyle w:val="ListBullet"/>
        <w:spacing w:after="60"/>
      </w:pPr>
      <w:r>
        <w:rPr>
          <w:rFonts w:ascii="Georgia" w:hAnsi="Georgia"/>
          <w:sz w:val="22"/>
        </w:rPr>
        <w:t>Jus d'1/2 citron frais</w:t>
      </w:r>
    </w:p>
    <w:p>
      <w:pPr>
        <w:pStyle w:val="ListBullet"/>
        <w:spacing w:after="60"/>
      </w:pPr>
      <w:r>
        <w:rPr>
          <w:rFonts w:ascii="Georgia" w:hAnsi="Georgia"/>
          <w:sz w:val="22"/>
        </w:rPr>
        <w:t>1 cm de gingembre frais, pelé</w:t>
      </w:r>
    </w:p>
    <w:p>
      <w:pPr>
        <w:pStyle w:val="ListBullet"/>
        <w:spacing w:after="60"/>
      </w:pPr>
      <w:r>
        <w:rPr>
          <w:rFonts w:ascii="Georgia" w:hAnsi="Georgia"/>
          <w:sz w:val="22"/>
        </w:rPr>
        <w:t>1 tasse (250 ml) d'eau de coco ou d'eau filtrée</w:t>
      </w:r>
    </w:p>
    <w:p>
      <w:pPr>
        <w:pStyle w:val="ListBullet"/>
        <w:spacing w:after="60"/>
      </w:pPr>
      <w:r>
        <w:rPr>
          <w:rFonts w:ascii="Georgia" w:hAnsi="Georgia"/>
          <w:sz w:val="22"/>
        </w:rPr>
        <w:t>Quelques feuilles de menthe (facultatif)</w:t>
      </w:r>
    </w:p>
    <w:p>
      <w:pPr>
        <w:spacing w:after="120"/>
        <w:jc w:val="both"/>
      </w:pPr>
      <w:r>
        <w:rPr>
          <w:rFonts w:ascii="Georgia" w:hAnsi="Georgia"/>
          <w:b/>
          <w:sz w:val="22"/>
        </w:rPr>
        <w:t>Instructions :</w:t>
      </w:r>
    </w:p>
    <w:p>
      <w:pPr>
        <w:spacing w:after="120"/>
        <w:jc w:val="both"/>
      </w:pPr>
      <w:r>
        <w:rPr>
          <w:rFonts w:ascii="Georgia" w:hAnsi="Georgia"/>
          <w:sz w:val="22"/>
        </w:rPr>
        <w:t>Placez tous les ingrédients dans le récipient de votre BlendBoss. Mixez à haute vitesse jusqu'à obtenir une consistance parfaitement lisse et homogène. Servez immédiatement.</w:t>
      </w:r>
    </w:p>
    <w:p>
      <w:pPr>
        <w:spacing w:after="120"/>
        <w:jc w:val="both"/>
      </w:pPr>
      <w:r>
        <w:rPr>
          <w:rFonts w:ascii="Georgia" w:hAnsi="Georgia"/>
          <w:b/>
          <w:sz w:val="22"/>
        </w:rPr>
        <w:t>Conseil de l'auteur :</w:t>
      </w:r>
      <w:r>
        <w:rPr>
          <w:rFonts w:ascii="Georgia" w:hAnsi="Georgia"/>
          <w:sz w:val="22"/>
        </w:rPr>
        <w:t xml:space="preserve"> Pour une touche plus rafraîchissante, ajoutez quelques glaçons avant de mixer.</w:t>
      </w:r>
    </w:p>
    <w:p>
      <w:pPr>
        <w:pStyle w:val="Heading4"/>
      </w:pPr>
      <w:r>
        <w:rPr>
          <w:rFonts w:ascii="Georgia" w:hAnsi="Georgia"/>
        </w:rPr>
        <w:t>2. L'Éclat Tropical Ananas-Persil</w:t>
      </w:r>
    </w:p>
    <w:p>
      <w:pPr>
        <w:spacing w:after="120"/>
        <w:jc w:val="both"/>
      </w:pPr>
      <w:r>
        <w:rPr>
          <w:rFonts w:ascii="Georgia" w:hAnsi="Georgia"/>
          <w:sz w:val="22"/>
        </w:rPr>
        <w:t>Un smoothie sucré-salé qui combine les propriétés digestives de l'ananas avec le pouvoir diurétique du persil.</w:t>
      </w:r>
    </w:p>
    <w:p>
      <w:pPr>
        <w:spacing w:after="120"/>
        <w:jc w:val="both"/>
      </w:pPr>
      <w:r>
        <w:rPr>
          <w:rFonts w:ascii="Georgia" w:hAnsi="Georgia"/>
          <w:b/>
          <w:sz w:val="22"/>
        </w:rPr>
        <w:t>Ingrédients :</w:t>
      </w:r>
    </w:p>
    <w:p>
      <w:pPr>
        <w:pStyle w:val="ListBullet"/>
        <w:spacing w:after="60"/>
      </w:pPr>
      <w:r>
        <w:rPr>
          <w:rFonts w:ascii="Georgia" w:hAnsi="Georgia"/>
          <w:sz w:val="22"/>
        </w:rPr>
        <w:t>1 tasse (150 g) d'ananas frais ou congelé, coupé en morceaux</w:t>
      </w:r>
    </w:p>
    <w:p>
      <w:pPr>
        <w:pStyle w:val="ListBullet"/>
        <w:spacing w:after="60"/>
      </w:pPr>
      <w:r>
        <w:rPr>
          <w:rFonts w:ascii="Georgia" w:hAnsi="Georgia"/>
          <w:sz w:val="22"/>
        </w:rPr>
        <w:t>1/2 tasse (15 g) de persil frais, feuilles et petites tiges</w:t>
      </w:r>
    </w:p>
    <w:p>
      <w:pPr>
        <w:pStyle w:val="ListBullet"/>
        <w:spacing w:after="60"/>
      </w:pPr>
      <w:r>
        <w:rPr>
          <w:rFonts w:ascii="Georgia" w:hAnsi="Georgia"/>
          <w:sz w:val="22"/>
        </w:rPr>
        <w:t>Jus d'1/2 citron vert</w:t>
      </w:r>
    </w:p>
    <w:p>
      <w:pPr>
        <w:pStyle w:val="ListBullet"/>
        <w:spacing w:after="60"/>
      </w:pPr>
      <w:r>
        <w:rPr>
          <w:rFonts w:ascii="Georgia" w:hAnsi="Georgia"/>
          <w:sz w:val="22"/>
        </w:rPr>
        <w:t>1/2 concombre, coupé en morceaux</w:t>
      </w:r>
    </w:p>
    <w:p>
      <w:pPr>
        <w:pStyle w:val="ListBullet"/>
        <w:spacing w:after="60"/>
      </w:pPr>
      <w:r>
        <w:rPr>
          <w:rFonts w:ascii="Georgia" w:hAnsi="Georgia"/>
          <w:sz w:val="22"/>
        </w:rPr>
        <w:t>1/2 tasse (125 ml) d'eau filtrée</w:t>
      </w:r>
    </w:p>
    <w:p>
      <w:pPr>
        <w:spacing w:after="120"/>
        <w:jc w:val="both"/>
      </w:pPr>
      <w:r>
        <w:rPr>
          <w:rFonts w:ascii="Georgia" w:hAnsi="Georgia"/>
          <w:b/>
          <w:sz w:val="22"/>
        </w:rPr>
        <w:t>Instructions :</w:t>
      </w:r>
    </w:p>
    <w:p>
      <w:pPr>
        <w:spacing w:after="120"/>
        <w:jc w:val="both"/>
      </w:pPr>
      <w:r>
        <w:rPr>
          <w:rFonts w:ascii="Georgia" w:hAnsi="Georgia"/>
          <w:sz w:val="22"/>
        </w:rPr>
        <w:t>Mettez tous les ingrédients dans votre BlendBoss. Mixez jusqu'à obtenir une texture veloutée. Ajustez l'eau si vous préférez une consistance plus liquide.</w:t>
      </w:r>
    </w:p>
    <w:p>
      <w:pPr>
        <w:spacing w:after="120"/>
        <w:jc w:val="both"/>
      </w:pPr>
      <w:r>
        <w:rPr>
          <w:rFonts w:ascii="Georgia" w:hAnsi="Georgia"/>
          <w:b/>
          <w:sz w:val="22"/>
        </w:rPr>
        <w:t>Conseil de l'auteur :</w:t>
      </w:r>
      <w:r>
        <w:rPr>
          <w:rFonts w:ascii="Georgia" w:hAnsi="Georgia"/>
          <w:sz w:val="22"/>
        </w:rPr>
        <w:t xml:space="preserve"> Si l'ananas est congelé, il donnera une texture plus épaisse et glacée, parfaite par temps chaud.</w:t>
      </w:r>
    </w:p>
    <w:p>
      <w:pPr>
        <w:pStyle w:val="Heading4"/>
      </w:pPr>
      <w:r>
        <w:rPr>
          <w:rFonts w:ascii="Georgia" w:hAnsi="Georgia"/>
        </w:rPr>
        <w:t>3. Le Bouclier Antioxydant Betterave-Baies</w:t>
      </w:r>
    </w:p>
    <w:p>
      <w:pPr>
        <w:spacing w:after="120"/>
        <w:jc w:val="both"/>
      </w:pPr>
      <w:r>
        <w:rPr>
          <w:rFonts w:ascii="Georgia" w:hAnsi="Georgia"/>
          <w:sz w:val="22"/>
        </w:rPr>
        <w:t>Ce smoothie vibrant soutient activement le foie et est gorgé d'antioxydants pour protéger vos cellules.</w:t>
      </w:r>
    </w:p>
    <w:p>
      <w:pPr>
        <w:spacing w:after="120"/>
        <w:jc w:val="both"/>
      </w:pPr>
      <w:r>
        <w:rPr>
          <w:rFonts w:ascii="Georgia" w:hAnsi="Georgia"/>
          <w:b/>
          <w:sz w:val="22"/>
        </w:rPr>
        <w:t>Ingrédients :</w:t>
      </w:r>
    </w:p>
    <w:p>
      <w:pPr>
        <w:pStyle w:val="ListBullet"/>
        <w:spacing w:after="60"/>
      </w:pPr>
      <w:r>
        <w:rPr>
          <w:rFonts w:ascii="Georgia" w:hAnsi="Georgia"/>
          <w:sz w:val="22"/>
        </w:rPr>
        <w:t>1/2 betterave crue, pelée et coupée en dés</w:t>
      </w:r>
    </w:p>
    <w:p>
      <w:pPr>
        <w:pStyle w:val="ListBullet"/>
        <w:spacing w:after="60"/>
      </w:pPr>
      <w:r>
        <w:rPr>
          <w:rFonts w:ascii="Georgia" w:hAnsi="Georgia"/>
          <w:sz w:val="22"/>
        </w:rPr>
        <w:t>1 tasse (150 g) de baies mélangées (framboises, myrtilles, mûres), fraîches ou congelées</w:t>
      </w:r>
    </w:p>
    <w:p>
      <w:pPr>
        <w:pStyle w:val="ListBullet"/>
        <w:spacing w:after="60"/>
      </w:pPr>
      <w:r>
        <w:rPr>
          <w:rFonts w:ascii="Georgia" w:hAnsi="Georgia"/>
          <w:sz w:val="22"/>
        </w:rPr>
        <w:t>1 cm de gingembre frais, pelé</w:t>
      </w:r>
    </w:p>
    <w:p>
      <w:pPr>
        <w:pStyle w:val="ListBullet"/>
        <w:spacing w:after="60"/>
      </w:pPr>
      <w:r>
        <w:rPr>
          <w:rFonts w:ascii="Georgia" w:hAnsi="Georgia"/>
          <w:sz w:val="22"/>
        </w:rPr>
        <w:t>Jus d'1/2 citron</w:t>
      </w:r>
    </w:p>
    <w:p>
      <w:pPr>
        <w:pStyle w:val="ListBullet"/>
        <w:spacing w:after="60"/>
      </w:pPr>
      <w:r>
        <w:rPr>
          <w:rFonts w:ascii="Georgia" w:hAnsi="Georgia"/>
          <w:sz w:val="22"/>
        </w:rPr>
        <w:t>1/2 tasse (125 ml) d'eau filtrée ou d'eau de coco</w:t>
      </w:r>
    </w:p>
    <w:p>
      <w:pPr>
        <w:pStyle w:val="ListBullet"/>
        <w:spacing w:after="60"/>
      </w:pPr>
      <w:r>
        <w:rPr>
          <w:rFonts w:ascii="Georgia" w:hAnsi="Georgia"/>
          <w:sz w:val="22"/>
        </w:rPr>
        <w:t>1 cuillère à café de graines de chia (facultatif, pour les fibres)</w:t>
      </w:r>
    </w:p>
    <w:p>
      <w:pPr>
        <w:spacing w:after="120"/>
        <w:jc w:val="both"/>
      </w:pPr>
      <w:r>
        <w:rPr>
          <w:rFonts w:ascii="Georgia" w:hAnsi="Georgia"/>
          <w:b/>
          <w:sz w:val="22"/>
        </w:rPr>
        <w:t>Instructions :</w:t>
      </w:r>
    </w:p>
    <w:p>
      <w:pPr>
        <w:spacing w:after="120"/>
        <w:jc w:val="both"/>
      </w:pPr>
      <w:r>
        <w:rPr>
          <w:rFonts w:ascii="Georgia" w:hAnsi="Georgia"/>
          <w:sz w:val="22"/>
        </w:rPr>
        <w:t>Dans votre BlendBoss, combinez la betterave, les baies, le gingembre, le jus de citron et l'eau. Mixez jusqu'à ce que le mélange soit parfaitement lisse. Ajoutez les graines de chia et mixez à nouveau brièvement si utilisé.</w:t>
      </w:r>
    </w:p>
    <w:p>
      <w:pPr>
        <w:spacing w:after="120"/>
        <w:jc w:val="both"/>
      </w:pPr>
      <w:r>
        <w:rPr>
          <w:rFonts w:ascii="Georgia" w:hAnsi="Georgia"/>
          <w:b/>
          <w:sz w:val="22"/>
        </w:rPr>
        <w:t>Conseil de l'auteur :</w:t>
      </w:r>
      <w:r>
        <w:rPr>
          <w:rFonts w:ascii="Georgia" w:hAnsi="Georgia"/>
          <w:sz w:val="22"/>
        </w:rPr>
        <w:t xml:space="preserve"> La betterave peut être un peu terreuse pour certains. Le citron et les baies équilibrent merveilleusement bien cette saveur.</w:t>
      </w:r>
    </w:p>
    <w:p>
      <w:pPr>
        <w:pStyle w:val="Heading4"/>
      </w:pPr>
      <w:r>
        <w:rPr>
          <w:rFonts w:ascii="Georgia" w:hAnsi="Georgia"/>
        </w:rPr>
        <w:t>4. La Douceur Digestive Concombre-Menthe</w:t>
      </w:r>
    </w:p>
    <w:p>
      <w:pPr>
        <w:spacing w:after="120"/>
        <w:jc w:val="both"/>
      </w:pPr>
      <w:r>
        <w:rPr>
          <w:rFonts w:ascii="Georgia" w:hAnsi="Georgia"/>
          <w:sz w:val="22"/>
        </w:rPr>
        <w:t>Ultra-rafraîchissant et apaisant, ce smoothie est parfait pour calmer le système digestif et hydrater en profondeur.</w:t>
      </w:r>
    </w:p>
    <w:p>
      <w:pPr>
        <w:spacing w:after="120"/>
        <w:jc w:val="both"/>
      </w:pPr>
      <w:r>
        <w:rPr>
          <w:rFonts w:ascii="Georgia" w:hAnsi="Georgia"/>
          <w:b/>
          <w:sz w:val="22"/>
        </w:rPr>
        <w:t>Ingrédients :</w:t>
      </w:r>
    </w:p>
    <w:p>
      <w:pPr>
        <w:pStyle w:val="ListBullet"/>
        <w:spacing w:after="60"/>
      </w:pPr>
      <w:r>
        <w:rPr>
          <w:rFonts w:ascii="Georgia" w:hAnsi="Georgia"/>
          <w:sz w:val="22"/>
        </w:rPr>
        <w:t>1 concombre entier, coupé en morceaux</w:t>
      </w:r>
    </w:p>
    <w:p>
      <w:pPr>
        <w:pStyle w:val="ListBullet"/>
        <w:spacing w:after="60"/>
      </w:pPr>
      <w:r>
        <w:rPr>
          <w:rFonts w:ascii="Georgia" w:hAnsi="Georgia"/>
          <w:sz w:val="22"/>
        </w:rPr>
        <w:t>1/2 tasse (15 g) d'épinards frais</w:t>
      </w:r>
    </w:p>
    <w:p>
      <w:pPr>
        <w:pStyle w:val="ListBullet"/>
        <w:spacing w:after="60"/>
      </w:pPr>
      <w:r>
        <w:rPr>
          <w:rFonts w:ascii="Georgia" w:hAnsi="Georgia"/>
          <w:sz w:val="22"/>
        </w:rPr>
        <w:t>Un petit bouquet de feuilles de menthe fraîche (environ 10-15 feuilles)</w:t>
      </w:r>
    </w:p>
    <w:p>
      <w:pPr>
        <w:pStyle w:val="ListBullet"/>
        <w:spacing w:after="60"/>
      </w:pPr>
      <w:r>
        <w:rPr>
          <w:rFonts w:ascii="Georgia" w:hAnsi="Georgia"/>
          <w:sz w:val="22"/>
        </w:rPr>
        <w:t>Jus d'1/2 citron vert</w:t>
      </w:r>
    </w:p>
    <w:p>
      <w:pPr>
        <w:pStyle w:val="ListBullet"/>
        <w:spacing w:after="60"/>
      </w:pPr>
      <w:r>
        <w:rPr>
          <w:rFonts w:ascii="Georgia" w:hAnsi="Georgia"/>
          <w:sz w:val="22"/>
        </w:rPr>
        <w:t>1 tasse (250 ml) d'eau filtrée</w:t>
      </w:r>
    </w:p>
    <w:p>
      <w:pPr>
        <w:pStyle w:val="ListBullet"/>
        <w:spacing w:after="60"/>
      </w:pPr>
      <w:r>
        <w:rPr>
          <w:rFonts w:ascii="Georgia" w:hAnsi="Georgia"/>
          <w:sz w:val="22"/>
        </w:rPr>
        <w:t>Une pincée de sel de l'Himalaya (pour les électrolytes)</w:t>
      </w:r>
    </w:p>
    <w:p>
      <w:pPr>
        <w:spacing w:after="120"/>
        <w:jc w:val="both"/>
      </w:pPr>
      <w:r>
        <w:rPr>
          <w:rFonts w:ascii="Georgia" w:hAnsi="Georgia"/>
          <w:b/>
          <w:sz w:val="22"/>
        </w:rPr>
        <w:t>Instructions :</w:t>
      </w:r>
    </w:p>
    <w:p>
      <w:pPr>
        <w:spacing w:after="120"/>
        <w:jc w:val="both"/>
      </w:pPr>
      <w:r>
        <w:rPr>
          <w:rFonts w:ascii="Georgia" w:hAnsi="Georgia"/>
          <w:sz w:val="22"/>
        </w:rPr>
        <w:t>Placez tous les ingrédients dans votre BlendBoss. Mixez jusqu'à obtenir une boisson soyeuse et sans grumeaux.</w:t>
      </w:r>
    </w:p>
    <w:p>
      <w:pPr>
        <w:spacing w:after="120"/>
        <w:jc w:val="both"/>
      </w:pPr>
      <w:r>
        <w:rPr>
          <w:rFonts w:ascii="Georgia" w:hAnsi="Georgia"/>
          <w:b/>
          <w:sz w:val="22"/>
        </w:rPr>
        <w:t>Conseil de l'auteur :</w:t>
      </w:r>
      <w:r>
        <w:rPr>
          <w:rFonts w:ascii="Georgia" w:hAnsi="Georgia"/>
          <w:sz w:val="22"/>
        </w:rPr>
        <w:t xml:space="preserve"> Servez ce smoothie bien frais. Vous pouvez même le préparer à l'avance et le conserver au réfrigérateur pour un coup de fraîcheur à tout moment.</w:t>
      </w:r>
    </w:p>
    <w:p>
      <w:pPr>
        <w:pStyle w:val="Heading4"/>
      </w:pPr>
      <w:r>
        <w:rPr>
          <w:rFonts w:ascii="Georgia" w:hAnsi="Georgia"/>
        </w:rPr>
        <w:t>5. Le Tonique Énergisant Pomme-Céleri</w:t>
      </w:r>
    </w:p>
    <w:p>
      <w:pPr>
        <w:spacing w:after="120"/>
        <w:jc w:val="both"/>
      </w:pPr>
      <w:r>
        <w:rPr>
          <w:rFonts w:ascii="Georgia" w:hAnsi="Georgia"/>
          <w:sz w:val="22"/>
        </w:rPr>
        <w:t>Un mélange vivifiant qui stimule le corps et l'esprit, avec une touche de verdure et de fraîcheur.</w:t>
      </w:r>
    </w:p>
    <w:p>
      <w:pPr>
        <w:spacing w:after="120"/>
        <w:jc w:val="both"/>
      </w:pPr>
      <w:r>
        <w:rPr>
          <w:rFonts w:ascii="Georgia" w:hAnsi="Georgia"/>
          <w:b/>
          <w:sz w:val="22"/>
        </w:rPr>
        <w:t>Ingrédients :</w:t>
      </w:r>
    </w:p>
    <w:p>
      <w:pPr>
        <w:pStyle w:val="ListBullet"/>
        <w:spacing w:after="60"/>
      </w:pPr>
      <w:r>
        <w:rPr>
          <w:rFonts w:ascii="Georgia" w:hAnsi="Georgia"/>
          <w:sz w:val="22"/>
        </w:rPr>
        <w:t>1 pomme verte, coupée en quartiers (retirer le trognon)</w:t>
      </w:r>
    </w:p>
    <w:p>
      <w:pPr>
        <w:pStyle w:val="ListBullet"/>
        <w:spacing w:after="60"/>
      </w:pPr>
      <w:r>
        <w:rPr>
          <w:rFonts w:ascii="Georgia" w:hAnsi="Georgia"/>
          <w:sz w:val="22"/>
        </w:rPr>
        <w:t>2 branches de céleri, coupées en morceaux</w:t>
      </w:r>
    </w:p>
    <w:p>
      <w:pPr>
        <w:pStyle w:val="ListBullet"/>
        <w:spacing w:after="60"/>
      </w:pPr>
      <w:r>
        <w:rPr>
          <w:rFonts w:ascii="Georgia" w:hAnsi="Georgia"/>
          <w:sz w:val="22"/>
        </w:rPr>
        <w:t>1/4 tasse (8 g) de persil frais</w:t>
      </w:r>
    </w:p>
    <w:p>
      <w:pPr>
        <w:pStyle w:val="ListBullet"/>
        <w:spacing w:after="60"/>
      </w:pPr>
      <w:r>
        <w:rPr>
          <w:rFonts w:ascii="Georgia" w:hAnsi="Georgia"/>
          <w:sz w:val="22"/>
        </w:rPr>
        <w:t>1 cm de gingembre frais, pelé</w:t>
      </w:r>
    </w:p>
    <w:p>
      <w:pPr>
        <w:pStyle w:val="ListBullet"/>
        <w:spacing w:after="60"/>
      </w:pPr>
      <w:r>
        <w:rPr>
          <w:rFonts w:ascii="Georgia" w:hAnsi="Georgia"/>
          <w:sz w:val="22"/>
        </w:rPr>
        <w:t>Jus d'1/2 citron</w:t>
      </w:r>
    </w:p>
    <w:p>
      <w:pPr>
        <w:pStyle w:val="ListBullet"/>
        <w:spacing w:after="60"/>
      </w:pPr>
      <w:r>
        <w:rPr>
          <w:rFonts w:ascii="Georgia" w:hAnsi="Georgia"/>
          <w:sz w:val="22"/>
        </w:rPr>
        <w:t>1 tasse (250 ml) d'eau filtrée</w:t>
      </w:r>
    </w:p>
    <w:p>
      <w:pPr>
        <w:spacing w:after="120"/>
        <w:jc w:val="both"/>
      </w:pPr>
      <w:r>
        <w:rPr>
          <w:rFonts w:ascii="Georgia" w:hAnsi="Georgia"/>
          <w:b/>
          <w:sz w:val="22"/>
        </w:rPr>
        <w:t>Instructions :</w:t>
      </w:r>
    </w:p>
    <w:p>
      <w:pPr>
        <w:spacing w:after="120"/>
        <w:jc w:val="both"/>
      </w:pPr>
      <w:r>
        <w:rPr>
          <w:rFonts w:ascii="Georgia" w:hAnsi="Georgia"/>
          <w:sz w:val="22"/>
        </w:rPr>
        <w:t>Déposez tous les ingrédients dans le récipient de votre BlendBoss. Mixez à puissance maximale jusqu'à ce que le mélange soit homogène et sans fibres apparentes.</w:t>
      </w:r>
    </w:p>
    <w:p>
      <w:pPr>
        <w:spacing w:after="120"/>
        <w:jc w:val="both"/>
      </w:pPr>
      <w:r>
        <w:rPr>
          <w:rFonts w:ascii="Georgia" w:hAnsi="Georgia"/>
          <w:b/>
          <w:sz w:val="22"/>
        </w:rPr>
        <w:t>Conseil de l'auteur :</w:t>
      </w:r>
      <w:r>
        <w:rPr>
          <w:rFonts w:ascii="Georgia" w:hAnsi="Georgia"/>
          <w:sz w:val="22"/>
        </w:rPr>
        <w:t xml:space="preserve"> Le céleri et la pomme sont d'excellentes sources de fibres solubles, idéales pour la santé intestinale.</w:t>
      </w:r>
    </w:p>
    <w:p>
      <w:pPr>
        <w:pStyle w:val="Heading4"/>
      </w:pPr>
      <w:r>
        <w:rPr>
          <w:rFonts w:ascii="Georgia" w:hAnsi="Georgia"/>
        </w:rPr>
        <w:t>6. Le Boost de Chlorophylle Kale-Mangue</w:t>
      </w:r>
    </w:p>
    <w:p>
      <w:pPr>
        <w:spacing w:after="120"/>
        <w:jc w:val="both"/>
      </w:pPr>
      <w:r>
        <w:rPr>
          <w:rFonts w:ascii="Georgia" w:hAnsi="Georgia"/>
          <w:sz w:val="22"/>
        </w:rPr>
        <w:t>Pour ceux qui cherchent un smoothie vert plus doux, la mangue apporte une sucrosité naturelle qui équilibre la puissance du kale.</w:t>
      </w:r>
    </w:p>
    <w:p>
      <w:pPr>
        <w:spacing w:after="120"/>
        <w:jc w:val="both"/>
      </w:pPr>
      <w:r>
        <w:rPr>
          <w:rFonts w:ascii="Georgia" w:hAnsi="Georgia"/>
          <w:b/>
          <w:sz w:val="22"/>
        </w:rPr>
        <w:t>Ingrédients :</w:t>
      </w:r>
    </w:p>
    <w:p>
      <w:pPr>
        <w:pStyle w:val="ListBullet"/>
        <w:spacing w:after="60"/>
      </w:pPr>
      <w:r>
        <w:rPr>
          <w:rFonts w:ascii="Georgia" w:hAnsi="Georgia"/>
          <w:sz w:val="22"/>
        </w:rPr>
        <w:t>1 tasse (30 g) de feuilles de kale, tiges retirées</w:t>
      </w:r>
    </w:p>
    <w:p>
      <w:pPr>
        <w:pStyle w:val="ListBullet"/>
        <w:spacing w:after="60"/>
      </w:pPr>
      <w:r>
        <w:rPr>
          <w:rFonts w:ascii="Georgia" w:hAnsi="Georgia"/>
          <w:sz w:val="22"/>
        </w:rPr>
        <w:t>1 tasse (150 g) de mangue fraîche ou congelée, coupée en morceaux</w:t>
      </w:r>
    </w:p>
    <w:p>
      <w:pPr>
        <w:pStyle w:val="ListBullet"/>
        <w:spacing w:after="60"/>
      </w:pPr>
      <w:r>
        <w:rPr>
          <w:rFonts w:ascii="Georgia" w:hAnsi="Georgia"/>
          <w:sz w:val="22"/>
        </w:rPr>
        <w:t>Jus d'1/2 citron</w:t>
      </w:r>
    </w:p>
    <w:p>
      <w:pPr>
        <w:pStyle w:val="ListBullet"/>
        <w:spacing w:after="60"/>
      </w:pPr>
      <w:r>
        <w:rPr>
          <w:rFonts w:ascii="Georgia" w:hAnsi="Georgia"/>
          <w:sz w:val="22"/>
        </w:rPr>
        <w:t>1 cuillère à soupe de graines de chia ou de lin</w:t>
      </w:r>
    </w:p>
    <w:p>
      <w:pPr>
        <w:pStyle w:val="ListBullet"/>
        <w:spacing w:after="60"/>
      </w:pPr>
      <w:r>
        <w:rPr>
          <w:rFonts w:ascii="Georgia" w:hAnsi="Georgia"/>
          <w:sz w:val="22"/>
        </w:rPr>
        <w:t>1 tasse (250 ml) d'eau filtrée ou d'eau de coco</w:t>
      </w:r>
    </w:p>
    <w:p>
      <w:pPr>
        <w:spacing w:after="120"/>
        <w:jc w:val="both"/>
      </w:pPr>
      <w:r>
        <w:rPr>
          <w:rFonts w:ascii="Georgia" w:hAnsi="Georgia"/>
          <w:b/>
          <w:sz w:val="22"/>
        </w:rPr>
        <w:t>Instructions :</w:t>
      </w:r>
    </w:p>
    <w:p>
      <w:pPr>
        <w:spacing w:after="120"/>
        <w:jc w:val="both"/>
      </w:pPr>
      <w:r>
        <w:rPr>
          <w:rFonts w:ascii="Georgia" w:hAnsi="Georgia"/>
          <w:sz w:val="22"/>
        </w:rPr>
        <w:t>Mettez le kale, la mangue, le jus de citron, les graines de chia et l'eau dans votre BlendBoss. Mixez jusqu'à obtenir une texture crémeuse et lisse.</w:t>
      </w:r>
    </w:p>
    <w:p>
      <w:pPr>
        <w:spacing w:after="120"/>
        <w:jc w:val="both"/>
      </w:pPr>
      <w:r>
        <w:rPr>
          <w:rFonts w:ascii="Georgia" w:hAnsi="Georgia"/>
          <w:b/>
          <w:sz w:val="22"/>
        </w:rPr>
        <w:t>Conseil de l'auteur :</w:t>
      </w:r>
      <w:r>
        <w:rPr>
          <w:rFonts w:ascii="Georgia" w:hAnsi="Georgia"/>
          <w:sz w:val="22"/>
        </w:rPr>
        <w:t xml:space="preserve"> Les graines de chia gonfleront légèrement, rendant le smoothie plus épais et plus rassasiant. Laissez reposer quelques minutes avant de consommer si vous aimez cette texture.</w:t>
      </w:r>
    </w:p>
    <w:p>
      <w:pPr>
        <w:pStyle w:val="Heading4"/>
      </w:pPr>
      <w:r>
        <w:rPr>
          <w:rFonts w:ascii="Georgia" w:hAnsi="Georgia"/>
        </w:rPr>
        <w:t>7. Le Nettoyage Profond Pamplemousse-Gingembre</w:t>
      </w:r>
    </w:p>
    <w:p>
      <w:pPr>
        <w:spacing w:after="120"/>
        <w:jc w:val="both"/>
      </w:pPr>
      <w:r>
        <w:rPr>
          <w:rFonts w:ascii="Georgia" w:hAnsi="Georgia"/>
          <w:sz w:val="22"/>
        </w:rPr>
        <w:t>Un smoothie audacieux et puissant, parfait pour un nettoyage intense grâce à l'amertume du pamplemousse et les épices du gingembre et du curcuma.</w:t>
      </w:r>
    </w:p>
    <w:p>
      <w:pPr>
        <w:spacing w:after="120"/>
        <w:jc w:val="both"/>
      </w:pPr>
      <w:r>
        <w:rPr>
          <w:rFonts w:ascii="Georgia" w:hAnsi="Georgia"/>
          <w:b/>
          <w:sz w:val="22"/>
        </w:rPr>
        <w:t>Ingrédients :</w:t>
      </w:r>
    </w:p>
    <w:p>
      <w:pPr>
        <w:pStyle w:val="ListBullet"/>
        <w:spacing w:after="60"/>
      </w:pPr>
      <w:r>
        <w:rPr>
          <w:rFonts w:ascii="Georgia" w:hAnsi="Georgia"/>
          <w:sz w:val="22"/>
        </w:rPr>
        <w:t>1/2 pamplemousse, pelé à vif (sans la peau blanche amère)</w:t>
      </w:r>
    </w:p>
    <w:p>
      <w:pPr>
        <w:pStyle w:val="ListBullet"/>
        <w:spacing w:after="60"/>
      </w:pPr>
      <w:r>
        <w:rPr>
          <w:rFonts w:ascii="Georgia" w:hAnsi="Georgia"/>
          <w:sz w:val="22"/>
        </w:rPr>
        <w:t>1 carotte de taille moyenne, pelée et coupée en morceaux</w:t>
      </w:r>
    </w:p>
    <w:p>
      <w:pPr>
        <w:pStyle w:val="ListBullet"/>
        <w:spacing w:after="60"/>
      </w:pPr>
      <w:r>
        <w:rPr>
          <w:rFonts w:ascii="Georgia" w:hAnsi="Georgia"/>
          <w:sz w:val="22"/>
        </w:rPr>
        <w:t>1 cm de gingembre frais, pelé</w:t>
      </w:r>
    </w:p>
    <w:p>
      <w:pPr>
        <w:pStyle w:val="ListBullet"/>
        <w:spacing w:after="60"/>
      </w:pPr>
      <w:r>
        <w:rPr>
          <w:rFonts w:ascii="Georgia" w:hAnsi="Georgia"/>
          <w:sz w:val="22"/>
        </w:rPr>
        <w:t>1/2 cuillère à café de curcuma frais râpé ou en poudre</w:t>
      </w:r>
    </w:p>
    <w:p>
      <w:pPr>
        <w:pStyle w:val="ListBullet"/>
        <w:spacing w:after="60"/>
      </w:pPr>
      <w:r>
        <w:rPr>
          <w:rFonts w:ascii="Georgia" w:hAnsi="Georgia"/>
          <w:sz w:val="22"/>
        </w:rPr>
        <w:t>1/4 tasse (8 g) de feuilles de coriandre fraîche (facultatif, pour une saveur herbacée)</w:t>
      </w:r>
    </w:p>
    <w:p>
      <w:pPr>
        <w:pStyle w:val="ListBullet"/>
        <w:spacing w:after="60"/>
      </w:pPr>
      <w:r>
        <w:rPr>
          <w:rFonts w:ascii="Georgia" w:hAnsi="Georgia"/>
          <w:sz w:val="22"/>
        </w:rPr>
        <w:t>1 tasse (250 ml) d'eau filtrée</w:t>
      </w:r>
    </w:p>
    <w:p>
      <w:pPr>
        <w:spacing w:after="120"/>
        <w:jc w:val="both"/>
      </w:pPr>
      <w:r>
        <w:rPr>
          <w:rFonts w:ascii="Georgia" w:hAnsi="Georgia"/>
          <w:b/>
          <w:sz w:val="22"/>
        </w:rPr>
        <w:t>Instructions :</w:t>
      </w:r>
    </w:p>
    <w:p>
      <w:pPr>
        <w:spacing w:after="120"/>
        <w:jc w:val="both"/>
      </w:pPr>
      <w:r>
        <w:rPr>
          <w:rFonts w:ascii="Georgia" w:hAnsi="Georgia"/>
          <w:sz w:val="22"/>
        </w:rPr>
        <w:t>Dans votre BlendBoss, combinez le pamplemousse, la carotte, le gingembre, le curcuma et la coriandre si utilisée. Ajoutez l'eau et mixez à haute vitesse jusqu'à obtenir une consistance parfaitement lisse.</w:t>
      </w:r>
    </w:p>
    <w:p>
      <w:pPr>
        <w:spacing w:after="120"/>
        <w:jc w:val="both"/>
      </w:pPr>
      <w:r>
        <w:rPr>
          <w:rFonts w:ascii="Georgia" w:hAnsi="Georgia"/>
          <w:b/>
          <w:sz w:val="22"/>
        </w:rPr>
        <w:t>Conseil de l'auteur :</w:t>
      </w:r>
      <w:r>
        <w:rPr>
          <w:rFonts w:ascii="Georgia" w:hAnsi="Georgia"/>
          <w:sz w:val="22"/>
        </w:rPr>
        <w:t xml:space="preserve"> L'amertume du pamplemousse est un signe de ses puissants antioxydants. Si elle est trop forte, ajoutez une demi-pomme pour adoucir.</w:t>
      </w:r>
    </w:p>
    <w:p>
      <w:pPr>
        <w:spacing w:after="120"/>
        <w:jc w:val="both"/>
      </w:pPr>
      <w:r>
        <w:rPr>
          <w:rFonts w:ascii="Georgia" w:hAnsi="Georgia"/>
          <w:sz w:val="22"/>
        </w:rPr>
        <w:t>Ces recettes sont vos alliées pour retrouver légèreté, énergie et vitalité. N'oubliez pas, un corps nourri et soutenu est un corps qui fonctionne mieux, et votre BlendBoss est là pour vous aider à atteindre cet objectif avec facilité et plaisir. Santé !</w:t>
      </w:r>
    </w:p>
    <w:p>
      <w:r>
        <w:br w:type="page"/>
      </w:r>
    </w:p>
    <w:p/>
    <w:p/>
    <w:p/>
    <w:p/>
    <w:p/>
    <w:p/>
    <w:p/>
    <w:p/>
    <w:p>
      <w:pPr>
        <w:jc w:val="center"/>
      </w:pPr>
      <w:r>
        <w:rPr>
          <w:rFonts w:ascii="Arial" w:hAnsi="Arial"/>
          <w:color w:val="808080"/>
          <w:sz w:val="20"/>
        </w:rPr>
        <w:t>CHAPITRE 7</w:t>
      </w:r>
    </w:p>
    <w:p>
      <w:pPr>
        <w:jc w:val="center"/>
      </w:pPr>
      <w:r>
        <w:rPr>
          <w:rFonts w:ascii="Georgia" w:hAnsi="Georgia"/>
          <w:b/>
          <w:sz w:val="44"/>
        </w:rPr>
        <w:t>Le Plein d'Énergie Matinale : 7 Recettes pour un Réveil Dynamique</w:t>
      </w:r>
    </w:p>
    <w:p>
      <w:r>
        <w:br w:type="page"/>
      </w:r>
    </w:p>
    <w:p>
      <w:pPr>
        <w:spacing w:after="120"/>
        <w:jc w:val="both"/>
      </w:pPr>
      <w:r>
        <w:rPr>
          <w:rFonts w:ascii="Georgia" w:hAnsi="Georgia"/>
          <w:sz w:val="22"/>
        </w:rPr>
        <w:t>Adieu la fatigue matinale et les coups de pompe de mi-journée ! Dans ce chapitre, nous allons transformer votre routine matinale avec des smoothies conçus pour vous propulser. Imaginez un réveil où votre corps et votre esprit sont alimentés non pas par une dose rapide de sucre, mais par un carburant durable et nutritif. C'est exactement ce que ces sept recettes de smoothies révolutionnaires, préparées avec la puissance inégalée de votre BlendBoss, vous promettent.</w:t>
      </w:r>
    </w:p>
    <w:p>
      <w:pPr>
        <w:spacing w:after="120"/>
        <w:jc w:val="both"/>
      </w:pPr>
      <w:r>
        <w:rPr>
          <w:rFonts w:ascii="Georgia" w:hAnsi="Georgia"/>
          <w:sz w:val="22"/>
        </w:rPr>
        <w:t>Chaque journée est une nouvelle opportunité de performance et de bien-être. Choisir de démarrer avec un smoothie BlendBoss, c'est opter pour une solution à la fois délicieuse, rapide à préparer et exceptionnellement nutritive. Ces élixirs matinaux sont bien plus qu'une simple boisson ; ils sont un repas complet, un concentré d'énergie qui remplacera avantageusement un petit-déjeuner traditionnel, souvent trop riche en sucres raffinés ou trop pauvre en nutriments essentiels. Nos recettes sont spécifiquement élaborées pour vous apporter une énergie constante, vous aidant à maintenir votre concentration, votre vitalité et votre bonne humeur jusqu'au prochain repas. Préparez-vous à dynamiser vos matins et à optimiser chaque moment de votre journée !</w:t>
      </w:r>
    </w:p>
    <w:p>
      <w:pPr>
        <w:pStyle w:val="Heading3"/>
      </w:pPr>
      <w:r>
        <w:rPr>
          <w:rFonts w:ascii="Georgia" w:hAnsi="Georgia"/>
        </w:rPr>
        <w:t>Le Secret d'une Énergie Durable : Glucides Complexes et Protéines</w:t>
      </w:r>
    </w:p>
    <w:p>
      <w:pPr>
        <w:spacing w:after="120"/>
        <w:jc w:val="both"/>
      </w:pPr>
      <w:r>
        <w:rPr>
          <w:rFonts w:ascii="Georgia" w:hAnsi="Georgia"/>
          <w:sz w:val="22"/>
        </w:rPr>
        <w:t xml:space="preserve">La clé d'un démarrage dynamique qui dure toute la matinée réside dans l'équilibre parfait des macronutriments. Nos recettes sont scrupuleusement élaborées pour être </w:t>
      </w:r>
      <w:r>
        <w:rPr>
          <w:rFonts w:ascii="Georgia" w:hAnsi="Georgia"/>
          <w:b/>
          <w:sz w:val="22"/>
        </w:rPr>
        <w:t>riches en glucides complexes et en protéines</w:t>
      </w:r>
      <w:r>
        <w:rPr>
          <w:rFonts w:ascii="Georgia" w:hAnsi="Georgia"/>
          <w:sz w:val="22"/>
        </w:rPr>
        <w:t>, garantissant une énergie soutenue sans les pics et les chutes de glycémie associés aux petits-déjeuners trop sucrés.</w:t>
      </w:r>
    </w:p>
    <w:p>
      <w:pPr>
        <w:spacing w:after="120"/>
        <w:jc w:val="both"/>
      </w:pPr>
      <w:r>
        <w:rPr>
          <w:rFonts w:ascii="Georgia" w:hAnsi="Georgia"/>
          <w:sz w:val="22"/>
        </w:rPr>
        <w:t xml:space="preserve">Les </w:t>
      </w:r>
      <w:r>
        <w:rPr>
          <w:rFonts w:ascii="Georgia" w:hAnsi="Georgia"/>
          <w:b/>
          <w:sz w:val="22"/>
        </w:rPr>
        <w:t>glucides complexes</w:t>
      </w:r>
      <w:r>
        <w:rPr>
          <w:rFonts w:ascii="Georgia" w:hAnsi="Georgia"/>
          <w:sz w:val="22"/>
        </w:rPr>
        <w:t>, comme ceux que l'on trouve dans l'avoine complète, certains fruits à faible indice glycémique et les légumes verts, sont digérés plus lentement par l'organisme. Cette digestion progressive assure une libération graduelle de glucose dans le sang, fournissant un flux d'énergie constant et évitant le fameux "coup de barre" de fin de matinée. Ils sont également une source précieuse de fibres, essentielles pour une bonne santé digestive et pour prolonger la sensation de satiété.</w:t>
      </w:r>
    </w:p>
    <w:p>
      <w:pPr>
        <w:spacing w:after="120"/>
        <w:jc w:val="both"/>
      </w:pPr>
      <w:r>
        <w:rPr>
          <w:rFonts w:ascii="Georgia" w:hAnsi="Georgia"/>
          <w:sz w:val="22"/>
        </w:rPr>
        <w:t xml:space="preserve">Les </w:t>
      </w:r>
      <w:r>
        <w:rPr>
          <w:rFonts w:ascii="Georgia" w:hAnsi="Georgia"/>
          <w:b/>
          <w:sz w:val="22"/>
        </w:rPr>
        <w:t>protéines</w:t>
      </w:r>
      <w:r>
        <w:rPr>
          <w:rFonts w:ascii="Georgia" w:hAnsi="Georgia"/>
          <w:sz w:val="22"/>
        </w:rPr>
        <w:t>, qu'elles soient d'origine végétale (poudres de protéines végétales, beurres de noix, graines, spiruline) ou animale (yaourt grec, kéfir si vous n'êtes pas végétalien), sont les bâtisseurs de nos cellules et jouent un rôle crucial dans le maintien de la masse musculaire et la régulation de l'appétit. Associées aux glucides complexes, elles ralentissent encore davantage la digestion, stabilisent la glycémie et vous procurent une satiété durable. Un petit-déjeuner riche en protéines est également démontré pour améliorer la concentration et la vigilance tout au long de la matinée. En intégrant ces deux piliers nutritionnels dans chaque smoothie, nous créons un véritable carburant pour votre corps et votre esprit, vous permettant d'affronter votre journée avec force et clarté.</w:t>
      </w:r>
    </w:p>
    <w:p>
      <w:pPr>
        <w:pStyle w:val="Heading3"/>
      </w:pPr>
      <w:r>
        <w:rPr>
          <w:rFonts w:ascii="Georgia" w:hAnsi="Georgia"/>
        </w:rPr>
        <w:t>Ingrédients Vedettes pour un Boost Matinal</w:t>
      </w:r>
    </w:p>
    <w:p>
      <w:pPr>
        <w:spacing w:after="120"/>
        <w:jc w:val="both"/>
      </w:pPr>
      <w:r>
        <w:rPr>
          <w:rFonts w:ascii="Georgia" w:hAnsi="Georgia"/>
          <w:sz w:val="22"/>
        </w:rPr>
        <w:t>Pour maximiser les bienfaits de nos smoothies énergisants, nous nous appuyons sur une sélection d'ingrédients choisis pour leurs propriétés nutritives exceptionnelles et leur capacité à fournir une énergie de qualité.</w:t>
      </w:r>
    </w:p>
    <w:p>
      <w:pPr>
        <w:pStyle w:val="ListBullet"/>
        <w:spacing w:after="60"/>
      </w:pPr>
      <w:r>
        <w:rPr>
          <w:rFonts w:ascii="Georgia" w:hAnsi="Georgia"/>
          <w:b/>
          <w:sz w:val="22"/>
        </w:rPr>
        <w:t>Avoine (flocons d'avoine entiers)</w:t>
      </w:r>
      <w:r>
        <w:rPr>
          <w:rFonts w:ascii="Georgia" w:hAnsi="Georgia"/>
          <w:sz w:val="22"/>
        </w:rPr>
        <w:t xml:space="preserve"> : Véritable champion des glucides complexes, l'avoine est une source fantastique de fibres solubles, notamment le bêta-glucane. Celui-ci contribue à la régulation du cholestérol et à une libération lente du glucose. Sa texture crémeuse est parfaite pour les smoothies, et sa richesse en minéraux (magnésium, fer) et en vitamines B en fait un allié indispensable pour l'énergie cellulaire.</w:t>
      </w:r>
    </w:p>
    <w:p>
      <w:pPr>
        <w:pStyle w:val="ListBullet"/>
        <w:spacing w:after="60"/>
      </w:pPr>
      <w:r>
        <w:rPr>
          <w:rFonts w:ascii="Georgia" w:hAnsi="Georgia"/>
          <w:b/>
          <w:sz w:val="22"/>
        </w:rPr>
        <w:t>Beurres de noix (amande, cacahuète naturelle, cajou)</w:t>
      </w:r>
      <w:r>
        <w:rPr>
          <w:rFonts w:ascii="Georgia" w:hAnsi="Georgia"/>
          <w:sz w:val="22"/>
        </w:rPr>
        <w:t xml:space="preserve"> : Ces délices crémeux sont une excellente source de graisses saines (monoinsaturées et polyinsaturées), de protéines végétales et de fibres. Ils contribuent grandement à la satiété, à la stabilisation de la glycémie et apportent une saveur riche et gourmande. Optez toujours pour des versions sans sucres ajoutés ni huiles hydrogénées.</w:t>
      </w:r>
    </w:p>
    <w:p>
      <w:pPr>
        <w:pStyle w:val="ListBullet"/>
        <w:spacing w:after="60"/>
      </w:pPr>
      <w:r>
        <w:rPr>
          <w:rFonts w:ascii="Georgia" w:hAnsi="Georgia"/>
          <w:b/>
          <w:sz w:val="22"/>
        </w:rPr>
        <w:t>Graines (chia, lin, chanvre)</w:t>
      </w:r>
      <w:r>
        <w:rPr>
          <w:rFonts w:ascii="Georgia" w:hAnsi="Georgia"/>
          <w:sz w:val="22"/>
        </w:rPr>
        <w:t xml:space="preserve"> : Ces petites pépites nutritionnelles sont des super-héros. Les graines de chia et de lin sont particulièrement riches en acides gras oméga-3, essentiels pour la santé du cerveau et la réduction de l'inflammation. Toutes trois sont d'excellentes sources de fibres, de protéines et de divers minéraux. Elles épaississent naturellement les smoothies et augmentent leur pouvoir nutritif.</w:t>
      </w:r>
    </w:p>
    <w:p>
      <w:pPr>
        <w:pStyle w:val="ListBullet"/>
        <w:spacing w:after="60"/>
      </w:pPr>
      <w:r>
        <w:rPr>
          <w:rFonts w:ascii="Georgia" w:hAnsi="Georgia"/>
          <w:b/>
          <w:sz w:val="22"/>
        </w:rPr>
        <w:t>Fruits à indice glycémique bas (baies, pommes vertes, poires)</w:t>
      </w:r>
      <w:r>
        <w:rPr>
          <w:rFonts w:ascii="Georgia" w:hAnsi="Georgia"/>
          <w:sz w:val="22"/>
        </w:rPr>
        <w:t xml:space="preserve"> : Contrairement aux fruits très sucrés qui peuvent provoquer un pic d'insuline, les fruits à faible indice glycémique libèrent leurs sucres plus lentement. Les baies (myrtilles, framboises, mûres) sont également bourrées d'antioxydants, tandis que les pommes vertes et les poires apportent fibres et fraîcheur. Ils contribuent à la saveur sans compromettre la stabilité énergétique.</w:t>
      </w:r>
    </w:p>
    <w:p>
      <w:pPr>
        <w:pStyle w:val="ListBullet"/>
        <w:spacing w:after="60"/>
      </w:pPr>
      <w:r>
        <w:rPr>
          <w:rFonts w:ascii="Georgia" w:hAnsi="Georgia"/>
          <w:b/>
          <w:sz w:val="22"/>
        </w:rPr>
        <w:t>Légumes verts (épinards, kale)</w:t>
      </w:r>
      <w:r>
        <w:rPr>
          <w:rFonts w:ascii="Georgia" w:hAnsi="Georgia"/>
          <w:sz w:val="22"/>
        </w:rPr>
        <w:t xml:space="preserve"> : Intégrer des légumes verts dans vos smoothies est un moyen facile d'augmenter l'apport en vitamines, minéraux et antioxydants sans altérer le goût. Les épinards, par exemple, sont quasiment indétectables dans un smoothie fruité et apportent du fer, du magnésium et de la vitamine K.</w:t>
      </w:r>
    </w:p>
    <w:p>
      <w:pPr>
        <w:spacing w:after="120"/>
        <w:jc w:val="both"/>
      </w:pPr>
      <w:r>
        <w:rPr>
          <w:rFonts w:ascii="Georgia" w:hAnsi="Georgia"/>
          <w:sz w:val="22"/>
        </w:rPr>
        <w:t>En combinant ces ingrédients vedettes, vous construisez des smoothies non seulement délicieux, mais aussi puissamment efficaces pour nourrir votre corps et soutenir votre énergie tout au long de la matinée.</w:t>
      </w:r>
    </w:p>
    <w:p>
      <w:pPr>
        <w:pStyle w:val="Heading3"/>
      </w:pPr>
      <w:r>
        <w:rPr>
          <w:rFonts w:ascii="Georgia" w:hAnsi="Georgia"/>
        </w:rPr>
        <w:t>Des Smoothies pour Remplacer le Petit-Déjeuner</w:t>
      </w:r>
    </w:p>
    <w:p>
      <w:pPr>
        <w:spacing w:after="120"/>
        <w:jc w:val="both"/>
      </w:pPr>
      <w:r>
        <w:rPr>
          <w:rFonts w:ascii="Georgia" w:hAnsi="Georgia"/>
          <w:sz w:val="22"/>
        </w:rPr>
        <w:t xml:space="preserve">L'idée de remplacer un petit-déjeuner traditionnel par un smoothie peut sembler audacieuse pour certains, mais c'est une stratégie nutritionnelle extrêmement efficace lorsque c'est bien fait. Un smoothie BlendBoss bien équilibré n'est pas une simple boisson ; c'est un </w:t>
      </w:r>
      <w:r>
        <w:rPr>
          <w:rFonts w:ascii="Georgia" w:hAnsi="Georgia"/>
          <w:b/>
          <w:sz w:val="22"/>
        </w:rPr>
        <w:t>repas liquide complet</w:t>
      </w:r>
      <w:r>
        <w:rPr>
          <w:rFonts w:ascii="Georgia" w:hAnsi="Georgia"/>
          <w:sz w:val="22"/>
        </w:rPr>
        <w:t xml:space="preserve"> qui peut surpasser en densité nutritionnelle et en bénéfices énergétiques de nombreux petits-déjeuners classiques.</w:t>
      </w:r>
    </w:p>
    <w:p>
      <w:pPr>
        <w:spacing w:after="120"/>
        <w:jc w:val="both"/>
      </w:pPr>
      <w:r>
        <w:rPr>
          <w:rFonts w:ascii="Georgia" w:hAnsi="Georgia"/>
          <w:sz w:val="22"/>
        </w:rPr>
        <w:t>Pour qu'un smoothie puisse légitimement remplacer votre premier repas de la journée, il doit répondre à certains critères essentiels :</w:t>
      </w:r>
    </w:p>
    <w:p>
      <w:pPr>
        <w:pStyle w:val="ListBullet"/>
        <w:spacing w:after="60"/>
      </w:pPr>
      <w:r>
        <w:rPr>
          <w:rFonts w:ascii="Georgia" w:hAnsi="Georgia"/>
          <w:b/>
          <w:sz w:val="22"/>
        </w:rPr>
        <w:t>Apport calorique suffisant</w:t>
      </w:r>
      <w:r>
        <w:rPr>
          <w:rFonts w:ascii="Georgia" w:hAnsi="Georgia"/>
          <w:sz w:val="22"/>
        </w:rPr>
        <w:t xml:space="preserve"> : Il doit vous apporter assez d'énergie pour tenir jusqu'au déjeuner, sans être excessif.</w:t>
      </w:r>
    </w:p>
    <w:p>
      <w:pPr>
        <w:pStyle w:val="ListBullet"/>
        <w:spacing w:after="60"/>
      </w:pPr>
      <w:r>
        <w:rPr>
          <w:rFonts w:ascii="Georgia" w:hAnsi="Georgia"/>
          <w:b/>
          <w:sz w:val="22"/>
        </w:rPr>
        <w:t>Équilibre des macronutriments</w:t>
      </w:r>
      <w:r>
        <w:rPr>
          <w:rFonts w:ascii="Georgia" w:hAnsi="Georgia"/>
          <w:sz w:val="22"/>
        </w:rPr>
        <w:t xml:space="preserve"> : Un bon smoothie-déjeuner doit contenir une quantité adéquate de protéines, de glucides complexes et de graisses saines. C'est cet équilibre qui garantira la satiété et une libération d'énergie stable.</w:t>
      </w:r>
    </w:p>
    <w:p>
      <w:pPr>
        <w:pStyle w:val="ListBullet"/>
        <w:spacing w:after="60"/>
      </w:pPr>
      <w:r>
        <w:rPr>
          <w:rFonts w:ascii="Georgia" w:hAnsi="Georgia"/>
          <w:b/>
          <w:sz w:val="22"/>
        </w:rPr>
        <w:t>Richesse en fibres</w:t>
      </w:r>
      <w:r>
        <w:rPr>
          <w:rFonts w:ascii="Georgia" w:hAnsi="Georgia"/>
          <w:sz w:val="22"/>
        </w:rPr>
        <w:t xml:space="preserve"> : Les fibres sont cruciales pour la digestion, la satiété et la régulation de la glycémie. Les flocons d'avoine, les graines (chia, lin), les fruits et les légumes verts sont d'excellentes sources.</w:t>
      </w:r>
    </w:p>
    <w:p>
      <w:pPr>
        <w:pStyle w:val="ListBullet"/>
        <w:spacing w:after="60"/>
      </w:pPr>
      <w:r>
        <w:rPr>
          <w:rFonts w:ascii="Georgia" w:hAnsi="Georgia"/>
          <w:b/>
          <w:sz w:val="22"/>
        </w:rPr>
        <w:t>Micronutriments</w:t>
      </w:r>
      <w:r>
        <w:rPr>
          <w:rFonts w:ascii="Georgia" w:hAnsi="Georgia"/>
          <w:sz w:val="22"/>
        </w:rPr>
        <w:t xml:space="preserve"> : Vitamins, minéraux et antioxydants sont abondants dans les fruits, légumes et super-aliments intégrés à nos recettes.</w:t>
      </w:r>
    </w:p>
    <w:p>
      <w:pPr>
        <w:spacing w:after="120"/>
        <w:jc w:val="both"/>
      </w:pPr>
      <w:r>
        <w:rPr>
          <w:rFonts w:ascii="Georgia" w:hAnsi="Georgia"/>
          <w:sz w:val="22"/>
        </w:rPr>
        <w:t>Contrairement aux céréales sucrées, aux pâtisseries industrielles ou même aux toasts blancs, qui peuvent entraîner un pic de glycémie suivi d'une chute brutale, nos smoothies sont conçus pour vous offrir une courbe d'énergie douce et prolongée. Ils sont également incroyablement pratiques : quelques minutes suffisent avec votre BlendBoss pour préparer un repas nutritif que vous pouvez emporter.</w:t>
      </w:r>
    </w:p>
    <w:p>
      <w:pPr>
        <w:pStyle w:val="Heading3"/>
      </w:pPr>
      <w:r>
        <w:rPr>
          <w:rFonts w:ascii="Georgia" w:hAnsi="Georgia"/>
        </w:rPr>
        <w:t>Personnaliser pour Éviter les Coups de Fatigue de Mi-Matinée</w:t>
      </w:r>
    </w:p>
    <w:p>
      <w:pPr>
        <w:spacing w:after="120"/>
        <w:jc w:val="both"/>
      </w:pPr>
      <w:r>
        <w:rPr>
          <w:rFonts w:ascii="Georgia" w:hAnsi="Georgia"/>
          <w:sz w:val="22"/>
        </w:rPr>
        <w:t>La personnalisation est la clé pour que votre smoothie matinal soit parfaitement adapté à vos besoins et vous garantisse une énergie constante jusqu'au déjeuner. Pour éviter les coups de fatigue de mi-matinée, il est essentiel de comprendre comment ajuster les proportions et les types d'ingrédients.</w:t>
      </w:r>
    </w:p>
    <w:p>
      <w:pPr>
        <w:pStyle w:val="ListBullet"/>
        <w:spacing w:after="60"/>
      </w:pPr>
      <w:r>
        <w:rPr>
          <w:rFonts w:ascii="Georgia" w:hAnsi="Georgia"/>
          <w:b/>
          <w:sz w:val="22"/>
        </w:rPr>
        <w:t>Augmentez les protéines</w:t>
      </w:r>
      <w:r>
        <w:rPr>
          <w:rFonts w:ascii="Georgia" w:hAnsi="Georgia"/>
          <w:sz w:val="22"/>
        </w:rPr>
        <w:t xml:space="preserve"> : Si vous vous sentez affamé avant le déjeuner, ajoutez une mesure supplémentaire de poudre de protéines (végétale ou de lactosérum), une cuillère à soupe de beurre de noix ou une portion de yaourt grec ou de kéfir. Les protéines sont le macronutriment le plus rassasiant.</w:t>
      </w:r>
    </w:p>
    <w:p>
      <w:pPr>
        <w:pStyle w:val="ListBullet"/>
        <w:spacing w:after="60"/>
      </w:pPr>
      <w:r>
        <w:rPr>
          <w:rFonts w:ascii="Georgia" w:hAnsi="Georgia"/>
          <w:b/>
          <w:sz w:val="22"/>
        </w:rPr>
        <w:t>Intégrez des graisses saines</w:t>
      </w:r>
      <w:r>
        <w:rPr>
          <w:rFonts w:ascii="Georgia" w:hAnsi="Georgia"/>
          <w:sz w:val="22"/>
        </w:rPr>
        <w:t xml:space="preserve"> : Les graisses saines (avocat, beurre de noix, graines de chia/lin/chanvre) ralentissent la digestion et augmentent la satiété. Si votre smoothie vous semble "léger" sur le plan énergétique, un quart ou une demi-avocat ou une cuillère à soupe supplémentaire de beurre de noix peut faire des merveilles.</w:t>
      </w:r>
    </w:p>
    <w:p>
      <w:pPr>
        <w:pStyle w:val="ListBullet"/>
        <w:spacing w:after="60"/>
      </w:pPr>
      <w:r>
        <w:rPr>
          <w:rFonts w:ascii="Georgia" w:hAnsi="Georgia"/>
          <w:b/>
          <w:sz w:val="22"/>
        </w:rPr>
        <w:t>Priorisez les fibres</w:t>
      </w:r>
      <w:r>
        <w:rPr>
          <w:rFonts w:ascii="Georgia" w:hAnsi="Georgia"/>
          <w:sz w:val="22"/>
        </w:rPr>
        <w:t xml:space="preserve"> : L'avoine, les graines, les fruits à faible IG et les légumes verts sont vos meilleurs amis. Plus votre smoothie est riche en fibres, plus il vous soutiendra longtemps. N'hésitez pas à ajouter une poignée supplémentaire d'épinards ou une cuillère à soupe de flocons d'avoine.</w:t>
      </w:r>
    </w:p>
    <w:p>
      <w:pPr>
        <w:pStyle w:val="ListBullet"/>
        <w:spacing w:after="60"/>
      </w:pPr>
      <w:r>
        <w:rPr>
          <w:rFonts w:ascii="Georgia" w:hAnsi="Georgia"/>
          <w:b/>
          <w:sz w:val="22"/>
        </w:rPr>
        <w:t>Modérez les sucres</w:t>
      </w:r>
      <w:r>
        <w:rPr>
          <w:rFonts w:ascii="Georgia" w:hAnsi="Georgia"/>
          <w:sz w:val="22"/>
        </w:rPr>
        <w:t xml:space="preserve"> : Même naturels, les sucres des fruits peuvent être en excès. Concentrez-vous sur les fruits à faible indice glycémique (baies, pommes vertes) et utilisez les fruits plus sucrés (bananes mûres, mangues) avec parcimonie ou en les équilibrant avec beaucoup de fibres, de protéines et de graisses saines. Si vous avez besoin d'une touche sucrée supplémentaire, optez pour des édulcorants naturels sans calorie comme la stévia ou l'érythritol, ou une petite datte Medjool qui apporte aussi des fibres.</w:t>
      </w:r>
    </w:p>
    <w:p>
      <w:pPr>
        <w:pStyle w:val="ListBullet"/>
        <w:spacing w:after="60"/>
      </w:pPr>
      <w:r>
        <w:rPr>
          <w:rFonts w:ascii="Georgia" w:hAnsi="Georgia"/>
          <w:b/>
          <w:sz w:val="22"/>
        </w:rPr>
        <w:t>Hydratation</w:t>
      </w:r>
      <w:r>
        <w:rPr>
          <w:rFonts w:ascii="Georgia" w:hAnsi="Georgia"/>
          <w:sz w:val="22"/>
        </w:rPr>
        <w:t xml:space="preserve"> : Assurez-vous d'utiliser suffisamment de liquide (eau, lait végétal non sucré, eau de coco) pour obtenir une consistance agréable sans diluer les nutriments. Une bonne hydratation est également cruciale pour l'énergie.</w:t>
      </w:r>
    </w:p>
    <w:p>
      <w:pPr>
        <w:spacing w:after="120"/>
        <w:jc w:val="both"/>
      </w:pPr>
      <w:r>
        <w:rPr>
          <w:rFonts w:ascii="Georgia" w:hAnsi="Georgia"/>
          <w:sz w:val="22"/>
        </w:rPr>
        <w:t>En comprenant ces principes et en adaptant les recettes à votre appétit, à votre niveau d'activité et à vos préférences, vous transformerez votre smoothie matinal en un bouclier contre les baisses d'énergie, vous garantissant une vitalité constante jusqu'au prochain repas.</w:t>
      </w:r>
    </w:p>
    <w:p>
      <w:pPr>
        <w:jc w:val="center"/>
      </w:pPr>
      <w:r>
        <w:rPr>
          <w:color w:val="B4B4B4"/>
        </w:rPr>
        <w:t>______________________________</w:t>
      </w:r>
    </w:p>
    <w:p>
      <w:pPr>
        <w:pStyle w:val="Heading3"/>
      </w:pPr>
      <w:r>
        <w:rPr>
          <w:rFonts w:ascii="Georgia" w:hAnsi="Georgia"/>
        </w:rPr>
        <w:t>Les 7 Recettes pour un Réveil Dynamique</w:t>
      </w:r>
    </w:p>
    <w:p>
      <w:pPr>
        <w:spacing w:after="120"/>
        <w:jc w:val="both"/>
      </w:pPr>
      <w:r>
        <w:rPr>
          <w:rFonts w:ascii="Georgia" w:hAnsi="Georgia"/>
          <w:sz w:val="22"/>
        </w:rPr>
        <w:t>Voici nos recettes phares, conçues pour être préparées facilement et rapidement avec votre BlendBoss, vous garantissant un démarrage optimal chaque matin.</w:t>
      </w:r>
    </w:p>
    <w:p>
      <w:pPr>
        <w:pStyle w:val="Heading4"/>
      </w:pPr>
      <w:r>
        <w:rPr>
          <w:rFonts w:ascii="Georgia" w:hAnsi="Georgia"/>
        </w:rPr>
        <w:t>1. L'Éveil Avoine &amp; Baies</w:t>
      </w:r>
    </w:p>
    <w:p>
      <w:pPr>
        <w:spacing w:after="120"/>
        <w:jc w:val="both"/>
      </w:pPr>
      <w:r>
        <w:rPr>
          <w:rFonts w:ascii="Georgia" w:hAnsi="Georgia"/>
          <w:sz w:val="22"/>
        </w:rPr>
        <w:t>Ce smoothie est un classique réconfortant, parfait pour commencer la journée avec douceur et une énergie stable. Les baies apportent des antioxydants, l'avoine des glucides complexes et les graines de lin des oméga-3.</w:t>
      </w:r>
    </w:p>
    <w:p>
      <w:pPr>
        <w:pStyle w:val="ListBullet"/>
        <w:spacing w:after="60"/>
      </w:pPr>
      <w:r>
        <w:rPr>
          <w:rFonts w:ascii="Georgia" w:hAnsi="Georgia"/>
          <w:b/>
          <w:sz w:val="22"/>
        </w:rPr>
        <w:t>Ingrédients :</w:t>
      </w:r>
    </w:p>
    <w:p>
      <w:pPr>
        <w:pStyle w:val="ListBullet"/>
        <w:spacing w:after="60"/>
      </w:pPr>
      <w:r>
        <w:rPr>
          <w:rFonts w:ascii="Georgia" w:hAnsi="Georgia"/>
          <w:sz w:val="22"/>
        </w:rPr>
        <w:t>125 ml (½ tasse) de lait végétal non sucré (amande, avoine ou soja)</w:t>
      </w:r>
    </w:p>
    <w:p>
      <w:pPr>
        <w:pStyle w:val="ListBullet"/>
        <w:spacing w:after="60"/>
      </w:pPr>
      <w:r>
        <w:rPr>
          <w:rFonts w:ascii="Georgia" w:hAnsi="Georgia"/>
          <w:sz w:val="22"/>
        </w:rPr>
        <w:t>60 g (½ tasse) de flocons d'avoine à cuisson rapide</w:t>
      </w:r>
    </w:p>
    <w:p>
      <w:pPr>
        <w:pStyle w:val="ListBullet"/>
        <w:spacing w:after="60"/>
      </w:pPr>
      <w:r>
        <w:rPr>
          <w:rFonts w:ascii="Georgia" w:hAnsi="Georgia"/>
          <w:sz w:val="22"/>
        </w:rPr>
        <w:t>125 g (1 tasse) de mélange de baies surgelées (myrtilles, framboises, mûres)</w:t>
      </w:r>
    </w:p>
    <w:p>
      <w:pPr>
        <w:pStyle w:val="ListBullet"/>
        <w:spacing w:after="60"/>
      </w:pPr>
      <w:r>
        <w:rPr>
          <w:rFonts w:ascii="Georgia" w:hAnsi="Georgia"/>
          <w:sz w:val="22"/>
        </w:rPr>
        <w:t>1 mesure de poudre de protéines végétales (vanille ou neutre)</w:t>
      </w:r>
    </w:p>
    <w:p>
      <w:pPr>
        <w:pStyle w:val="ListBullet"/>
        <w:spacing w:after="60"/>
      </w:pPr>
      <w:r>
        <w:rPr>
          <w:rFonts w:ascii="Georgia" w:hAnsi="Georgia"/>
          <w:sz w:val="22"/>
        </w:rPr>
        <w:t>1 cuillère à soupe de graines de lin moulues</w:t>
      </w:r>
    </w:p>
    <w:p>
      <w:pPr>
        <w:pStyle w:val="ListBullet"/>
        <w:spacing w:after="60"/>
      </w:pPr>
      <w:r>
        <w:rPr>
          <w:rFonts w:ascii="Georgia" w:hAnsi="Georgia"/>
          <w:sz w:val="22"/>
        </w:rPr>
        <w:t>Une pincée de cannelle (facultatif)</w:t>
      </w:r>
    </w:p>
    <w:p>
      <w:pPr>
        <w:pStyle w:val="ListBullet"/>
        <w:spacing w:after="60"/>
      </w:pPr>
      <w:r>
        <w:rPr>
          <w:rFonts w:ascii="Georgia" w:hAnsi="Georgia"/>
          <w:sz w:val="22"/>
        </w:rPr>
        <w:t>Quelques glaçons (si les baies ne sont pas assez froides)</w:t>
      </w:r>
    </w:p>
    <w:p>
      <w:pPr>
        <w:pStyle w:val="ListBullet"/>
        <w:spacing w:after="60"/>
      </w:pPr>
      <w:r>
        <w:rPr>
          <w:rFonts w:ascii="Georgia" w:hAnsi="Georgia"/>
          <w:b/>
          <w:sz w:val="22"/>
        </w:rPr>
        <w:t>Instructions :</w:t>
      </w:r>
    </w:p>
    <w:p>
      <w:pPr>
        <w:pStyle w:val="ListNumber"/>
        <w:spacing w:after="60"/>
      </w:pPr>
      <w:r>
        <w:rPr>
          <w:rFonts w:ascii="Georgia" w:hAnsi="Georgia"/>
          <w:sz w:val="22"/>
        </w:rPr>
        <w:t>Versez le lait végétal dans votre BlendBoss.</w:t>
      </w:r>
    </w:p>
    <w:p>
      <w:pPr>
        <w:pStyle w:val="ListNumber"/>
        <w:spacing w:after="60"/>
      </w:pPr>
      <w:r>
        <w:rPr>
          <w:rFonts w:ascii="Georgia" w:hAnsi="Georgia"/>
          <w:sz w:val="22"/>
        </w:rPr>
        <w:t>Ajoutez les flocons d'avoine, les baies surgelées, la poudre de protéines, les graines de lin et la cannelle.</w:t>
      </w:r>
    </w:p>
    <w:p>
      <w:pPr>
        <w:pStyle w:val="ListNumber"/>
        <w:spacing w:after="60"/>
      </w:pPr>
      <w:r>
        <w:rPr>
          <w:rFonts w:ascii="Georgia" w:hAnsi="Georgia"/>
          <w:sz w:val="22"/>
        </w:rPr>
        <w:t>Sélectionnez le programme "Smoothie" et mixez jusqu'à obtenir une consistance crémeuse et homogène. Si besoin, utilisez la fonction impulsion pour aider au mélange.</w:t>
      </w:r>
    </w:p>
    <w:p>
      <w:pPr>
        <w:pStyle w:val="ListBullet"/>
        <w:spacing w:after="60"/>
      </w:pPr>
      <w:r>
        <w:rPr>
          <w:rFonts w:ascii="Georgia" w:hAnsi="Georgia"/>
          <w:b/>
          <w:sz w:val="22"/>
        </w:rPr>
        <w:t>Conseil du Chef :</w:t>
      </w:r>
      <w:r>
        <w:rPr>
          <w:rFonts w:ascii="Georgia" w:hAnsi="Georgia"/>
          <w:sz w:val="22"/>
        </w:rPr>
        <w:t xml:space="preserve"> Pour un boost de saveur et de fibres, ajoutez une demi-pomme verte non pelée. Si vous préférez une texture plus épaisse, réduisez légèrement la quantité de lait.</w:t>
      </w:r>
    </w:p>
    <w:p>
      <w:pPr>
        <w:pStyle w:val="Heading4"/>
      </w:pPr>
      <w:r>
        <w:rPr>
          <w:rFonts w:ascii="Georgia" w:hAnsi="Georgia"/>
        </w:rPr>
        <w:t>2. Le Dynamo Vert &amp; Pomme</w:t>
      </w:r>
    </w:p>
    <w:p>
      <w:pPr>
        <w:spacing w:after="120"/>
        <w:jc w:val="both"/>
      </w:pPr>
      <w:r>
        <w:rPr>
          <w:rFonts w:ascii="Georgia" w:hAnsi="Georgia"/>
          <w:sz w:val="22"/>
        </w:rPr>
        <w:t>Un coup de fouet vert pour vitaliser votre matin. Riche en nutriments, ce smoothie combine la fraîcheur de la pomme verte avec la puissance des épinards et le crémeux du beurre d'amande.</w:t>
      </w:r>
    </w:p>
    <w:p>
      <w:pPr>
        <w:pStyle w:val="ListBullet"/>
        <w:spacing w:after="60"/>
      </w:pPr>
      <w:r>
        <w:rPr>
          <w:rFonts w:ascii="Georgia" w:hAnsi="Georgia"/>
          <w:b/>
          <w:sz w:val="22"/>
        </w:rPr>
        <w:t>Ingrédients :</w:t>
      </w:r>
    </w:p>
    <w:p>
      <w:pPr>
        <w:pStyle w:val="ListBullet"/>
        <w:spacing w:after="60"/>
      </w:pPr>
      <w:r>
        <w:rPr>
          <w:rFonts w:ascii="Georgia" w:hAnsi="Georgia"/>
          <w:sz w:val="22"/>
        </w:rPr>
        <w:t>250 ml (1 tasse) d'eau froide ou d'eau de coco</w:t>
      </w:r>
    </w:p>
    <w:p>
      <w:pPr>
        <w:pStyle w:val="ListBullet"/>
        <w:spacing w:after="60"/>
      </w:pPr>
      <w:r>
        <w:rPr>
          <w:rFonts w:ascii="Georgia" w:hAnsi="Georgia"/>
          <w:sz w:val="22"/>
        </w:rPr>
        <w:t>1 pomme verte de taille moyenne, coupée en morceaux (gardez la peau pour les fibres)</w:t>
      </w:r>
    </w:p>
    <w:p>
      <w:pPr>
        <w:pStyle w:val="ListBullet"/>
        <w:spacing w:after="60"/>
      </w:pPr>
      <w:r>
        <w:rPr>
          <w:rFonts w:ascii="Georgia" w:hAnsi="Georgia"/>
          <w:sz w:val="22"/>
        </w:rPr>
        <w:t>2 grandes poignées d'épinards frais</w:t>
      </w:r>
    </w:p>
    <w:p>
      <w:pPr>
        <w:pStyle w:val="ListBullet"/>
        <w:spacing w:after="60"/>
      </w:pPr>
      <w:r>
        <w:rPr>
          <w:rFonts w:ascii="Georgia" w:hAnsi="Georgia"/>
          <w:sz w:val="22"/>
        </w:rPr>
        <w:t>1 cuillère à soupe de beurre d'amande naturel</w:t>
      </w:r>
    </w:p>
    <w:p>
      <w:pPr>
        <w:pStyle w:val="ListBullet"/>
        <w:spacing w:after="60"/>
      </w:pPr>
      <w:r>
        <w:rPr>
          <w:rFonts w:ascii="Georgia" w:hAnsi="Georgia"/>
          <w:sz w:val="22"/>
        </w:rPr>
        <w:t>1 cuillère à soupe de graines de chia</w:t>
      </w:r>
    </w:p>
    <w:p>
      <w:pPr>
        <w:pStyle w:val="ListBullet"/>
        <w:spacing w:after="60"/>
      </w:pPr>
      <w:r>
        <w:rPr>
          <w:rFonts w:ascii="Georgia" w:hAnsi="Georgia"/>
          <w:sz w:val="22"/>
        </w:rPr>
        <w:t>Le jus d'un demi-citron vert (facultatif, pour la fraîcheur)</w:t>
      </w:r>
    </w:p>
    <w:p>
      <w:pPr>
        <w:pStyle w:val="ListBullet"/>
        <w:spacing w:after="60"/>
      </w:pPr>
      <w:r>
        <w:rPr>
          <w:rFonts w:ascii="Georgia" w:hAnsi="Georgia"/>
          <w:sz w:val="22"/>
        </w:rPr>
        <w:t>Une petite tranche de gingembre frais (facultatif, pour un coup de peps)</w:t>
      </w:r>
    </w:p>
    <w:p>
      <w:pPr>
        <w:pStyle w:val="ListBullet"/>
        <w:spacing w:after="60"/>
      </w:pPr>
      <w:r>
        <w:rPr>
          <w:rFonts w:ascii="Georgia" w:hAnsi="Georgia"/>
          <w:b/>
          <w:sz w:val="22"/>
        </w:rPr>
        <w:t>Instructions :</w:t>
      </w:r>
    </w:p>
    <w:p>
      <w:pPr>
        <w:pStyle w:val="ListNumber"/>
        <w:spacing w:after="60"/>
      </w:pPr>
      <w:r>
        <w:rPr>
          <w:rFonts w:ascii="Georgia" w:hAnsi="Georgia"/>
          <w:sz w:val="22"/>
        </w:rPr>
        <w:t>Commencez par verser le liquide dans le récipient de votre BlendBoss.</w:t>
      </w:r>
    </w:p>
    <w:p>
      <w:pPr>
        <w:pStyle w:val="ListNumber"/>
        <w:spacing w:after="60"/>
      </w:pPr>
      <w:r>
        <w:rPr>
          <w:rFonts w:ascii="Georgia" w:hAnsi="Georgia"/>
          <w:sz w:val="22"/>
        </w:rPr>
        <w:t>Ajoutez les morceaux de pomme, les épinards, le beurre d'amande, les graines de chia, le jus de citron vert et le gingembre.</w:t>
      </w:r>
    </w:p>
    <w:p>
      <w:pPr>
        <w:pStyle w:val="ListNumber"/>
        <w:spacing w:after="60"/>
      </w:pPr>
      <w:r>
        <w:rPr>
          <w:rFonts w:ascii="Georgia" w:hAnsi="Georgia"/>
          <w:sz w:val="22"/>
        </w:rPr>
        <w:t>Mixez sur le programme "Vert" ou "Smoothie" jusqu'à ce que le mélange soit parfaitement lisse et crémeux, sans aucun morceau d'épinard.</w:t>
      </w:r>
    </w:p>
    <w:p>
      <w:pPr>
        <w:pStyle w:val="ListBullet"/>
        <w:spacing w:after="60"/>
      </w:pPr>
      <w:r>
        <w:rPr>
          <w:rFonts w:ascii="Georgia" w:hAnsi="Georgia"/>
          <w:b/>
          <w:sz w:val="22"/>
        </w:rPr>
        <w:t>Conseil du Chef :</w:t>
      </w:r>
      <w:r>
        <w:rPr>
          <w:rFonts w:ascii="Georgia" w:hAnsi="Georgia"/>
          <w:sz w:val="22"/>
        </w:rPr>
        <w:t xml:space="preserve"> Pour augmenter l'apport en protéines, ajoutez une mesure de poudre de protéines végétales neutre ou de vanille. Le goût sera à peine perceptible.</w:t>
      </w:r>
    </w:p>
    <w:p>
      <w:pPr>
        <w:pStyle w:val="Heading4"/>
      </w:pPr>
      <w:r>
        <w:rPr>
          <w:rFonts w:ascii="Georgia" w:hAnsi="Georgia"/>
        </w:rPr>
        <w:t>3. Le Moka Matinal Protéiné</w:t>
      </w:r>
    </w:p>
    <w:p>
      <w:pPr>
        <w:spacing w:after="120"/>
        <w:jc w:val="both"/>
      </w:pPr>
      <w:r>
        <w:rPr>
          <w:rFonts w:ascii="Georgia" w:hAnsi="Georgia"/>
          <w:sz w:val="22"/>
        </w:rPr>
        <w:t>Qui a dit qu'un smoothie énergétique ne pouvait pas être un vrai plaisir ? Ce moka glacé vous apporte votre dose de caféine et de protéines, le tout dans une boisson délicieuse et sans culpabilité.</w:t>
      </w:r>
    </w:p>
    <w:p>
      <w:pPr>
        <w:pStyle w:val="ListBullet"/>
        <w:spacing w:after="60"/>
      </w:pPr>
      <w:r>
        <w:rPr>
          <w:rFonts w:ascii="Georgia" w:hAnsi="Georgia"/>
          <w:b/>
          <w:sz w:val="22"/>
        </w:rPr>
        <w:t>Ingrédients :</w:t>
      </w:r>
    </w:p>
    <w:p>
      <w:pPr>
        <w:pStyle w:val="ListBullet"/>
        <w:spacing w:after="60"/>
      </w:pPr>
      <w:r>
        <w:rPr>
          <w:rFonts w:ascii="Georgia" w:hAnsi="Georgia"/>
          <w:sz w:val="22"/>
        </w:rPr>
        <w:t>180 ml (¾ tasse) de café froid infusé (cold brew) ou café refroidi</w:t>
      </w:r>
    </w:p>
    <w:p>
      <w:pPr>
        <w:pStyle w:val="ListBullet"/>
        <w:spacing w:after="60"/>
      </w:pPr>
      <w:r>
        <w:rPr>
          <w:rFonts w:ascii="Georgia" w:hAnsi="Georgia"/>
          <w:sz w:val="22"/>
        </w:rPr>
        <w:t>125 ml (½ tasse) de lait végétal non sucré</w:t>
      </w:r>
    </w:p>
    <w:p>
      <w:pPr>
        <w:pStyle w:val="ListBullet"/>
        <w:spacing w:after="60"/>
      </w:pPr>
      <w:r>
        <w:rPr>
          <w:rFonts w:ascii="Georgia" w:hAnsi="Georgia"/>
          <w:sz w:val="22"/>
        </w:rPr>
        <w:t>1 mesure de poudre de protéines au chocolat</w:t>
      </w:r>
    </w:p>
    <w:p>
      <w:pPr>
        <w:pStyle w:val="ListBullet"/>
        <w:spacing w:after="60"/>
      </w:pPr>
      <w:r>
        <w:rPr>
          <w:rFonts w:ascii="Georgia" w:hAnsi="Georgia"/>
          <w:sz w:val="22"/>
        </w:rPr>
        <w:t>1 cuillère à soupe de beurre de cacahuète naturel</w:t>
      </w:r>
    </w:p>
    <w:p>
      <w:pPr>
        <w:pStyle w:val="ListBullet"/>
        <w:spacing w:after="60"/>
      </w:pPr>
      <w:r>
        <w:rPr>
          <w:rFonts w:ascii="Georgia" w:hAnsi="Georgia"/>
          <w:sz w:val="22"/>
        </w:rPr>
        <w:t>1 cuillère à soupe de cacao en poudre non sucré</w:t>
      </w:r>
    </w:p>
    <w:p>
      <w:pPr>
        <w:pStyle w:val="ListBullet"/>
        <w:spacing w:after="60"/>
      </w:pPr>
      <w:r>
        <w:rPr>
          <w:rFonts w:ascii="Georgia" w:hAnsi="Georgia"/>
          <w:sz w:val="22"/>
        </w:rPr>
        <w:t>½ banane surgelée (pour la texture et un peu de douceur)</w:t>
      </w:r>
    </w:p>
    <w:p>
      <w:pPr>
        <w:pStyle w:val="ListBullet"/>
        <w:spacing w:after="60"/>
      </w:pPr>
      <w:r>
        <w:rPr>
          <w:rFonts w:ascii="Georgia" w:hAnsi="Georgia"/>
          <w:sz w:val="22"/>
        </w:rPr>
        <w:t>Quelques glaçons</w:t>
      </w:r>
    </w:p>
    <w:p>
      <w:pPr>
        <w:pStyle w:val="ListBullet"/>
        <w:spacing w:after="60"/>
      </w:pPr>
      <w:r>
        <w:rPr>
          <w:rFonts w:ascii="Georgia" w:hAnsi="Georgia"/>
          <w:b/>
          <w:sz w:val="22"/>
        </w:rPr>
        <w:t>Instructions :</w:t>
      </w:r>
    </w:p>
    <w:p>
      <w:pPr>
        <w:pStyle w:val="ListNumber"/>
        <w:spacing w:after="60"/>
      </w:pPr>
      <w:r>
        <w:rPr>
          <w:rFonts w:ascii="Georgia" w:hAnsi="Georgia"/>
          <w:sz w:val="22"/>
        </w:rPr>
        <w:t>Dans votre BlendBoss, versez le café froid et le lait végétal.</w:t>
      </w:r>
    </w:p>
    <w:p>
      <w:pPr>
        <w:pStyle w:val="ListNumber"/>
        <w:spacing w:after="60"/>
      </w:pPr>
      <w:r>
        <w:rPr>
          <w:rFonts w:ascii="Georgia" w:hAnsi="Georgia"/>
          <w:sz w:val="22"/>
        </w:rPr>
        <w:t>Ajoutez la poudre de protéines, le beurre de cacahuète, le cacao en poudre, la banane surgelée et les glaçons.</w:t>
      </w:r>
    </w:p>
    <w:p>
      <w:pPr>
        <w:pStyle w:val="ListNumber"/>
        <w:spacing w:after="60"/>
      </w:pPr>
      <w:r>
        <w:rPr>
          <w:rFonts w:ascii="Georgia" w:hAnsi="Georgia"/>
          <w:sz w:val="22"/>
        </w:rPr>
        <w:t>Utilisez le programme "Mousseux" ou "Smoothie" et mixez jusqu'à obtenir une texture onctueuse et bien frappée.</w:t>
      </w:r>
    </w:p>
    <w:p>
      <w:pPr>
        <w:pStyle w:val="ListBullet"/>
        <w:spacing w:after="60"/>
      </w:pPr>
      <w:r>
        <w:rPr>
          <w:rFonts w:ascii="Georgia" w:hAnsi="Georgia"/>
          <w:b/>
          <w:sz w:val="22"/>
        </w:rPr>
        <w:t>Conseil du Chef :</w:t>
      </w:r>
      <w:r>
        <w:rPr>
          <w:rFonts w:ascii="Georgia" w:hAnsi="Georgia"/>
          <w:sz w:val="22"/>
        </w:rPr>
        <w:t xml:space="preserve"> Pour une touche gourmande sans sucre raffiné, ajoutez une datte Medjool dénoyautée. Si vous préférez une saveur plus intense, une pincée de sel de mer rehaussera le goût du chocolat.</w:t>
      </w:r>
    </w:p>
    <w:p>
      <w:pPr>
        <w:pStyle w:val="Heading4"/>
      </w:pPr>
      <w:r>
        <w:rPr>
          <w:rFonts w:ascii="Georgia" w:hAnsi="Georgia"/>
        </w:rPr>
        <w:t>4. Le Golden Kick Curcuma</w:t>
      </w:r>
    </w:p>
    <w:p>
      <w:pPr>
        <w:spacing w:after="120"/>
        <w:jc w:val="both"/>
      </w:pPr>
      <w:r>
        <w:rPr>
          <w:rFonts w:ascii="Georgia" w:hAnsi="Georgia"/>
          <w:sz w:val="22"/>
        </w:rPr>
        <w:t>Ce smoothie est une explosion de vitalité et d'anti-inflammatoires, idéal pour réveiller le corps et l'esprit. Le curcuma et le gingembre sont connus pour leurs vertus stimulantes et protectrices.</w:t>
      </w:r>
    </w:p>
    <w:p>
      <w:pPr>
        <w:pStyle w:val="ListBullet"/>
        <w:spacing w:after="60"/>
      </w:pPr>
      <w:r>
        <w:rPr>
          <w:rFonts w:ascii="Georgia" w:hAnsi="Georgia"/>
          <w:b/>
          <w:sz w:val="22"/>
        </w:rPr>
        <w:t>Ingrédients :</w:t>
      </w:r>
    </w:p>
    <w:p>
      <w:pPr>
        <w:pStyle w:val="ListBullet"/>
        <w:spacing w:after="60"/>
      </w:pPr>
      <w:r>
        <w:rPr>
          <w:rFonts w:ascii="Georgia" w:hAnsi="Georgia"/>
          <w:sz w:val="22"/>
        </w:rPr>
        <w:t>250 ml (1 tasse) de lait de coco léger ou d'eau de coco</w:t>
      </w:r>
    </w:p>
    <w:p>
      <w:pPr>
        <w:pStyle w:val="ListBullet"/>
        <w:spacing w:after="60"/>
      </w:pPr>
      <w:r>
        <w:rPr>
          <w:rFonts w:ascii="Georgia" w:hAnsi="Georgia"/>
          <w:sz w:val="22"/>
        </w:rPr>
        <w:t>1 orange pelée et coupée en quartiers</w:t>
      </w:r>
    </w:p>
    <w:p>
      <w:pPr>
        <w:pStyle w:val="ListBullet"/>
        <w:spacing w:after="60"/>
      </w:pPr>
      <w:r>
        <w:rPr>
          <w:rFonts w:ascii="Georgia" w:hAnsi="Georgia"/>
          <w:sz w:val="22"/>
        </w:rPr>
        <w:t>1 petite carotte, coupée en morceaux</w:t>
      </w:r>
    </w:p>
    <w:p>
      <w:pPr>
        <w:pStyle w:val="ListBullet"/>
        <w:spacing w:after="60"/>
      </w:pPr>
      <w:r>
        <w:rPr>
          <w:rFonts w:ascii="Georgia" w:hAnsi="Georgia"/>
          <w:sz w:val="22"/>
        </w:rPr>
        <w:t>1 cm (½ pouce) de racine de curcuma frais, pelé (ou ½ cuillère à café de curcuma en poudre)</w:t>
      </w:r>
    </w:p>
    <w:p>
      <w:pPr>
        <w:pStyle w:val="ListBullet"/>
        <w:spacing w:after="60"/>
      </w:pPr>
      <w:r>
        <w:rPr>
          <w:rFonts w:ascii="Georgia" w:hAnsi="Georgia"/>
          <w:sz w:val="22"/>
        </w:rPr>
        <w:t>1 cm (½ pouce) de gingembre frais, pelé</w:t>
      </w:r>
    </w:p>
    <w:p>
      <w:pPr>
        <w:pStyle w:val="ListBullet"/>
        <w:spacing w:after="60"/>
      </w:pPr>
      <w:r>
        <w:rPr>
          <w:rFonts w:ascii="Georgia" w:hAnsi="Georgia"/>
          <w:sz w:val="22"/>
        </w:rPr>
        <w:t>1 cuillère à soupe de graines de chanvre</w:t>
      </w:r>
    </w:p>
    <w:p>
      <w:pPr>
        <w:pStyle w:val="ListBullet"/>
        <w:spacing w:after="60"/>
      </w:pPr>
      <w:r>
        <w:rPr>
          <w:rFonts w:ascii="Georgia" w:hAnsi="Georgia"/>
          <w:sz w:val="22"/>
        </w:rPr>
        <w:t>Une pincée de poivre noir (pour activer le curcuma)</w:t>
      </w:r>
    </w:p>
    <w:p>
      <w:pPr>
        <w:pStyle w:val="ListBullet"/>
        <w:spacing w:after="60"/>
      </w:pPr>
      <w:r>
        <w:rPr>
          <w:rFonts w:ascii="Georgia" w:hAnsi="Georgia"/>
          <w:b/>
          <w:sz w:val="22"/>
        </w:rPr>
        <w:t>Instructions :</w:t>
      </w:r>
    </w:p>
    <w:p>
      <w:pPr>
        <w:pStyle w:val="ListNumber"/>
        <w:spacing w:after="60"/>
      </w:pPr>
      <w:r>
        <w:rPr>
          <w:rFonts w:ascii="Georgia" w:hAnsi="Georgia"/>
          <w:sz w:val="22"/>
        </w:rPr>
        <w:t>Versez le lait de coco ou l'eau de coco dans le bol de votre BlendBoss.</w:t>
      </w:r>
    </w:p>
    <w:p>
      <w:pPr>
        <w:pStyle w:val="ListNumber"/>
        <w:spacing w:after="60"/>
      </w:pPr>
      <w:r>
        <w:rPr>
          <w:rFonts w:ascii="Georgia" w:hAnsi="Georgia"/>
          <w:sz w:val="22"/>
        </w:rPr>
        <w:t>Ajoutez l'orange, la carotte, le curcuma, le gingembre, les graines de chanvre et le poivre noir.</w:t>
      </w:r>
    </w:p>
    <w:p>
      <w:pPr>
        <w:pStyle w:val="ListNumber"/>
        <w:spacing w:after="60"/>
      </w:pPr>
      <w:r>
        <w:rPr>
          <w:rFonts w:ascii="Georgia" w:hAnsi="Georgia"/>
          <w:sz w:val="22"/>
        </w:rPr>
        <w:t>Mixez sur le programme "Ultra-mix" ou "Smoothie" jusqu'à ce que tous les ingrédients soient parfaitement pulvérisés et le mélange soyeux.</w:t>
      </w:r>
    </w:p>
    <w:p>
      <w:pPr>
        <w:pStyle w:val="ListBullet"/>
        <w:spacing w:after="60"/>
      </w:pPr>
      <w:r>
        <w:rPr>
          <w:rFonts w:ascii="Georgia" w:hAnsi="Georgia"/>
          <w:b/>
          <w:sz w:val="22"/>
        </w:rPr>
        <w:t>Conseil du Chef :</w:t>
      </w:r>
      <w:r>
        <w:rPr>
          <w:rFonts w:ascii="Georgia" w:hAnsi="Georgia"/>
          <w:sz w:val="22"/>
        </w:rPr>
        <w:t xml:space="preserve"> Pour une texture plus rafraîchissante, ajoutez quelques glaçons. Si vous n'avez pas de curcuma frais, la poudre de curcuma fonctionne aussi, mais le goût sera moins prononcé.</w:t>
      </w:r>
    </w:p>
    <w:p>
      <w:pPr>
        <w:pStyle w:val="Heading4"/>
      </w:pPr>
      <w:r>
        <w:rPr>
          <w:rFonts w:ascii="Georgia" w:hAnsi="Georgia"/>
        </w:rPr>
        <w:t>5. Le Confort Cannelle &amp; Noix</w:t>
      </w:r>
    </w:p>
    <w:p>
      <w:pPr>
        <w:spacing w:after="120"/>
        <w:jc w:val="both"/>
      </w:pPr>
      <w:r>
        <w:rPr>
          <w:rFonts w:ascii="Georgia" w:hAnsi="Georgia"/>
          <w:sz w:val="22"/>
        </w:rPr>
        <w:t>Un smoothie doudou, parfait pour les matins frais, qui réconforte tout en apportant une énergie durable. La poire et la cannelle s'associent à l'avoine pour un petit-déjeuner nutritif et savoureux.</w:t>
      </w:r>
    </w:p>
    <w:p>
      <w:pPr>
        <w:pStyle w:val="ListBullet"/>
        <w:spacing w:after="60"/>
      </w:pPr>
      <w:r>
        <w:rPr>
          <w:rFonts w:ascii="Georgia" w:hAnsi="Georgia"/>
          <w:b/>
          <w:sz w:val="22"/>
        </w:rPr>
        <w:t>Ingrédients :</w:t>
      </w:r>
    </w:p>
    <w:p>
      <w:pPr>
        <w:pStyle w:val="ListBullet"/>
        <w:spacing w:after="60"/>
      </w:pPr>
      <w:r>
        <w:rPr>
          <w:rFonts w:ascii="Georgia" w:hAnsi="Georgia"/>
          <w:sz w:val="22"/>
        </w:rPr>
        <w:t>250 ml (1 tasse) de lait végétal non sucré</w:t>
      </w:r>
    </w:p>
    <w:p>
      <w:pPr>
        <w:pStyle w:val="ListBullet"/>
        <w:spacing w:after="60"/>
      </w:pPr>
      <w:r>
        <w:rPr>
          <w:rFonts w:ascii="Georgia" w:hAnsi="Georgia"/>
          <w:sz w:val="22"/>
        </w:rPr>
        <w:t>1 poire mûre, évidée et coupée en morceaux (gardez la peau)</w:t>
      </w:r>
    </w:p>
    <w:p>
      <w:pPr>
        <w:pStyle w:val="ListBullet"/>
        <w:spacing w:after="60"/>
      </w:pPr>
      <w:r>
        <w:rPr>
          <w:rFonts w:ascii="Georgia" w:hAnsi="Georgia"/>
          <w:sz w:val="22"/>
        </w:rPr>
        <w:t>60 g (½ tasse) de flocons d'avoine entiers</w:t>
      </w:r>
    </w:p>
    <w:p>
      <w:pPr>
        <w:pStyle w:val="ListBullet"/>
        <w:spacing w:after="60"/>
      </w:pPr>
      <w:r>
        <w:rPr>
          <w:rFonts w:ascii="Georgia" w:hAnsi="Georgia"/>
          <w:sz w:val="22"/>
        </w:rPr>
        <w:t>20 g (¼ tasse) de noix de Grenoble</w:t>
      </w:r>
    </w:p>
    <w:p>
      <w:pPr>
        <w:pStyle w:val="ListBullet"/>
        <w:spacing w:after="60"/>
      </w:pPr>
      <w:r>
        <w:rPr>
          <w:rFonts w:ascii="Georgia" w:hAnsi="Georgia"/>
          <w:sz w:val="22"/>
        </w:rPr>
        <w:t>½ cuillère à café de cannelle en poudre</w:t>
      </w:r>
    </w:p>
    <w:p>
      <w:pPr>
        <w:pStyle w:val="ListBullet"/>
        <w:spacing w:after="60"/>
      </w:pPr>
      <w:r>
        <w:rPr>
          <w:rFonts w:ascii="Georgia" w:hAnsi="Georgia"/>
          <w:sz w:val="22"/>
        </w:rPr>
        <w:t>Un filet de sirop d'érable pur (facultatif, pour une touche sucrée)</w:t>
      </w:r>
    </w:p>
    <w:p>
      <w:pPr>
        <w:pStyle w:val="ListBullet"/>
        <w:spacing w:after="60"/>
      </w:pPr>
      <w:r>
        <w:rPr>
          <w:rFonts w:ascii="Georgia" w:hAnsi="Georgia"/>
          <w:b/>
          <w:sz w:val="22"/>
        </w:rPr>
        <w:t>Instructions :</w:t>
      </w:r>
    </w:p>
    <w:p>
      <w:pPr>
        <w:pStyle w:val="ListNumber"/>
        <w:spacing w:after="60"/>
      </w:pPr>
      <w:r>
        <w:rPr>
          <w:rFonts w:ascii="Georgia" w:hAnsi="Georgia"/>
          <w:sz w:val="22"/>
        </w:rPr>
        <w:t>Dans votre BlendBoss, ajoutez le lait végétal, les morceaux de poire, les flocons d'avoine, les noix de Grenoble, la cannelle et le sirop d'érable si désiré.</w:t>
      </w:r>
    </w:p>
    <w:p>
      <w:pPr>
        <w:pStyle w:val="ListNumber"/>
        <w:spacing w:after="60"/>
      </w:pPr>
      <w:r>
        <w:rPr>
          <w:rFonts w:ascii="Georgia" w:hAnsi="Georgia"/>
          <w:sz w:val="22"/>
        </w:rPr>
        <w:t>Sélectionnez le programme "Céréales" ou "Smoothie" et mixez jusqu'à obtenir une consistance épaisse et crémeuse.</w:t>
      </w:r>
    </w:p>
    <w:p>
      <w:pPr>
        <w:pStyle w:val="ListBullet"/>
        <w:spacing w:after="60"/>
      </w:pPr>
      <w:r>
        <w:rPr>
          <w:rFonts w:ascii="Georgia" w:hAnsi="Georgia"/>
          <w:b/>
          <w:sz w:val="22"/>
        </w:rPr>
        <w:t>Conseil du Chef :</w:t>
      </w:r>
      <w:r>
        <w:rPr>
          <w:rFonts w:ascii="Georgia" w:hAnsi="Georgia"/>
          <w:sz w:val="22"/>
        </w:rPr>
        <w:t xml:space="preserve"> Pour augmenter le contenu en protéines, ajoutez une mesure de poudre de protéines de vanille ou un peu de yaourt végétal nature.</w:t>
      </w:r>
    </w:p>
    <w:p>
      <w:pPr>
        <w:pStyle w:val="Heading4"/>
      </w:pPr>
      <w:r>
        <w:rPr>
          <w:rFonts w:ascii="Georgia" w:hAnsi="Georgia"/>
        </w:rPr>
        <w:t>6. Le Tropical Équilibre</w:t>
      </w:r>
    </w:p>
    <w:p>
      <w:pPr>
        <w:spacing w:after="120"/>
        <w:jc w:val="both"/>
      </w:pPr>
      <w:r>
        <w:rPr>
          <w:rFonts w:ascii="Georgia" w:hAnsi="Georgia"/>
          <w:sz w:val="22"/>
        </w:rPr>
        <w:t>Un voyage sous les tropiques tout en gardant les pieds sur terre en termes d'énergie. Ce smoothie équilibre la douceur de l'ananas avec la fraîcheur des épinards et le dynamisme du gingembre.</w:t>
      </w:r>
    </w:p>
    <w:p>
      <w:pPr>
        <w:pStyle w:val="ListBullet"/>
        <w:spacing w:after="60"/>
      </w:pPr>
      <w:r>
        <w:rPr>
          <w:rFonts w:ascii="Georgia" w:hAnsi="Georgia"/>
          <w:b/>
          <w:sz w:val="22"/>
        </w:rPr>
        <w:t>Ingrédients :</w:t>
      </w:r>
    </w:p>
    <w:p>
      <w:pPr>
        <w:pStyle w:val="ListBullet"/>
        <w:spacing w:after="60"/>
      </w:pPr>
      <w:r>
        <w:rPr>
          <w:rFonts w:ascii="Georgia" w:hAnsi="Georgia"/>
          <w:sz w:val="22"/>
        </w:rPr>
        <w:t>250 ml (1 tasse) d'eau de coco</w:t>
      </w:r>
    </w:p>
    <w:p>
      <w:pPr>
        <w:pStyle w:val="ListBullet"/>
        <w:spacing w:after="60"/>
      </w:pPr>
      <w:r>
        <w:rPr>
          <w:rFonts w:ascii="Georgia" w:hAnsi="Georgia"/>
          <w:sz w:val="22"/>
        </w:rPr>
        <w:t>100 g (¾ tasse) d'ananas frais ou surgelé</w:t>
      </w:r>
    </w:p>
    <w:p>
      <w:pPr>
        <w:pStyle w:val="ListBullet"/>
        <w:spacing w:after="60"/>
      </w:pPr>
      <w:r>
        <w:rPr>
          <w:rFonts w:ascii="Georgia" w:hAnsi="Georgia"/>
          <w:sz w:val="22"/>
        </w:rPr>
        <w:t>2 grandes poignées d'épinards frais</w:t>
      </w:r>
    </w:p>
    <w:p>
      <w:pPr>
        <w:pStyle w:val="ListBullet"/>
        <w:spacing w:after="60"/>
      </w:pPr>
      <w:r>
        <w:rPr>
          <w:rFonts w:ascii="Georgia" w:hAnsi="Georgia"/>
          <w:sz w:val="22"/>
        </w:rPr>
        <w:t>1 cm (½ pouce) de gingembre frais, pelé</w:t>
      </w:r>
    </w:p>
    <w:p>
      <w:pPr>
        <w:pStyle w:val="ListBullet"/>
        <w:spacing w:after="60"/>
      </w:pPr>
      <w:r>
        <w:rPr>
          <w:rFonts w:ascii="Georgia" w:hAnsi="Georgia"/>
          <w:sz w:val="22"/>
        </w:rPr>
        <w:t>Le jus d'un demi-citron vert</w:t>
      </w:r>
    </w:p>
    <w:p>
      <w:pPr>
        <w:pStyle w:val="ListBullet"/>
        <w:spacing w:after="60"/>
      </w:pPr>
      <w:r>
        <w:rPr>
          <w:rFonts w:ascii="Georgia" w:hAnsi="Georgia"/>
          <w:sz w:val="22"/>
        </w:rPr>
        <w:t>1 cuillère à soupe de graines de chanvre</w:t>
      </w:r>
    </w:p>
    <w:p>
      <w:pPr>
        <w:pStyle w:val="ListBullet"/>
        <w:spacing w:after="60"/>
      </w:pPr>
      <w:r>
        <w:rPr>
          <w:rFonts w:ascii="Georgia" w:hAnsi="Georgia"/>
          <w:sz w:val="22"/>
        </w:rPr>
        <w:t>Quelques feuilles de menthe fraîche (facultatif)</w:t>
      </w:r>
    </w:p>
    <w:p>
      <w:pPr>
        <w:pStyle w:val="ListBullet"/>
        <w:spacing w:after="60"/>
      </w:pPr>
      <w:r>
        <w:rPr>
          <w:rFonts w:ascii="Georgia" w:hAnsi="Georgia"/>
          <w:b/>
          <w:sz w:val="22"/>
        </w:rPr>
        <w:t>Instructions :</w:t>
      </w:r>
    </w:p>
    <w:p>
      <w:pPr>
        <w:pStyle w:val="ListNumber"/>
        <w:spacing w:after="60"/>
      </w:pPr>
      <w:r>
        <w:rPr>
          <w:rFonts w:ascii="Georgia" w:hAnsi="Georgia"/>
          <w:sz w:val="22"/>
        </w:rPr>
        <w:t>Versez l'eau de coco dans votre BlendBoss.</w:t>
      </w:r>
    </w:p>
    <w:p>
      <w:pPr>
        <w:pStyle w:val="ListNumber"/>
        <w:spacing w:after="60"/>
      </w:pPr>
      <w:r>
        <w:rPr>
          <w:rFonts w:ascii="Georgia" w:hAnsi="Georgia"/>
          <w:sz w:val="22"/>
        </w:rPr>
        <w:t>Ajoutez l'ananas, les épinards, le gingembre, le jus de citron vert, les graines de chanvre et les feuilles de menthe.</w:t>
      </w:r>
    </w:p>
    <w:p>
      <w:pPr>
        <w:pStyle w:val="ListNumber"/>
        <w:spacing w:after="60"/>
      </w:pPr>
      <w:r>
        <w:rPr>
          <w:rFonts w:ascii="Georgia" w:hAnsi="Georgia"/>
          <w:sz w:val="22"/>
        </w:rPr>
        <w:t>Mixez sur le programme "Fruits" ou "Smoothie" jusqu'à obtenir une texture parfaitement lisse et rafraîchissante.</w:t>
      </w:r>
    </w:p>
    <w:p>
      <w:pPr>
        <w:pStyle w:val="ListBullet"/>
        <w:spacing w:after="60"/>
      </w:pPr>
      <w:r>
        <w:rPr>
          <w:rFonts w:ascii="Georgia" w:hAnsi="Georgia"/>
          <w:b/>
          <w:sz w:val="22"/>
        </w:rPr>
        <w:t>Conseil du Chef :</w:t>
      </w:r>
      <w:r>
        <w:rPr>
          <w:rFonts w:ascii="Georgia" w:hAnsi="Georgia"/>
          <w:sz w:val="22"/>
        </w:rPr>
        <w:t xml:space="preserve"> Pour une touche plus crémeuse et plus de graisses saines, ajoutez un quart d'avocat. Il s'intégrera parfaitement sans altérer le goût tropical.</w:t>
      </w:r>
    </w:p>
    <w:p>
      <w:pPr>
        <w:pStyle w:val="Heading4"/>
      </w:pPr>
      <w:r>
        <w:rPr>
          <w:rFonts w:ascii="Georgia" w:hAnsi="Georgia"/>
        </w:rPr>
        <w:t>7. Le Réveil Choco-Noix Intense</w:t>
      </w:r>
    </w:p>
    <w:p>
      <w:pPr>
        <w:spacing w:after="120"/>
        <w:jc w:val="both"/>
      </w:pPr>
      <w:r>
        <w:rPr>
          <w:rFonts w:ascii="Georgia" w:hAnsi="Georgia"/>
          <w:sz w:val="22"/>
        </w:rPr>
        <w:t>Pour les amoureux du chocolat qui souhaitent démarrer la journée avec un coup de fouet nutritif. Ce smoothie riche et gourmand combine le pouvoir antioxydant du cacao avec les graisses saines de l'avocat et des amandes.</w:t>
      </w:r>
    </w:p>
    <w:p>
      <w:pPr>
        <w:pStyle w:val="ListBullet"/>
        <w:spacing w:after="60"/>
      </w:pPr>
      <w:r>
        <w:rPr>
          <w:rFonts w:ascii="Georgia" w:hAnsi="Georgia"/>
          <w:b/>
          <w:sz w:val="22"/>
        </w:rPr>
        <w:t>Ingrédients :</w:t>
      </w:r>
    </w:p>
    <w:p>
      <w:pPr>
        <w:pStyle w:val="ListBullet"/>
        <w:spacing w:after="60"/>
      </w:pPr>
      <w:r>
        <w:rPr>
          <w:rFonts w:ascii="Georgia" w:hAnsi="Georgia"/>
          <w:sz w:val="22"/>
        </w:rPr>
        <w:t>250 ml (1 tasse) de lait d'amande non sucré</w:t>
      </w:r>
    </w:p>
    <w:p>
      <w:pPr>
        <w:pStyle w:val="ListBullet"/>
        <w:spacing w:after="60"/>
      </w:pPr>
      <w:r>
        <w:rPr>
          <w:rFonts w:ascii="Georgia" w:hAnsi="Georgia"/>
          <w:sz w:val="22"/>
        </w:rPr>
        <w:t>½ avocat mûr</w:t>
      </w:r>
    </w:p>
    <w:p>
      <w:pPr>
        <w:pStyle w:val="ListBullet"/>
        <w:spacing w:after="60"/>
      </w:pPr>
      <w:r>
        <w:rPr>
          <w:rFonts w:ascii="Georgia" w:hAnsi="Georgia"/>
          <w:sz w:val="22"/>
        </w:rPr>
        <w:t>2 cuillères à soupe de cacao en poudre non sucré</w:t>
      </w:r>
    </w:p>
    <w:p>
      <w:pPr>
        <w:pStyle w:val="ListBullet"/>
        <w:spacing w:after="60"/>
      </w:pPr>
      <w:r>
        <w:rPr>
          <w:rFonts w:ascii="Georgia" w:hAnsi="Georgia"/>
          <w:sz w:val="22"/>
        </w:rPr>
        <w:t>1 cuillère à soupe de beurre d'amande naturel</w:t>
      </w:r>
    </w:p>
    <w:p>
      <w:pPr>
        <w:pStyle w:val="ListBullet"/>
        <w:spacing w:after="60"/>
      </w:pPr>
      <w:r>
        <w:rPr>
          <w:rFonts w:ascii="Georgia" w:hAnsi="Georgia"/>
          <w:sz w:val="22"/>
        </w:rPr>
        <w:t>1 cuillère à soupe de graines de chia</w:t>
      </w:r>
    </w:p>
    <w:p>
      <w:pPr>
        <w:pStyle w:val="ListBullet"/>
        <w:spacing w:after="60"/>
      </w:pPr>
      <w:r>
        <w:rPr>
          <w:rFonts w:ascii="Georgia" w:hAnsi="Georgia"/>
          <w:sz w:val="22"/>
        </w:rPr>
        <w:t>Une touche d'édulcorant naturel (érythritol, stévia) ou une demi-datte Medjool (facultatif)</w:t>
      </w:r>
    </w:p>
    <w:p>
      <w:pPr>
        <w:pStyle w:val="ListBullet"/>
        <w:spacing w:after="60"/>
      </w:pPr>
      <w:r>
        <w:rPr>
          <w:rFonts w:ascii="Georgia" w:hAnsi="Georgia"/>
          <w:sz w:val="22"/>
        </w:rPr>
        <w:t>Une pincée de sel de mer</w:t>
      </w:r>
    </w:p>
    <w:p>
      <w:pPr>
        <w:pStyle w:val="ListBullet"/>
        <w:spacing w:after="60"/>
      </w:pPr>
      <w:r>
        <w:rPr>
          <w:rFonts w:ascii="Georgia" w:hAnsi="Georgia"/>
          <w:b/>
          <w:sz w:val="22"/>
        </w:rPr>
        <w:t>Instructions :</w:t>
      </w:r>
    </w:p>
    <w:p>
      <w:pPr>
        <w:pStyle w:val="ListNumber"/>
        <w:spacing w:after="60"/>
      </w:pPr>
      <w:r>
        <w:rPr>
          <w:rFonts w:ascii="Georgia" w:hAnsi="Georgia"/>
          <w:sz w:val="22"/>
        </w:rPr>
        <w:t>Dans votre BlendBoss, ajoutez le lait d'amande, l'avocat, le cacao en poudre, le beurre d'amande, les graines de chia, l'édulcorant (si utilisé) et la pincée de sel.</w:t>
      </w:r>
    </w:p>
    <w:p>
      <w:pPr>
        <w:pStyle w:val="ListNumber"/>
        <w:spacing w:after="60"/>
      </w:pPr>
      <w:r>
        <w:rPr>
          <w:rFonts w:ascii="Georgia" w:hAnsi="Georgia"/>
          <w:sz w:val="22"/>
        </w:rPr>
        <w:t>Utilisez le programme "Épais" ou "Smoothie" et mixez jusqu'à obtenir une consistance veloutée et homogène, sans morceaux.</w:t>
      </w:r>
    </w:p>
    <w:p>
      <w:pPr>
        <w:pStyle w:val="ListBullet"/>
        <w:spacing w:after="60"/>
      </w:pPr>
      <w:r>
        <w:rPr>
          <w:rFonts w:ascii="Georgia" w:hAnsi="Georgia"/>
          <w:b/>
          <w:sz w:val="22"/>
        </w:rPr>
        <w:t>Conseil du Chef :</w:t>
      </w:r>
      <w:r>
        <w:rPr>
          <w:rFonts w:ascii="Georgia" w:hAnsi="Georgia"/>
          <w:sz w:val="22"/>
        </w:rPr>
        <w:t xml:space="preserve"> Pour un extra-protéiné, ajoutez une mesure de poudre de protéines au chocolat. Garnissez de quelques éclats de cacao pour plus de croquant et d'amertume.</w:t>
      </w:r>
    </w:p>
    <w:p>
      <w:pPr>
        <w:jc w:val="center"/>
      </w:pPr>
      <w:r>
        <w:rPr>
          <w:color w:val="B4B4B4"/>
        </w:rPr>
        <w:t>______________________________</w:t>
      </w:r>
    </w:p>
    <w:p>
      <w:pPr>
        <w:spacing w:after="120"/>
        <w:jc w:val="both"/>
      </w:pPr>
      <w:r>
        <w:rPr>
          <w:rFonts w:ascii="Georgia" w:hAnsi="Georgia"/>
          <w:sz w:val="22"/>
        </w:rPr>
        <w:t>Félicitations ! Vous détenez désormais les clés pour transformer vos matins en véritables explosions d'énergie durable. Ces sept recettes sont plus qu'un simple petit-déjeuner ; elles sont une déclaration d'intention pour votre journée, un engagement envers votre bien-être et votre vitalité. En choisissant ces smoothies BlendBoss, vous optez pour la concentration, la satiété et une énergie constante qui vous portera bien au-delà de la mi-matinée.</w:t>
      </w:r>
    </w:p>
    <w:p>
      <w:pPr>
        <w:spacing w:after="120"/>
        <w:jc w:val="both"/>
      </w:pPr>
      <w:r>
        <w:rPr>
          <w:rFonts w:ascii="Georgia" w:hAnsi="Georgia"/>
          <w:sz w:val="22"/>
        </w:rPr>
        <w:t>N'hésitez pas à expérimenter, à adapter ces recettes à vos goûts et à vos besoins spécifiques, car la véritable révolution est celle qui est personnalisée. Faites de ces smoothies une habitude, et observez la transformation positive de votre énergie, de votre humeur et de votre productivité.</w:t>
      </w:r>
    </w:p>
    <w:p>
      <w:pPr>
        <w:spacing w:after="120"/>
        <w:jc w:val="both"/>
      </w:pPr>
      <w:r>
        <w:rPr>
          <w:rFonts w:ascii="Georgia" w:hAnsi="Georgia"/>
          <w:sz w:val="22"/>
        </w:rPr>
        <w:t>Le prochain chapitre vous emmènera encore plus loin dans l'exploration des possibilités offertes par votre BlendBoss, avec des recettes pour des collations saines et des repas légers. Préparez-vous à continuer votre voyage vers une alimentation plus saine et plus dynamique !</w:t>
      </w:r>
    </w:p>
    <w:p>
      <w:r>
        <w:br w:type="page"/>
      </w:r>
    </w:p>
    <w:p/>
    <w:p/>
    <w:p/>
    <w:p/>
    <w:p/>
    <w:p/>
    <w:p/>
    <w:p/>
    <w:p>
      <w:pPr>
        <w:jc w:val="center"/>
      </w:pPr>
      <w:r>
        <w:rPr>
          <w:rFonts w:ascii="Arial" w:hAnsi="Arial"/>
          <w:color w:val="808080"/>
          <w:sz w:val="20"/>
        </w:rPr>
        <w:t>CHAPITRE 8</w:t>
      </w:r>
    </w:p>
    <w:p>
      <w:pPr>
        <w:jc w:val="center"/>
      </w:pPr>
      <w:r>
        <w:rPr>
          <w:rFonts w:ascii="Georgia" w:hAnsi="Georgia"/>
          <w:b/>
          <w:sz w:val="44"/>
        </w:rPr>
        <w:t>Boost de Concentration &amp; Clarté Mentale : 7 Recettes pour un Cerveau Performant</w:t>
      </w:r>
    </w:p>
    <w:p>
      <w:r>
        <w:br w:type="page"/>
      </w:r>
    </w:p>
    <w:p>
      <w:pPr>
        <w:spacing w:after="120"/>
        <w:jc w:val="both"/>
      </w:pPr>
      <w:r>
        <w:rPr>
          <w:rFonts w:ascii="Georgia" w:hAnsi="Georgia"/>
          <w:sz w:val="22"/>
        </w:rPr>
        <w:t>Imaginez une machine d'une complexité inégalée, capable de traiter des milliards d'informations par seconde, de stocker des souvenirs, de générer des idées, et de nous permettre de naviguer dans le monde. Cette machine, c'est notre cerveau. Pourtant, dans l'effervescence de nos vies modernes, il est souvent le premier à souffrir du stress, du manque de sommeil, et surtout, d'une nutrition inadéquate. La fatigue mentale, le brouillard cérébral, les difficultés de concentration et les problèmes de mémoire sont devenus des compagnons trop familiers pour beaucoup d'entre nous, qu'il s'agisse d'étudiants en pleine période d'examens, de professionnels gérant des projets complexes, ou simplement de personnes souhaitant maintenir leur acuité mentale au fil des ans.</w:t>
      </w:r>
    </w:p>
    <w:p>
      <w:pPr>
        <w:spacing w:after="120"/>
        <w:jc w:val="both"/>
      </w:pPr>
      <w:r>
        <w:rPr>
          <w:rFonts w:ascii="Georgia" w:hAnsi="Georgia"/>
          <w:sz w:val="22"/>
        </w:rPr>
        <w:t>Mais il existe une solution délicieuse et incroyablement efficace pour nourrir et revitaliser votre centre de commande : les smoothies. Loin d'être de simples boissons rafraîchissantes, les smoothies que nous allons explorer dans ce chapitre sont des élixirs spécialement formulés pour optimiser les fonctions cognitives. Grâce à votre BlendBoss, vous pourrez transformer une sélection minutieuse de "super-aliments pour le cerveau" en des breuvages puissants, regorgeant d'oméga-3, d'antioxydants et de vitamines B. Préparez-vous à débloquer un niveau de concentration et de clarté mentale que vous n'auriez jamais cru possible.</w:t>
      </w:r>
    </w:p>
    <w:p>
      <w:pPr>
        <w:pStyle w:val="Heading3"/>
      </w:pPr>
      <w:r>
        <w:rPr>
          <w:rFonts w:ascii="Georgia" w:hAnsi="Georgia"/>
        </w:rPr>
        <w:t>Pourquoi Nos Cerveaux Méritent le Meilleur : La Science derrière les Smoothies Cérébraux</w:t>
      </w:r>
    </w:p>
    <w:p>
      <w:pPr>
        <w:spacing w:after="120"/>
        <w:jc w:val="both"/>
      </w:pPr>
      <w:r>
        <w:rPr>
          <w:rFonts w:ascii="Georgia" w:hAnsi="Georgia"/>
          <w:sz w:val="22"/>
        </w:rPr>
        <w:t>Notre cerveau consomme environ 20% de l'énergie totale de notre corps, bien qu'il ne représente que 2% de son poids. C'est un organe gourmand qui a des besoins nutritionnels spécifiques pour fonctionner à son potentiel maximal. Lorsque nous lui fournissons les bons carburants, les bénéfices sont palpables : meilleure mémoire, concentration accrue, traitement de l'information plus rapide, réduction de la fatigue mentale et même une amélioration de l'humeur.</w:t>
      </w:r>
    </w:p>
    <w:p>
      <w:pPr>
        <w:spacing w:after="120"/>
        <w:jc w:val="both"/>
      </w:pPr>
      <w:r>
        <w:rPr>
          <w:rFonts w:ascii="Georgia" w:hAnsi="Georgia"/>
          <w:sz w:val="22"/>
        </w:rPr>
        <w:t>Voici les piliers nutritionnels sur lesquels reposent nos smoothies cérébraux :</w:t>
      </w:r>
    </w:p>
    <w:p>
      <w:pPr>
        <w:pStyle w:val="ListBullet"/>
        <w:spacing w:after="60"/>
      </w:pPr>
      <w:r>
        <w:rPr>
          <w:rFonts w:ascii="Georgia" w:hAnsi="Georgia"/>
          <w:b/>
          <w:sz w:val="22"/>
        </w:rPr>
        <w:t>Acides Gras Essentiels (Oméga-3)</w:t>
      </w:r>
      <w:r>
        <w:rPr>
          <w:rFonts w:ascii="Georgia" w:hAnsi="Georgia"/>
          <w:sz w:val="22"/>
        </w:rPr>
        <w:t xml:space="preserve"> : Le DHA (acide docosahexaénoïque), un type d'oméga-3, est un composant majeur des membranes cellulaires du cerveau. Il est crucial pour la santé des neurones, la transmission des signaux nerveux et la réduction de l'inflammation. Un apport suffisant en oméga-3 est associé à une meilleure mémoire, une concentration accrue et une protection contre le déclin cognitif lié à l'âge. Vous les trouverez dans les graines de chia, de lin, les noix et l'avocat.</w:t>
      </w:r>
    </w:p>
    <w:p>
      <w:pPr>
        <w:pStyle w:val="ListBullet"/>
        <w:spacing w:after="60"/>
      </w:pPr>
      <w:r>
        <w:rPr>
          <w:rFonts w:ascii="Georgia" w:hAnsi="Georgia"/>
          <w:b/>
          <w:sz w:val="22"/>
        </w:rPr>
        <w:t>Antioxydants</w:t>
      </w:r>
      <w:r>
        <w:rPr>
          <w:rFonts w:ascii="Georgia" w:hAnsi="Georgia"/>
          <w:sz w:val="22"/>
        </w:rPr>
        <w:t xml:space="preserve"> : Le cerveau est particulièrement vulnérable au stress oxydatif, un processus qui endommage les cellules et contribue au vieillissement cérébral et aux maladies neurodégénératives. Les antioxydants, présents en abondance dans les fruits et légumes colorés, neutralisent les radicaux libres et protègent nos précieuses cellules cérébrales. Les anthocyanes des myrtilles, les polyphénols du cacao et la vitamine C sont des exemples puissants.</w:t>
      </w:r>
    </w:p>
    <w:p>
      <w:pPr>
        <w:pStyle w:val="ListBullet"/>
        <w:spacing w:after="60"/>
      </w:pPr>
      <w:r>
        <w:rPr>
          <w:rFonts w:ascii="Georgia" w:hAnsi="Georgia"/>
          <w:b/>
          <w:sz w:val="22"/>
        </w:rPr>
        <w:t>Vitamines B</w:t>
      </w:r>
      <w:r>
        <w:rPr>
          <w:rFonts w:ascii="Georgia" w:hAnsi="Georgia"/>
          <w:sz w:val="22"/>
        </w:rPr>
        <w:t xml:space="preserve"> : Ce groupe de vitamines joue un rôle fondamental dans la production d'énergie au sein des cellules cérébrales et dans la synthèse des neurotransmetteurs (les messagers chimiques du cerveau). Les vitamines B6, B9 (folates) et B12 sont essentielles pour réduire les niveaux d'homocystéine, un acide aminé dont les concentrations élevées sont associées à un risque accru de maladies cardiovasculaires et de déclin cognitif. Les épinards, l'avocat et les noix sont d'excellentes sources.</w:t>
      </w:r>
    </w:p>
    <w:p>
      <w:pPr>
        <w:pStyle w:val="ListBullet"/>
        <w:spacing w:after="60"/>
      </w:pPr>
      <w:r>
        <w:rPr>
          <w:rFonts w:ascii="Georgia" w:hAnsi="Georgia"/>
          <w:b/>
          <w:sz w:val="22"/>
        </w:rPr>
        <w:t>Minéraux Clés</w:t>
      </w:r>
      <w:r>
        <w:rPr>
          <w:rFonts w:ascii="Georgia" w:hAnsi="Georgia"/>
          <w:sz w:val="22"/>
        </w:rPr>
        <w:t xml:space="preserve"> : Le </w:t>
      </w:r>
      <w:r>
        <w:rPr>
          <w:rFonts w:ascii="Georgia" w:hAnsi="Georgia"/>
          <w:b/>
          <w:sz w:val="22"/>
        </w:rPr>
        <w:t>magnésium</w:t>
      </w:r>
      <w:r>
        <w:rPr>
          <w:rFonts w:ascii="Georgia" w:hAnsi="Georgia"/>
          <w:sz w:val="22"/>
        </w:rPr>
        <w:t xml:space="preserve"> est vital pour la fonction nerveuse et la régulation des neurotransmetteurs. Le </w:t>
      </w:r>
      <w:r>
        <w:rPr>
          <w:rFonts w:ascii="Georgia" w:hAnsi="Georgia"/>
          <w:b/>
          <w:sz w:val="22"/>
        </w:rPr>
        <w:t>potassium</w:t>
      </w:r>
      <w:r>
        <w:rPr>
          <w:rFonts w:ascii="Georgia" w:hAnsi="Georgia"/>
          <w:sz w:val="22"/>
        </w:rPr>
        <w:t xml:space="preserve"> participe à la transmission des impulsions nerveuses. Le </w:t>
      </w:r>
      <w:r>
        <w:rPr>
          <w:rFonts w:ascii="Georgia" w:hAnsi="Georgia"/>
          <w:b/>
          <w:sz w:val="22"/>
        </w:rPr>
        <w:t>fer</w:t>
      </w:r>
      <w:r>
        <w:rPr>
          <w:rFonts w:ascii="Georgia" w:hAnsi="Georgia"/>
          <w:sz w:val="22"/>
        </w:rPr>
        <w:t xml:space="preserve"> assure un transport optimal de l'oxygène vers le cerveau.</w:t>
      </w:r>
    </w:p>
    <w:p>
      <w:pPr>
        <w:spacing w:after="120"/>
        <w:jc w:val="both"/>
      </w:pPr>
      <w:r>
        <w:rPr>
          <w:rFonts w:ascii="Georgia" w:hAnsi="Georgia"/>
          <w:sz w:val="22"/>
        </w:rPr>
        <w:t>En intégrant ces nutriments essentiels dans vos smoothies, vous offrez à votre cerveau une armure et un carburant de haute performance, lui permettant de relever tous les défis avec brio.</w:t>
      </w:r>
    </w:p>
    <w:p>
      <w:pPr>
        <w:pStyle w:val="Heading3"/>
      </w:pPr>
      <w:r>
        <w:rPr>
          <w:rFonts w:ascii="Georgia" w:hAnsi="Georgia"/>
        </w:rPr>
        <w:t>Les Super-Aliments pour un Cerveau au Top</w:t>
      </w:r>
    </w:p>
    <w:p>
      <w:pPr>
        <w:spacing w:after="120"/>
        <w:jc w:val="both"/>
      </w:pPr>
      <w:r>
        <w:rPr>
          <w:rFonts w:ascii="Georgia" w:hAnsi="Georgia"/>
          <w:sz w:val="22"/>
        </w:rPr>
        <w:t>Certains ingrédients se distinguent par leur concentration exceptionnelle en nutriments bénéfiques pour le cerveau. Les voici, prêts à être intégrés dans vos recettes BlendBoss :</w:t>
      </w:r>
    </w:p>
    <w:p>
      <w:pPr>
        <w:pStyle w:val="ListBullet"/>
        <w:spacing w:after="60"/>
      </w:pPr>
      <w:r>
        <w:rPr>
          <w:rFonts w:ascii="Georgia" w:hAnsi="Georgia"/>
          <w:b/>
          <w:sz w:val="22"/>
        </w:rPr>
        <w:t>Myrtilles (et autres baies foncées)</w:t>
      </w:r>
      <w:r>
        <w:rPr>
          <w:rFonts w:ascii="Georgia" w:hAnsi="Georgia"/>
          <w:sz w:val="22"/>
        </w:rPr>
        <w:t xml:space="preserve"> : De véritables pépites pour le cerveau ! Riches en anthocyanes, des antioxydants puissants, elles améliorent la communication entre les cellules cérébrales, protègent contre le stress oxydatif et sont associées à une meilleure mémoire et une fonction cognitive accrue.</w:t>
      </w:r>
    </w:p>
    <w:p>
      <w:pPr>
        <w:pStyle w:val="ListBullet"/>
        <w:spacing w:after="60"/>
      </w:pPr>
      <w:r>
        <w:rPr>
          <w:rFonts w:ascii="Georgia" w:hAnsi="Georgia"/>
          <w:b/>
          <w:sz w:val="22"/>
        </w:rPr>
        <w:t>Avocat</w:t>
      </w:r>
      <w:r>
        <w:rPr>
          <w:rFonts w:ascii="Georgia" w:hAnsi="Georgia"/>
          <w:sz w:val="22"/>
        </w:rPr>
        <w:t xml:space="preserve"> : Une source inégalée de graisses monoinsaturées saines qui favorisent une bonne circulation sanguine vers le cerveau. Il est également riche en vitamine K et en folates, essentiels pour la santé cérébrale et la prévention des caillots sanguins. L'avocat aide aussi à stabiliser la glycémie, évitant les pics et les creux qui peuvent affecter la concentration.</w:t>
      </w:r>
    </w:p>
    <w:p>
      <w:pPr>
        <w:pStyle w:val="ListBullet"/>
        <w:spacing w:after="60"/>
      </w:pPr>
      <w:r>
        <w:rPr>
          <w:rFonts w:ascii="Georgia" w:hAnsi="Georgia"/>
          <w:b/>
          <w:sz w:val="22"/>
        </w:rPr>
        <w:t>Épinards (et autres légumes verts à feuilles sombres)</w:t>
      </w:r>
      <w:r>
        <w:rPr>
          <w:rFonts w:ascii="Georgia" w:hAnsi="Georgia"/>
          <w:sz w:val="22"/>
        </w:rPr>
        <w:t xml:space="preserve"> : Ces légumes sont gorgés de vitamine K, de lutéine, de folates et de bêta-carotène. Ils sont connus pour ralentir le déclin cognitif lié à l'âge et améliorer la mémoire.</w:t>
      </w:r>
    </w:p>
    <w:p>
      <w:pPr>
        <w:pStyle w:val="ListBullet"/>
        <w:spacing w:after="60"/>
      </w:pPr>
      <w:r>
        <w:rPr>
          <w:rFonts w:ascii="Georgia" w:hAnsi="Georgia"/>
          <w:b/>
          <w:sz w:val="22"/>
        </w:rPr>
        <w:t>Noix (et autres graines oléagineuses)</w:t>
      </w:r>
      <w:r>
        <w:rPr>
          <w:rFonts w:ascii="Georgia" w:hAnsi="Georgia"/>
          <w:sz w:val="22"/>
        </w:rPr>
        <w:t xml:space="preserve"> : Les noix sont une des meilleures sources végétales d'oméga-3 (ALA). Elles contiennent aussi de la vitamine E, un antioxydant qui protège les membranes cellulaires. Les graines de chia et de lin sont également d'excellentes sources d'ALA et de fibres.</w:t>
      </w:r>
    </w:p>
    <w:p>
      <w:pPr>
        <w:pStyle w:val="ListBullet"/>
        <w:spacing w:after="60"/>
      </w:pPr>
      <w:r>
        <w:rPr>
          <w:rFonts w:ascii="Georgia" w:hAnsi="Georgia"/>
          <w:b/>
          <w:sz w:val="22"/>
        </w:rPr>
        <w:t>Cacao cru</w:t>
      </w:r>
      <w:r>
        <w:rPr>
          <w:rFonts w:ascii="Georgia" w:hAnsi="Georgia"/>
          <w:sz w:val="22"/>
        </w:rPr>
        <w:t xml:space="preserve"> : Le chocolat noir, et en particulier le cacao cru, est un puissant antioxydant. Ses flavonoïdes peuvent améliorer le flux sanguin vers le cerveau, ce qui contribue à la vigilance et à l'amélioration des performances cognitives.</w:t>
      </w:r>
    </w:p>
    <w:p>
      <w:pPr>
        <w:pStyle w:val="ListBullet"/>
        <w:spacing w:after="60"/>
      </w:pPr>
      <w:r>
        <w:rPr>
          <w:rFonts w:ascii="Georgia" w:hAnsi="Georgia"/>
          <w:b/>
          <w:sz w:val="22"/>
        </w:rPr>
        <w:t>Curcuma</w:t>
      </w:r>
      <w:r>
        <w:rPr>
          <w:rFonts w:ascii="Georgia" w:hAnsi="Georgia"/>
          <w:sz w:val="22"/>
        </w:rPr>
        <w:t xml:space="preserve"> : La curcumine, son composé actif, est un puissant anti-inflammatoire et antioxydant. Des études suggèrent qu'elle pourrait améliorer la mémoire et stimuler la croissance de nouvelles cellules cérébrales.</w:t>
      </w:r>
    </w:p>
    <w:p>
      <w:pPr>
        <w:pStyle w:val="ListBullet"/>
        <w:spacing w:after="60"/>
      </w:pPr>
      <w:r>
        <w:rPr>
          <w:rFonts w:ascii="Georgia" w:hAnsi="Georgia"/>
          <w:b/>
          <w:sz w:val="22"/>
        </w:rPr>
        <w:t>Gingembre</w:t>
      </w:r>
      <w:r>
        <w:rPr>
          <w:rFonts w:ascii="Georgia" w:hAnsi="Georgia"/>
          <w:sz w:val="22"/>
        </w:rPr>
        <w:t xml:space="preserve"> : Connu pour ses propriétés anti-inflammatoires et antioxydantes, le gingembre peut aider à améliorer la fonction cognitive et à réduire le stress oxydatif.</w:t>
      </w:r>
    </w:p>
    <w:p>
      <w:pPr>
        <w:spacing w:after="120"/>
        <w:jc w:val="both"/>
      </w:pPr>
      <w:r>
        <w:rPr>
          <w:rFonts w:ascii="Georgia" w:hAnsi="Georgia"/>
          <w:sz w:val="22"/>
        </w:rPr>
        <w:t>Combiner ces super-aliments dans des recettes équilibrées est la clé pour obtenir un impact maximal sur votre clarté mentale.</w:t>
      </w:r>
    </w:p>
    <w:p>
      <w:pPr>
        <w:pStyle w:val="Heading3"/>
      </w:pPr>
      <w:r>
        <w:rPr>
          <w:rFonts w:ascii="Georgia" w:hAnsi="Georgia"/>
        </w:rPr>
        <w:t>Quand Consommer Vos Smoothies Cérébraux pour un Impact Maximal</w:t>
      </w:r>
    </w:p>
    <w:p>
      <w:pPr>
        <w:spacing w:after="120"/>
        <w:jc w:val="both"/>
      </w:pPr>
      <w:r>
        <w:rPr>
          <w:rFonts w:ascii="Georgia" w:hAnsi="Georgia"/>
          <w:sz w:val="22"/>
        </w:rPr>
        <w:t>Le timing peut jouer un rôle crucial dans la maximisation des bienfaits de vos smoothies pour le cerveau. Voici quelques moments stratégiques :</w:t>
      </w:r>
    </w:p>
    <w:p>
      <w:pPr>
        <w:pStyle w:val="ListBullet"/>
        <w:spacing w:after="60"/>
      </w:pPr>
      <w:r>
        <w:rPr>
          <w:rFonts w:ascii="Georgia" w:hAnsi="Georgia"/>
          <w:b/>
          <w:sz w:val="22"/>
        </w:rPr>
        <w:t>Au Réveil (Petit-Déjeuner)</w:t>
      </w:r>
      <w:r>
        <w:rPr>
          <w:rFonts w:ascii="Georgia" w:hAnsi="Georgia"/>
          <w:sz w:val="22"/>
        </w:rPr>
        <w:t xml:space="preserve"> : Démarrer votre journée avec un smoothie cérébral est un excellent moyen de fournir à votre cerveau le carburant dont il a besoin dès le matin. Cela peut améliorer votre concentration pour les premières heures de travail ou d'étude et vous aider à rester alerte sans le coup de fouet suivi du "crash" du café.</w:t>
      </w:r>
    </w:p>
    <w:p>
      <w:pPr>
        <w:pStyle w:val="ListBullet"/>
        <w:spacing w:after="60"/>
      </w:pPr>
      <w:r>
        <w:rPr>
          <w:rFonts w:ascii="Georgia" w:hAnsi="Georgia"/>
          <w:b/>
          <w:sz w:val="22"/>
        </w:rPr>
        <w:t>Avant un Pic d'Activité Mentale</w:t>
      </w:r>
      <w:r>
        <w:rPr>
          <w:rFonts w:ascii="Georgia" w:hAnsi="Georgia"/>
          <w:sz w:val="22"/>
        </w:rPr>
        <w:t xml:space="preserve"> : Si vous avez une réunion importante, une séance d'étude intensive, un projet créatif nécessitant une concentration maximale, ou même un examen, consommez un smoothie 30 à 60 minutes avant pour préparer votre cerveau.</w:t>
      </w:r>
    </w:p>
    <w:p>
      <w:pPr>
        <w:pStyle w:val="ListBullet"/>
        <w:spacing w:after="60"/>
      </w:pPr>
      <w:r>
        <w:rPr>
          <w:rFonts w:ascii="Georgia" w:hAnsi="Georgia"/>
          <w:b/>
          <w:sz w:val="22"/>
        </w:rPr>
        <w:t>En Milieu de Journée (Après-Midi)</w:t>
      </w:r>
      <w:r>
        <w:rPr>
          <w:rFonts w:ascii="Georgia" w:hAnsi="Georgia"/>
          <w:sz w:val="22"/>
        </w:rPr>
        <w:t xml:space="preserve"> : Pour contrer le "coup de barre" de l'après-midi, remplacez les en-cas sucrés ou la caféine par un smoothie stimulant. Il vous fournira une énergie stable et soutiendra votre concentration jusqu'en fin de journée.</w:t>
      </w:r>
    </w:p>
    <w:p>
      <w:pPr>
        <w:pStyle w:val="ListBullet"/>
        <w:spacing w:after="60"/>
      </w:pPr>
      <w:r>
        <w:rPr>
          <w:rFonts w:ascii="Georgia" w:hAnsi="Georgia"/>
          <w:b/>
          <w:sz w:val="22"/>
        </w:rPr>
        <w:t>En Cas de Fatigue Mentale</w:t>
      </w:r>
      <w:r>
        <w:rPr>
          <w:rFonts w:ascii="Georgia" w:hAnsi="Georgia"/>
          <w:sz w:val="22"/>
        </w:rPr>
        <w:t xml:space="preserve"> : Lorsque vous sentez votre esprit s'embrouiller ou votre concentration faiblir, un smoothie riche en nutriments peut vous offrir un regain d'énergie et de clarté bienvenu.</w:t>
      </w:r>
    </w:p>
    <w:p>
      <w:pPr>
        <w:pStyle w:val="ListBullet"/>
        <w:spacing w:after="60"/>
      </w:pPr>
      <w:r>
        <w:rPr>
          <w:rFonts w:ascii="Georgia" w:hAnsi="Georgia"/>
          <w:b/>
          <w:sz w:val="22"/>
        </w:rPr>
        <w:t>La Clé est la Régularité</w:t>
      </w:r>
      <w:r>
        <w:rPr>
          <w:rFonts w:ascii="Georgia" w:hAnsi="Georgia"/>
          <w:sz w:val="22"/>
        </w:rPr>
        <w:t xml:space="preserve"> : Si les effets ponctuels sont appréciables, les bénéfices à long terme sur la mémoire, la clarté et la protection neuronale sont obtenus grâce à une consommation régulière et constante. Faites de ces smoothies une habitude saine !</w:t>
      </w:r>
    </w:p>
    <w:p>
      <w:pPr>
        <w:pStyle w:val="Heading3"/>
      </w:pPr>
      <w:r>
        <w:rPr>
          <w:rFonts w:ascii="Georgia" w:hAnsi="Georgia"/>
        </w:rPr>
        <w:t>Les 7 Recettes de Smoothies pour un Cerveau Performant</w:t>
      </w:r>
    </w:p>
    <w:p>
      <w:pPr>
        <w:spacing w:after="120"/>
        <w:jc w:val="both"/>
      </w:pPr>
      <w:r>
        <w:rPr>
          <w:rFonts w:ascii="Georgia" w:hAnsi="Georgia"/>
          <w:sz w:val="22"/>
        </w:rPr>
        <w:t>Préparez-vous à nourrir votre génie intérieur avec ces recettes conçues pour votre BlendBoss. N'oubliez pas d'utiliser des ingrédients frais et de privilégier les options biologiques lorsque cela est possible.</w:t>
      </w:r>
    </w:p>
    <w:p>
      <w:pPr>
        <w:pStyle w:val="Heading4"/>
      </w:pPr>
      <w:r>
        <w:rPr>
          <w:rFonts w:ascii="Georgia" w:hAnsi="Georgia"/>
        </w:rPr>
        <w:t>1. Le Réveil Neuronal : Booster de Clarté Matinale</w:t>
      </w:r>
    </w:p>
    <w:p>
      <w:pPr>
        <w:spacing w:after="120"/>
        <w:jc w:val="both"/>
      </w:pPr>
      <w:r>
        <w:rPr>
          <w:rFonts w:ascii="Georgia" w:hAnsi="Georgia"/>
          <w:sz w:val="22"/>
        </w:rPr>
        <w:t>Ce smoothie est parfait pour démarrer la journée avec une concentration aiguisée et une énergie stable.</w:t>
      </w:r>
    </w:p>
    <w:p>
      <w:pPr>
        <w:pStyle w:val="ListBullet"/>
        <w:spacing w:after="60"/>
      </w:pPr>
      <w:r>
        <w:rPr>
          <w:rFonts w:ascii="Georgia" w:hAnsi="Georgia"/>
          <w:b/>
          <w:sz w:val="22"/>
        </w:rPr>
        <w:t>Ingrédients :</w:t>
      </w:r>
    </w:p>
    <w:p>
      <w:pPr>
        <w:pStyle w:val="ListBullet"/>
        <w:spacing w:after="60"/>
      </w:pPr>
      <w:r>
        <w:rPr>
          <w:rFonts w:ascii="Georgia" w:hAnsi="Georgia"/>
          <w:sz w:val="22"/>
        </w:rPr>
        <w:t>1 tasse de lait d'amande non sucré (ou autre lait végétal)</w:t>
      </w:r>
    </w:p>
    <w:p>
      <w:pPr>
        <w:pStyle w:val="ListBullet"/>
        <w:spacing w:after="60"/>
      </w:pPr>
      <w:r>
        <w:rPr>
          <w:rFonts w:ascii="Georgia" w:hAnsi="Georgia"/>
          <w:sz w:val="22"/>
        </w:rPr>
        <w:t>1/2 tasse de myrtilles (fraîches ou surgelées)</w:t>
      </w:r>
    </w:p>
    <w:p>
      <w:pPr>
        <w:pStyle w:val="ListBullet"/>
        <w:spacing w:after="60"/>
      </w:pPr>
      <w:r>
        <w:rPr>
          <w:rFonts w:ascii="Georgia" w:hAnsi="Georgia"/>
          <w:sz w:val="22"/>
        </w:rPr>
        <w:t>1/2 banane mûre</w:t>
      </w:r>
    </w:p>
    <w:p>
      <w:pPr>
        <w:pStyle w:val="ListBullet"/>
        <w:spacing w:after="60"/>
      </w:pPr>
      <w:r>
        <w:rPr>
          <w:rFonts w:ascii="Georgia" w:hAnsi="Georgia"/>
          <w:sz w:val="22"/>
        </w:rPr>
        <w:t>1 poignée d'épinards frais</w:t>
      </w:r>
    </w:p>
    <w:p>
      <w:pPr>
        <w:pStyle w:val="ListBullet"/>
        <w:spacing w:after="60"/>
      </w:pPr>
      <w:r>
        <w:rPr>
          <w:rFonts w:ascii="Georgia" w:hAnsi="Georgia"/>
          <w:sz w:val="22"/>
        </w:rPr>
        <w:t>1 cuillère à soupe de graines de chia</w:t>
      </w:r>
    </w:p>
    <w:p>
      <w:pPr>
        <w:pStyle w:val="ListBullet"/>
        <w:spacing w:after="60"/>
      </w:pPr>
      <w:r>
        <w:rPr>
          <w:rFonts w:ascii="Georgia" w:hAnsi="Georgia"/>
          <w:sz w:val="22"/>
        </w:rPr>
        <w:t>1/2 pouce de gingembre frais, pelé (facultatif)</w:t>
      </w:r>
    </w:p>
    <w:p>
      <w:pPr>
        <w:pStyle w:val="ListBullet"/>
        <w:spacing w:after="60"/>
      </w:pPr>
      <w:r>
        <w:rPr>
          <w:rFonts w:ascii="Georgia" w:hAnsi="Georgia"/>
          <w:sz w:val="22"/>
        </w:rPr>
        <w:t>Quelques glaçons (si tous les ingrédients ne sont pas froids)</w:t>
      </w:r>
    </w:p>
    <w:p>
      <w:pPr>
        <w:pStyle w:val="ListBullet"/>
        <w:spacing w:after="60"/>
      </w:pPr>
      <w:r>
        <w:rPr>
          <w:rFonts w:ascii="Georgia" w:hAnsi="Georgia"/>
          <w:b/>
          <w:sz w:val="22"/>
        </w:rPr>
        <w:t>Préparation :</w:t>
      </w:r>
    </w:p>
    <w:p>
      <w:pPr>
        <w:pStyle w:val="ListNumber"/>
        <w:spacing w:after="60"/>
      </w:pPr>
      <w:r>
        <w:rPr>
          <w:rFonts w:ascii="Georgia" w:hAnsi="Georgia"/>
          <w:sz w:val="22"/>
        </w:rPr>
        <w:t>Placez tous les ingrédients dans le bol de votre BlendBoss.</w:t>
      </w:r>
    </w:p>
    <w:p>
      <w:pPr>
        <w:pStyle w:val="ListNumber"/>
        <w:spacing w:after="60"/>
      </w:pPr>
      <w:r>
        <w:rPr>
          <w:rFonts w:ascii="Georgia" w:hAnsi="Georgia"/>
          <w:sz w:val="22"/>
        </w:rPr>
        <w:t>Mixez à haute vitesse jusqu'à obtenir une consistance parfaitement lisse et homogène.</w:t>
      </w:r>
    </w:p>
    <w:p>
      <w:pPr>
        <w:pStyle w:val="ListNumber"/>
        <w:spacing w:after="60"/>
      </w:pPr>
      <w:r>
        <w:rPr>
          <w:rFonts w:ascii="Georgia" w:hAnsi="Georgia"/>
          <w:sz w:val="22"/>
        </w:rPr>
        <w:t>Servez immédiatement.</w:t>
      </w:r>
    </w:p>
    <w:p>
      <w:pPr>
        <w:pStyle w:val="ListBullet"/>
        <w:spacing w:after="60"/>
      </w:pPr>
      <w:r>
        <w:rPr>
          <w:rFonts w:ascii="Georgia" w:hAnsi="Georgia"/>
          <w:b/>
          <w:sz w:val="22"/>
        </w:rPr>
        <w:t>Le plus pour votre cerveau :</w:t>
      </w:r>
      <w:r>
        <w:rPr>
          <w:rFonts w:ascii="Georgia" w:hAnsi="Georgia"/>
          <w:sz w:val="22"/>
        </w:rPr>
        <w:t xml:space="preserve"> Les </w:t>
      </w:r>
      <w:r>
        <w:rPr>
          <w:rFonts w:ascii="Georgia" w:hAnsi="Georgia"/>
          <w:b/>
          <w:sz w:val="22"/>
        </w:rPr>
        <w:t>myrtilles</w:t>
      </w:r>
      <w:r>
        <w:rPr>
          <w:rFonts w:ascii="Georgia" w:hAnsi="Georgia"/>
          <w:sz w:val="22"/>
        </w:rPr>
        <w:t xml:space="preserve"> et les </w:t>
      </w:r>
      <w:r>
        <w:rPr>
          <w:rFonts w:ascii="Georgia" w:hAnsi="Georgia"/>
          <w:b/>
          <w:sz w:val="22"/>
        </w:rPr>
        <w:t>épinards</w:t>
      </w:r>
      <w:r>
        <w:rPr>
          <w:rFonts w:ascii="Georgia" w:hAnsi="Georgia"/>
          <w:sz w:val="22"/>
        </w:rPr>
        <w:t xml:space="preserve"> apportent une dose massive d'antioxydants, tandis que les </w:t>
      </w:r>
      <w:r>
        <w:rPr>
          <w:rFonts w:ascii="Georgia" w:hAnsi="Georgia"/>
          <w:b/>
          <w:sz w:val="22"/>
        </w:rPr>
        <w:t>graines de chia</w:t>
      </w:r>
      <w:r>
        <w:rPr>
          <w:rFonts w:ascii="Georgia" w:hAnsi="Georgia"/>
          <w:sz w:val="22"/>
        </w:rPr>
        <w:t xml:space="preserve"> fournissent des oméga-3 essentiels pour la structure neuronale. Le </w:t>
      </w:r>
      <w:r>
        <w:rPr>
          <w:rFonts w:ascii="Georgia" w:hAnsi="Georgia"/>
          <w:b/>
          <w:sz w:val="22"/>
        </w:rPr>
        <w:t>gingembre</w:t>
      </w:r>
      <w:r>
        <w:rPr>
          <w:rFonts w:ascii="Georgia" w:hAnsi="Georgia"/>
          <w:sz w:val="22"/>
        </w:rPr>
        <w:t xml:space="preserve"> ajoute une touche anti-inflammatoire et vivifiante.</w:t>
      </w:r>
    </w:p>
    <w:p>
      <w:pPr>
        <w:pStyle w:val="Heading4"/>
      </w:pPr>
      <w:r>
        <w:rPr>
          <w:rFonts w:ascii="Georgia" w:hAnsi="Georgia"/>
        </w:rPr>
        <w:t>2. L'Élixir de Mémoire Vif : Pour une Réflexion Acérée</w:t>
      </w:r>
    </w:p>
    <w:p>
      <w:pPr>
        <w:spacing w:after="120"/>
        <w:jc w:val="both"/>
      </w:pPr>
      <w:r>
        <w:rPr>
          <w:rFonts w:ascii="Georgia" w:hAnsi="Georgia"/>
          <w:sz w:val="22"/>
        </w:rPr>
        <w:t>Une combinaison rafraîchissante et nourrissante pour stimuler la mémoire et la fonction cognitive.</w:t>
      </w:r>
    </w:p>
    <w:p>
      <w:pPr>
        <w:pStyle w:val="ListBullet"/>
        <w:spacing w:after="60"/>
      </w:pPr>
      <w:r>
        <w:rPr>
          <w:rFonts w:ascii="Georgia" w:hAnsi="Georgia"/>
          <w:b/>
          <w:sz w:val="22"/>
        </w:rPr>
        <w:t>Ingrédients :</w:t>
      </w:r>
    </w:p>
    <w:p>
      <w:pPr>
        <w:pStyle w:val="ListBullet"/>
        <w:spacing w:after="60"/>
      </w:pPr>
      <w:r>
        <w:rPr>
          <w:rFonts w:ascii="Georgia" w:hAnsi="Georgia"/>
          <w:sz w:val="22"/>
        </w:rPr>
        <w:t>1 tasse d'eau de coco</w:t>
      </w:r>
    </w:p>
    <w:p>
      <w:pPr>
        <w:pStyle w:val="ListBullet"/>
        <w:spacing w:after="60"/>
      </w:pPr>
      <w:r>
        <w:rPr>
          <w:rFonts w:ascii="Georgia" w:hAnsi="Georgia"/>
          <w:sz w:val="22"/>
        </w:rPr>
        <w:t>1/2 avocat mûr</w:t>
      </w:r>
    </w:p>
    <w:p>
      <w:pPr>
        <w:pStyle w:val="ListBullet"/>
        <w:spacing w:after="60"/>
      </w:pPr>
      <w:r>
        <w:rPr>
          <w:rFonts w:ascii="Georgia" w:hAnsi="Georgia"/>
          <w:sz w:val="22"/>
        </w:rPr>
        <w:t>1/2 tasse d'ananas frais ou surgelé</w:t>
      </w:r>
    </w:p>
    <w:p>
      <w:pPr>
        <w:pStyle w:val="ListBullet"/>
        <w:spacing w:after="60"/>
      </w:pPr>
      <w:r>
        <w:rPr>
          <w:rFonts w:ascii="Georgia" w:hAnsi="Georgia"/>
          <w:sz w:val="22"/>
        </w:rPr>
        <w:t>1/4 tasse de persil frais (une surprise pleine de nutriments !)</w:t>
      </w:r>
    </w:p>
    <w:p>
      <w:pPr>
        <w:pStyle w:val="ListBullet"/>
        <w:spacing w:after="60"/>
      </w:pPr>
      <w:r>
        <w:rPr>
          <w:rFonts w:ascii="Georgia" w:hAnsi="Georgia"/>
          <w:sz w:val="22"/>
        </w:rPr>
        <w:t>5-6 cerneaux de noix de Grenoble</w:t>
      </w:r>
    </w:p>
    <w:p>
      <w:pPr>
        <w:pStyle w:val="ListBullet"/>
        <w:spacing w:after="60"/>
      </w:pPr>
      <w:r>
        <w:rPr>
          <w:rFonts w:ascii="Georgia" w:hAnsi="Georgia"/>
          <w:sz w:val="22"/>
        </w:rPr>
        <w:t>Jus d'un demi-citron</w:t>
      </w:r>
    </w:p>
    <w:p>
      <w:pPr>
        <w:pStyle w:val="ListBullet"/>
        <w:spacing w:after="60"/>
      </w:pPr>
      <w:r>
        <w:rPr>
          <w:rFonts w:ascii="Georgia" w:hAnsi="Georgia"/>
          <w:sz w:val="22"/>
        </w:rPr>
        <w:t>Quelques glaçons</w:t>
      </w:r>
    </w:p>
    <w:p>
      <w:pPr>
        <w:pStyle w:val="ListBullet"/>
        <w:spacing w:after="60"/>
      </w:pPr>
      <w:r>
        <w:rPr>
          <w:rFonts w:ascii="Georgia" w:hAnsi="Georgia"/>
          <w:b/>
          <w:sz w:val="22"/>
        </w:rPr>
        <w:t>Préparation :</w:t>
      </w:r>
    </w:p>
    <w:p>
      <w:pPr>
        <w:pStyle w:val="ListNumber"/>
        <w:spacing w:after="60"/>
      </w:pPr>
      <w:r>
        <w:rPr>
          <w:rFonts w:ascii="Georgia" w:hAnsi="Georgia"/>
          <w:sz w:val="22"/>
        </w:rPr>
        <w:t>Déposez tous les ingrédients dans le récipient de votre BlendBoss.</w:t>
      </w:r>
    </w:p>
    <w:p>
      <w:pPr>
        <w:pStyle w:val="ListNumber"/>
        <w:spacing w:after="60"/>
      </w:pPr>
      <w:r>
        <w:rPr>
          <w:rFonts w:ascii="Georgia" w:hAnsi="Georgia"/>
          <w:sz w:val="22"/>
        </w:rPr>
        <w:t>Lancez le mixage jusqu'à l'obtention d'une texture veloutée et sans morceaux.</w:t>
      </w:r>
    </w:p>
    <w:p>
      <w:pPr>
        <w:pStyle w:val="ListNumber"/>
        <w:spacing w:after="60"/>
      </w:pPr>
      <w:r>
        <w:rPr>
          <w:rFonts w:ascii="Georgia" w:hAnsi="Georgia"/>
          <w:sz w:val="22"/>
        </w:rPr>
        <w:t>Dégustez sans tarder.</w:t>
      </w:r>
    </w:p>
    <w:p>
      <w:pPr>
        <w:pStyle w:val="ListBullet"/>
        <w:spacing w:after="60"/>
      </w:pPr>
      <w:r>
        <w:rPr>
          <w:rFonts w:ascii="Georgia" w:hAnsi="Georgia"/>
          <w:b/>
          <w:sz w:val="22"/>
        </w:rPr>
        <w:t>Le plus pour votre cerveau :</w:t>
      </w:r>
      <w:r>
        <w:rPr>
          <w:rFonts w:ascii="Georgia" w:hAnsi="Georgia"/>
          <w:sz w:val="22"/>
        </w:rPr>
        <w:t xml:space="preserve"> L'</w:t>
      </w:r>
      <w:r>
        <w:rPr>
          <w:rFonts w:ascii="Georgia" w:hAnsi="Georgia"/>
          <w:b/>
          <w:sz w:val="22"/>
        </w:rPr>
        <w:t>avocat</w:t>
      </w:r>
      <w:r>
        <w:rPr>
          <w:rFonts w:ascii="Georgia" w:hAnsi="Georgia"/>
          <w:sz w:val="22"/>
        </w:rPr>
        <w:t xml:space="preserve"> fournit des graisses saines et de la vitamine K. Les </w:t>
      </w:r>
      <w:r>
        <w:rPr>
          <w:rFonts w:ascii="Georgia" w:hAnsi="Georgia"/>
          <w:b/>
          <w:sz w:val="22"/>
        </w:rPr>
        <w:t>noix</w:t>
      </w:r>
      <w:r>
        <w:rPr>
          <w:rFonts w:ascii="Georgia" w:hAnsi="Georgia"/>
          <w:sz w:val="22"/>
        </w:rPr>
        <w:t xml:space="preserve"> sont une excellente source d'oméga-3. L'</w:t>
      </w:r>
      <w:r>
        <w:rPr>
          <w:rFonts w:ascii="Georgia" w:hAnsi="Georgia"/>
          <w:b/>
          <w:sz w:val="22"/>
        </w:rPr>
        <w:t>ananas</w:t>
      </w:r>
      <w:r>
        <w:rPr>
          <w:rFonts w:ascii="Georgia" w:hAnsi="Georgia"/>
          <w:sz w:val="22"/>
        </w:rPr>
        <w:t xml:space="preserve"> et le </w:t>
      </w:r>
      <w:r>
        <w:rPr>
          <w:rFonts w:ascii="Georgia" w:hAnsi="Georgia"/>
          <w:b/>
          <w:sz w:val="22"/>
        </w:rPr>
        <w:t>persil</w:t>
      </w:r>
      <w:r>
        <w:rPr>
          <w:rFonts w:ascii="Georgia" w:hAnsi="Georgia"/>
          <w:sz w:val="22"/>
        </w:rPr>
        <w:t xml:space="preserve"> regorgent de vitamine C et d'antioxydants pour protéger vos cellules cérébrales.</w:t>
      </w:r>
    </w:p>
    <w:p>
      <w:pPr>
        <w:pStyle w:val="Heading4"/>
      </w:pPr>
      <w:r>
        <w:rPr>
          <w:rFonts w:ascii="Georgia" w:hAnsi="Georgia"/>
        </w:rPr>
        <w:t>3. Le Focus Ultime : Concentré de Cacao &amp; Noix</w:t>
      </w:r>
    </w:p>
    <w:p>
      <w:pPr>
        <w:spacing w:after="120"/>
        <w:jc w:val="both"/>
      </w:pPr>
      <w:r>
        <w:rPr>
          <w:rFonts w:ascii="Georgia" w:hAnsi="Georgia"/>
          <w:sz w:val="22"/>
        </w:rPr>
        <w:t>Un délice gourmand qui aide à maintenir l'attention et à combattre la fatigue mentale.</w:t>
      </w:r>
    </w:p>
    <w:p>
      <w:pPr>
        <w:pStyle w:val="ListBullet"/>
        <w:spacing w:after="60"/>
      </w:pPr>
      <w:r>
        <w:rPr>
          <w:rFonts w:ascii="Georgia" w:hAnsi="Georgia"/>
          <w:b/>
          <w:sz w:val="22"/>
        </w:rPr>
        <w:t>Ingrédients :</w:t>
      </w:r>
    </w:p>
    <w:p>
      <w:pPr>
        <w:pStyle w:val="ListBullet"/>
        <w:spacing w:after="60"/>
      </w:pPr>
      <w:r>
        <w:rPr>
          <w:rFonts w:ascii="Georgia" w:hAnsi="Georgia"/>
          <w:sz w:val="22"/>
        </w:rPr>
        <w:t>1 tasse de lait de noisette non sucré</w:t>
      </w:r>
    </w:p>
    <w:p>
      <w:pPr>
        <w:pStyle w:val="ListBullet"/>
        <w:spacing w:after="60"/>
      </w:pPr>
      <w:r>
        <w:rPr>
          <w:rFonts w:ascii="Georgia" w:hAnsi="Georgia"/>
          <w:sz w:val="22"/>
        </w:rPr>
        <w:t>1 banane bien mûre</w:t>
      </w:r>
    </w:p>
    <w:p>
      <w:pPr>
        <w:pStyle w:val="ListBullet"/>
        <w:spacing w:after="60"/>
      </w:pPr>
      <w:r>
        <w:rPr>
          <w:rFonts w:ascii="Georgia" w:hAnsi="Georgia"/>
          <w:sz w:val="22"/>
        </w:rPr>
        <w:t>1 cuillère à soupe de poudre de cacao cru</w:t>
      </w:r>
    </w:p>
    <w:p>
      <w:pPr>
        <w:pStyle w:val="ListBullet"/>
        <w:spacing w:after="60"/>
      </w:pPr>
      <w:r>
        <w:rPr>
          <w:rFonts w:ascii="Georgia" w:hAnsi="Georgia"/>
          <w:sz w:val="22"/>
        </w:rPr>
        <w:t>1 cuillère à soupe de beurre d'amande (sans sucre ajouté)</w:t>
      </w:r>
    </w:p>
    <w:p>
      <w:pPr>
        <w:pStyle w:val="ListBullet"/>
        <w:spacing w:after="60"/>
      </w:pPr>
      <w:r>
        <w:rPr>
          <w:rFonts w:ascii="Georgia" w:hAnsi="Georgia"/>
          <w:sz w:val="22"/>
        </w:rPr>
        <w:t>1/2 cuillère à café de cannelle moulue</w:t>
      </w:r>
    </w:p>
    <w:p>
      <w:pPr>
        <w:pStyle w:val="ListBullet"/>
        <w:spacing w:after="60"/>
      </w:pPr>
      <w:r>
        <w:rPr>
          <w:rFonts w:ascii="Georgia" w:hAnsi="Georgia"/>
          <w:sz w:val="22"/>
        </w:rPr>
        <w:t>Une pincée de sel de mer (pour rehausser les saveurs)</w:t>
      </w:r>
    </w:p>
    <w:p>
      <w:pPr>
        <w:pStyle w:val="ListBullet"/>
        <w:spacing w:after="60"/>
      </w:pPr>
      <w:r>
        <w:rPr>
          <w:rFonts w:ascii="Georgia" w:hAnsi="Georgia"/>
          <w:sz w:val="22"/>
        </w:rPr>
        <w:t>Quelques glaçons</w:t>
      </w:r>
    </w:p>
    <w:p>
      <w:pPr>
        <w:pStyle w:val="ListBullet"/>
        <w:spacing w:after="60"/>
      </w:pPr>
      <w:r>
        <w:rPr>
          <w:rFonts w:ascii="Georgia" w:hAnsi="Georgia"/>
          <w:b/>
          <w:sz w:val="22"/>
        </w:rPr>
        <w:t>Préparation :</w:t>
      </w:r>
    </w:p>
    <w:p>
      <w:pPr>
        <w:pStyle w:val="ListNumber"/>
        <w:spacing w:after="60"/>
      </w:pPr>
      <w:r>
        <w:rPr>
          <w:rFonts w:ascii="Georgia" w:hAnsi="Georgia"/>
          <w:sz w:val="22"/>
        </w:rPr>
        <w:t>Mettez tous les ingrédients dans votre BlendBoss.</w:t>
      </w:r>
    </w:p>
    <w:p>
      <w:pPr>
        <w:pStyle w:val="ListNumber"/>
        <w:spacing w:after="60"/>
      </w:pPr>
      <w:r>
        <w:rPr>
          <w:rFonts w:ascii="Georgia" w:hAnsi="Georgia"/>
          <w:sz w:val="22"/>
        </w:rPr>
        <w:t>Mixez jusqu'à ce que le mélange soit parfaitement lisse et crémeux.</w:t>
      </w:r>
    </w:p>
    <w:p>
      <w:pPr>
        <w:pStyle w:val="ListNumber"/>
        <w:spacing w:after="60"/>
      </w:pPr>
      <w:r>
        <w:rPr>
          <w:rFonts w:ascii="Georgia" w:hAnsi="Georgia"/>
          <w:sz w:val="22"/>
        </w:rPr>
        <w:t>Versez et savourez ce moment de pure concentration.</w:t>
      </w:r>
    </w:p>
    <w:p>
      <w:pPr>
        <w:pStyle w:val="ListBullet"/>
        <w:spacing w:after="60"/>
      </w:pPr>
      <w:r>
        <w:rPr>
          <w:rFonts w:ascii="Georgia" w:hAnsi="Georgia"/>
          <w:b/>
          <w:sz w:val="22"/>
        </w:rPr>
        <w:t>Le plus pour votre cerveau :</w:t>
      </w:r>
      <w:r>
        <w:rPr>
          <w:rFonts w:ascii="Georgia" w:hAnsi="Georgia"/>
          <w:sz w:val="22"/>
        </w:rPr>
        <w:t xml:space="preserve"> Le </w:t>
      </w:r>
      <w:r>
        <w:rPr>
          <w:rFonts w:ascii="Georgia" w:hAnsi="Georgia"/>
          <w:b/>
          <w:sz w:val="22"/>
        </w:rPr>
        <w:t>cacao cru</w:t>
      </w:r>
      <w:r>
        <w:rPr>
          <w:rFonts w:ascii="Georgia" w:hAnsi="Georgia"/>
          <w:sz w:val="22"/>
        </w:rPr>
        <w:t xml:space="preserve"> est riche en flavonoïdes qui améliorent le flux sanguin cérébral. Le </w:t>
      </w:r>
      <w:r>
        <w:rPr>
          <w:rFonts w:ascii="Georgia" w:hAnsi="Georgia"/>
          <w:b/>
          <w:sz w:val="22"/>
        </w:rPr>
        <w:t>beurre d'amande</w:t>
      </w:r>
      <w:r>
        <w:rPr>
          <w:rFonts w:ascii="Georgia" w:hAnsi="Georgia"/>
          <w:sz w:val="22"/>
        </w:rPr>
        <w:t xml:space="preserve"> apporte des graisses saines et de la vitamine E, et la </w:t>
      </w:r>
      <w:r>
        <w:rPr>
          <w:rFonts w:ascii="Georgia" w:hAnsi="Georgia"/>
          <w:b/>
          <w:sz w:val="22"/>
        </w:rPr>
        <w:t>banane</w:t>
      </w:r>
      <w:r>
        <w:rPr>
          <w:rFonts w:ascii="Georgia" w:hAnsi="Georgia"/>
          <w:sz w:val="22"/>
        </w:rPr>
        <w:t xml:space="preserve"> fournit du potassium pour la fonction nerveuse.</w:t>
      </w:r>
    </w:p>
    <w:p>
      <w:pPr>
        <w:pStyle w:val="Heading4"/>
      </w:pPr>
      <w:r>
        <w:rPr>
          <w:rFonts w:ascii="Georgia" w:hAnsi="Georgia"/>
        </w:rPr>
        <w:t>4. L'Anti-Fatigue Cérébrale : Énergie stable &amp; Clarté Durable</w:t>
      </w:r>
    </w:p>
    <w:p>
      <w:pPr>
        <w:spacing w:after="120"/>
        <w:jc w:val="both"/>
      </w:pPr>
      <w:r>
        <w:rPr>
          <w:rFonts w:ascii="Georgia" w:hAnsi="Georgia"/>
          <w:sz w:val="22"/>
        </w:rPr>
        <w:t>Idéal pour les coups de barre de l'après-midi, ce smoothie vous rebooste naturellement.</w:t>
      </w:r>
    </w:p>
    <w:p>
      <w:pPr>
        <w:pStyle w:val="ListBullet"/>
        <w:spacing w:after="60"/>
      </w:pPr>
      <w:r>
        <w:rPr>
          <w:rFonts w:ascii="Georgia" w:hAnsi="Georgia"/>
          <w:b/>
          <w:sz w:val="22"/>
        </w:rPr>
        <w:t>Ingrédients :</w:t>
      </w:r>
    </w:p>
    <w:p>
      <w:pPr>
        <w:pStyle w:val="ListBullet"/>
        <w:spacing w:after="60"/>
      </w:pPr>
      <w:r>
        <w:rPr>
          <w:rFonts w:ascii="Georgia" w:hAnsi="Georgia"/>
          <w:sz w:val="22"/>
        </w:rPr>
        <w:t>1 tasse de yaourt végétal nature (amande, coco ou soja)</w:t>
      </w:r>
    </w:p>
    <w:p>
      <w:pPr>
        <w:pStyle w:val="ListBullet"/>
        <w:spacing w:after="60"/>
      </w:pPr>
      <w:r>
        <w:rPr>
          <w:rFonts w:ascii="Georgia" w:hAnsi="Georgia"/>
          <w:sz w:val="22"/>
        </w:rPr>
        <w:t>1 tasse de mangue surgelée</w:t>
      </w:r>
    </w:p>
    <w:p>
      <w:pPr>
        <w:pStyle w:val="ListBullet"/>
        <w:spacing w:after="60"/>
      </w:pPr>
      <w:r>
        <w:rPr>
          <w:rFonts w:ascii="Georgia" w:hAnsi="Georgia"/>
          <w:sz w:val="22"/>
        </w:rPr>
        <w:t>1/2 cuillère à café de curcuma en poudre (ou 1 pouce de racine fraîche)</w:t>
      </w:r>
    </w:p>
    <w:p>
      <w:pPr>
        <w:pStyle w:val="ListBullet"/>
        <w:spacing w:after="60"/>
      </w:pPr>
      <w:r>
        <w:rPr>
          <w:rFonts w:ascii="Georgia" w:hAnsi="Georgia"/>
          <w:sz w:val="22"/>
        </w:rPr>
        <w:t>1/4 cuillère à café de poivre noir moulu (pour activer le curcuma)</w:t>
      </w:r>
    </w:p>
    <w:p>
      <w:pPr>
        <w:pStyle w:val="ListBullet"/>
        <w:spacing w:after="60"/>
      </w:pPr>
      <w:r>
        <w:rPr>
          <w:rFonts w:ascii="Georgia" w:hAnsi="Georgia"/>
          <w:sz w:val="22"/>
        </w:rPr>
        <w:t>1 cuillère à soupe de graines de lin moulues</w:t>
      </w:r>
    </w:p>
    <w:p>
      <w:pPr>
        <w:pStyle w:val="ListBullet"/>
        <w:spacing w:after="60"/>
      </w:pPr>
      <w:r>
        <w:rPr>
          <w:rFonts w:ascii="Georgia" w:hAnsi="Georgia"/>
          <w:sz w:val="22"/>
        </w:rPr>
        <w:t>Un filet de sirop d'érable (optionnel, pour adoucir)</w:t>
      </w:r>
    </w:p>
    <w:p>
      <w:pPr>
        <w:pStyle w:val="ListBullet"/>
        <w:spacing w:after="60"/>
      </w:pPr>
      <w:r>
        <w:rPr>
          <w:rFonts w:ascii="Georgia" w:hAnsi="Georgia"/>
          <w:sz w:val="22"/>
        </w:rPr>
        <w:t>Quelques glaçons</w:t>
      </w:r>
    </w:p>
    <w:p>
      <w:pPr>
        <w:pStyle w:val="ListBullet"/>
        <w:spacing w:after="60"/>
      </w:pPr>
      <w:r>
        <w:rPr>
          <w:rFonts w:ascii="Georgia" w:hAnsi="Georgia"/>
          <w:b/>
          <w:sz w:val="22"/>
        </w:rPr>
        <w:t>Préparation :</w:t>
      </w:r>
    </w:p>
    <w:p>
      <w:pPr>
        <w:pStyle w:val="ListNumber"/>
        <w:spacing w:after="60"/>
      </w:pPr>
      <w:r>
        <w:rPr>
          <w:rFonts w:ascii="Georgia" w:hAnsi="Georgia"/>
          <w:sz w:val="22"/>
        </w:rPr>
        <w:t>Combinez tous les ingrédients dans le récipient de votre BlendBoss.</w:t>
      </w:r>
    </w:p>
    <w:p>
      <w:pPr>
        <w:pStyle w:val="ListNumber"/>
        <w:spacing w:after="60"/>
      </w:pPr>
      <w:r>
        <w:rPr>
          <w:rFonts w:ascii="Georgia" w:hAnsi="Georgia"/>
          <w:sz w:val="22"/>
        </w:rPr>
        <w:t>Mixez jusqu'à obtenir une consistance crémeuse et onctueuse.</w:t>
      </w:r>
    </w:p>
    <w:p>
      <w:pPr>
        <w:pStyle w:val="ListNumber"/>
        <w:spacing w:after="60"/>
      </w:pPr>
      <w:r>
        <w:rPr>
          <w:rFonts w:ascii="Georgia" w:hAnsi="Georgia"/>
          <w:sz w:val="22"/>
        </w:rPr>
        <w:t>Servez frais pour un regain d'énergie immédiat.</w:t>
      </w:r>
    </w:p>
    <w:p>
      <w:pPr>
        <w:pStyle w:val="ListBullet"/>
        <w:spacing w:after="60"/>
      </w:pPr>
      <w:r>
        <w:rPr>
          <w:rFonts w:ascii="Georgia" w:hAnsi="Georgia"/>
          <w:b/>
          <w:sz w:val="22"/>
        </w:rPr>
        <w:t>Le plus pour votre cerveau :</w:t>
      </w:r>
      <w:r>
        <w:rPr>
          <w:rFonts w:ascii="Georgia" w:hAnsi="Georgia"/>
          <w:sz w:val="22"/>
        </w:rPr>
        <w:t xml:space="preserve"> Le </w:t>
      </w:r>
      <w:r>
        <w:rPr>
          <w:rFonts w:ascii="Georgia" w:hAnsi="Georgia"/>
          <w:b/>
          <w:sz w:val="22"/>
        </w:rPr>
        <w:t>curcuma</w:t>
      </w:r>
      <w:r>
        <w:rPr>
          <w:rFonts w:ascii="Georgia" w:hAnsi="Georgia"/>
          <w:sz w:val="22"/>
        </w:rPr>
        <w:t xml:space="preserve"> et le </w:t>
      </w:r>
      <w:r>
        <w:rPr>
          <w:rFonts w:ascii="Georgia" w:hAnsi="Georgia"/>
          <w:b/>
          <w:sz w:val="22"/>
        </w:rPr>
        <w:t>poivre noir</w:t>
      </w:r>
      <w:r>
        <w:rPr>
          <w:rFonts w:ascii="Georgia" w:hAnsi="Georgia"/>
          <w:sz w:val="22"/>
        </w:rPr>
        <w:t xml:space="preserve"> agissent en synergie pour leurs propriétés anti-inflammatoires. La </w:t>
      </w:r>
      <w:r>
        <w:rPr>
          <w:rFonts w:ascii="Georgia" w:hAnsi="Georgia"/>
          <w:b/>
          <w:sz w:val="22"/>
        </w:rPr>
        <w:t>mangue</w:t>
      </w:r>
      <w:r>
        <w:rPr>
          <w:rFonts w:ascii="Georgia" w:hAnsi="Georgia"/>
          <w:sz w:val="22"/>
        </w:rPr>
        <w:t xml:space="preserve"> apporte des vitamines et des fibres, et les </w:t>
      </w:r>
      <w:r>
        <w:rPr>
          <w:rFonts w:ascii="Georgia" w:hAnsi="Georgia"/>
          <w:b/>
          <w:sz w:val="22"/>
        </w:rPr>
        <w:t>graines de lin</w:t>
      </w:r>
      <w:r>
        <w:rPr>
          <w:rFonts w:ascii="Georgia" w:hAnsi="Georgia"/>
          <w:sz w:val="22"/>
        </w:rPr>
        <w:t xml:space="preserve"> sont une excellente source d'oméga-3.</w:t>
      </w:r>
    </w:p>
    <w:p>
      <w:pPr>
        <w:pStyle w:val="Heading4"/>
      </w:pPr>
      <w:r>
        <w:rPr>
          <w:rFonts w:ascii="Georgia" w:hAnsi="Georgia"/>
        </w:rPr>
        <w:t>5. Le Gardien des Neurones : Détox &amp; Protection Cérébrale</w:t>
      </w:r>
    </w:p>
    <w:p>
      <w:pPr>
        <w:spacing w:after="120"/>
        <w:jc w:val="both"/>
      </w:pPr>
      <w:r>
        <w:rPr>
          <w:rFonts w:ascii="Georgia" w:hAnsi="Georgia"/>
          <w:sz w:val="22"/>
        </w:rPr>
        <w:t>Un smoothie verdoyant et puissant pour nettoyer et protéger votre cerveau.</w:t>
      </w:r>
    </w:p>
    <w:p>
      <w:pPr>
        <w:pStyle w:val="ListBullet"/>
        <w:spacing w:after="60"/>
      </w:pPr>
      <w:r>
        <w:rPr>
          <w:rFonts w:ascii="Georgia" w:hAnsi="Georgia"/>
          <w:b/>
          <w:sz w:val="22"/>
        </w:rPr>
        <w:t>Ingrédients :</w:t>
      </w:r>
    </w:p>
    <w:p>
      <w:pPr>
        <w:pStyle w:val="ListBullet"/>
        <w:spacing w:after="60"/>
      </w:pPr>
      <w:r>
        <w:rPr>
          <w:rFonts w:ascii="Georgia" w:hAnsi="Georgia"/>
          <w:sz w:val="22"/>
        </w:rPr>
        <w:t>1 tasse d'eau filtrée</w:t>
      </w:r>
    </w:p>
    <w:p>
      <w:pPr>
        <w:pStyle w:val="ListBullet"/>
        <w:spacing w:after="60"/>
      </w:pPr>
      <w:r>
        <w:rPr>
          <w:rFonts w:ascii="Georgia" w:hAnsi="Georgia"/>
          <w:sz w:val="22"/>
        </w:rPr>
        <w:t>1/2 tasse de brocoli cuit à la vapeur (refroidi)</w:t>
      </w:r>
    </w:p>
    <w:p>
      <w:pPr>
        <w:pStyle w:val="ListBullet"/>
        <w:spacing w:after="60"/>
      </w:pPr>
      <w:r>
        <w:rPr>
          <w:rFonts w:ascii="Georgia" w:hAnsi="Georgia"/>
          <w:sz w:val="22"/>
        </w:rPr>
        <w:t>1 pomme verte, coupée en morceaux</w:t>
      </w:r>
    </w:p>
    <w:p>
      <w:pPr>
        <w:pStyle w:val="ListBullet"/>
        <w:spacing w:after="60"/>
      </w:pPr>
      <w:r>
        <w:rPr>
          <w:rFonts w:ascii="Georgia" w:hAnsi="Georgia"/>
          <w:sz w:val="22"/>
        </w:rPr>
        <w:t>1 poignée d'épinards frais</w:t>
      </w:r>
    </w:p>
    <w:p>
      <w:pPr>
        <w:pStyle w:val="ListBullet"/>
        <w:spacing w:after="60"/>
      </w:pPr>
      <w:r>
        <w:rPr>
          <w:rFonts w:ascii="Georgia" w:hAnsi="Georgia"/>
          <w:sz w:val="22"/>
        </w:rPr>
        <w:t>1/2 concombre, pelé et coupé</w:t>
      </w:r>
    </w:p>
    <w:p>
      <w:pPr>
        <w:pStyle w:val="ListBullet"/>
        <w:spacing w:after="60"/>
      </w:pPr>
      <w:r>
        <w:rPr>
          <w:rFonts w:ascii="Georgia" w:hAnsi="Georgia"/>
          <w:sz w:val="22"/>
        </w:rPr>
        <w:t>Jus d'un demi-citron</w:t>
      </w:r>
    </w:p>
    <w:p>
      <w:pPr>
        <w:pStyle w:val="ListBullet"/>
        <w:spacing w:after="60"/>
      </w:pPr>
      <w:r>
        <w:rPr>
          <w:rFonts w:ascii="Georgia" w:hAnsi="Georgia"/>
          <w:sz w:val="22"/>
        </w:rPr>
        <w:t>Quelques glaçons</w:t>
      </w:r>
    </w:p>
    <w:p>
      <w:pPr>
        <w:pStyle w:val="ListBullet"/>
        <w:spacing w:after="60"/>
      </w:pPr>
      <w:r>
        <w:rPr>
          <w:rFonts w:ascii="Georgia" w:hAnsi="Georgia"/>
          <w:b/>
          <w:sz w:val="22"/>
        </w:rPr>
        <w:t>Préparation :</w:t>
      </w:r>
    </w:p>
    <w:p>
      <w:pPr>
        <w:pStyle w:val="ListNumber"/>
        <w:spacing w:after="60"/>
      </w:pPr>
      <w:r>
        <w:rPr>
          <w:rFonts w:ascii="Georgia" w:hAnsi="Georgia"/>
          <w:sz w:val="22"/>
        </w:rPr>
        <w:t>Mettez l'eau dans votre BlendBoss en premier, puis ajoutez les autres ingrédients.</w:t>
      </w:r>
    </w:p>
    <w:p>
      <w:pPr>
        <w:pStyle w:val="ListNumber"/>
        <w:spacing w:after="60"/>
      </w:pPr>
      <w:r>
        <w:rPr>
          <w:rFonts w:ascii="Georgia" w:hAnsi="Georgia"/>
          <w:sz w:val="22"/>
        </w:rPr>
        <w:t>Mixez en puissance jusqu'à ce que le smoothie soit parfaitement lisse.</w:t>
      </w:r>
    </w:p>
    <w:p>
      <w:pPr>
        <w:pStyle w:val="ListNumber"/>
        <w:spacing w:after="60"/>
      </w:pPr>
      <w:r>
        <w:rPr>
          <w:rFonts w:ascii="Georgia" w:hAnsi="Georgia"/>
          <w:sz w:val="22"/>
        </w:rPr>
        <w:t>À boire sans tarder pour maximiser les nutriments.</w:t>
      </w:r>
    </w:p>
    <w:p>
      <w:pPr>
        <w:pStyle w:val="ListBullet"/>
        <w:spacing w:after="60"/>
      </w:pPr>
      <w:r>
        <w:rPr>
          <w:rFonts w:ascii="Georgia" w:hAnsi="Georgia"/>
          <w:b/>
          <w:sz w:val="22"/>
        </w:rPr>
        <w:t>Le plus pour votre cerveau :</w:t>
      </w:r>
      <w:r>
        <w:rPr>
          <w:rFonts w:ascii="Georgia" w:hAnsi="Georgia"/>
          <w:sz w:val="22"/>
        </w:rPr>
        <w:t xml:space="preserve"> Le </w:t>
      </w:r>
      <w:r>
        <w:rPr>
          <w:rFonts w:ascii="Georgia" w:hAnsi="Georgia"/>
          <w:b/>
          <w:sz w:val="22"/>
        </w:rPr>
        <w:t>brocoli</w:t>
      </w:r>
      <w:r>
        <w:rPr>
          <w:rFonts w:ascii="Georgia" w:hAnsi="Georgia"/>
          <w:sz w:val="22"/>
        </w:rPr>
        <w:t xml:space="preserve"> est riche en sulforaphane, un composé protecteur. Les </w:t>
      </w:r>
      <w:r>
        <w:rPr>
          <w:rFonts w:ascii="Georgia" w:hAnsi="Georgia"/>
          <w:b/>
          <w:sz w:val="22"/>
        </w:rPr>
        <w:t>épinards</w:t>
      </w:r>
      <w:r>
        <w:rPr>
          <w:rFonts w:ascii="Georgia" w:hAnsi="Georgia"/>
          <w:sz w:val="22"/>
        </w:rPr>
        <w:t xml:space="preserve">, la </w:t>
      </w:r>
      <w:r>
        <w:rPr>
          <w:rFonts w:ascii="Georgia" w:hAnsi="Georgia"/>
          <w:b/>
          <w:sz w:val="22"/>
        </w:rPr>
        <w:t>pomme verte</w:t>
      </w:r>
      <w:r>
        <w:rPr>
          <w:rFonts w:ascii="Georgia" w:hAnsi="Georgia"/>
          <w:sz w:val="22"/>
        </w:rPr>
        <w:t xml:space="preserve"> et le </w:t>
      </w:r>
      <w:r>
        <w:rPr>
          <w:rFonts w:ascii="Georgia" w:hAnsi="Georgia"/>
          <w:b/>
          <w:sz w:val="22"/>
        </w:rPr>
        <w:t>citron</w:t>
      </w:r>
      <w:r>
        <w:rPr>
          <w:rFonts w:ascii="Georgia" w:hAnsi="Georgia"/>
          <w:sz w:val="22"/>
        </w:rPr>
        <w:t xml:space="preserve"> sont chargés d'antioxydants et de vitamines qui aident à détoxifier et à protéger les cellules cérébrales.</w:t>
      </w:r>
    </w:p>
    <w:p>
      <w:pPr>
        <w:pStyle w:val="Heading4"/>
      </w:pPr>
      <w:r>
        <w:rPr>
          <w:rFonts w:ascii="Georgia" w:hAnsi="Georgia"/>
        </w:rPr>
        <w:t>6. Le Sérénité Mentale : Apaisement &amp; Concentration Durable</w:t>
      </w:r>
    </w:p>
    <w:p>
      <w:pPr>
        <w:spacing w:after="120"/>
        <w:jc w:val="both"/>
      </w:pPr>
      <w:r>
        <w:rPr>
          <w:rFonts w:ascii="Georgia" w:hAnsi="Georgia"/>
          <w:sz w:val="22"/>
        </w:rPr>
        <w:t>Ce smoothie est conçu pour apporter une sensation de calme tout en favorisant une concentration douce et soutenue.</w:t>
      </w:r>
    </w:p>
    <w:p>
      <w:pPr>
        <w:pStyle w:val="ListBullet"/>
        <w:spacing w:after="60"/>
      </w:pPr>
      <w:r>
        <w:rPr>
          <w:rFonts w:ascii="Georgia" w:hAnsi="Georgia"/>
          <w:b/>
          <w:sz w:val="22"/>
        </w:rPr>
        <w:t>Ingrédients :</w:t>
      </w:r>
    </w:p>
    <w:p>
      <w:pPr>
        <w:pStyle w:val="ListBullet"/>
        <w:spacing w:after="60"/>
      </w:pPr>
      <w:r>
        <w:rPr>
          <w:rFonts w:ascii="Georgia" w:hAnsi="Georgia"/>
          <w:sz w:val="22"/>
        </w:rPr>
        <w:t>1 tasse de lait de chanvre non sucré</w:t>
      </w:r>
    </w:p>
    <w:p>
      <w:pPr>
        <w:pStyle w:val="ListBullet"/>
        <w:spacing w:after="60"/>
      </w:pPr>
      <w:r>
        <w:rPr>
          <w:rFonts w:ascii="Georgia" w:hAnsi="Georgia"/>
          <w:sz w:val="22"/>
        </w:rPr>
        <w:t>1/2 tasse de mélange de baies surgelées (framboises, mûres, myrtilles)</w:t>
      </w:r>
    </w:p>
    <w:p>
      <w:pPr>
        <w:pStyle w:val="ListBullet"/>
        <w:spacing w:after="60"/>
      </w:pPr>
      <w:r>
        <w:rPr>
          <w:rFonts w:ascii="Georgia" w:hAnsi="Georgia"/>
          <w:sz w:val="22"/>
        </w:rPr>
        <w:t>2 dattes Medjool, dénoyautées</w:t>
      </w:r>
    </w:p>
    <w:p>
      <w:pPr>
        <w:pStyle w:val="ListBullet"/>
        <w:spacing w:after="60"/>
      </w:pPr>
      <w:r>
        <w:rPr>
          <w:rFonts w:ascii="Georgia" w:hAnsi="Georgia"/>
          <w:sz w:val="22"/>
        </w:rPr>
        <w:t>1 cuillère à soupe de graines de tournesol décortiquées</w:t>
      </w:r>
    </w:p>
    <w:p>
      <w:pPr>
        <w:pStyle w:val="ListBullet"/>
        <w:spacing w:after="60"/>
      </w:pPr>
      <w:r>
        <w:rPr>
          <w:rFonts w:ascii="Georgia" w:hAnsi="Georgia"/>
          <w:sz w:val="22"/>
        </w:rPr>
        <w:t>1/2 cuillère à café d'extrait de vanille pure</w:t>
      </w:r>
    </w:p>
    <w:p>
      <w:pPr>
        <w:pStyle w:val="ListBullet"/>
        <w:spacing w:after="60"/>
      </w:pPr>
      <w:r>
        <w:rPr>
          <w:rFonts w:ascii="Georgia" w:hAnsi="Georgia"/>
          <w:sz w:val="22"/>
        </w:rPr>
        <w:t>Une pincée de noix de muscade (facultatif)</w:t>
      </w:r>
    </w:p>
    <w:p>
      <w:pPr>
        <w:pStyle w:val="ListBullet"/>
        <w:spacing w:after="60"/>
      </w:pPr>
      <w:r>
        <w:rPr>
          <w:rFonts w:ascii="Georgia" w:hAnsi="Georgia"/>
          <w:sz w:val="22"/>
        </w:rPr>
        <w:t>Quelques glaçons</w:t>
      </w:r>
    </w:p>
    <w:p>
      <w:pPr>
        <w:pStyle w:val="ListBullet"/>
        <w:spacing w:after="60"/>
      </w:pPr>
      <w:r>
        <w:rPr>
          <w:rFonts w:ascii="Georgia" w:hAnsi="Georgia"/>
          <w:b/>
          <w:sz w:val="22"/>
        </w:rPr>
        <w:t>Préparation :</w:t>
      </w:r>
    </w:p>
    <w:p>
      <w:pPr>
        <w:pStyle w:val="ListNumber"/>
        <w:spacing w:after="60"/>
      </w:pPr>
      <w:r>
        <w:rPr>
          <w:rFonts w:ascii="Georgia" w:hAnsi="Georgia"/>
          <w:sz w:val="22"/>
        </w:rPr>
        <w:t>Ajoutez tous les ingrédients dans votre BlendBoss.</w:t>
      </w:r>
    </w:p>
    <w:p>
      <w:pPr>
        <w:pStyle w:val="ListNumber"/>
        <w:spacing w:after="60"/>
      </w:pPr>
      <w:r>
        <w:rPr>
          <w:rFonts w:ascii="Georgia" w:hAnsi="Georgia"/>
          <w:sz w:val="22"/>
        </w:rPr>
        <w:t>Mixez jusqu'à obtenir une consistance lisse et crémeuse.</w:t>
      </w:r>
    </w:p>
    <w:p>
      <w:pPr>
        <w:pStyle w:val="ListNumber"/>
        <w:spacing w:after="60"/>
      </w:pPr>
      <w:r>
        <w:rPr>
          <w:rFonts w:ascii="Georgia" w:hAnsi="Georgia"/>
          <w:sz w:val="22"/>
        </w:rPr>
        <w:t>Dégustez lentement pour apprécier ses bienfaits apaisants et concentrants.</w:t>
      </w:r>
    </w:p>
    <w:p>
      <w:pPr>
        <w:pStyle w:val="ListBullet"/>
        <w:spacing w:after="60"/>
      </w:pPr>
      <w:r>
        <w:rPr>
          <w:rFonts w:ascii="Georgia" w:hAnsi="Georgia"/>
          <w:b/>
          <w:sz w:val="22"/>
        </w:rPr>
        <w:t>Le plus pour votre cerveau :</w:t>
      </w:r>
      <w:r>
        <w:rPr>
          <w:rFonts w:ascii="Georgia" w:hAnsi="Georgia"/>
          <w:sz w:val="22"/>
        </w:rPr>
        <w:t xml:space="preserve"> Les </w:t>
      </w:r>
      <w:r>
        <w:rPr>
          <w:rFonts w:ascii="Georgia" w:hAnsi="Georgia"/>
          <w:b/>
          <w:sz w:val="22"/>
        </w:rPr>
        <w:t>baies</w:t>
      </w:r>
      <w:r>
        <w:rPr>
          <w:rFonts w:ascii="Georgia" w:hAnsi="Georgia"/>
          <w:sz w:val="22"/>
        </w:rPr>
        <w:t xml:space="preserve"> apportent leurs antioxydants. Le </w:t>
      </w:r>
      <w:r>
        <w:rPr>
          <w:rFonts w:ascii="Georgia" w:hAnsi="Georgia"/>
          <w:b/>
          <w:sz w:val="22"/>
        </w:rPr>
        <w:t>lait de chanvre</w:t>
      </w:r>
      <w:r>
        <w:rPr>
          <w:rFonts w:ascii="Georgia" w:hAnsi="Georgia"/>
          <w:sz w:val="22"/>
        </w:rPr>
        <w:t xml:space="preserve"> et les </w:t>
      </w:r>
      <w:r>
        <w:rPr>
          <w:rFonts w:ascii="Georgia" w:hAnsi="Georgia"/>
          <w:b/>
          <w:sz w:val="22"/>
        </w:rPr>
        <w:t>graines de tournesol</w:t>
      </w:r>
      <w:r>
        <w:rPr>
          <w:rFonts w:ascii="Georgia" w:hAnsi="Georgia"/>
          <w:sz w:val="22"/>
        </w:rPr>
        <w:t xml:space="preserve"> sont de bonnes sources d'oméga-3, de vitamines B et de magnésium, qui soutiennent la fonction nerveuse et la production de neurotransmetteurs associés à la sérénité et à la concentration.</w:t>
      </w:r>
    </w:p>
    <w:p>
      <w:pPr>
        <w:pStyle w:val="Heading4"/>
      </w:pPr>
      <w:r>
        <w:rPr>
          <w:rFonts w:ascii="Georgia" w:hAnsi="Georgia"/>
        </w:rPr>
        <w:t>7. Le Concentré Omega-3 Gourmand : Délicieux &amp; Neuro-Protecteur</w:t>
      </w:r>
    </w:p>
    <w:p>
      <w:pPr>
        <w:spacing w:after="120"/>
        <w:jc w:val="both"/>
      </w:pPr>
      <w:r>
        <w:rPr>
          <w:rFonts w:ascii="Georgia" w:hAnsi="Georgia"/>
          <w:sz w:val="22"/>
        </w:rPr>
        <w:t>Un smoothie surprenant et savoureux, optimisé pour les acides gras essentiels et la satisfaction.</w:t>
      </w:r>
    </w:p>
    <w:p>
      <w:pPr>
        <w:pStyle w:val="ListBullet"/>
        <w:spacing w:after="60"/>
      </w:pPr>
      <w:r>
        <w:rPr>
          <w:rFonts w:ascii="Georgia" w:hAnsi="Georgia"/>
          <w:b/>
          <w:sz w:val="22"/>
        </w:rPr>
        <w:t>Ingrédients :</w:t>
      </w:r>
    </w:p>
    <w:p>
      <w:pPr>
        <w:pStyle w:val="ListBullet"/>
        <w:spacing w:after="60"/>
      </w:pPr>
      <w:r>
        <w:rPr>
          <w:rFonts w:ascii="Georgia" w:hAnsi="Georgia"/>
          <w:sz w:val="22"/>
        </w:rPr>
        <w:t>1 tasse de lait de coco léger</w:t>
      </w:r>
    </w:p>
    <w:p>
      <w:pPr>
        <w:pStyle w:val="ListBullet"/>
        <w:spacing w:after="60"/>
      </w:pPr>
      <w:r>
        <w:rPr>
          <w:rFonts w:ascii="Georgia" w:hAnsi="Georgia"/>
          <w:sz w:val="22"/>
        </w:rPr>
        <w:t>1/2 tasse de patate douce cuite à la vapeur et refroidie (environ une petite patate)</w:t>
      </w:r>
    </w:p>
    <w:p>
      <w:pPr>
        <w:pStyle w:val="ListBullet"/>
        <w:spacing w:after="60"/>
      </w:pPr>
      <w:r>
        <w:rPr>
          <w:rFonts w:ascii="Georgia" w:hAnsi="Georgia"/>
          <w:sz w:val="22"/>
        </w:rPr>
        <w:t>2 cuillères à soupe de graines de chia</w:t>
      </w:r>
    </w:p>
    <w:p>
      <w:pPr>
        <w:pStyle w:val="ListBullet"/>
        <w:spacing w:after="60"/>
      </w:pPr>
      <w:r>
        <w:rPr>
          <w:rFonts w:ascii="Georgia" w:hAnsi="Georgia"/>
          <w:sz w:val="22"/>
        </w:rPr>
        <w:t>1/2 cuillère à café de cannelle moulue</w:t>
      </w:r>
    </w:p>
    <w:p>
      <w:pPr>
        <w:pStyle w:val="ListBullet"/>
        <w:spacing w:after="60"/>
      </w:pPr>
      <w:r>
        <w:rPr>
          <w:rFonts w:ascii="Georgia" w:hAnsi="Georgia"/>
          <w:sz w:val="22"/>
        </w:rPr>
        <w:t>Une pincée de cardamome (facultatif)</w:t>
      </w:r>
    </w:p>
    <w:p>
      <w:pPr>
        <w:pStyle w:val="ListBullet"/>
        <w:spacing w:after="60"/>
      </w:pPr>
      <w:r>
        <w:rPr>
          <w:rFonts w:ascii="Georgia" w:hAnsi="Georgia"/>
          <w:sz w:val="22"/>
        </w:rPr>
        <w:t>1 cuillère à soupe de sirop d'érable pur (ou autre édulcorant naturel au goût)</w:t>
      </w:r>
    </w:p>
    <w:p>
      <w:pPr>
        <w:pStyle w:val="ListBullet"/>
        <w:spacing w:after="60"/>
      </w:pPr>
      <w:r>
        <w:rPr>
          <w:rFonts w:ascii="Georgia" w:hAnsi="Georgia"/>
          <w:sz w:val="22"/>
        </w:rPr>
        <w:t>Quelques glaçons</w:t>
      </w:r>
    </w:p>
    <w:p>
      <w:pPr>
        <w:pStyle w:val="ListBullet"/>
        <w:spacing w:after="60"/>
      </w:pPr>
      <w:r>
        <w:rPr>
          <w:rFonts w:ascii="Georgia" w:hAnsi="Georgia"/>
          <w:b/>
          <w:sz w:val="22"/>
        </w:rPr>
        <w:t>Préparation :</w:t>
      </w:r>
    </w:p>
    <w:p>
      <w:pPr>
        <w:pStyle w:val="ListNumber"/>
        <w:spacing w:after="60"/>
      </w:pPr>
      <w:r>
        <w:rPr>
          <w:rFonts w:ascii="Georgia" w:hAnsi="Georgia"/>
          <w:sz w:val="22"/>
        </w:rPr>
        <w:t>Mettez le lait de coco dans votre BlendBoss, suivi des autres ingrédients.</w:t>
      </w:r>
    </w:p>
    <w:p>
      <w:pPr>
        <w:pStyle w:val="ListNumber"/>
        <w:spacing w:after="60"/>
      </w:pPr>
      <w:r>
        <w:rPr>
          <w:rFonts w:ascii="Georgia" w:hAnsi="Georgia"/>
          <w:sz w:val="22"/>
        </w:rPr>
        <w:t>Mixez jusqu'à obtenir une texture veloutée et homogène.</w:t>
      </w:r>
    </w:p>
    <w:p>
      <w:pPr>
        <w:pStyle w:val="ListNumber"/>
        <w:spacing w:after="60"/>
      </w:pPr>
      <w:r>
        <w:rPr>
          <w:rFonts w:ascii="Georgia" w:hAnsi="Georgia"/>
          <w:sz w:val="22"/>
        </w:rPr>
        <w:t>Servez dans un grand verre et laissez-vous surprendre par sa richesse.</w:t>
      </w:r>
    </w:p>
    <w:p>
      <w:pPr>
        <w:pStyle w:val="ListBullet"/>
        <w:spacing w:after="60"/>
      </w:pPr>
      <w:r>
        <w:rPr>
          <w:rFonts w:ascii="Georgia" w:hAnsi="Georgia"/>
          <w:b/>
          <w:sz w:val="22"/>
        </w:rPr>
        <w:t>Le plus pour votre cerveau :</w:t>
      </w:r>
      <w:r>
        <w:rPr>
          <w:rFonts w:ascii="Georgia" w:hAnsi="Georgia"/>
          <w:sz w:val="22"/>
        </w:rPr>
        <w:t xml:space="preserve"> Les </w:t>
      </w:r>
      <w:r>
        <w:rPr>
          <w:rFonts w:ascii="Georgia" w:hAnsi="Georgia"/>
          <w:b/>
          <w:sz w:val="22"/>
        </w:rPr>
        <w:t>graines de chia</w:t>
      </w:r>
      <w:r>
        <w:rPr>
          <w:rFonts w:ascii="Georgia" w:hAnsi="Georgia"/>
          <w:sz w:val="22"/>
        </w:rPr>
        <w:t xml:space="preserve"> sont une puissance d'oméga-3. La </w:t>
      </w:r>
      <w:r>
        <w:rPr>
          <w:rFonts w:ascii="Georgia" w:hAnsi="Georgia"/>
          <w:b/>
          <w:sz w:val="22"/>
        </w:rPr>
        <w:t>patate douce</w:t>
      </w:r>
      <w:r>
        <w:rPr>
          <w:rFonts w:ascii="Georgia" w:hAnsi="Georgia"/>
          <w:sz w:val="22"/>
        </w:rPr>
        <w:t xml:space="preserve"> fournit des glucides complexes pour une énergie cérébrale stable et des vitamines A et C. Le </w:t>
      </w:r>
      <w:r>
        <w:rPr>
          <w:rFonts w:ascii="Georgia" w:hAnsi="Georgia"/>
          <w:b/>
          <w:sz w:val="22"/>
        </w:rPr>
        <w:t>lait de coco</w:t>
      </w:r>
      <w:r>
        <w:rPr>
          <w:rFonts w:ascii="Georgia" w:hAnsi="Georgia"/>
          <w:sz w:val="22"/>
        </w:rPr>
        <w:t xml:space="preserve"> apporte des triglycérides à chaîne moyenne (TCM) qui peuvent servir de source d'énergie rapide pour le cerveau.</w:t>
      </w:r>
    </w:p>
    <w:p>
      <w:pPr>
        <w:pStyle w:val="Heading3"/>
      </w:pPr>
      <w:r>
        <w:rPr>
          <w:rFonts w:ascii="Georgia" w:hAnsi="Georgia"/>
        </w:rPr>
        <w:t>Conseils Supplémentaires pour une Hygiène Cérébrale Optimale</w:t>
      </w:r>
    </w:p>
    <w:p>
      <w:pPr>
        <w:spacing w:after="120"/>
        <w:jc w:val="both"/>
      </w:pPr>
      <w:r>
        <w:rPr>
          <w:rFonts w:ascii="Georgia" w:hAnsi="Georgia"/>
          <w:sz w:val="22"/>
        </w:rPr>
        <w:t xml:space="preserve">Si ces smoothies sont des alliés puissants, ils ne sont qu'une partie d'un mode de vie sain. Pour un cerveau vraiment performant, n'oubliez pas d'intégrer également : une </w:t>
      </w:r>
      <w:r>
        <w:rPr>
          <w:rFonts w:ascii="Georgia" w:hAnsi="Georgia"/>
          <w:b/>
          <w:sz w:val="22"/>
        </w:rPr>
        <w:t>hydratation</w:t>
      </w:r>
      <w:r>
        <w:rPr>
          <w:rFonts w:ascii="Georgia" w:hAnsi="Georgia"/>
          <w:sz w:val="22"/>
        </w:rPr>
        <w:t xml:space="preserve"> suffisante, un </w:t>
      </w:r>
      <w:r>
        <w:rPr>
          <w:rFonts w:ascii="Georgia" w:hAnsi="Georgia"/>
          <w:b/>
          <w:sz w:val="22"/>
        </w:rPr>
        <w:t>sommeil</w:t>
      </w:r>
      <w:r>
        <w:rPr>
          <w:rFonts w:ascii="Georgia" w:hAnsi="Georgia"/>
          <w:sz w:val="22"/>
        </w:rPr>
        <w:t xml:space="preserve"> de qualité, une </w:t>
      </w:r>
      <w:r>
        <w:rPr>
          <w:rFonts w:ascii="Georgia" w:hAnsi="Georgia"/>
          <w:b/>
          <w:sz w:val="22"/>
        </w:rPr>
        <w:t>activité physique</w:t>
      </w:r>
      <w:r>
        <w:rPr>
          <w:rFonts w:ascii="Georgia" w:hAnsi="Georgia"/>
          <w:sz w:val="22"/>
        </w:rPr>
        <w:t xml:space="preserve"> régulière, et des techniques de </w:t>
      </w:r>
      <w:r>
        <w:rPr>
          <w:rFonts w:ascii="Georgia" w:hAnsi="Georgia"/>
          <w:b/>
          <w:sz w:val="22"/>
        </w:rPr>
        <w:t>gestion du stress</w:t>
      </w:r>
      <w:r>
        <w:rPr>
          <w:rFonts w:ascii="Georgia" w:hAnsi="Georgia"/>
          <w:sz w:val="22"/>
        </w:rPr>
        <w:t>. Chaque élément contribue à un esprit plus clair, plus alerte et plus résilient.</w:t>
      </w:r>
    </w:p>
    <w:p>
      <w:pPr>
        <w:spacing w:after="120"/>
        <w:jc w:val="both"/>
      </w:pPr>
      <w:r>
        <w:rPr>
          <w:rFonts w:ascii="Georgia" w:hAnsi="Georgia"/>
          <w:sz w:val="22"/>
        </w:rPr>
        <w:t>En faisant de ces smoothies nutritifs une habitude, vous investissez dans la santé et la performance de votre cerveau, le dotant des outils nécessaires pour exceller dans toutes les facettes de votre vie. Votre BlendBoss est là pour transformer cette vision en une réalité quotidienne, simple et délicieuse. À vous la clarté mentale !</w:t>
      </w:r>
    </w:p>
    <w:p>
      <w:r>
        <w:br w:type="page"/>
      </w:r>
    </w:p>
    <w:p/>
    <w:p/>
    <w:p/>
    <w:p/>
    <w:p/>
    <w:p/>
    <w:p/>
    <w:p/>
    <w:p>
      <w:pPr>
        <w:jc w:val="center"/>
      </w:pPr>
      <w:r>
        <w:rPr>
          <w:rFonts w:ascii="Arial" w:hAnsi="Arial"/>
          <w:color w:val="808080"/>
          <w:sz w:val="20"/>
        </w:rPr>
        <w:t>CHAPITRE 9</w:t>
      </w:r>
    </w:p>
    <w:p>
      <w:pPr>
        <w:jc w:val="center"/>
      </w:pPr>
      <w:r>
        <w:rPr>
          <w:rFonts w:ascii="Georgia" w:hAnsi="Georgia"/>
          <w:b/>
          <w:sz w:val="44"/>
        </w:rPr>
        <w:t>Pré-Entraînement : Force et Endurance : 8 Recettes pour Booster Votre Performance</w:t>
      </w:r>
    </w:p>
    <w:p>
      <w:r>
        <w:br w:type="page"/>
      </w:r>
    </w:p>
    <w:p>
      <w:pPr>
        <w:spacing w:after="120"/>
        <w:jc w:val="both"/>
      </w:pPr>
      <w:r>
        <w:rPr>
          <w:rFonts w:ascii="Georgia" w:hAnsi="Georgia"/>
          <w:sz w:val="22"/>
        </w:rPr>
        <w:t>Chaque athlète, qu'il soit novice ou expérimenté, sait que la performance ne se limite pas à l'effort physique lui-même. Elle commence bien avant, dans la préparation de son corps à relever le défi. Le carburant que nous choisissons d'ingérer avant une séance d'entraînement est un facteur déterminant de notre énergie, de notre endurance et même de notre capacité à prévenir la fatigue précoce et les blessures. Dans ce chapitre de "Smoothies Révolutionnaires avec votre BlendBoss", nous allons explorer l'art et la science de la nutrition pré-entraînement.</w:t>
      </w:r>
    </w:p>
    <w:p>
      <w:pPr>
        <w:spacing w:after="120"/>
        <w:jc w:val="both"/>
      </w:pPr>
      <w:r>
        <w:rPr>
          <w:rFonts w:ascii="Georgia" w:hAnsi="Georgia"/>
          <w:sz w:val="22"/>
        </w:rPr>
        <w:t>Oubliez les repas lourds et difficiles à digérer qui vous laissent une sensation de lourdeur ou de léthargie. Nous allons vous montrer comment les smoothies, grâce à leur format liquide et leur digestibilité optimale, sont le moyen idéal de fournir à votre corps les nutriments précis dont il a besoin pour exceller. Que votre objectif soit d'augmenter votre force, d'améliorer votre endurance, ou simplement de vous sentir plus énergique et concentré, ces 8 recettes ciblées ont été conçues pour préparer vos muscles, optimiser vos réserves de glycogène et vous propulser vers de nouvelles performances. Préparez-vous à transformer votre approche du pré-entraînement et à découvrir le potentiel illimité de votre corps avec l'aide de votre fidèle BlendBoss.</w:t>
      </w:r>
    </w:p>
    <w:p>
      <w:pPr>
        <w:pStyle w:val="Heading3"/>
      </w:pPr>
      <w:r>
        <w:rPr>
          <w:rFonts w:ascii="Georgia" w:hAnsi="Georgia"/>
        </w:rPr>
        <w:t>L'Importance Cruciale du Carburant Pré-Entraînement</w:t>
      </w:r>
    </w:p>
    <w:p>
      <w:pPr>
        <w:spacing w:after="120"/>
        <w:jc w:val="both"/>
      </w:pPr>
      <w:r>
        <w:rPr>
          <w:rFonts w:ascii="Georgia" w:hAnsi="Georgia"/>
          <w:sz w:val="22"/>
        </w:rPr>
        <w:t>Avant de vous lancer dans une séance de sport, votre corps est une machine qui attend d'être alimentée. La qualité et le type de carburant que vous lui donnez sont essentiels pour maximiser votre performance et minimiser les risques de fatigue, de crampes ou de contre-performances. Les smoothies pré-entraînement offrent une solution idéale pour plusieurs raisons :</w:t>
      </w:r>
    </w:p>
    <w:p>
      <w:pPr>
        <w:pStyle w:val="ListBullet"/>
        <w:spacing w:after="60"/>
      </w:pPr>
      <w:r>
        <w:rPr>
          <w:rFonts w:ascii="Georgia" w:hAnsi="Georgia"/>
          <w:b/>
          <w:sz w:val="22"/>
        </w:rPr>
        <w:t>Énergie Instantanée et Soutenue</w:t>
      </w:r>
      <w:r>
        <w:rPr>
          <w:rFonts w:ascii="Georgia" w:hAnsi="Georgia"/>
          <w:sz w:val="22"/>
        </w:rPr>
        <w:t xml:space="preserve"> : Les glucides sont la principale source d'énergie de votre corps pendant l'exercice. Un smoothie bien formulé peut fournir un mélange équilibré de glucides rapides (pour un coup de fouet immédiat) et lents (pour une libération d'énergie progressive et durable), garantissant que vos réserves de glycogène sont au maximum.</w:t>
      </w:r>
    </w:p>
    <w:p>
      <w:pPr>
        <w:pStyle w:val="ListBullet"/>
        <w:spacing w:after="60"/>
      </w:pPr>
      <w:r>
        <w:rPr>
          <w:rFonts w:ascii="Georgia" w:hAnsi="Georgia"/>
          <w:b/>
          <w:sz w:val="22"/>
        </w:rPr>
        <w:t>Prévention de la Fatigue Musculaire</w:t>
      </w:r>
      <w:r>
        <w:rPr>
          <w:rFonts w:ascii="Georgia" w:hAnsi="Georgia"/>
          <w:sz w:val="22"/>
        </w:rPr>
        <w:t xml:space="preserve"> : En fournissant des glucides et une petite quantité de protéines, vous aidez à protéger vos muscles de la dégradation pendant l'effort intense. Les protéines, bien que moins primordiales avant l'entraînement que les glucides, jouent un rôle de "protection" en fournissant des acides aminés que le corps peut utiliser si les réserves de glucides commencent à s'épuiser.</w:t>
      </w:r>
    </w:p>
    <w:p>
      <w:pPr>
        <w:pStyle w:val="ListBullet"/>
        <w:spacing w:after="60"/>
      </w:pPr>
      <w:r>
        <w:rPr>
          <w:rFonts w:ascii="Georgia" w:hAnsi="Georgia"/>
          <w:b/>
          <w:sz w:val="22"/>
        </w:rPr>
        <w:t>Hydratation Optimale</w:t>
      </w:r>
      <w:r>
        <w:rPr>
          <w:rFonts w:ascii="Georgia" w:hAnsi="Georgia"/>
          <w:sz w:val="22"/>
        </w:rPr>
        <w:t xml:space="preserve"> : Les smoothies contiennent naturellement une bonne quantité d'eau ou de liquide végétal, contribuant à votre hydratation, un facteur souvent sous-estimé mais vital pour la performance.</w:t>
      </w:r>
    </w:p>
    <w:p>
      <w:pPr>
        <w:pStyle w:val="ListBullet"/>
        <w:spacing w:after="60"/>
      </w:pPr>
      <w:r>
        <w:rPr>
          <w:rFonts w:ascii="Georgia" w:hAnsi="Georgia"/>
          <w:b/>
          <w:sz w:val="22"/>
        </w:rPr>
        <w:t>Facilité de Digestion</w:t>
      </w:r>
      <w:r>
        <w:rPr>
          <w:rFonts w:ascii="Georgia" w:hAnsi="Georgia"/>
          <w:sz w:val="22"/>
        </w:rPr>
        <w:t xml:space="preserve"> : Contrairement à un repas solide, un smoothie est déjà sous forme liquide, ce qui facilite grandement sa digestion. Cela permet à votre corps d'absorber les nutriments plus rapidement et d'éviter la sensation de lourdeur ou de ballonnements pendant l'exercice.</w:t>
      </w:r>
    </w:p>
    <w:p>
      <w:pPr>
        <w:pStyle w:val="ListBullet"/>
        <w:spacing w:after="60"/>
      </w:pPr>
      <w:r>
        <w:rPr>
          <w:rFonts w:ascii="Georgia" w:hAnsi="Georgia"/>
          <w:b/>
          <w:sz w:val="22"/>
        </w:rPr>
        <w:t>Apport en Micronutriments</w:t>
      </w:r>
      <w:r>
        <w:rPr>
          <w:rFonts w:ascii="Georgia" w:hAnsi="Georgia"/>
          <w:sz w:val="22"/>
        </w:rPr>
        <w:t xml:space="preserve"> : En intégrant des fruits, des légumes verts et d'autres super-aliments, vous fournissez à votre corps des vitamines, des minéraux et des antioxydants essentiels qui soutiennent la fonction musculaire et la récupération.</w:t>
      </w:r>
    </w:p>
    <w:p>
      <w:pPr>
        <w:spacing w:after="120"/>
        <w:jc w:val="both"/>
      </w:pPr>
      <w:r>
        <w:rPr>
          <w:rFonts w:ascii="Georgia" w:hAnsi="Georgia"/>
          <w:sz w:val="22"/>
        </w:rPr>
        <w:t>La nutrition pré-entraînement n'est pas qu'une question de "manger quelque chose" ; c'est une stratégie calculée pour optimiser chaque fibre de votre être avant l'effort. C'est l'assurance d'avoir l'énergie nécessaire pour soulever cette charge supplémentaire, courir ce kilomètre de plus ou maintenir cette intensité jusqu'au bout.</w:t>
      </w:r>
    </w:p>
    <w:p>
      <w:pPr>
        <w:pStyle w:val="Heading3"/>
      </w:pPr>
      <w:r>
        <w:rPr>
          <w:rFonts w:ascii="Georgia" w:hAnsi="Georgia"/>
        </w:rPr>
        <w:t>Le Timing Parfait : Quand Boire Votre Smoothie Pré-Effort ?</w:t>
      </w:r>
    </w:p>
    <w:p>
      <w:pPr>
        <w:spacing w:after="120"/>
        <w:jc w:val="both"/>
      </w:pPr>
      <w:r>
        <w:rPr>
          <w:rFonts w:ascii="Georgia" w:hAnsi="Georgia"/>
          <w:sz w:val="22"/>
        </w:rPr>
        <w:t>Le "quand" est presque aussi important que le "quoi" lorsqu'il s'agit de nutrition pré-entraînement. L'objectif est de donner à votre corps suffisamment de temps pour digérer le smoothie et pour que les nutriments soient disponibles au moment où vous en avez le plus besoin, sans provoquer de gêne digestive.</w:t>
      </w:r>
    </w:p>
    <w:p>
      <w:pPr>
        <w:pStyle w:val="ListBullet"/>
        <w:spacing w:after="60"/>
      </w:pPr>
      <w:r>
        <w:rPr>
          <w:rFonts w:ascii="Georgia" w:hAnsi="Georgia"/>
          <w:b/>
          <w:sz w:val="22"/>
        </w:rPr>
        <w:t>30 à 90 minutes avant l'exercice</w:t>
      </w:r>
      <w:r>
        <w:rPr>
          <w:rFonts w:ascii="Georgia" w:hAnsi="Georgia"/>
          <w:sz w:val="22"/>
        </w:rPr>
        <w:t xml:space="preserve"> : C'est la fenêtre de temps idéale pour la plupart des gens et pour la majorité des smoothies pré-entraînement.</w:t>
      </w:r>
    </w:p>
    <w:p>
      <w:pPr>
        <w:pStyle w:val="ListBullet"/>
        <w:spacing w:after="60"/>
      </w:pPr>
      <w:r>
        <w:rPr>
          <w:rFonts w:ascii="Georgia" w:hAnsi="Georgia"/>
          <w:b/>
          <w:sz w:val="22"/>
        </w:rPr>
        <w:t>Pour une session intense et proche</w:t>
      </w:r>
      <w:r>
        <w:rPr>
          <w:rFonts w:ascii="Georgia" w:hAnsi="Georgia"/>
          <w:sz w:val="22"/>
        </w:rPr>
        <w:t xml:space="preserve"> (30-45 minutes avant) : Optez pour un smoothie plus léger, riche en glucides rapides et faibles en fibres et graisses. Cela permettra une absorption rapide et une énergie quasi immédiate sans surcharger votre estomac.</w:t>
      </w:r>
    </w:p>
    <w:p>
      <w:pPr>
        <w:pStyle w:val="ListBullet"/>
        <w:spacing w:after="60"/>
      </w:pPr>
      <w:r>
        <w:rPr>
          <w:rFonts w:ascii="Georgia" w:hAnsi="Georgia"/>
          <w:b/>
          <w:sz w:val="22"/>
        </w:rPr>
        <w:t>Pour une session plus éloignée ou plus longue</w:t>
      </w:r>
      <w:r>
        <w:rPr>
          <w:rFonts w:ascii="Georgia" w:hAnsi="Georgia"/>
          <w:sz w:val="22"/>
        </w:rPr>
        <w:t xml:space="preserve"> (60-90 minutes avant) : Vous pouvez vous permettre un smoothie un peu plus consistant, avec un bon équilibre de glucides lents et rapides, et une touche de protéines et de fibres pour une énergie plus soutenue.</w:t>
      </w:r>
    </w:p>
    <w:p>
      <w:pPr>
        <w:pStyle w:val="ListBullet"/>
        <w:spacing w:after="60"/>
      </w:pPr>
      <w:r>
        <w:rPr>
          <w:rFonts w:ascii="Georgia" w:hAnsi="Georgia"/>
          <w:b/>
          <w:sz w:val="22"/>
        </w:rPr>
        <w:t>Écoutez votre corps</w:t>
      </w:r>
      <w:r>
        <w:rPr>
          <w:rFonts w:ascii="Georgia" w:hAnsi="Georgia"/>
          <w:sz w:val="22"/>
        </w:rPr>
        <w:t xml:space="preserve"> : Le timing optimal est très personnel. Ce qui fonctionne pour une personne peut ne pas fonctionner pour une autre. Certains préfèrent boire leur smoothie 30 minutes avant, d'autres 1 heure et demie. Faites des essais et trouvez ce qui vous convient le mieux.</w:t>
      </w:r>
    </w:p>
    <w:p>
      <w:pPr>
        <w:pStyle w:val="ListBullet"/>
        <w:spacing w:after="60"/>
      </w:pPr>
      <w:r>
        <w:rPr>
          <w:rFonts w:ascii="Georgia" w:hAnsi="Georgia"/>
          <w:b/>
          <w:sz w:val="22"/>
        </w:rPr>
        <w:t>Intensité et Type d'Exercice</w:t>
      </w:r>
      <w:r>
        <w:rPr>
          <w:rFonts w:ascii="Georgia" w:hAnsi="Georgia"/>
          <w:sz w:val="22"/>
        </w:rPr>
        <w:t xml:space="preserve"> : Un entraînement de force intense pourrait bénéficier d'un apport un peu plus riche en protéines et glucides complexes un peu plus tôt. Une course longue distance nécessitera une attention particulière aux glucides à libération lente. Pour un yoga ou une activité moins intense, un smoothie plus léger sera parfait.</w:t>
      </w:r>
    </w:p>
    <w:p>
      <w:pPr>
        <w:spacing w:after="120"/>
        <w:jc w:val="both"/>
      </w:pPr>
      <w:r>
        <w:rPr>
          <w:rFonts w:ascii="Georgia" w:hAnsi="Georgia"/>
          <w:b/>
          <w:sz w:val="22"/>
        </w:rPr>
        <w:t>Conseil d'Expert</w:t>
      </w:r>
      <w:r>
        <w:rPr>
          <w:rFonts w:ascii="Georgia" w:hAnsi="Georgia"/>
          <w:sz w:val="22"/>
        </w:rPr>
        <w:t xml:space="preserve"> : Si vous débutez avec les smoothies pré-entraînement, commencez par les boire environ 60 minutes avant votre séance. Si vous ressentez une gêne, essayez d'espacer davantage. Si vous manquez d'énergie, rapprochez la consommation de votre entraînement (avec une version plus légère). L'expérimentation est la clé de la personnalisation.</w:t>
      </w:r>
    </w:p>
    <w:p>
      <w:pPr>
        <w:pStyle w:val="Heading3"/>
      </w:pPr>
      <w:r>
        <w:rPr>
          <w:rFonts w:ascii="Georgia" w:hAnsi="Georgia"/>
        </w:rPr>
        <w:t>Les Alliés de Votre Performance : Ingrédients Clés pour le Pré-Entraînement</w:t>
      </w:r>
    </w:p>
    <w:p>
      <w:pPr>
        <w:spacing w:after="120"/>
        <w:jc w:val="both"/>
      </w:pPr>
      <w:r>
        <w:rPr>
          <w:rFonts w:ascii="Georgia" w:hAnsi="Georgia"/>
          <w:sz w:val="22"/>
        </w:rPr>
        <w:t>Pour bâtir un smoothie pré-entraînement efficace, il est essentiel de choisir les bons ingrédients. Voici un aperçu des composants vedettes de nos recettes et pourquoi ils sont si bénéfiques :</w:t>
      </w:r>
    </w:p>
    <w:p>
      <w:pPr>
        <w:pStyle w:val="ListBullet"/>
        <w:spacing w:after="60"/>
      </w:pPr>
      <w:r>
        <w:rPr>
          <w:rFonts w:ascii="Georgia" w:hAnsi="Georgia"/>
          <w:b/>
          <w:sz w:val="22"/>
        </w:rPr>
        <w:t>Bananes</w:t>
      </w:r>
      <w:r>
        <w:rPr>
          <w:rFonts w:ascii="Georgia" w:hAnsi="Georgia"/>
          <w:sz w:val="22"/>
        </w:rPr>
        <w:t xml:space="preserve"> : Le fruit star du pré-entraînement. Riche en glucides (sucres naturels) pour une énergie rapide et facilement utilisable. Elles fournissent également du potassium, un électrolyte crucial pour la fonction musculaire et la prévention des crampes.</w:t>
      </w:r>
    </w:p>
    <w:p>
      <w:pPr>
        <w:pStyle w:val="ListBullet"/>
        <w:spacing w:after="60"/>
      </w:pPr>
      <w:r>
        <w:rPr>
          <w:rFonts w:ascii="Georgia" w:hAnsi="Georgia"/>
          <w:b/>
          <w:sz w:val="22"/>
        </w:rPr>
        <w:t>Dattes</w:t>
      </w:r>
      <w:r>
        <w:rPr>
          <w:rFonts w:ascii="Georgia" w:hAnsi="Georgia"/>
          <w:sz w:val="22"/>
        </w:rPr>
        <w:t xml:space="preserve"> : Une source concentrée de glucides naturels, offrant un coup de fouet énergétique rapide. Elles sont également riches en fibres, en potassium et en magnésium, aidant à maintenir l'équilibre électrolytique et à soutenir la fonction musculaire.</w:t>
      </w:r>
    </w:p>
    <w:p>
      <w:pPr>
        <w:pStyle w:val="ListBullet"/>
        <w:spacing w:after="60"/>
      </w:pPr>
      <w:r>
        <w:rPr>
          <w:rFonts w:ascii="Georgia" w:hAnsi="Georgia"/>
          <w:b/>
          <w:sz w:val="22"/>
        </w:rPr>
        <w:t>Avoine (flocons ou gruau)</w:t>
      </w:r>
      <w:r>
        <w:rPr>
          <w:rFonts w:ascii="Georgia" w:hAnsi="Georgia"/>
          <w:sz w:val="22"/>
        </w:rPr>
        <w:t xml:space="preserve"> : Championne des glucides complexes. L'avoine offre une libération d'énergie lente et progressive, évitant les pics et chutes de glycémie. Elle est également une bonne source de fibres solubles, favorisant une digestion saine.</w:t>
      </w:r>
    </w:p>
    <w:p>
      <w:pPr>
        <w:pStyle w:val="ListBullet"/>
        <w:spacing w:after="60"/>
      </w:pPr>
      <w:r>
        <w:rPr>
          <w:rFonts w:ascii="Georgia" w:hAnsi="Georgia"/>
          <w:b/>
          <w:sz w:val="22"/>
        </w:rPr>
        <w:t>Poudre de Protéine Végétale (pois, riz, chanvre)</w:t>
      </w:r>
      <w:r>
        <w:rPr>
          <w:rFonts w:ascii="Georgia" w:hAnsi="Georgia"/>
          <w:sz w:val="22"/>
        </w:rPr>
        <w:t xml:space="preserve"> : Bien que les glucides soient la priorité, une petite quantité de protéine aide à protéger les muscles contre la dégradation pendant l'effort intense et fournit des acides aminés essentiels. Les versions végétales sont souvent plus faciles à digérer que les protéines laitières avant l'entraînement.</w:t>
      </w:r>
    </w:p>
    <w:p>
      <w:pPr>
        <w:pStyle w:val="ListBullet"/>
        <w:spacing w:after="60"/>
      </w:pPr>
      <w:r>
        <w:rPr>
          <w:rFonts w:ascii="Georgia" w:hAnsi="Georgia"/>
          <w:b/>
          <w:sz w:val="22"/>
        </w:rPr>
        <w:t>Épinards ou Chou Frisé (Kale)</w:t>
      </w:r>
      <w:r>
        <w:rPr>
          <w:rFonts w:ascii="Georgia" w:hAnsi="Georgia"/>
          <w:sz w:val="22"/>
        </w:rPr>
        <w:t xml:space="preserve"> : Pour un apport dense en vitamines, minéraux et antioxydants sans altérer le goût. Ils soutiennent la récupération et la santé générale sans alourdir.</w:t>
      </w:r>
    </w:p>
    <w:p>
      <w:pPr>
        <w:pStyle w:val="ListBullet"/>
        <w:spacing w:after="60"/>
      </w:pPr>
      <w:r>
        <w:rPr>
          <w:rFonts w:ascii="Georgia" w:hAnsi="Georgia"/>
          <w:b/>
          <w:sz w:val="22"/>
        </w:rPr>
        <w:t>Graines de Chia ou de Lin (en petite quantité)</w:t>
      </w:r>
      <w:r>
        <w:rPr>
          <w:rFonts w:ascii="Georgia" w:hAnsi="Georgia"/>
          <w:sz w:val="22"/>
        </w:rPr>
        <w:t xml:space="preserve"> : Riches en acides gras oméga-3 et en fibres. Utilisez-les avec modération dans les smoothies pré-entraînement pour éviter une digestion trop lente, surtout si le timing est proche de l'effort.</w:t>
      </w:r>
    </w:p>
    <w:p>
      <w:pPr>
        <w:pStyle w:val="ListBullet"/>
        <w:spacing w:after="60"/>
      </w:pPr>
      <w:r>
        <w:rPr>
          <w:rFonts w:ascii="Georgia" w:hAnsi="Georgia"/>
          <w:b/>
          <w:sz w:val="22"/>
        </w:rPr>
        <w:t>Beurres de Noix (amande, cacahuète)</w:t>
      </w:r>
      <w:r>
        <w:rPr>
          <w:rFonts w:ascii="Georgia" w:hAnsi="Georgia"/>
          <w:sz w:val="22"/>
        </w:rPr>
        <w:t xml:space="preserve"> : Apportent une source d'énergie concentrée et des graisses saines. À utiliser avec parcimonie pour ne pas ralentir la digestion.</w:t>
      </w:r>
    </w:p>
    <w:p>
      <w:pPr>
        <w:pStyle w:val="ListBullet"/>
        <w:spacing w:after="60"/>
      </w:pPr>
      <w:r>
        <w:rPr>
          <w:rFonts w:ascii="Georgia" w:hAnsi="Georgia"/>
          <w:b/>
          <w:sz w:val="22"/>
        </w:rPr>
        <w:t>Café ou Thé Vert</w:t>
      </w:r>
      <w:r>
        <w:rPr>
          <w:rFonts w:ascii="Georgia" w:hAnsi="Georgia"/>
          <w:sz w:val="22"/>
        </w:rPr>
        <w:t xml:space="preserve"> : Pour un coup de fouet de caféine naturelle, qui peut améliorer la concentration et l'endurance. Totalement optionnel et à consommer selon votre tolérance.</w:t>
      </w:r>
    </w:p>
    <w:p>
      <w:pPr>
        <w:pStyle w:val="ListBullet"/>
        <w:spacing w:after="60"/>
      </w:pPr>
      <w:r>
        <w:rPr>
          <w:rFonts w:ascii="Georgia" w:hAnsi="Georgia"/>
          <w:b/>
          <w:sz w:val="22"/>
        </w:rPr>
        <w:t>Liquides de Base</w:t>
      </w:r>
      <w:r>
        <w:rPr>
          <w:rFonts w:ascii="Georgia" w:hAnsi="Georgia"/>
          <w:sz w:val="22"/>
        </w:rPr>
        <w:t xml:space="preserve"> : Eau, lait végétal (amande, avoine, soja) non sucré. Ils contribuent à l'hydratation et à la texture du smoothie.</w:t>
      </w:r>
    </w:p>
    <w:p>
      <w:pPr>
        <w:pStyle w:val="ListBullet"/>
        <w:spacing w:after="60"/>
      </w:pPr>
      <w:r>
        <w:rPr>
          <w:rFonts w:ascii="Georgia" w:hAnsi="Georgia"/>
          <w:b/>
          <w:sz w:val="22"/>
        </w:rPr>
        <w:t>Super-aliments (spiruline, maca, betterave)</w:t>
      </w:r>
      <w:r>
        <w:rPr>
          <w:rFonts w:ascii="Georgia" w:hAnsi="Georgia"/>
          <w:sz w:val="22"/>
        </w:rPr>
        <w:t xml:space="preserve"> : Des ajouts facultatifs pour des bénéfices spécifiques comme l'amélioration de l'oxygène, la réduction de la fatigue ou un coup de pouce nutritionnel supplémentaire.</w:t>
      </w:r>
    </w:p>
    <w:p>
      <w:pPr>
        <w:spacing w:after="120"/>
        <w:jc w:val="both"/>
      </w:pPr>
      <w:r>
        <w:rPr>
          <w:rFonts w:ascii="Georgia" w:hAnsi="Georgia"/>
          <w:sz w:val="22"/>
        </w:rPr>
        <w:t>En combinant ces ingrédients de manière stratégique, vous pouvez créer des smoothies personnalisés qui répondent précisément aux exigences de votre corps et de votre entraînement.</w:t>
      </w:r>
    </w:p>
    <w:p>
      <w:pPr>
        <w:pStyle w:val="Heading3"/>
      </w:pPr>
      <w:r>
        <w:rPr>
          <w:rFonts w:ascii="Georgia" w:hAnsi="Georgia"/>
        </w:rPr>
        <w:t>Recettes : 8 Smoothies pour Amplifier Votre Force et Votre Endurance</w:t>
      </w:r>
    </w:p>
    <w:p>
      <w:pPr>
        <w:spacing w:after="120"/>
        <w:jc w:val="both"/>
      </w:pPr>
      <w:r>
        <w:rPr>
          <w:rFonts w:ascii="Georgia" w:hAnsi="Georgia"/>
          <w:sz w:val="22"/>
        </w:rPr>
        <w:t>Voici huit recettes conçues pour vous propulser au sommet de vos performances, quel que soit votre objectif. Chaque smoothie est optimisé pour fournir l'énergie et les nutriments nécessaires avant l'effort.</w:t>
      </w:r>
    </w:p>
    <w:p>
      <w:pPr>
        <w:pStyle w:val="Heading4"/>
      </w:pPr>
      <w:r>
        <w:rPr>
          <w:rFonts w:ascii="Georgia" w:hAnsi="Georgia"/>
        </w:rPr>
        <w:t>Recette 1 : Le Classique Énergisant (Banane &amp; Dattes)</w:t>
      </w:r>
    </w:p>
    <w:p>
      <w:pPr>
        <w:spacing w:after="120"/>
        <w:jc w:val="both"/>
      </w:pPr>
      <w:r>
        <w:rPr>
          <w:rFonts w:ascii="Georgia" w:hAnsi="Georgia"/>
          <w:sz w:val="22"/>
        </w:rPr>
        <w:t>Ce smoothie est un coup de pouce rapide et efficace, parfait pour une énergie quasi immédiate.</w:t>
      </w:r>
    </w:p>
    <w:p>
      <w:pPr>
        <w:pStyle w:val="ListBullet"/>
        <w:spacing w:after="60"/>
      </w:pPr>
      <w:r>
        <w:rPr>
          <w:rFonts w:ascii="Georgia" w:hAnsi="Georgia"/>
          <w:b/>
          <w:sz w:val="22"/>
        </w:rPr>
        <w:t>Bénéfices</w:t>
      </w:r>
      <w:r>
        <w:rPr>
          <w:rFonts w:ascii="Georgia" w:hAnsi="Georgia"/>
          <w:sz w:val="22"/>
        </w:rPr>
        <w:t xml:space="preserve"> : Glucides rapides pour un départ en force, potassium pour les muscles.</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banane mûre, congelée</w:t>
      </w:r>
    </w:p>
    <w:p>
      <w:pPr>
        <w:pStyle w:val="ListBullet"/>
        <w:spacing w:after="60"/>
      </w:pPr>
      <w:r>
        <w:rPr>
          <w:rFonts w:ascii="Georgia" w:hAnsi="Georgia"/>
          <w:sz w:val="22"/>
        </w:rPr>
        <w:t>2-3 dattes Medjool, dénoyautées</w:t>
      </w:r>
    </w:p>
    <w:p>
      <w:pPr>
        <w:pStyle w:val="ListBullet"/>
        <w:spacing w:after="60"/>
      </w:pPr>
      <w:r>
        <w:rPr>
          <w:rFonts w:ascii="Georgia" w:hAnsi="Georgia"/>
          <w:sz w:val="22"/>
        </w:rPr>
        <w:t>1 tasse (240 ml) de lait d'amande non sucré</w:t>
      </w:r>
    </w:p>
    <w:p>
      <w:pPr>
        <w:pStyle w:val="ListBullet"/>
        <w:spacing w:after="60"/>
      </w:pPr>
      <w:r>
        <w:rPr>
          <w:rFonts w:ascii="Georgia" w:hAnsi="Georgia"/>
          <w:sz w:val="22"/>
        </w:rPr>
        <w:t>1/2 cuillère à café de cannelle (facultatif, pour stabiliser la glycémie)</w:t>
      </w:r>
    </w:p>
    <w:p>
      <w:pPr>
        <w:pStyle w:val="ListBullet"/>
        <w:spacing w:after="60"/>
      </w:pPr>
      <w:r>
        <w:rPr>
          <w:rFonts w:ascii="Georgia" w:hAnsi="Georgia"/>
          <w:b/>
          <w:sz w:val="22"/>
        </w:rPr>
        <w:t>Instructions</w:t>
      </w:r>
      <w:r>
        <w:rPr>
          <w:rFonts w:ascii="Georgia" w:hAnsi="Georgia"/>
          <w:sz w:val="22"/>
        </w:rPr>
        <w:t xml:space="preserve"> : Mettez tous les ingrédients dans votre BlendBoss et mixez jusqu'à obtenir une consistance lisse et crémeuse.</w:t>
      </w:r>
    </w:p>
    <w:p>
      <w:pPr>
        <w:pStyle w:val="ListBullet"/>
        <w:spacing w:after="60"/>
      </w:pPr>
      <w:r>
        <w:rPr>
          <w:rFonts w:ascii="Georgia" w:hAnsi="Georgia"/>
          <w:b/>
          <w:sz w:val="22"/>
        </w:rPr>
        <w:t>Conseil de l'auteur</w:t>
      </w:r>
      <w:r>
        <w:rPr>
          <w:rFonts w:ascii="Georgia" w:hAnsi="Georgia"/>
          <w:sz w:val="22"/>
        </w:rPr>
        <w:t xml:space="preserve"> : Ajoutez une pincée de sel de mer pour les électrolytes si votre entraînement est intense et vous fait transpirer beaucoup.</w:t>
      </w:r>
    </w:p>
    <w:p>
      <w:pPr>
        <w:pStyle w:val="Heading4"/>
      </w:pPr>
      <w:r>
        <w:rPr>
          <w:rFonts w:ascii="Georgia" w:hAnsi="Georgia"/>
        </w:rPr>
        <w:t>Recette 2 : Le Turbo Avoine-Café (Énergie Durable)</w:t>
      </w:r>
    </w:p>
    <w:p>
      <w:pPr>
        <w:spacing w:after="120"/>
        <w:jc w:val="both"/>
      </w:pPr>
      <w:r>
        <w:rPr>
          <w:rFonts w:ascii="Georgia" w:hAnsi="Georgia"/>
          <w:sz w:val="22"/>
        </w:rPr>
        <w:t>Idéal pour les entraînements longs ou matinaux, combinant énergie progressive et coup de fouet mental.</w:t>
      </w:r>
    </w:p>
    <w:p>
      <w:pPr>
        <w:pStyle w:val="ListBullet"/>
        <w:spacing w:after="60"/>
      </w:pPr>
      <w:r>
        <w:rPr>
          <w:rFonts w:ascii="Georgia" w:hAnsi="Georgia"/>
          <w:b/>
          <w:sz w:val="22"/>
        </w:rPr>
        <w:t>Bénéfices</w:t>
      </w:r>
      <w:r>
        <w:rPr>
          <w:rFonts w:ascii="Georgia" w:hAnsi="Georgia"/>
          <w:sz w:val="22"/>
        </w:rPr>
        <w:t xml:space="preserve"> : Énergie longue durée, concentration accrue, protection musculaire.</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1/2 tasse (45 g) de flocons d'avoine</w:t>
      </w:r>
    </w:p>
    <w:p>
      <w:pPr>
        <w:pStyle w:val="ListBullet"/>
        <w:spacing w:after="60"/>
      </w:pPr>
      <w:r>
        <w:rPr>
          <w:rFonts w:ascii="Georgia" w:hAnsi="Georgia"/>
          <w:sz w:val="22"/>
        </w:rPr>
        <w:t>1/2 tasse (120 ml) de café froid (ou 1 shot d'espresso froid)</w:t>
      </w:r>
    </w:p>
    <w:p>
      <w:pPr>
        <w:pStyle w:val="ListBullet"/>
        <w:spacing w:after="60"/>
      </w:pPr>
      <w:r>
        <w:rPr>
          <w:rFonts w:ascii="Georgia" w:hAnsi="Georgia"/>
          <w:sz w:val="22"/>
        </w:rPr>
        <w:t>1/2 banane mûre</w:t>
      </w:r>
    </w:p>
    <w:p>
      <w:pPr>
        <w:pStyle w:val="ListBullet"/>
        <w:spacing w:after="60"/>
      </w:pPr>
      <w:r>
        <w:rPr>
          <w:rFonts w:ascii="Georgia" w:hAnsi="Georgia"/>
          <w:sz w:val="22"/>
        </w:rPr>
        <w:t>1 cuillère à soupe de beurre d'amande</w:t>
      </w:r>
    </w:p>
    <w:p>
      <w:pPr>
        <w:pStyle w:val="ListBullet"/>
        <w:spacing w:after="60"/>
      </w:pPr>
      <w:r>
        <w:rPr>
          <w:rFonts w:ascii="Georgia" w:hAnsi="Georgia"/>
          <w:sz w:val="22"/>
        </w:rPr>
        <w:t>1/2 scoop de poudre de protéine végétale (vanille ou neutre)</w:t>
      </w:r>
    </w:p>
    <w:p>
      <w:pPr>
        <w:pStyle w:val="ListBullet"/>
        <w:spacing w:after="60"/>
      </w:pPr>
      <w:r>
        <w:rPr>
          <w:rFonts w:ascii="Georgia" w:hAnsi="Georgia"/>
          <w:sz w:val="22"/>
        </w:rPr>
        <w:t>1/2 tasse (120 ml) de lait d'avoine ou d'eau</w:t>
      </w:r>
    </w:p>
    <w:p>
      <w:pPr>
        <w:pStyle w:val="ListBullet"/>
        <w:spacing w:after="60"/>
      </w:pPr>
      <w:r>
        <w:rPr>
          <w:rFonts w:ascii="Georgia" w:hAnsi="Georgia"/>
          <w:b/>
          <w:sz w:val="22"/>
        </w:rPr>
        <w:t>Instructions</w:t>
      </w:r>
      <w:r>
        <w:rPr>
          <w:rFonts w:ascii="Georgia" w:hAnsi="Georgia"/>
          <w:sz w:val="22"/>
        </w:rPr>
        <w:t xml:space="preserve"> : Mixez l'avoine sèche en poudre fine si votre BlendBoss le permet, puis ajoutez le reste des ingrédients et mixez jusqu'à obtenir une texture homogène.</w:t>
      </w:r>
    </w:p>
    <w:p>
      <w:pPr>
        <w:pStyle w:val="ListBullet"/>
        <w:spacing w:after="60"/>
      </w:pPr>
      <w:r>
        <w:rPr>
          <w:rFonts w:ascii="Georgia" w:hAnsi="Georgia"/>
          <w:b/>
          <w:sz w:val="22"/>
        </w:rPr>
        <w:t>Conseil de l'auteur</w:t>
      </w:r>
      <w:r>
        <w:rPr>
          <w:rFonts w:ascii="Georgia" w:hAnsi="Georgia"/>
          <w:sz w:val="22"/>
        </w:rPr>
        <w:t xml:space="preserve"> : Pour une version sans caféine, remplacez le café par du lait végétal et ajoutez une pincée de maca en poudre pour un boost d'énergie naturelle.</w:t>
      </w:r>
    </w:p>
    <w:p>
      <w:pPr>
        <w:pStyle w:val="Heading4"/>
      </w:pPr>
      <w:r>
        <w:rPr>
          <w:rFonts w:ascii="Georgia" w:hAnsi="Georgia"/>
        </w:rPr>
        <w:t>Recette 3 : Le Guerrier Vert (Nutriments &amp; Énergie)</w:t>
      </w:r>
    </w:p>
    <w:p>
      <w:pPr>
        <w:spacing w:after="120"/>
        <w:jc w:val="both"/>
      </w:pPr>
      <w:r>
        <w:rPr>
          <w:rFonts w:ascii="Georgia" w:hAnsi="Georgia"/>
          <w:sz w:val="22"/>
        </w:rPr>
        <w:t>Un concentré de vitalité pour nourrir vos muscles et vous donner un coup de fouet durable.</w:t>
      </w:r>
    </w:p>
    <w:p>
      <w:pPr>
        <w:pStyle w:val="ListBullet"/>
        <w:spacing w:after="60"/>
      </w:pPr>
      <w:r>
        <w:rPr>
          <w:rFonts w:ascii="Georgia" w:hAnsi="Georgia"/>
          <w:b/>
          <w:sz w:val="22"/>
        </w:rPr>
        <w:t>Bénéfices</w:t>
      </w:r>
      <w:r>
        <w:rPr>
          <w:rFonts w:ascii="Georgia" w:hAnsi="Georgia"/>
          <w:sz w:val="22"/>
        </w:rPr>
        <w:t xml:space="preserve"> : Apport en vitamines et minéraux, énergie soutenue, antioxydants.</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tasse d'épinards frais</w:t>
      </w:r>
    </w:p>
    <w:p>
      <w:pPr>
        <w:pStyle w:val="ListBullet"/>
        <w:spacing w:after="60"/>
      </w:pPr>
      <w:r>
        <w:rPr>
          <w:rFonts w:ascii="Georgia" w:hAnsi="Georgia"/>
          <w:sz w:val="22"/>
        </w:rPr>
        <w:t>1/2 pomme verte, coupée en morceaux</w:t>
      </w:r>
    </w:p>
    <w:p>
      <w:pPr>
        <w:pStyle w:val="ListBullet"/>
        <w:spacing w:after="60"/>
      </w:pPr>
      <w:r>
        <w:rPr>
          <w:rFonts w:ascii="Georgia" w:hAnsi="Georgia"/>
          <w:sz w:val="22"/>
        </w:rPr>
        <w:t>1/2 banane mûre, congelée</w:t>
      </w:r>
    </w:p>
    <w:p>
      <w:pPr>
        <w:pStyle w:val="ListBullet"/>
        <w:spacing w:after="60"/>
      </w:pPr>
      <w:r>
        <w:rPr>
          <w:rFonts w:ascii="Georgia" w:hAnsi="Georgia"/>
          <w:sz w:val="22"/>
        </w:rPr>
        <w:t>1/4 tasse de concombre, pelé (facultatif, pour la fraîcheur)</w:t>
      </w:r>
    </w:p>
    <w:p>
      <w:pPr>
        <w:pStyle w:val="ListBullet"/>
        <w:spacing w:after="60"/>
      </w:pPr>
      <w:r>
        <w:rPr>
          <w:rFonts w:ascii="Georgia" w:hAnsi="Georgia"/>
          <w:sz w:val="22"/>
        </w:rPr>
        <w:t>1 cuillère à soupe de graines de chia</w:t>
      </w:r>
    </w:p>
    <w:p>
      <w:pPr>
        <w:pStyle w:val="ListBullet"/>
        <w:spacing w:after="60"/>
      </w:pPr>
      <w:r>
        <w:rPr>
          <w:rFonts w:ascii="Georgia" w:hAnsi="Georgia"/>
          <w:sz w:val="22"/>
        </w:rPr>
        <w:t>1 tasse (240 ml) d'eau de coco ou d'eau</w:t>
      </w:r>
    </w:p>
    <w:p>
      <w:pPr>
        <w:pStyle w:val="ListBullet"/>
        <w:spacing w:after="60"/>
      </w:pPr>
      <w:r>
        <w:rPr>
          <w:rFonts w:ascii="Georgia" w:hAnsi="Georgia"/>
          <w:sz w:val="22"/>
        </w:rPr>
        <w:t>Jus d'un demi-citron (pour la fraîcheur et les antioxydants)</w:t>
      </w:r>
    </w:p>
    <w:p>
      <w:pPr>
        <w:pStyle w:val="ListBullet"/>
        <w:spacing w:after="60"/>
      </w:pPr>
      <w:r>
        <w:rPr>
          <w:rFonts w:ascii="Georgia" w:hAnsi="Georgia"/>
          <w:b/>
          <w:sz w:val="22"/>
        </w:rPr>
        <w:t>Instructions</w:t>
      </w:r>
      <w:r>
        <w:rPr>
          <w:rFonts w:ascii="Georgia" w:hAnsi="Georgia"/>
          <w:sz w:val="22"/>
        </w:rPr>
        <w:t xml:space="preserve"> : Mixez d'abord les épinards et le liquide pour obtenir une base lisse, puis ajoutez les autres ingrédients et mixez à nouveau.</w:t>
      </w:r>
    </w:p>
    <w:p>
      <w:pPr>
        <w:pStyle w:val="ListBullet"/>
        <w:spacing w:after="60"/>
      </w:pPr>
      <w:r>
        <w:rPr>
          <w:rFonts w:ascii="Georgia" w:hAnsi="Georgia"/>
          <w:b/>
          <w:sz w:val="22"/>
        </w:rPr>
        <w:t>Conseil de l'auteur</w:t>
      </w:r>
      <w:r>
        <w:rPr>
          <w:rFonts w:ascii="Georgia" w:hAnsi="Georgia"/>
          <w:sz w:val="22"/>
        </w:rPr>
        <w:t xml:space="preserve"> : Pour un goût plus doux, ajoutez 2-3 feuilles de menthe fraîche.</w:t>
      </w:r>
    </w:p>
    <w:p>
      <w:pPr>
        <w:pStyle w:val="Heading4"/>
      </w:pPr>
      <w:r>
        <w:rPr>
          <w:rFonts w:ascii="Georgia" w:hAnsi="Georgia"/>
        </w:rPr>
        <w:t>Recette 4 : L'Explosion Tropicale (Hydratation &amp; Vitalité)</w:t>
      </w:r>
    </w:p>
    <w:p>
      <w:pPr>
        <w:spacing w:after="120"/>
        <w:jc w:val="both"/>
      </w:pPr>
      <w:r>
        <w:rPr>
          <w:rFonts w:ascii="Georgia" w:hAnsi="Georgia"/>
          <w:sz w:val="22"/>
        </w:rPr>
        <w:t>Parfait avant un entraînement par temps chaud, ce smoothie hydrate et fournit une énergie fruitée.</w:t>
      </w:r>
    </w:p>
    <w:p>
      <w:pPr>
        <w:pStyle w:val="ListBullet"/>
        <w:spacing w:after="60"/>
      </w:pPr>
      <w:r>
        <w:rPr>
          <w:rFonts w:ascii="Georgia" w:hAnsi="Georgia"/>
          <w:b/>
          <w:sz w:val="22"/>
        </w:rPr>
        <w:t>Bénéfices</w:t>
      </w:r>
      <w:r>
        <w:rPr>
          <w:rFonts w:ascii="Georgia" w:hAnsi="Georgia"/>
          <w:sz w:val="22"/>
        </w:rPr>
        <w:t xml:space="preserve"> : Hydratation optimale, énergie rapide, électrolytes naturels.</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tasse (165 g) d'ananas frais ou congelé</w:t>
      </w:r>
    </w:p>
    <w:p>
      <w:pPr>
        <w:pStyle w:val="ListBullet"/>
        <w:spacing w:after="60"/>
      </w:pPr>
      <w:r>
        <w:rPr>
          <w:rFonts w:ascii="Georgia" w:hAnsi="Georgia"/>
          <w:sz w:val="22"/>
        </w:rPr>
        <w:t>1/2 tasse (80 g) de mangue fraîche ou congelée</w:t>
      </w:r>
    </w:p>
    <w:p>
      <w:pPr>
        <w:pStyle w:val="ListBullet"/>
        <w:spacing w:after="60"/>
      </w:pPr>
      <w:r>
        <w:rPr>
          <w:rFonts w:ascii="Georgia" w:hAnsi="Georgia"/>
          <w:sz w:val="22"/>
        </w:rPr>
        <w:t>1/2 banane mûre</w:t>
      </w:r>
    </w:p>
    <w:p>
      <w:pPr>
        <w:pStyle w:val="ListBullet"/>
        <w:spacing w:after="60"/>
      </w:pPr>
      <w:r>
        <w:rPr>
          <w:rFonts w:ascii="Georgia" w:hAnsi="Georgia"/>
          <w:sz w:val="22"/>
        </w:rPr>
        <w:t>1 tasse (240 ml) d'eau de coco</w:t>
      </w:r>
    </w:p>
    <w:p>
      <w:pPr>
        <w:pStyle w:val="ListBullet"/>
        <w:spacing w:after="60"/>
      </w:pPr>
      <w:r>
        <w:rPr>
          <w:rFonts w:ascii="Georgia" w:hAnsi="Georgia"/>
          <w:sz w:val="22"/>
        </w:rPr>
        <w:t>Une pincée de gingembre frais râpé (pour l'anti-inflammation)</w:t>
      </w:r>
    </w:p>
    <w:p>
      <w:pPr>
        <w:pStyle w:val="ListBullet"/>
        <w:spacing w:after="60"/>
      </w:pPr>
      <w:r>
        <w:rPr>
          <w:rFonts w:ascii="Georgia" w:hAnsi="Georgia"/>
          <w:b/>
          <w:sz w:val="22"/>
        </w:rPr>
        <w:t>Instructions</w:t>
      </w:r>
      <w:r>
        <w:rPr>
          <w:rFonts w:ascii="Georgia" w:hAnsi="Georgia"/>
          <w:sz w:val="22"/>
        </w:rPr>
        <w:t xml:space="preserve"> : Mettez tous les ingrédients dans votre BlendBoss et mixez jusqu'à obtenir une texture onctueuse.</w:t>
      </w:r>
    </w:p>
    <w:p>
      <w:pPr>
        <w:pStyle w:val="ListBullet"/>
        <w:spacing w:after="60"/>
      </w:pPr>
      <w:r>
        <w:rPr>
          <w:rFonts w:ascii="Georgia" w:hAnsi="Georgia"/>
          <w:b/>
          <w:sz w:val="22"/>
        </w:rPr>
        <w:t>Conseil de l'auteur</w:t>
      </w:r>
      <w:r>
        <w:rPr>
          <w:rFonts w:ascii="Georgia" w:hAnsi="Georgia"/>
          <w:sz w:val="22"/>
        </w:rPr>
        <w:t xml:space="preserve"> : Ajoutez quelques feuilles de basilic frais pour une touche aromatique inattendue et des propriétés antioxydantes.</w:t>
      </w:r>
    </w:p>
    <w:p>
      <w:pPr>
        <w:pStyle w:val="Heading4"/>
      </w:pPr>
      <w:r>
        <w:rPr>
          <w:rFonts w:ascii="Georgia" w:hAnsi="Georgia"/>
        </w:rPr>
        <w:t>Recette 5 : Le Punch Protéiné Cacao (Force &amp; Réconfort)</w:t>
      </w:r>
    </w:p>
    <w:p>
      <w:pPr>
        <w:spacing w:after="120"/>
        <w:jc w:val="both"/>
      </w:pPr>
      <w:r>
        <w:rPr>
          <w:rFonts w:ascii="Georgia" w:hAnsi="Georgia"/>
          <w:sz w:val="22"/>
        </w:rPr>
        <w:t>Un délice chocolaté qui soutient la force et fournit une énergie stable, avec un plus antioxydant.</w:t>
      </w:r>
    </w:p>
    <w:p>
      <w:pPr>
        <w:pStyle w:val="ListBullet"/>
        <w:spacing w:after="60"/>
      </w:pPr>
      <w:r>
        <w:rPr>
          <w:rFonts w:ascii="Georgia" w:hAnsi="Georgia"/>
          <w:b/>
          <w:sz w:val="22"/>
        </w:rPr>
        <w:t>Bénéfices</w:t>
      </w:r>
      <w:r>
        <w:rPr>
          <w:rFonts w:ascii="Georgia" w:hAnsi="Georgia"/>
          <w:sz w:val="22"/>
        </w:rPr>
        <w:t xml:space="preserve"> : Protection musculaire, énergie soutenue, antioxydants du cacao.</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banane mûre, congelée</w:t>
      </w:r>
    </w:p>
    <w:p>
      <w:pPr>
        <w:pStyle w:val="ListBullet"/>
        <w:spacing w:after="60"/>
      </w:pPr>
      <w:r>
        <w:rPr>
          <w:rFonts w:ascii="Georgia" w:hAnsi="Georgia"/>
          <w:sz w:val="22"/>
        </w:rPr>
        <w:t>1 scoop de poudre de protéine végétale au chocolat</w:t>
      </w:r>
    </w:p>
    <w:p>
      <w:pPr>
        <w:pStyle w:val="ListBullet"/>
        <w:spacing w:after="60"/>
      </w:pPr>
      <w:r>
        <w:rPr>
          <w:rFonts w:ascii="Georgia" w:hAnsi="Georgia"/>
          <w:sz w:val="22"/>
        </w:rPr>
        <w:t>1 cuillère à soupe de cacao en poudre non sucré</w:t>
      </w:r>
    </w:p>
    <w:p>
      <w:pPr>
        <w:pStyle w:val="ListBullet"/>
        <w:spacing w:after="60"/>
      </w:pPr>
      <w:r>
        <w:rPr>
          <w:rFonts w:ascii="Georgia" w:hAnsi="Georgia"/>
          <w:sz w:val="22"/>
        </w:rPr>
        <w:t>1 cuillère à soupe de beurre de cacahuète ou d'amande</w:t>
      </w:r>
    </w:p>
    <w:p>
      <w:pPr>
        <w:pStyle w:val="ListBullet"/>
        <w:spacing w:after="60"/>
      </w:pPr>
      <w:r>
        <w:rPr>
          <w:rFonts w:ascii="Georgia" w:hAnsi="Georgia"/>
          <w:sz w:val="22"/>
        </w:rPr>
        <w:t>1 tasse (240 ml) de lait d'amande ou de soja</w:t>
      </w:r>
    </w:p>
    <w:p>
      <w:pPr>
        <w:pStyle w:val="ListBullet"/>
        <w:spacing w:after="60"/>
      </w:pPr>
      <w:r>
        <w:rPr>
          <w:rFonts w:ascii="Georgia" w:hAnsi="Georgia"/>
          <w:sz w:val="22"/>
        </w:rPr>
        <w:t>Quelques glaçons (si la banane n'est pas congelée)</w:t>
      </w:r>
    </w:p>
    <w:p>
      <w:pPr>
        <w:pStyle w:val="ListBullet"/>
        <w:spacing w:after="60"/>
      </w:pPr>
      <w:r>
        <w:rPr>
          <w:rFonts w:ascii="Georgia" w:hAnsi="Georgia"/>
          <w:b/>
          <w:sz w:val="22"/>
        </w:rPr>
        <w:t>Instructions</w:t>
      </w:r>
      <w:r>
        <w:rPr>
          <w:rFonts w:ascii="Georgia" w:hAnsi="Georgia"/>
          <w:sz w:val="22"/>
        </w:rPr>
        <w:t xml:space="preserve"> : Combinez tous les ingrédients dans votre BlendBoss et mixez jusqu'à obtenir une consistance lisse et épaisse.</w:t>
      </w:r>
    </w:p>
    <w:p>
      <w:pPr>
        <w:pStyle w:val="ListBullet"/>
        <w:spacing w:after="60"/>
      </w:pPr>
      <w:r>
        <w:rPr>
          <w:rFonts w:ascii="Georgia" w:hAnsi="Georgia"/>
          <w:b/>
          <w:sz w:val="22"/>
        </w:rPr>
        <w:t>Conseil de l'auteur</w:t>
      </w:r>
      <w:r>
        <w:rPr>
          <w:rFonts w:ascii="Georgia" w:hAnsi="Georgia"/>
          <w:sz w:val="22"/>
        </w:rPr>
        <w:t xml:space="preserve"> : Pour une touche de douceur sans sucre ajouté, ajoutez une demi-cuillère à café d'extrait de vanille.</w:t>
      </w:r>
    </w:p>
    <w:p>
      <w:pPr>
        <w:pStyle w:val="Heading4"/>
      </w:pPr>
      <w:r>
        <w:rPr>
          <w:rFonts w:ascii="Georgia" w:hAnsi="Georgia"/>
        </w:rPr>
        <w:t>Recette 6 : Le Doux Pomme-Cannelle (Glucides Lents &amp; Saveur)</w:t>
      </w:r>
    </w:p>
    <w:p>
      <w:pPr>
        <w:spacing w:after="120"/>
        <w:jc w:val="both"/>
      </w:pPr>
      <w:r>
        <w:rPr>
          <w:rFonts w:ascii="Georgia" w:hAnsi="Georgia"/>
          <w:sz w:val="22"/>
        </w:rPr>
        <w:t>Un smoothie réconfortant qui privilégie les glucides complexes pour une énergie qui dure.</w:t>
      </w:r>
    </w:p>
    <w:p>
      <w:pPr>
        <w:pStyle w:val="ListBullet"/>
        <w:spacing w:after="60"/>
      </w:pPr>
      <w:r>
        <w:rPr>
          <w:rFonts w:ascii="Georgia" w:hAnsi="Georgia"/>
          <w:b/>
          <w:sz w:val="22"/>
        </w:rPr>
        <w:t>Bénéfices</w:t>
      </w:r>
      <w:r>
        <w:rPr>
          <w:rFonts w:ascii="Georgia" w:hAnsi="Georgia"/>
          <w:sz w:val="22"/>
        </w:rPr>
        <w:t xml:space="preserve"> : Énergie progressive, fibres, propriétés anti-inflammatoires de la cannelle.</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pomme moyenne, sans trognon, coupée en quartiers</w:t>
      </w:r>
    </w:p>
    <w:p>
      <w:pPr>
        <w:pStyle w:val="ListBullet"/>
        <w:spacing w:after="60"/>
      </w:pPr>
      <w:r>
        <w:rPr>
          <w:rFonts w:ascii="Georgia" w:hAnsi="Georgia"/>
          <w:sz w:val="22"/>
        </w:rPr>
        <w:t>1/2 tasse (45 g) de flocons d'avoine</w:t>
      </w:r>
    </w:p>
    <w:p>
      <w:pPr>
        <w:pStyle w:val="ListBullet"/>
        <w:spacing w:after="60"/>
      </w:pPr>
      <w:r>
        <w:rPr>
          <w:rFonts w:ascii="Georgia" w:hAnsi="Georgia"/>
          <w:sz w:val="22"/>
        </w:rPr>
        <w:t>1/2 tasse (120 ml) de compote de pommes non sucrée (facultatif, pour la texture)</w:t>
      </w:r>
    </w:p>
    <w:p>
      <w:pPr>
        <w:pStyle w:val="ListBullet"/>
        <w:spacing w:after="60"/>
      </w:pPr>
      <w:r>
        <w:rPr>
          <w:rFonts w:ascii="Georgia" w:hAnsi="Georgia"/>
          <w:sz w:val="22"/>
        </w:rPr>
        <w:t>1 tasse (240 ml) de lait d'avoine ou de lait végétal</w:t>
      </w:r>
    </w:p>
    <w:p>
      <w:pPr>
        <w:pStyle w:val="ListBullet"/>
        <w:spacing w:after="60"/>
      </w:pPr>
      <w:r>
        <w:rPr>
          <w:rFonts w:ascii="Georgia" w:hAnsi="Georgia"/>
          <w:sz w:val="22"/>
        </w:rPr>
        <w:t>1/2 cuillère à café de cannelle en poudre</w:t>
      </w:r>
    </w:p>
    <w:p>
      <w:pPr>
        <w:pStyle w:val="ListBullet"/>
        <w:spacing w:after="60"/>
      </w:pPr>
      <w:r>
        <w:rPr>
          <w:rFonts w:ascii="Georgia" w:hAnsi="Georgia"/>
          <w:sz w:val="22"/>
        </w:rPr>
        <w:t>Une pincée de muscade (facultatif)</w:t>
      </w:r>
    </w:p>
    <w:p>
      <w:pPr>
        <w:pStyle w:val="ListBullet"/>
        <w:spacing w:after="60"/>
      </w:pPr>
      <w:r>
        <w:rPr>
          <w:rFonts w:ascii="Georgia" w:hAnsi="Georgia"/>
          <w:b/>
          <w:sz w:val="22"/>
        </w:rPr>
        <w:t>Instructions</w:t>
      </w:r>
      <w:r>
        <w:rPr>
          <w:rFonts w:ascii="Georgia" w:hAnsi="Georgia"/>
          <w:sz w:val="22"/>
        </w:rPr>
        <w:t xml:space="preserve"> : Mixez d'abord les flocons d'avoine pour les réduire en poudre, puis ajoutez le reste des ingrédients et mixez jusqu'à obtenir un mélange lisse.</w:t>
      </w:r>
    </w:p>
    <w:p>
      <w:pPr>
        <w:pStyle w:val="ListBullet"/>
        <w:spacing w:after="60"/>
      </w:pPr>
      <w:r>
        <w:rPr>
          <w:rFonts w:ascii="Georgia" w:hAnsi="Georgia"/>
          <w:b/>
          <w:sz w:val="22"/>
        </w:rPr>
        <w:t>Conseil de l'auteur</w:t>
      </w:r>
      <w:r>
        <w:rPr>
          <w:rFonts w:ascii="Georgia" w:hAnsi="Georgia"/>
          <w:sz w:val="22"/>
        </w:rPr>
        <w:t xml:space="preserve"> : Pour une touche sucrée naturelle, ajoutez 1-2 dattes dénoyautées.</w:t>
      </w:r>
    </w:p>
    <w:p>
      <w:pPr>
        <w:pStyle w:val="Heading4"/>
      </w:pPr>
      <w:r>
        <w:rPr>
          <w:rFonts w:ascii="Georgia" w:hAnsi="Georgia"/>
        </w:rPr>
        <w:t>Recette 7 : Le Baies-Hibiscus Revitalisant (Antioxydants &amp; Endurance)</w:t>
      </w:r>
    </w:p>
    <w:p>
      <w:pPr>
        <w:spacing w:after="120"/>
        <w:jc w:val="both"/>
      </w:pPr>
      <w:r>
        <w:rPr>
          <w:rFonts w:ascii="Georgia" w:hAnsi="Georgia"/>
          <w:sz w:val="22"/>
        </w:rPr>
        <w:t>Un smoothie riche en antioxydants, idéal pour soutenir l'endurance et la vitalité.</w:t>
      </w:r>
    </w:p>
    <w:p>
      <w:pPr>
        <w:pStyle w:val="ListBullet"/>
        <w:spacing w:after="60"/>
      </w:pPr>
      <w:r>
        <w:rPr>
          <w:rFonts w:ascii="Georgia" w:hAnsi="Georgia"/>
          <w:b/>
          <w:sz w:val="22"/>
        </w:rPr>
        <w:t>Bénéfices</w:t>
      </w:r>
      <w:r>
        <w:rPr>
          <w:rFonts w:ascii="Georgia" w:hAnsi="Georgia"/>
          <w:sz w:val="22"/>
        </w:rPr>
        <w:t xml:space="preserve"> : Puissant antioxydant, énergie naturelle des baies, soutien cardiovasculaire.</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tasse (150 g) de mélange de baies congelées (framboises, myrtilles, fraises)</w:t>
      </w:r>
    </w:p>
    <w:p>
      <w:pPr>
        <w:pStyle w:val="ListBullet"/>
        <w:spacing w:after="60"/>
      </w:pPr>
      <w:r>
        <w:rPr>
          <w:rFonts w:ascii="Georgia" w:hAnsi="Georgia"/>
          <w:sz w:val="22"/>
        </w:rPr>
        <w:t>1/2 tasse (120 ml) de thé d'hibiscus froid infusé</w:t>
      </w:r>
    </w:p>
    <w:p>
      <w:pPr>
        <w:pStyle w:val="ListBullet"/>
        <w:spacing w:after="60"/>
      </w:pPr>
      <w:r>
        <w:rPr>
          <w:rFonts w:ascii="Georgia" w:hAnsi="Georgia"/>
          <w:sz w:val="22"/>
        </w:rPr>
        <w:t>1/2 banane mûre</w:t>
      </w:r>
    </w:p>
    <w:p>
      <w:pPr>
        <w:pStyle w:val="ListBullet"/>
        <w:spacing w:after="60"/>
      </w:pPr>
      <w:r>
        <w:rPr>
          <w:rFonts w:ascii="Georgia" w:hAnsi="Georgia"/>
          <w:sz w:val="22"/>
        </w:rPr>
        <w:t>1 cuillère à soupe de graines de chia</w:t>
      </w:r>
    </w:p>
    <w:p>
      <w:pPr>
        <w:pStyle w:val="ListBullet"/>
        <w:spacing w:after="60"/>
      </w:pPr>
      <w:r>
        <w:rPr>
          <w:rFonts w:ascii="Georgia" w:hAnsi="Georgia"/>
          <w:sz w:val="22"/>
        </w:rPr>
        <w:t>1/2 tasse (120 ml) de lait d'amande non sucré</w:t>
      </w:r>
    </w:p>
    <w:p>
      <w:pPr>
        <w:pStyle w:val="ListBullet"/>
        <w:spacing w:after="60"/>
      </w:pPr>
      <w:r>
        <w:rPr>
          <w:rFonts w:ascii="Georgia" w:hAnsi="Georgia"/>
          <w:b/>
          <w:sz w:val="22"/>
        </w:rPr>
        <w:t>Instructions</w:t>
      </w:r>
      <w:r>
        <w:rPr>
          <w:rFonts w:ascii="Georgia" w:hAnsi="Georgia"/>
          <w:sz w:val="22"/>
        </w:rPr>
        <w:t xml:space="preserve"> : Mettez tous les ingrédients dans votre BlendBoss et mixez jusqu'à obtenir une consistance lisse et vibrante.</w:t>
      </w:r>
    </w:p>
    <w:p>
      <w:pPr>
        <w:pStyle w:val="ListBullet"/>
        <w:spacing w:after="60"/>
      </w:pPr>
      <w:r>
        <w:rPr>
          <w:rFonts w:ascii="Georgia" w:hAnsi="Georgia"/>
          <w:b/>
          <w:sz w:val="22"/>
        </w:rPr>
        <w:t>Conseil de l'auteur</w:t>
      </w:r>
      <w:r>
        <w:rPr>
          <w:rFonts w:ascii="Georgia" w:hAnsi="Georgia"/>
          <w:sz w:val="22"/>
        </w:rPr>
        <w:t xml:space="preserve"> : Si vous n'avez pas de thé d'hibiscus, utilisez de l'eau et une pincée de poudre d'hibiscus pour une couleur et des bienfaits similaires.</w:t>
      </w:r>
    </w:p>
    <w:p>
      <w:pPr>
        <w:pStyle w:val="Heading4"/>
      </w:pPr>
      <w:r>
        <w:rPr>
          <w:rFonts w:ascii="Georgia" w:hAnsi="Georgia"/>
        </w:rPr>
        <w:t>Recette 8 : L'Élixir de Patate Douce (Complexité &amp; Minéraux)</w:t>
      </w:r>
    </w:p>
    <w:p>
      <w:pPr>
        <w:spacing w:after="120"/>
        <w:jc w:val="both"/>
      </w:pPr>
      <w:r>
        <w:rPr>
          <w:rFonts w:ascii="Georgia" w:hAnsi="Georgia"/>
          <w:sz w:val="22"/>
        </w:rPr>
        <w:t>Un smoothie audacieux qui utilise la patate douce pour une énergie complexe et un profil de micronutriments unique.</w:t>
      </w:r>
    </w:p>
    <w:p>
      <w:pPr>
        <w:pStyle w:val="ListBullet"/>
        <w:spacing w:after="60"/>
      </w:pPr>
      <w:r>
        <w:rPr>
          <w:rFonts w:ascii="Georgia" w:hAnsi="Georgia"/>
          <w:b/>
          <w:sz w:val="22"/>
        </w:rPr>
        <w:t>Bénéfices</w:t>
      </w:r>
      <w:r>
        <w:rPr>
          <w:rFonts w:ascii="Georgia" w:hAnsi="Georgia"/>
          <w:sz w:val="22"/>
        </w:rPr>
        <w:t xml:space="preserve"> : Glucides complexes pour une énergie maximale, vitamines A et C, minéraux.</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1/2 tasse (environ 100 g) de patate douce cuite (vapeur ou bouillie, refroidie)</w:t>
      </w:r>
    </w:p>
    <w:p>
      <w:pPr>
        <w:pStyle w:val="ListBullet"/>
        <w:spacing w:after="60"/>
      </w:pPr>
      <w:r>
        <w:rPr>
          <w:rFonts w:ascii="Georgia" w:hAnsi="Georgia"/>
          <w:sz w:val="22"/>
        </w:rPr>
        <w:t>1 banane mûre, congelée</w:t>
      </w:r>
    </w:p>
    <w:p>
      <w:pPr>
        <w:pStyle w:val="ListBullet"/>
        <w:spacing w:after="60"/>
      </w:pPr>
      <w:r>
        <w:rPr>
          <w:rFonts w:ascii="Georgia" w:hAnsi="Georgia"/>
          <w:sz w:val="22"/>
        </w:rPr>
        <w:t>1 cuillère à café de gingembre frais râpé</w:t>
      </w:r>
    </w:p>
    <w:p>
      <w:pPr>
        <w:pStyle w:val="ListBullet"/>
        <w:spacing w:after="60"/>
      </w:pPr>
      <w:r>
        <w:rPr>
          <w:rFonts w:ascii="Georgia" w:hAnsi="Georgia"/>
          <w:sz w:val="22"/>
        </w:rPr>
        <w:t>1/2 cuillère à café de curcuma en poudre (avec une pincée de poivre noir pour l'absorption)</w:t>
      </w:r>
    </w:p>
    <w:p>
      <w:pPr>
        <w:pStyle w:val="ListBullet"/>
        <w:spacing w:after="60"/>
      </w:pPr>
      <w:r>
        <w:rPr>
          <w:rFonts w:ascii="Georgia" w:hAnsi="Georgia"/>
          <w:sz w:val="22"/>
        </w:rPr>
        <w:t>1/2 cuillère à soupe de sirop d'érable ou de dattes (facultatif)</w:t>
      </w:r>
    </w:p>
    <w:p>
      <w:pPr>
        <w:pStyle w:val="ListBullet"/>
        <w:spacing w:after="60"/>
      </w:pPr>
      <w:r>
        <w:rPr>
          <w:rFonts w:ascii="Georgia" w:hAnsi="Georgia"/>
          <w:sz w:val="22"/>
        </w:rPr>
        <w:t>1 tasse (240 ml) de lait de coco léger ou de lait végétal</w:t>
      </w:r>
    </w:p>
    <w:p>
      <w:pPr>
        <w:pStyle w:val="ListBullet"/>
        <w:spacing w:after="60"/>
      </w:pPr>
      <w:r>
        <w:rPr>
          <w:rFonts w:ascii="Georgia" w:hAnsi="Georgia"/>
          <w:b/>
          <w:sz w:val="22"/>
        </w:rPr>
        <w:t>Instructions</w:t>
      </w:r>
      <w:r>
        <w:rPr>
          <w:rFonts w:ascii="Georgia" w:hAnsi="Georgia"/>
          <w:sz w:val="22"/>
        </w:rPr>
        <w:t xml:space="preserve"> : Assurez-vous que la patate douce est bien refroidie. Placez tous les ingrédients dans votre BlendBoss et mixez jusqu'à ce que le smoothie soit parfaitement lisse et crémeux.</w:t>
      </w:r>
    </w:p>
    <w:p>
      <w:pPr>
        <w:pStyle w:val="ListBullet"/>
        <w:spacing w:after="60"/>
      </w:pPr>
      <w:r>
        <w:rPr>
          <w:rFonts w:ascii="Georgia" w:hAnsi="Georgia"/>
          <w:b/>
          <w:sz w:val="22"/>
        </w:rPr>
        <w:t>Conseil de l'auteur</w:t>
      </w:r>
      <w:r>
        <w:rPr>
          <w:rFonts w:ascii="Georgia" w:hAnsi="Georgia"/>
          <w:sz w:val="22"/>
        </w:rPr>
        <w:t xml:space="preserve"> : La patate douce peut être cuite à l'avance et conservée au réfrigérateur pour des smoothies rapides toute la semaine.</w:t>
      </w:r>
    </w:p>
    <w:p>
      <w:pPr>
        <w:pStyle w:val="Heading3"/>
      </w:pPr>
      <w:r>
        <w:rPr>
          <w:rFonts w:ascii="Georgia" w:hAnsi="Georgia"/>
        </w:rPr>
        <w:t>Au-delà des Recettes : Personnalisez Votre Carburant</w:t>
      </w:r>
    </w:p>
    <w:p>
      <w:pPr>
        <w:spacing w:after="120"/>
        <w:jc w:val="both"/>
      </w:pPr>
      <w:r>
        <w:rPr>
          <w:rFonts w:ascii="Georgia" w:hAnsi="Georgia"/>
          <w:sz w:val="22"/>
        </w:rPr>
        <w:t>Ces recettes sont une base solide pour débuter votre aventure avec les smoothies pré-entraînement. Cependant, le véritable pouvoir de votre BlendBoss réside dans votre capacité à les adapter à vos besoins spécifiques.</w:t>
      </w:r>
    </w:p>
    <w:p>
      <w:pPr>
        <w:pStyle w:val="ListBullet"/>
        <w:spacing w:after="60"/>
      </w:pPr>
      <w:r>
        <w:rPr>
          <w:rFonts w:ascii="Georgia" w:hAnsi="Georgia"/>
          <w:b/>
          <w:sz w:val="22"/>
        </w:rPr>
        <w:t>Adaptez les portions</w:t>
      </w:r>
      <w:r>
        <w:rPr>
          <w:rFonts w:ascii="Georgia" w:hAnsi="Georgia"/>
          <w:sz w:val="22"/>
        </w:rPr>
        <w:t xml:space="preserve"> : Si vous avez un entraînement léger ou si vous êtes plus petit, réduisez les quantités. Pour un effort intense ou une morphologie plus grande, n'hésitez pas à les augmenter légèrement.</w:t>
      </w:r>
    </w:p>
    <w:p>
      <w:pPr>
        <w:pStyle w:val="ListBullet"/>
        <w:spacing w:after="60"/>
      </w:pPr>
      <w:r>
        <w:rPr>
          <w:rFonts w:ascii="Georgia" w:hAnsi="Georgia"/>
          <w:b/>
          <w:sz w:val="22"/>
        </w:rPr>
        <w:t>Variez les fruits et légumes</w:t>
      </w:r>
      <w:r>
        <w:rPr>
          <w:rFonts w:ascii="Georgia" w:hAnsi="Georgia"/>
          <w:sz w:val="22"/>
        </w:rPr>
        <w:t xml:space="preserve"> : N'hésitez pas à remplacer les ingrédients similaires (ex: pomme par poire, épinards par roquette) selon vos préférences et ce que vous avez sous la main.</w:t>
      </w:r>
    </w:p>
    <w:p>
      <w:pPr>
        <w:pStyle w:val="ListBullet"/>
        <w:spacing w:after="60"/>
      </w:pPr>
      <w:r>
        <w:rPr>
          <w:rFonts w:ascii="Georgia" w:hAnsi="Georgia"/>
          <w:b/>
          <w:sz w:val="22"/>
        </w:rPr>
        <w:t>Jouez avec les protéines</w:t>
      </w:r>
      <w:r>
        <w:rPr>
          <w:rFonts w:ascii="Georgia" w:hAnsi="Georgia"/>
          <w:sz w:val="22"/>
        </w:rPr>
        <w:t xml:space="preserve"> : Si vous vous entraînez plus pour la force, une dose légèrement plus élevée de protéine végétale pourrait être bénéfique.</w:t>
      </w:r>
    </w:p>
    <w:p>
      <w:pPr>
        <w:pStyle w:val="ListBullet"/>
        <w:spacing w:after="60"/>
      </w:pPr>
      <w:r>
        <w:rPr>
          <w:rFonts w:ascii="Georgia" w:hAnsi="Georgia"/>
          <w:b/>
          <w:sz w:val="22"/>
        </w:rPr>
        <w:t>Considérez vos intolérances</w:t>
      </w:r>
      <w:r>
        <w:rPr>
          <w:rFonts w:ascii="Georgia" w:hAnsi="Georgia"/>
          <w:sz w:val="22"/>
        </w:rPr>
        <w:t xml:space="preserve"> : Si vous êtes sensible à un ingrédient, remplacez-le par une alternative.</w:t>
      </w:r>
    </w:p>
    <w:p>
      <w:pPr>
        <w:pStyle w:val="ListBullet"/>
        <w:spacing w:after="60"/>
      </w:pPr>
      <w:r>
        <w:rPr>
          <w:rFonts w:ascii="Georgia" w:hAnsi="Georgia"/>
          <w:b/>
          <w:sz w:val="22"/>
        </w:rPr>
        <w:t>Écoutez votre corps</w:t>
      </w:r>
      <w:r>
        <w:rPr>
          <w:rFonts w:ascii="Georgia" w:hAnsi="Georgia"/>
          <w:sz w:val="22"/>
        </w:rPr>
        <w:t xml:space="preserve"> : Le plus important est de prêter attention à la façon dont vous vous sentez pendant et après votre entraînement. Une sensation de légèreté et d'énergie est le signe que votre smoothie a fait son travail.</w:t>
      </w:r>
    </w:p>
    <w:p>
      <w:pPr>
        <w:spacing w:after="120"/>
        <w:jc w:val="both"/>
      </w:pPr>
      <w:r>
        <w:rPr>
          <w:rFonts w:ascii="Georgia" w:hAnsi="Georgia"/>
          <w:sz w:val="22"/>
        </w:rPr>
        <w:t>En maîtrisant l'art du smoothie pré-entraînement, vous ne vous contentez pas de boire une boisson ; vous investissez dans votre bien-être, votre performance et votre progression. Chaque gorgée est un pas de plus vers l'atteinte de vos objectifs de force et d'endurance.</w:t>
      </w:r>
    </w:p>
    <w:p>
      <w:pPr>
        <w:spacing w:after="120"/>
        <w:jc w:val="both"/>
      </w:pPr>
      <w:r>
        <w:rPr>
          <w:rFonts w:ascii="Georgia" w:hAnsi="Georgia"/>
          <w:sz w:val="22"/>
        </w:rPr>
        <w:t>Avec votre BlendBoss, transformer des ingrédients simples en une source d'énergie puissante devient un jeu d'enfant. Préparez-vous à ressentir la différence que la bonne nutrition peut apporter à vos séances d'entraînement. Bonne performance !</w:t>
      </w:r>
    </w:p>
    <w:p>
      <w:r>
        <w:br w:type="page"/>
      </w:r>
    </w:p>
    <w:p/>
    <w:p/>
    <w:p/>
    <w:p/>
    <w:p/>
    <w:p/>
    <w:p/>
    <w:p/>
    <w:p>
      <w:pPr>
        <w:jc w:val="center"/>
      </w:pPr>
      <w:r>
        <w:rPr>
          <w:rFonts w:ascii="Arial" w:hAnsi="Arial"/>
          <w:color w:val="808080"/>
          <w:sz w:val="20"/>
        </w:rPr>
        <w:t>CHAPITRE 10</w:t>
      </w:r>
    </w:p>
    <w:p>
      <w:pPr>
        <w:jc w:val="center"/>
      </w:pPr>
      <w:r>
        <w:rPr>
          <w:rFonts w:ascii="Georgia" w:hAnsi="Georgia"/>
          <w:b/>
          <w:sz w:val="44"/>
        </w:rPr>
        <w:t>Post-Entraînement : Récupération Optimale : 8 Recettes pour Recharger les Musles</w:t>
      </w:r>
    </w:p>
    <w:p>
      <w:r>
        <w:br w:type="page"/>
      </w:r>
    </w:p>
    <w:p>
      <w:pPr>
        <w:pStyle w:val="Heading2"/>
      </w:pPr>
      <w:r>
        <w:rPr>
          <w:rFonts w:ascii="Georgia" w:hAnsi="Georgia"/>
        </w:rPr>
        <w:t>Chapitre 10 : Post-Entraînement : Récupération Optimale : 8 Recettes pour Recharger les Muscles</w:t>
      </w:r>
    </w:p>
    <w:p>
      <w:pPr>
        <w:spacing w:after="120"/>
        <w:jc w:val="both"/>
      </w:pPr>
      <w:r>
        <w:rPr>
          <w:rFonts w:ascii="Georgia" w:hAnsi="Georgia"/>
          <w:sz w:val="22"/>
        </w:rPr>
        <w:t xml:space="preserve">Félicitations ! Vous avez repoussé vos limites, brûlé des calories, et donné le meilleur de vous-même. Mais le travail ne s'arrête pas là. Le moment qui suit votre séance d'entraînement est tout aussi crucial que l'entraînement lui-même, sinon plus, pour votre progression, votre bien-être et la prévention des blessures. C'est la </w:t>
      </w:r>
      <w:r>
        <w:rPr>
          <w:rFonts w:ascii="Georgia" w:hAnsi="Georgia"/>
          <w:b/>
          <w:sz w:val="22"/>
        </w:rPr>
        <w:t>fenêtre de récupération</w:t>
      </w:r>
      <w:r>
        <w:rPr>
          <w:rFonts w:ascii="Georgia" w:hAnsi="Georgia"/>
          <w:sz w:val="22"/>
        </w:rPr>
        <w:t>, un laps de temps privilégié où votre corps est le plus réceptif aux nutriments essentiels. Ignorer cette phase, c'est comme construire une maison sans fondations solides : les résultats ne seront jamais optimaux.</w:t>
      </w:r>
    </w:p>
    <w:p>
      <w:pPr>
        <w:spacing w:after="120"/>
        <w:jc w:val="both"/>
      </w:pPr>
      <w:r>
        <w:rPr>
          <w:rFonts w:ascii="Georgia" w:hAnsi="Georgia"/>
          <w:sz w:val="22"/>
        </w:rPr>
        <w:t xml:space="preserve">Dans ce chapitre, nous allons transformer votre BlendBoss en un véritable laboratoire de récupération. Nous explorerons comment des smoothies spécifiquement formulés peuvent devenir vos meilleurs alliés pour </w:t>
      </w:r>
      <w:r>
        <w:rPr>
          <w:rFonts w:ascii="Georgia" w:hAnsi="Georgia"/>
          <w:b/>
          <w:sz w:val="22"/>
        </w:rPr>
        <w:t>reconstruire les tissus musculaires</w:t>
      </w:r>
      <w:r>
        <w:rPr>
          <w:rFonts w:ascii="Georgia" w:hAnsi="Georgia"/>
          <w:sz w:val="22"/>
        </w:rPr>
        <w:t xml:space="preserve">, </w:t>
      </w:r>
      <w:r>
        <w:rPr>
          <w:rFonts w:ascii="Georgia" w:hAnsi="Georgia"/>
          <w:b/>
          <w:sz w:val="22"/>
        </w:rPr>
        <w:t>reconstituer les réserves d'énergie</w:t>
      </w:r>
      <w:r>
        <w:rPr>
          <w:rFonts w:ascii="Georgia" w:hAnsi="Georgia"/>
          <w:sz w:val="22"/>
        </w:rPr>
        <w:t xml:space="preserve">, </w:t>
      </w:r>
      <w:r>
        <w:rPr>
          <w:rFonts w:ascii="Georgia" w:hAnsi="Georgia"/>
          <w:b/>
          <w:sz w:val="22"/>
        </w:rPr>
        <w:t>réduire l'inflammation</w:t>
      </w:r>
      <w:r>
        <w:rPr>
          <w:rFonts w:ascii="Georgia" w:hAnsi="Georgia"/>
          <w:sz w:val="22"/>
        </w:rPr>
        <w:t xml:space="preserve"> et </w:t>
      </w:r>
      <w:r>
        <w:rPr>
          <w:rFonts w:ascii="Georgia" w:hAnsi="Georgia"/>
          <w:b/>
          <w:sz w:val="22"/>
        </w:rPr>
        <w:t>accélérer votre retour à la forme</w:t>
      </w:r>
      <w:r>
        <w:rPr>
          <w:rFonts w:ascii="Georgia" w:hAnsi="Georgia"/>
          <w:sz w:val="22"/>
        </w:rPr>
        <w:t>. Ces recettes, riches en protéines, en glucides intelligents et en électrolytes, sont conçues pour maximiser votre récupération. Préparez-vous à offrir à vos muscles le carburant parfait pour une récupération rapide et efficace, vous permettant de revenir plus fort et plus performant à chaque séance.</w:t>
      </w:r>
    </w:p>
    <w:p>
      <w:pPr>
        <w:pStyle w:val="Heading3"/>
      </w:pPr>
      <w:r>
        <w:rPr>
          <w:rFonts w:ascii="Georgia" w:hAnsi="Georgia"/>
        </w:rPr>
        <w:t>Comprendre la Récupération Post-Entraînement : La Fenêtre d'Opportunité</w:t>
      </w:r>
    </w:p>
    <w:p>
      <w:pPr>
        <w:spacing w:after="120"/>
        <w:jc w:val="both"/>
      </w:pPr>
      <w:r>
        <w:rPr>
          <w:rFonts w:ascii="Georgia" w:hAnsi="Georgia"/>
          <w:sz w:val="22"/>
        </w:rPr>
        <w:t>Après un effort physique intense, qu'il s'agisse de musculation, de course à pied, de cyclisme ou d'une séance de yoga dynamique, votre corps subit plusieurs transformations physiologiques. Les fibres musculaires ont été sollicitées et peuvent présenter des micro-lésions, les réserves de glycogène (la forme de stockage des glucides) dans vos muscles et votre foie sont épuisées, et vous avez perdu des liquides et des électrolytes par la transpiration. C'est une réaction normale et nécessaire à l'adaptation, mais la façon dont vous réagissez à ces changements détermine la qualité de votre récupération et, par conséquent, l'efficacité de votre entraînement.</w:t>
      </w:r>
    </w:p>
    <w:p>
      <w:pPr>
        <w:pStyle w:val="Heading4"/>
      </w:pPr>
      <w:r>
        <w:rPr>
          <w:rFonts w:ascii="Georgia" w:hAnsi="Georgia"/>
        </w:rPr>
        <w:t>La Fenêtre Anabolique : Une Période Cruciale</w:t>
      </w:r>
    </w:p>
    <w:p>
      <w:pPr>
        <w:spacing w:after="120"/>
        <w:jc w:val="both"/>
      </w:pPr>
      <w:r>
        <w:rPr>
          <w:rFonts w:ascii="Georgia" w:hAnsi="Georgia"/>
          <w:sz w:val="22"/>
        </w:rPr>
        <w:t xml:space="preserve">Juste après l'exercice, votre corps entre dans ce que l'on appelle la </w:t>
      </w:r>
      <w:r>
        <w:rPr>
          <w:rFonts w:ascii="Georgia" w:hAnsi="Georgia"/>
          <w:b/>
          <w:sz w:val="22"/>
        </w:rPr>
        <w:t>fenêtre anabolique</w:t>
      </w:r>
      <w:r>
        <w:rPr>
          <w:rFonts w:ascii="Georgia" w:hAnsi="Georgia"/>
          <w:sz w:val="22"/>
        </w:rPr>
        <w:t xml:space="preserve">, ou </w:t>
      </w:r>
      <w:r>
        <w:rPr>
          <w:rFonts w:ascii="Georgia" w:hAnsi="Georgia"/>
          <w:b/>
          <w:sz w:val="22"/>
        </w:rPr>
        <w:t>fenêtre de récupération</w:t>
      </w:r>
      <w:r>
        <w:rPr>
          <w:rFonts w:ascii="Georgia" w:hAnsi="Georgia"/>
          <w:sz w:val="22"/>
        </w:rPr>
        <w:t>. Il s'agit d'une période d'environ 30 à 60 minutes (bien que certaines études suggèrent qu'elle puisse s'étendre jusqu'à quelques heures, sa réceptivité maximale reste dans la première heure) où les enzymes chargées de la synthèse des protéines et de la reconstitution du glycogène sont particulièrement actives. C'est le moment idéal pour fournir à votre corps les nutriments dont il a besoin pour :</w:t>
      </w:r>
    </w:p>
    <w:p>
      <w:pPr>
        <w:pStyle w:val="ListBullet"/>
        <w:spacing w:after="60"/>
      </w:pPr>
      <w:r>
        <w:rPr>
          <w:rFonts w:ascii="Georgia" w:hAnsi="Georgia"/>
          <w:b/>
          <w:sz w:val="22"/>
        </w:rPr>
        <w:t>Réparer et Reconstruire les Fibres Musculaires</w:t>
      </w:r>
      <w:r>
        <w:rPr>
          <w:rFonts w:ascii="Georgia" w:hAnsi="Georgia"/>
          <w:sz w:val="22"/>
        </w:rPr>
        <w:t xml:space="preserve"> : Les protéines sont les blocs de construction essentiels.</w:t>
      </w:r>
    </w:p>
    <w:p>
      <w:pPr>
        <w:pStyle w:val="ListBullet"/>
        <w:spacing w:after="60"/>
      </w:pPr>
      <w:r>
        <w:rPr>
          <w:rFonts w:ascii="Georgia" w:hAnsi="Georgia"/>
          <w:b/>
          <w:sz w:val="22"/>
        </w:rPr>
        <w:t>Reconstituer les Réserves de Glycogène</w:t>
      </w:r>
      <w:r>
        <w:rPr>
          <w:rFonts w:ascii="Georgia" w:hAnsi="Georgia"/>
          <w:sz w:val="22"/>
        </w:rPr>
        <w:t xml:space="preserve"> : Les glucides sont nécessaires pour refaire le plein d'énergie.</w:t>
      </w:r>
    </w:p>
    <w:p>
      <w:pPr>
        <w:pStyle w:val="ListBullet"/>
        <w:spacing w:after="60"/>
      </w:pPr>
      <w:r>
        <w:rPr>
          <w:rFonts w:ascii="Georgia" w:hAnsi="Georgia"/>
          <w:b/>
          <w:sz w:val="22"/>
        </w:rPr>
        <w:t>Réduire les Courbatures</w:t>
      </w:r>
      <w:r>
        <w:rPr>
          <w:rFonts w:ascii="Georgia" w:hAnsi="Georgia"/>
          <w:sz w:val="22"/>
        </w:rPr>
        <w:t xml:space="preserve"> : Une nutrition adéquate peut aider à minimiser l'inflammation et la douleur musculaire à retardement (DOMS).</w:t>
      </w:r>
    </w:p>
    <w:p>
      <w:pPr>
        <w:pStyle w:val="ListBullet"/>
        <w:spacing w:after="60"/>
      </w:pPr>
      <w:r>
        <w:rPr>
          <w:rFonts w:ascii="Georgia" w:hAnsi="Georgia"/>
          <w:b/>
          <w:sz w:val="22"/>
        </w:rPr>
        <w:t>Réhydrater et Rééquilibrer les Électrolytes</w:t>
      </w:r>
      <w:r>
        <w:rPr>
          <w:rFonts w:ascii="Georgia" w:hAnsi="Georgia"/>
          <w:sz w:val="22"/>
        </w:rPr>
        <w:t xml:space="preserve"> : Compenser les pertes dues à la transpiration.</w:t>
      </w:r>
    </w:p>
    <w:p>
      <w:pPr>
        <w:spacing w:after="120"/>
        <w:jc w:val="both"/>
      </w:pPr>
      <w:r>
        <w:rPr>
          <w:rFonts w:ascii="Georgia" w:hAnsi="Georgia"/>
          <w:sz w:val="22"/>
        </w:rPr>
        <w:t>Fournir ces nutriments rapidement après l'entraînement est primordial. Les smoothies BlendBoss sont la solution parfaite : ils sont liquides, donc plus faciles à digérer et à absorber rapidement par votre corps, et ils peuvent être préparés en quelques secondes, vous permettant de respecter cette précieuse fenêtre.</w:t>
      </w:r>
    </w:p>
    <w:p>
      <w:pPr>
        <w:pStyle w:val="Heading3"/>
      </w:pPr>
      <w:r>
        <w:rPr>
          <w:rFonts w:ascii="Georgia" w:hAnsi="Georgia"/>
        </w:rPr>
        <w:t>Les Bâtisseurs de Muscles : Protéines, Glucides et Électrolytes dans vos Smoothies</w:t>
      </w:r>
    </w:p>
    <w:p>
      <w:pPr>
        <w:spacing w:after="120"/>
        <w:jc w:val="both"/>
      </w:pPr>
      <w:r>
        <w:rPr>
          <w:rFonts w:ascii="Georgia" w:hAnsi="Georgia"/>
          <w:sz w:val="22"/>
        </w:rPr>
        <w:t>Pour une récupération optimale, un smoothie post-entraînement doit être une synergie de nutriments ciblés. Voici les acteurs principaux :</w:t>
      </w:r>
    </w:p>
    <w:p>
      <w:pPr>
        <w:pStyle w:val="Heading4"/>
      </w:pPr>
      <w:r>
        <w:rPr>
          <w:rFonts w:ascii="Georgia" w:hAnsi="Georgia"/>
        </w:rPr>
        <w:t>Protéines : Les Maçons des Muscles</w:t>
      </w:r>
    </w:p>
    <w:p>
      <w:pPr>
        <w:spacing w:after="120"/>
        <w:jc w:val="both"/>
      </w:pPr>
      <w:r>
        <w:rPr>
          <w:rFonts w:ascii="Georgia" w:hAnsi="Georgia"/>
          <w:sz w:val="22"/>
        </w:rPr>
        <w:t xml:space="preserve">Le rôle principal des protéines après l'entraînement est la </w:t>
      </w:r>
      <w:r>
        <w:rPr>
          <w:rFonts w:ascii="Georgia" w:hAnsi="Georgia"/>
          <w:b/>
          <w:sz w:val="22"/>
        </w:rPr>
        <w:t>réparation et la croissance musculaire</w:t>
      </w:r>
      <w:r>
        <w:rPr>
          <w:rFonts w:ascii="Georgia" w:hAnsi="Georgia"/>
          <w:sz w:val="22"/>
        </w:rPr>
        <w:t>. L'exercice provoque des micro-déchirures dans les fibres musculaires, et les protéines fournissent les acides aminés nécessaires pour réparer ces dommages et construire de nouvelles fibres plus fortes.</w:t>
      </w:r>
    </w:p>
    <w:p>
      <w:pPr>
        <w:pStyle w:val="ListBullet"/>
        <w:spacing w:after="60"/>
      </w:pPr>
      <w:r>
        <w:rPr>
          <w:rFonts w:ascii="Georgia" w:hAnsi="Georgia"/>
          <w:b/>
          <w:sz w:val="22"/>
        </w:rPr>
        <w:t>Protéines en Poudre</w:t>
      </w:r>
      <w:r>
        <w:rPr>
          <w:rFonts w:ascii="Georgia" w:hAnsi="Georgia"/>
          <w:sz w:val="22"/>
        </w:rPr>
        <w:t xml:space="preserve"> : La protéine de lactosérum (whey) est souvent privilégiée pour sa rapidité d'absorption et son profil complet en acides aminés, y compris les BCAA. Pour les régimes végétaliens, les protéines de pois, de riz, de chanvre ou un mélange végétal sont d'excellentes alternatives, offrant un profil similaire.</w:t>
      </w:r>
    </w:p>
    <w:p>
      <w:pPr>
        <w:pStyle w:val="ListBullet"/>
        <w:spacing w:after="60"/>
      </w:pPr>
      <w:r>
        <w:rPr>
          <w:rFonts w:ascii="Georgia" w:hAnsi="Georgia"/>
          <w:b/>
          <w:sz w:val="22"/>
        </w:rPr>
        <w:t>Autres Sources</w:t>
      </w:r>
      <w:r>
        <w:rPr>
          <w:rFonts w:ascii="Georgia" w:hAnsi="Georgia"/>
          <w:sz w:val="22"/>
        </w:rPr>
        <w:t xml:space="preserve"> : Le yaourt grec, le kéfir, le fromage blanc, les laits végétaux enrichis (soja, amande, cajou), et même certaines graines (chia, chanvre) peuvent compléter l'apport.</w:t>
      </w:r>
    </w:p>
    <w:p>
      <w:pPr>
        <w:spacing w:after="120"/>
        <w:jc w:val="both"/>
      </w:pPr>
      <w:r>
        <w:rPr>
          <w:rFonts w:ascii="Georgia" w:hAnsi="Georgia"/>
          <w:b/>
          <w:sz w:val="22"/>
        </w:rPr>
        <w:t>Objectif</w:t>
      </w:r>
      <w:r>
        <w:rPr>
          <w:rFonts w:ascii="Georgia" w:hAnsi="Georgia"/>
          <w:sz w:val="22"/>
        </w:rPr>
        <w:t xml:space="preserve"> : Visez 20 à 30 grammes de protéines de haute qualité dans votre smoothie post-entraînement.</w:t>
      </w:r>
    </w:p>
    <w:p>
      <w:pPr>
        <w:pStyle w:val="Heading4"/>
      </w:pPr>
      <w:r>
        <w:rPr>
          <w:rFonts w:ascii="Georgia" w:hAnsi="Georgia"/>
        </w:rPr>
        <w:t>Glucides : Le Carburant Réparateur</w:t>
      </w:r>
    </w:p>
    <w:p>
      <w:pPr>
        <w:spacing w:after="120"/>
        <w:jc w:val="both"/>
      </w:pPr>
      <w:r>
        <w:rPr>
          <w:rFonts w:ascii="Georgia" w:hAnsi="Georgia"/>
          <w:sz w:val="22"/>
        </w:rPr>
        <w:t xml:space="preserve">Contrairement à une idée reçue, les glucides sont tout aussi importants que les protéines après l'entraînement. Leur rôle est de </w:t>
      </w:r>
      <w:r>
        <w:rPr>
          <w:rFonts w:ascii="Georgia" w:hAnsi="Georgia"/>
          <w:b/>
          <w:sz w:val="22"/>
        </w:rPr>
        <w:t>reconstituer les réserves de glycogène</w:t>
      </w:r>
      <w:r>
        <w:rPr>
          <w:rFonts w:ascii="Georgia" w:hAnsi="Georgia"/>
          <w:sz w:val="22"/>
        </w:rPr>
        <w:t xml:space="preserve"> épuisées pendant l'effort. Sans glucides, votre corps pourrait dégrader les protéines pour l'énergie, compromettant la réparation musculaire.</w:t>
      </w:r>
    </w:p>
    <w:p>
      <w:pPr>
        <w:pStyle w:val="ListBullet"/>
        <w:spacing w:after="60"/>
      </w:pPr>
      <w:r>
        <w:rPr>
          <w:rFonts w:ascii="Georgia" w:hAnsi="Georgia"/>
          <w:b/>
          <w:sz w:val="22"/>
        </w:rPr>
        <w:t>Fruits à Faible Indice Glycémique</w:t>
      </w:r>
      <w:r>
        <w:rPr>
          <w:rFonts w:ascii="Georgia" w:hAnsi="Georgia"/>
          <w:sz w:val="22"/>
        </w:rPr>
        <w:t xml:space="preserve"> : Pour une libération d'énergie plus stable et pour éviter un pic d'insuline trop important (ce qui peut être désavantageux pour la perte de graisse si c'est un objectif), privilégiez les fruits comme les baies (fraises, framboises, myrtilles), les pommes vertes, les poires, et les agrumes.</w:t>
      </w:r>
    </w:p>
    <w:p>
      <w:pPr>
        <w:pStyle w:val="ListBullet"/>
        <w:spacing w:after="60"/>
      </w:pPr>
      <w:r>
        <w:rPr>
          <w:rFonts w:ascii="Georgia" w:hAnsi="Georgia"/>
          <w:b/>
          <w:sz w:val="22"/>
        </w:rPr>
        <w:t>Fruits à Index Glycémique Modéré/Élevé</w:t>
      </w:r>
      <w:r>
        <w:rPr>
          <w:rFonts w:ascii="Georgia" w:hAnsi="Georgia"/>
          <w:sz w:val="22"/>
        </w:rPr>
        <w:t xml:space="preserve"> : Pour une reconstitution rapide du glycogène, surtout après un entraînement très intense ou prolongé, une banane mûre ou quelques dattes peuvent être très efficaces. Le miel est également une option.</w:t>
      </w:r>
    </w:p>
    <w:p>
      <w:pPr>
        <w:spacing w:after="120"/>
        <w:jc w:val="both"/>
      </w:pPr>
      <w:r>
        <w:rPr>
          <w:rFonts w:ascii="Georgia" w:hAnsi="Georgia"/>
          <w:b/>
          <w:sz w:val="22"/>
        </w:rPr>
        <w:t>Objectif</w:t>
      </w:r>
      <w:r>
        <w:rPr>
          <w:rFonts w:ascii="Georgia" w:hAnsi="Georgia"/>
          <w:sz w:val="22"/>
        </w:rPr>
        <w:t xml:space="preserve"> : Intégrez 0,5 à 1 gramme de glucides par kilogramme de poids corporel après un entraînement modéré à intense.</w:t>
      </w:r>
    </w:p>
    <w:p>
      <w:pPr>
        <w:pStyle w:val="Heading4"/>
      </w:pPr>
      <w:r>
        <w:rPr>
          <w:rFonts w:ascii="Georgia" w:hAnsi="Georgia"/>
        </w:rPr>
        <w:t>Électrolytes et Hydratation : L'Équilibre Essentiel</w:t>
      </w:r>
    </w:p>
    <w:p>
      <w:pPr>
        <w:spacing w:after="120"/>
        <w:jc w:val="both"/>
      </w:pPr>
      <w:r>
        <w:rPr>
          <w:rFonts w:ascii="Georgia" w:hAnsi="Georgia"/>
          <w:sz w:val="22"/>
        </w:rPr>
        <w:t>La transpiration entraîne une perte de liquides et d'électrolytes essentiels (sodium, potassium, magnésium). Un déséquilibre peut entraîner crampes, fatigue et altération de la performance.</w:t>
      </w:r>
    </w:p>
    <w:p>
      <w:pPr>
        <w:pStyle w:val="ListBullet"/>
        <w:spacing w:after="60"/>
      </w:pPr>
      <w:r>
        <w:rPr>
          <w:rFonts w:ascii="Georgia" w:hAnsi="Georgia"/>
          <w:b/>
          <w:sz w:val="22"/>
        </w:rPr>
        <w:t>Eaux de Coco</w:t>
      </w:r>
      <w:r>
        <w:rPr>
          <w:rFonts w:ascii="Georgia" w:hAnsi="Georgia"/>
          <w:sz w:val="22"/>
        </w:rPr>
        <w:t xml:space="preserve"> : Naturellement riche en potassium et autres électrolytes, l'eau de coco est une base fantastique pour les smoothies de récupération.</w:t>
      </w:r>
    </w:p>
    <w:p>
      <w:pPr>
        <w:pStyle w:val="ListBullet"/>
        <w:spacing w:after="60"/>
      </w:pPr>
      <w:r>
        <w:rPr>
          <w:rFonts w:ascii="Georgia" w:hAnsi="Georgia"/>
          <w:b/>
          <w:sz w:val="22"/>
        </w:rPr>
        <w:t>Fruits et Légumes Frais</w:t>
      </w:r>
      <w:r>
        <w:rPr>
          <w:rFonts w:ascii="Georgia" w:hAnsi="Georgia"/>
          <w:sz w:val="22"/>
        </w:rPr>
        <w:t xml:space="preserve"> : Les épinards, le chou frisé, les bananes, les oranges sont de bonnes sources.</w:t>
      </w:r>
    </w:p>
    <w:p>
      <w:pPr>
        <w:pStyle w:val="ListBullet"/>
        <w:spacing w:after="60"/>
      </w:pPr>
      <w:r>
        <w:rPr>
          <w:rFonts w:ascii="Georgia" w:hAnsi="Georgia"/>
          <w:b/>
          <w:sz w:val="22"/>
        </w:rPr>
        <w:t>Une Pincée de Sel de Mer</w:t>
      </w:r>
      <w:r>
        <w:rPr>
          <w:rFonts w:ascii="Georgia" w:hAnsi="Georgia"/>
          <w:sz w:val="22"/>
        </w:rPr>
        <w:t xml:space="preserve"> : Pour le sodium, souvent perdu en grande quantité.</w:t>
      </w:r>
    </w:p>
    <w:p>
      <w:pPr>
        <w:pStyle w:val="ListBullet"/>
        <w:spacing w:after="60"/>
      </w:pPr>
      <w:r>
        <w:rPr>
          <w:rFonts w:ascii="Georgia" w:hAnsi="Georgia"/>
          <w:b/>
          <w:sz w:val="22"/>
        </w:rPr>
        <w:t>Hydratation Générale</w:t>
      </w:r>
      <w:r>
        <w:rPr>
          <w:rFonts w:ascii="Georgia" w:hAnsi="Georgia"/>
          <w:sz w:val="22"/>
        </w:rPr>
        <w:t xml:space="preserve"> : N'oubliez pas de boire de l'eau tout au long de la journée, en plus de votre smoothie.</w:t>
      </w:r>
    </w:p>
    <w:p>
      <w:pPr>
        <w:pStyle w:val="Heading4"/>
      </w:pPr>
      <w:r>
        <w:rPr>
          <w:rFonts w:ascii="Georgia" w:hAnsi="Georgia"/>
        </w:rPr>
        <w:t>Autres Nutriments Clés pour une Récupération Complète</w:t>
      </w:r>
    </w:p>
    <w:p>
      <w:pPr>
        <w:pStyle w:val="ListBullet"/>
        <w:spacing w:after="60"/>
      </w:pPr>
      <w:r>
        <w:rPr>
          <w:rFonts w:ascii="Georgia" w:hAnsi="Georgia"/>
          <w:b/>
          <w:sz w:val="22"/>
        </w:rPr>
        <w:t>Antioxydants</w:t>
      </w:r>
      <w:r>
        <w:rPr>
          <w:rFonts w:ascii="Georgia" w:hAnsi="Georgia"/>
          <w:sz w:val="22"/>
        </w:rPr>
        <w:t xml:space="preserve"> : Présents en abondance dans les baies colorées, les légumes verts et le cacao, ils combattent le stress oxydatif causé par l'exercice intense.</w:t>
      </w:r>
    </w:p>
    <w:p>
      <w:pPr>
        <w:pStyle w:val="ListBullet"/>
        <w:spacing w:after="60"/>
      </w:pPr>
      <w:r>
        <w:rPr>
          <w:rFonts w:ascii="Georgia" w:hAnsi="Georgia"/>
          <w:b/>
          <w:sz w:val="22"/>
        </w:rPr>
        <w:t>Anti-inflammatoires Naturels</w:t>
      </w:r>
      <w:r>
        <w:rPr>
          <w:rFonts w:ascii="Georgia" w:hAnsi="Georgia"/>
          <w:sz w:val="22"/>
        </w:rPr>
        <w:t xml:space="preserve"> : Le gingembre, le curcuma, l'ananas peuvent aider à réduire l'inflammation et les courbatures.</w:t>
      </w:r>
    </w:p>
    <w:p>
      <w:pPr>
        <w:pStyle w:val="ListBullet"/>
        <w:spacing w:after="60"/>
      </w:pPr>
      <w:r>
        <w:rPr>
          <w:rFonts w:ascii="Georgia" w:hAnsi="Georgia"/>
          <w:b/>
          <w:sz w:val="22"/>
        </w:rPr>
        <w:t>Acides Gras Essentiels</w:t>
      </w:r>
      <w:r>
        <w:rPr>
          <w:rFonts w:ascii="Georgia" w:hAnsi="Georgia"/>
          <w:sz w:val="22"/>
        </w:rPr>
        <w:t xml:space="preserve"> : Les graines de chia, de lin, les noix, l'avocat fournissent des graisses saines qui soutiennent la santé cellulaire et l'absorption des vitamines liposolubles.</w:t>
      </w:r>
    </w:p>
    <w:p>
      <w:pPr>
        <w:pStyle w:val="Heading3"/>
      </w:pPr>
      <w:r>
        <w:rPr>
          <w:rFonts w:ascii="Georgia" w:hAnsi="Georgia"/>
        </w:rPr>
        <w:t>Votre BlendBoss et la Préparation Rapide</w:t>
      </w:r>
    </w:p>
    <w:p>
      <w:pPr>
        <w:spacing w:after="120"/>
        <w:jc w:val="both"/>
      </w:pPr>
      <w:r>
        <w:rPr>
          <w:rFonts w:ascii="Georgia" w:hAnsi="Georgia"/>
          <w:sz w:val="22"/>
        </w:rPr>
        <w:t>La rapidité est essentielle lorsqu'il s'agit de la fenêtre de récupération. C'est là que votre BlendBoss devient un atout inestimable. En quelques dizaines de secondes, vous pouvez transformer des ingrédients bruts en un élixir de récupération parfaitement homogène et délicieux.</w:t>
      </w:r>
    </w:p>
    <w:p>
      <w:pPr>
        <w:pStyle w:val="ListBullet"/>
        <w:spacing w:after="60"/>
      </w:pPr>
      <w:r>
        <w:rPr>
          <w:rFonts w:ascii="Georgia" w:hAnsi="Georgia"/>
          <w:b/>
          <w:sz w:val="22"/>
        </w:rPr>
        <w:t>Préparation Anticipée</w:t>
      </w:r>
      <w:r>
        <w:rPr>
          <w:rFonts w:ascii="Georgia" w:hAnsi="Georgia"/>
          <w:sz w:val="22"/>
        </w:rPr>
        <w:t xml:space="preserve"> : Pour encore plus d'efficacité, congelez vos fruits et légumes en portions individuelles. Vous pouvez même préparer des sachets "smoothie packs" la veille avec tous les ingrédients secs et congelés prêts à être versés dans votre BlendBoss.</w:t>
      </w:r>
    </w:p>
    <w:p>
      <w:pPr>
        <w:pStyle w:val="ListBullet"/>
        <w:spacing w:after="60"/>
      </w:pPr>
      <w:r>
        <w:rPr>
          <w:rFonts w:ascii="Georgia" w:hAnsi="Georgia"/>
          <w:b/>
          <w:sz w:val="22"/>
        </w:rPr>
        <w:t>Portabilité</w:t>
      </w:r>
      <w:r>
        <w:rPr>
          <w:rFonts w:ascii="Georgia" w:hAnsi="Georgia"/>
          <w:sz w:val="22"/>
        </w:rPr>
        <w:t xml:space="preserve"> : Grâce à sa puissance, votre BlendBoss peut préparer un smoothie suffisamment épais pour rester frais un moment, ou vous pouvez le transférer dans une gourde isotherme pour le consommer immédiatement après votre séance.</w:t>
      </w:r>
    </w:p>
    <w:p>
      <w:pPr>
        <w:pStyle w:val="Heading3"/>
      </w:pPr>
      <w:r>
        <w:rPr>
          <w:rFonts w:ascii="Georgia" w:hAnsi="Georgia"/>
        </w:rPr>
        <w:t>8 Recettes pour Recharger les Muscles</w:t>
      </w:r>
    </w:p>
    <w:p>
      <w:pPr>
        <w:spacing w:after="120"/>
        <w:jc w:val="both"/>
      </w:pPr>
      <w:r>
        <w:rPr>
          <w:rFonts w:ascii="Georgia" w:hAnsi="Georgia"/>
          <w:sz w:val="22"/>
        </w:rPr>
        <w:t>Préparez-vous à découvrir des combinaisons puissantes qui soutiendront votre corps dans sa quête de force et d'endurance.</w:t>
      </w:r>
    </w:p>
    <w:p>
      <w:pPr>
        <w:pStyle w:val="Heading4"/>
      </w:pPr>
      <w:r>
        <w:rPr>
          <w:rFonts w:ascii="Georgia" w:hAnsi="Georgia"/>
        </w:rPr>
        <w:t>1. Le Réparateur Ultime au Chocolat et Beurre de Cacahuète</w:t>
      </w:r>
    </w:p>
    <w:p>
      <w:pPr>
        <w:spacing w:after="120"/>
        <w:jc w:val="both"/>
      </w:pPr>
      <w:r>
        <w:rPr>
          <w:rFonts w:ascii="Georgia" w:hAnsi="Georgia"/>
          <w:sz w:val="22"/>
        </w:rPr>
        <w:t>Ce classique est un concentré de protéines et de glucides, avec une touche gourmande qui récompense l'effort.</w:t>
      </w:r>
    </w:p>
    <w:p>
      <w:pPr>
        <w:pStyle w:val="ListBullet"/>
        <w:spacing w:after="60"/>
      </w:pPr>
      <w:r>
        <w:rPr>
          <w:rFonts w:ascii="Georgia" w:hAnsi="Georgia"/>
          <w:b/>
          <w:sz w:val="22"/>
        </w:rPr>
        <w:t>Bienfaits</w:t>
      </w:r>
      <w:r>
        <w:rPr>
          <w:rFonts w:ascii="Georgia" w:hAnsi="Georgia"/>
          <w:sz w:val="22"/>
        </w:rPr>
        <w:t xml:space="preserve"> : Haute teneur en protéines pour la réparation musculaire, glucides pour le glycogène, magnésium du cacao pour la fonction musculaire.</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mesure de protéine en poudre (whey ou végétale) saveur chocolat</w:t>
      </w:r>
    </w:p>
    <w:p>
      <w:pPr>
        <w:pStyle w:val="ListBullet"/>
        <w:spacing w:after="60"/>
      </w:pPr>
      <w:r>
        <w:rPr>
          <w:rFonts w:ascii="Georgia" w:hAnsi="Georgia"/>
          <w:sz w:val="22"/>
        </w:rPr>
        <w:t>1 banane mûre (congelée pour plus de fraîcheur)</w:t>
      </w:r>
    </w:p>
    <w:p>
      <w:pPr>
        <w:pStyle w:val="ListBullet"/>
        <w:spacing w:after="60"/>
      </w:pPr>
      <w:r>
        <w:rPr>
          <w:rFonts w:ascii="Georgia" w:hAnsi="Georgia"/>
          <w:sz w:val="22"/>
        </w:rPr>
        <w:t>2 cuillères à soupe de beurre de cacahuète naturel</w:t>
      </w:r>
    </w:p>
    <w:p>
      <w:pPr>
        <w:pStyle w:val="ListBullet"/>
        <w:spacing w:after="60"/>
      </w:pPr>
      <w:r>
        <w:rPr>
          <w:rFonts w:ascii="Georgia" w:hAnsi="Georgia"/>
          <w:sz w:val="22"/>
        </w:rPr>
        <w:t>250 ml (1 tasse) de lait d'amande non sucré (ou autre lait végétal)</w:t>
      </w:r>
    </w:p>
    <w:p>
      <w:pPr>
        <w:pStyle w:val="ListBullet"/>
        <w:spacing w:after="60"/>
      </w:pPr>
      <w:r>
        <w:rPr>
          <w:rFonts w:ascii="Georgia" w:hAnsi="Georgia"/>
          <w:sz w:val="22"/>
        </w:rPr>
        <w:t>1 cuillère à café de cacao en poudre non sucré</w:t>
      </w:r>
    </w:p>
    <w:p>
      <w:pPr>
        <w:pStyle w:val="ListBullet"/>
        <w:spacing w:after="60"/>
      </w:pPr>
      <w:r>
        <w:rPr>
          <w:rFonts w:ascii="Georgia" w:hAnsi="Georgia"/>
          <w:sz w:val="22"/>
        </w:rPr>
        <w:t>Quelques glaçons (si la banane n'est pas congelée)</w:t>
      </w:r>
    </w:p>
    <w:p>
      <w:pPr>
        <w:pStyle w:val="ListBullet"/>
        <w:spacing w:after="60"/>
      </w:pPr>
      <w:r>
        <w:rPr>
          <w:rFonts w:ascii="Georgia" w:hAnsi="Georgia"/>
          <w:b/>
          <w:sz w:val="22"/>
        </w:rPr>
        <w:t>Instructions</w:t>
      </w:r>
      <w:r>
        <w:rPr>
          <w:rFonts w:ascii="Georgia" w:hAnsi="Georgia"/>
          <w:sz w:val="22"/>
        </w:rPr>
        <w:t xml:space="preserve"> :</w:t>
      </w:r>
    </w:p>
    <w:p>
      <w:pPr>
        <w:pStyle w:val="ListNumber"/>
        <w:spacing w:after="60"/>
      </w:pPr>
      <w:r>
        <w:rPr>
          <w:rFonts w:ascii="Georgia" w:hAnsi="Georgia"/>
          <w:sz w:val="22"/>
        </w:rPr>
        <w:t>Placez tous les ingrédients dans le bol de votre BlendBoss.</w:t>
      </w:r>
    </w:p>
    <w:p>
      <w:pPr>
        <w:pStyle w:val="ListNumber"/>
        <w:spacing w:after="60"/>
      </w:pPr>
      <w:r>
        <w:rPr>
          <w:rFonts w:ascii="Georgia" w:hAnsi="Georgia"/>
          <w:sz w:val="22"/>
        </w:rPr>
        <w:t>Mixez jusqu'à obtenir une consistance crémeuse et homogène.</w:t>
      </w:r>
    </w:p>
    <w:p>
      <w:pPr>
        <w:pStyle w:val="ListNumber"/>
        <w:spacing w:after="60"/>
      </w:pPr>
      <w:r>
        <w:rPr>
          <w:rFonts w:ascii="Georgia" w:hAnsi="Georgia"/>
          <w:sz w:val="22"/>
        </w:rPr>
        <w:t>Servez immédiatement.</w:t>
      </w:r>
    </w:p>
    <w:p>
      <w:pPr>
        <w:pStyle w:val="Heading4"/>
      </w:pPr>
      <w:r>
        <w:rPr>
          <w:rFonts w:ascii="Georgia" w:hAnsi="Georgia"/>
        </w:rPr>
        <w:t>2. L'Électrolyte Express à la Noix de Coco et Ananas</w:t>
      </w:r>
    </w:p>
    <w:p>
      <w:pPr>
        <w:spacing w:after="120"/>
        <w:jc w:val="both"/>
      </w:pPr>
      <w:r>
        <w:rPr>
          <w:rFonts w:ascii="Georgia" w:hAnsi="Georgia"/>
          <w:sz w:val="22"/>
        </w:rPr>
        <w:t>Rafraîchissant et hydratant, ce smoothie est parfait après une séance intense où la transpiration a été abondante.</w:t>
      </w:r>
    </w:p>
    <w:p>
      <w:pPr>
        <w:pStyle w:val="ListBullet"/>
        <w:spacing w:after="60"/>
      </w:pPr>
      <w:r>
        <w:rPr>
          <w:rFonts w:ascii="Georgia" w:hAnsi="Georgia"/>
          <w:b/>
          <w:sz w:val="22"/>
        </w:rPr>
        <w:t>Bienfaits</w:t>
      </w:r>
      <w:r>
        <w:rPr>
          <w:rFonts w:ascii="Georgia" w:hAnsi="Georgia"/>
          <w:sz w:val="22"/>
        </w:rPr>
        <w:t xml:space="preserve"> : Riche en électrolytes naturels (potassium, sodium) grâce à l'eau de coco, glucides pour l'énergie rapide, vitamine C pour le système immunitaire. L'ananas est également anti-inflammatoire.</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250 ml (1 tasse) d'eau de coco</w:t>
      </w:r>
    </w:p>
    <w:p>
      <w:pPr>
        <w:pStyle w:val="ListBullet"/>
        <w:spacing w:after="60"/>
      </w:pPr>
      <w:r>
        <w:rPr>
          <w:rFonts w:ascii="Georgia" w:hAnsi="Georgia"/>
          <w:sz w:val="22"/>
        </w:rPr>
        <w:t>150g (1 tasse) d'ananas frais ou congelé</w:t>
      </w:r>
    </w:p>
    <w:p>
      <w:pPr>
        <w:pStyle w:val="ListBullet"/>
        <w:spacing w:after="60"/>
      </w:pPr>
      <w:r>
        <w:rPr>
          <w:rFonts w:ascii="Georgia" w:hAnsi="Georgia"/>
          <w:sz w:val="22"/>
        </w:rPr>
        <w:t>1 mesure de protéine en poudre (neutre ou vanille)</w:t>
      </w:r>
    </w:p>
    <w:p>
      <w:pPr>
        <w:pStyle w:val="ListBullet"/>
        <w:spacing w:after="60"/>
      </w:pPr>
      <w:r>
        <w:rPr>
          <w:rFonts w:ascii="Georgia" w:hAnsi="Georgia"/>
          <w:sz w:val="22"/>
        </w:rPr>
        <w:t>1/2 banane</w:t>
      </w:r>
    </w:p>
    <w:p>
      <w:pPr>
        <w:pStyle w:val="ListBullet"/>
        <w:spacing w:after="60"/>
      </w:pPr>
      <w:r>
        <w:rPr>
          <w:rFonts w:ascii="Georgia" w:hAnsi="Georgia"/>
          <w:sz w:val="22"/>
        </w:rPr>
        <w:t>Une pincée de sel de mer</w:t>
      </w:r>
    </w:p>
    <w:p>
      <w:pPr>
        <w:pStyle w:val="ListBullet"/>
        <w:spacing w:after="60"/>
      </w:pPr>
      <w:r>
        <w:rPr>
          <w:rFonts w:ascii="Georgia" w:hAnsi="Georgia"/>
          <w:sz w:val="22"/>
        </w:rPr>
        <w:t>Quelques feuilles de menthe fraîche (facultatif)</w:t>
      </w:r>
    </w:p>
    <w:p>
      <w:pPr>
        <w:pStyle w:val="ListBullet"/>
        <w:spacing w:after="60"/>
      </w:pPr>
      <w:r>
        <w:rPr>
          <w:rFonts w:ascii="Georgia" w:hAnsi="Georgia"/>
          <w:b/>
          <w:sz w:val="22"/>
        </w:rPr>
        <w:t>Instructions</w:t>
      </w:r>
      <w:r>
        <w:rPr>
          <w:rFonts w:ascii="Georgia" w:hAnsi="Georgia"/>
          <w:sz w:val="22"/>
        </w:rPr>
        <w:t xml:space="preserve"> :</w:t>
      </w:r>
    </w:p>
    <w:p>
      <w:pPr>
        <w:pStyle w:val="ListNumber"/>
        <w:spacing w:after="60"/>
      </w:pPr>
      <w:r>
        <w:rPr>
          <w:rFonts w:ascii="Georgia" w:hAnsi="Georgia"/>
          <w:sz w:val="22"/>
        </w:rPr>
        <w:t>Versez l'eau de coco dans le BlendBoss.</w:t>
      </w:r>
    </w:p>
    <w:p>
      <w:pPr>
        <w:pStyle w:val="ListNumber"/>
        <w:spacing w:after="60"/>
      </w:pPr>
      <w:r>
        <w:rPr>
          <w:rFonts w:ascii="Georgia" w:hAnsi="Georgia"/>
          <w:sz w:val="22"/>
        </w:rPr>
        <w:t>Ajoutez l'ananas, la protéine, la banane, le sel et la menthe.</w:t>
      </w:r>
    </w:p>
    <w:p>
      <w:pPr>
        <w:pStyle w:val="ListNumber"/>
        <w:spacing w:after="60"/>
      </w:pPr>
      <w:r>
        <w:rPr>
          <w:rFonts w:ascii="Georgia" w:hAnsi="Georgia"/>
          <w:sz w:val="22"/>
        </w:rPr>
        <w:t>Mixez jusqu'à obtenir une texture lisse et désaltérante.</w:t>
      </w:r>
    </w:p>
    <w:p>
      <w:pPr>
        <w:pStyle w:val="Heading4"/>
      </w:pPr>
      <w:r>
        <w:rPr>
          <w:rFonts w:ascii="Georgia" w:hAnsi="Georgia"/>
        </w:rPr>
        <w:t>3. Le Bouclier Anti-Inflammatoire au Curcuma et Gingembre</w:t>
      </w:r>
    </w:p>
    <w:p>
      <w:pPr>
        <w:spacing w:after="120"/>
        <w:jc w:val="both"/>
      </w:pPr>
      <w:r>
        <w:rPr>
          <w:rFonts w:ascii="Georgia" w:hAnsi="Georgia"/>
          <w:sz w:val="22"/>
        </w:rPr>
        <w:t>Un véritable shot de bien-être pour combattre l'inflammation et les douleurs post-entraînement.</w:t>
      </w:r>
    </w:p>
    <w:p>
      <w:pPr>
        <w:pStyle w:val="ListBullet"/>
        <w:spacing w:after="60"/>
      </w:pPr>
      <w:r>
        <w:rPr>
          <w:rFonts w:ascii="Georgia" w:hAnsi="Georgia"/>
          <w:b/>
          <w:sz w:val="22"/>
        </w:rPr>
        <w:t>Bienfaits</w:t>
      </w:r>
      <w:r>
        <w:rPr>
          <w:rFonts w:ascii="Georgia" w:hAnsi="Georgia"/>
          <w:sz w:val="22"/>
        </w:rPr>
        <w:t xml:space="preserve"> : Puissants agents anti-inflammatoires (curcuma, gingembre, ananas), antioxydants, protéines pour la réparation.</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mesure de protéine en poudre (neutre ou vanille)</w:t>
      </w:r>
    </w:p>
    <w:p>
      <w:pPr>
        <w:pStyle w:val="ListBullet"/>
        <w:spacing w:after="60"/>
      </w:pPr>
      <w:r>
        <w:rPr>
          <w:rFonts w:ascii="Georgia" w:hAnsi="Georgia"/>
          <w:sz w:val="22"/>
        </w:rPr>
        <w:t>150g (1 tasse) d'ananas frais ou congelé</w:t>
      </w:r>
    </w:p>
    <w:p>
      <w:pPr>
        <w:pStyle w:val="ListBullet"/>
        <w:spacing w:after="60"/>
      </w:pPr>
      <w:r>
        <w:rPr>
          <w:rFonts w:ascii="Georgia" w:hAnsi="Georgia"/>
          <w:sz w:val="22"/>
        </w:rPr>
        <w:t>1/2 morceau de gingembre frais (environ 2 cm), pelé</w:t>
      </w:r>
    </w:p>
    <w:p>
      <w:pPr>
        <w:pStyle w:val="ListBullet"/>
        <w:spacing w:after="60"/>
      </w:pPr>
      <w:r>
        <w:rPr>
          <w:rFonts w:ascii="Georgia" w:hAnsi="Georgia"/>
          <w:sz w:val="22"/>
        </w:rPr>
        <w:t>1/2 cuillère à café de curcuma en poudre (ou 1 cm de racine fraîche)</w:t>
      </w:r>
    </w:p>
    <w:p>
      <w:pPr>
        <w:pStyle w:val="ListBullet"/>
        <w:spacing w:after="60"/>
      </w:pPr>
      <w:r>
        <w:rPr>
          <w:rFonts w:ascii="Georgia" w:hAnsi="Georgia"/>
          <w:sz w:val="22"/>
        </w:rPr>
        <w:t>1/4 cuillère à café de poivre noir (améliore l'absorption du curcuma)</w:t>
      </w:r>
    </w:p>
    <w:p>
      <w:pPr>
        <w:pStyle w:val="ListBullet"/>
        <w:spacing w:after="60"/>
      </w:pPr>
      <w:r>
        <w:rPr>
          <w:rFonts w:ascii="Georgia" w:hAnsi="Georgia"/>
          <w:sz w:val="22"/>
        </w:rPr>
        <w:t>200 ml (3/4 tasse) d'eau ou de lait de coco</w:t>
      </w:r>
    </w:p>
    <w:p>
      <w:pPr>
        <w:pStyle w:val="ListBullet"/>
        <w:spacing w:after="60"/>
      </w:pPr>
      <w:r>
        <w:rPr>
          <w:rFonts w:ascii="Georgia" w:hAnsi="Georgia"/>
          <w:sz w:val="22"/>
        </w:rPr>
        <w:t>1/2 cuillère à soupe de graines de chia (pour les oméga-3)</w:t>
      </w:r>
    </w:p>
    <w:p>
      <w:pPr>
        <w:pStyle w:val="ListBullet"/>
        <w:spacing w:after="60"/>
      </w:pPr>
      <w:r>
        <w:rPr>
          <w:rFonts w:ascii="Georgia" w:hAnsi="Georgia"/>
          <w:b/>
          <w:sz w:val="22"/>
        </w:rPr>
        <w:t>Instructions</w:t>
      </w:r>
      <w:r>
        <w:rPr>
          <w:rFonts w:ascii="Georgia" w:hAnsi="Georgia"/>
          <w:sz w:val="22"/>
        </w:rPr>
        <w:t xml:space="preserve"> :</w:t>
      </w:r>
    </w:p>
    <w:p>
      <w:pPr>
        <w:pStyle w:val="ListNumber"/>
        <w:spacing w:after="60"/>
      </w:pPr>
      <w:r>
        <w:rPr>
          <w:rFonts w:ascii="Georgia" w:hAnsi="Georgia"/>
          <w:sz w:val="22"/>
        </w:rPr>
        <w:t>Mettez tous les ingrédients dans votre BlendBoss.</w:t>
      </w:r>
    </w:p>
    <w:p>
      <w:pPr>
        <w:pStyle w:val="ListNumber"/>
        <w:spacing w:after="60"/>
      </w:pPr>
      <w:r>
        <w:rPr>
          <w:rFonts w:ascii="Georgia" w:hAnsi="Georgia"/>
          <w:sz w:val="22"/>
        </w:rPr>
        <w:t>Mixez jusqu'à obtenir une consistance parfaitement lisse.</w:t>
      </w:r>
    </w:p>
    <w:p>
      <w:pPr>
        <w:pStyle w:val="ListNumber"/>
        <w:spacing w:after="60"/>
      </w:pPr>
      <w:r>
        <w:rPr>
          <w:rFonts w:ascii="Georgia" w:hAnsi="Georgia"/>
          <w:sz w:val="22"/>
        </w:rPr>
        <w:t>Dégustez ce smoothie doré aux vertus curatives.</w:t>
      </w:r>
    </w:p>
    <w:p>
      <w:pPr>
        <w:pStyle w:val="Heading4"/>
      </w:pPr>
      <w:r>
        <w:rPr>
          <w:rFonts w:ascii="Georgia" w:hAnsi="Georgia"/>
        </w:rPr>
        <w:t>4. Le Vert Musclé Détox</w:t>
      </w:r>
    </w:p>
    <w:p>
      <w:pPr>
        <w:spacing w:after="120"/>
        <w:jc w:val="both"/>
      </w:pPr>
      <w:r>
        <w:rPr>
          <w:rFonts w:ascii="Georgia" w:hAnsi="Georgia"/>
          <w:sz w:val="22"/>
        </w:rPr>
        <w:t>Un concentré de nutriments verts pour revitaliser et détoxifier votre corps tout en nourrissant vos muscles.</w:t>
      </w:r>
    </w:p>
    <w:p>
      <w:pPr>
        <w:pStyle w:val="ListBullet"/>
        <w:spacing w:after="60"/>
      </w:pPr>
      <w:r>
        <w:rPr>
          <w:rFonts w:ascii="Georgia" w:hAnsi="Georgia"/>
          <w:b/>
          <w:sz w:val="22"/>
        </w:rPr>
        <w:t>Bienfaits</w:t>
      </w:r>
      <w:r>
        <w:rPr>
          <w:rFonts w:ascii="Georgia" w:hAnsi="Georgia"/>
          <w:sz w:val="22"/>
        </w:rPr>
        <w:t xml:space="preserve"> : Riche en vitamines, minéraux et antioxydants des légumes verts, protéines, chlorophylle pour l'énergie.</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mesure de protéine en poudre (neutre ou vanille)</w:t>
      </w:r>
    </w:p>
    <w:p>
      <w:pPr>
        <w:pStyle w:val="ListBullet"/>
        <w:spacing w:after="60"/>
      </w:pPr>
      <w:r>
        <w:rPr>
          <w:rFonts w:ascii="Georgia" w:hAnsi="Georgia"/>
          <w:sz w:val="22"/>
        </w:rPr>
        <w:t>2 poignées d'épinards frais</w:t>
      </w:r>
    </w:p>
    <w:p>
      <w:pPr>
        <w:pStyle w:val="ListBullet"/>
        <w:spacing w:after="60"/>
      </w:pPr>
      <w:r>
        <w:rPr>
          <w:rFonts w:ascii="Georgia" w:hAnsi="Georgia"/>
          <w:sz w:val="22"/>
        </w:rPr>
        <w:t>1/2 concombre</w:t>
      </w:r>
    </w:p>
    <w:p>
      <w:pPr>
        <w:pStyle w:val="ListBullet"/>
        <w:spacing w:after="60"/>
      </w:pPr>
      <w:r>
        <w:rPr>
          <w:rFonts w:ascii="Georgia" w:hAnsi="Georgia"/>
          <w:sz w:val="22"/>
        </w:rPr>
        <w:t>1 pomme verte, coupée en morceaux</w:t>
      </w:r>
    </w:p>
    <w:p>
      <w:pPr>
        <w:pStyle w:val="ListBullet"/>
        <w:spacing w:after="60"/>
      </w:pPr>
      <w:r>
        <w:rPr>
          <w:rFonts w:ascii="Georgia" w:hAnsi="Georgia"/>
          <w:sz w:val="22"/>
        </w:rPr>
        <w:t>1/2 citron (jus)</w:t>
      </w:r>
    </w:p>
    <w:p>
      <w:pPr>
        <w:pStyle w:val="ListBullet"/>
        <w:spacing w:after="60"/>
      </w:pPr>
      <w:r>
        <w:rPr>
          <w:rFonts w:ascii="Georgia" w:hAnsi="Georgia"/>
          <w:sz w:val="22"/>
        </w:rPr>
        <w:t>200 ml (3/4 tasse) d'eau froide ou de lait végétal</w:t>
      </w:r>
    </w:p>
    <w:p>
      <w:pPr>
        <w:pStyle w:val="ListBullet"/>
        <w:spacing w:after="60"/>
      </w:pPr>
      <w:r>
        <w:rPr>
          <w:rFonts w:ascii="Georgia" w:hAnsi="Georgia"/>
          <w:sz w:val="22"/>
        </w:rPr>
        <w:t>1/2 avocat (pour la texture et les graisses saines)</w:t>
      </w:r>
    </w:p>
    <w:p>
      <w:pPr>
        <w:pStyle w:val="ListBullet"/>
        <w:spacing w:after="60"/>
      </w:pPr>
      <w:r>
        <w:rPr>
          <w:rFonts w:ascii="Georgia" w:hAnsi="Georgia"/>
          <w:b/>
          <w:sz w:val="22"/>
        </w:rPr>
        <w:t>Instructions</w:t>
      </w:r>
      <w:r>
        <w:rPr>
          <w:rFonts w:ascii="Georgia" w:hAnsi="Georgia"/>
          <w:sz w:val="22"/>
        </w:rPr>
        <w:t xml:space="preserve"> :</w:t>
      </w:r>
    </w:p>
    <w:p>
      <w:pPr>
        <w:pStyle w:val="ListNumber"/>
        <w:spacing w:after="60"/>
      </w:pPr>
      <w:r>
        <w:rPr>
          <w:rFonts w:ascii="Georgia" w:hAnsi="Georgia"/>
          <w:sz w:val="22"/>
        </w:rPr>
        <w:t>Chargez les légumes verts et le concombre en premier dans le BlendBoss.</w:t>
      </w:r>
    </w:p>
    <w:p>
      <w:pPr>
        <w:pStyle w:val="ListNumber"/>
        <w:spacing w:after="60"/>
      </w:pPr>
      <w:r>
        <w:rPr>
          <w:rFonts w:ascii="Georgia" w:hAnsi="Georgia"/>
          <w:sz w:val="22"/>
        </w:rPr>
        <w:t>Ajoutez la pomme, la protéine, le jus de citron, l'avocat et le liquide.</w:t>
      </w:r>
    </w:p>
    <w:p>
      <w:pPr>
        <w:pStyle w:val="ListNumber"/>
        <w:spacing w:after="60"/>
      </w:pPr>
      <w:r>
        <w:rPr>
          <w:rFonts w:ascii="Georgia" w:hAnsi="Georgia"/>
          <w:sz w:val="22"/>
        </w:rPr>
        <w:t>Mixez jusqu'à ce qu'il n'y ait plus de morceaux.</w:t>
      </w:r>
    </w:p>
    <w:p>
      <w:pPr>
        <w:pStyle w:val="Heading4"/>
      </w:pPr>
      <w:r>
        <w:rPr>
          <w:rFonts w:ascii="Georgia" w:hAnsi="Georgia"/>
        </w:rPr>
        <w:t>5. La Douceur Protéinée des Baies et du Kéfir</w:t>
      </w:r>
    </w:p>
    <w:p>
      <w:pPr>
        <w:spacing w:after="120"/>
        <w:jc w:val="both"/>
      </w:pPr>
      <w:r>
        <w:rPr>
          <w:rFonts w:ascii="Georgia" w:hAnsi="Georgia"/>
          <w:sz w:val="22"/>
        </w:rPr>
        <w:t>Un smoothie crémeux et acidulé, parfait pour la récupération avec une touche de probiotiques pour la santé intestinale.</w:t>
      </w:r>
    </w:p>
    <w:p>
      <w:pPr>
        <w:pStyle w:val="ListBullet"/>
        <w:spacing w:after="60"/>
      </w:pPr>
      <w:r>
        <w:rPr>
          <w:rFonts w:ascii="Georgia" w:hAnsi="Georgia"/>
          <w:b/>
          <w:sz w:val="22"/>
        </w:rPr>
        <w:t>Bienfaits</w:t>
      </w:r>
      <w:r>
        <w:rPr>
          <w:rFonts w:ascii="Georgia" w:hAnsi="Georgia"/>
          <w:sz w:val="22"/>
        </w:rPr>
        <w:t xml:space="preserve"> : Protéines du kéfir et de la poudre, antioxydants des baies (faible IG), probiotiques pour la digestion et l'immunité.</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200 ml (3/4 tasse) de kéfir nature (ou yaourt grec nature)</w:t>
      </w:r>
    </w:p>
    <w:p>
      <w:pPr>
        <w:pStyle w:val="ListBullet"/>
        <w:spacing w:after="60"/>
      </w:pPr>
      <w:r>
        <w:rPr>
          <w:rFonts w:ascii="Georgia" w:hAnsi="Georgia"/>
          <w:sz w:val="22"/>
        </w:rPr>
        <w:t>1 mesure de protéine en poudre (neutre ou vanille)</w:t>
      </w:r>
    </w:p>
    <w:p>
      <w:pPr>
        <w:pStyle w:val="ListBullet"/>
        <w:spacing w:after="60"/>
      </w:pPr>
      <w:r>
        <w:rPr>
          <w:rFonts w:ascii="Georgia" w:hAnsi="Georgia"/>
          <w:sz w:val="22"/>
        </w:rPr>
        <w:t>150g (1 tasse) de mélange de baies surgelées (fraises, framboises, myrtilles)</w:t>
      </w:r>
    </w:p>
    <w:p>
      <w:pPr>
        <w:pStyle w:val="ListBullet"/>
        <w:spacing w:after="60"/>
      </w:pPr>
      <w:r>
        <w:rPr>
          <w:rFonts w:ascii="Georgia" w:hAnsi="Georgia"/>
          <w:sz w:val="22"/>
        </w:rPr>
        <w:t>1 cuillère à café de miel ou de sirop d'érable (facultatif, pour adoucir)</w:t>
      </w:r>
    </w:p>
    <w:p>
      <w:pPr>
        <w:pStyle w:val="ListBullet"/>
        <w:spacing w:after="60"/>
      </w:pPr>
      <w:r>
        <w:rPr>
          <w:rFonts w:ascii="Georgia" w:hAnsi="Georgia"/>
          <w:sz w:val="22"/>
        </w:rPr>
        <w:t>50 ml (1/4 tasse) d'eau ou de lait d'amande (pour ajuster la consistance)</w:t>
      </w:r>
    </w:p>
    <w:p>
      <w:pPr>
        <w:pStyle w:val="ListBullet"/>
        <w:spacing w:after="60"/>
      </w:pPr>
      <w:r>
        <w:rPr>
          <w:rFonts w:ascii="Georgia" w:hAnsi="Georgia"/>
          <w:b/>
          <w:sz w:val="22"/>
        </w:rPr>
        <w:t>Instructions</w:t>
      </w:r>
      <w:r>
        <w:rPr>
          <w:rFonts w:ascii="Georgia" w:hAnsi="Georgia"/>
          <w:sz w:val="22"/>
        </w:rPr>
        <w:t xml:space="preserve"> :</w:t>
      </w:r>
    </w:p>
    <w:p>
      <w:pPr>
        <w:pStyle w:val="ListNumber"/>
        <w:spacing w:after="60"/>
      </w:pPr>
      <w:r>
        <w:rPr>
          <w:rFonts w:ascii="Georgia" w:hAnsi="Georgia"/>
          <w:sz w:val="22"/>
        </w:rPr>
        <w:t>Versez le kéfir dans le BlendBoss.</w:t>
      </w:r>
    </w:p>
    <w:p>
      <w:pPr>
        <w:pStyle w:val="ListNumber"/>
        <w:spacing w:after="60"/>
      </w:pPr>
      <w:r>
        <w:rPr>
          <w:rFonts w:ascii="Georgia" w:hAnsi="Georgia"/>
          <w:sz w:val="22"/>
        </w:rPr>
        <w:t>Ajoutez la protéine, les baies et l'édulcorant si désiré.</w:t>
      </w:r>
    </w:p>
    <w:p>
      <w:pPr>
        <w:pStyle w:val="ListNumber"/>
        <w:spacing w:after="60"/>
      </w:pPr>
      <w:r>
        <w:rPr>
          <w:rFonts w:ascii="Georgia" w:hAnsi="Georgia"/>
          <w:sz w:val="22"/>
        </w:rPr>
        <w:t>Mixez jusqu'à obtention d'une texture épaisse et onctueuse.</w:t>
      </w:r>
    </w:p>
    <w:p>
      <w:pPr>
        <w:pStyle w:val="Heading4"/>
      </w:pPr>
      <w:r>
        <w:rPr>
          <w:rFonts w:ascii="Georgia" w:hAnsi="Georgia"/>
        </w:rPr>
        <w:t>6. Le Superfruit Reconstituant à l'Açai</w:t>
      </w:r>
    </w:p>
    <w:p>
      <w:pPr>
        <w:spacing w:after="120"/>
        <w:jc w:val="both"/>
      </w:pPr>
      <w:r>
        <w:rPr>
          <w:rFonts w:ascii="Georgia" w:hAnsi="Georgia"/>
          <w:sz w:val="22"/>
        </w:rPr>
        <w:t>Boostez votre récupération avec les super-pouvoirs de l'açai, riche en antioxydants et en énergie.</w:t>
      </w:r>
    </w:p>
    <w:p>
      <w:pPr>
        <w:pStyle w:val="ListBullet"/>
        <w:spacing w:after="60"/>
      </w:pPr>
      <w:r>
        <w:rPr>
          <w:rFonts w:ascii="Georgia" w:hAnsi="Georgia"/>
          <w:b/>
          <w:sz w:val="22"/>
        </w:rPr>
        <w:t>Bienfaits</w:t>
      </w:r>
      <w:r>
        <w:rPr>
          <w:rFonts w:ascii="Georgia" w:hAnsi="Georgia"/>
          <w:sz w:val="22"/>
        </w:rPr>
        <w:t xml:space="preserve"> : Teneur élevée en antioxydants, glucides rapides pour le glycogène, protéines pour la réparation.</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sachet de purée d'açai congelée (non sucrée)</w:t>
      </w:r>
    </w:p>
    <w:p>
      <w:pPr>
        <w:pStyle w:val="ListBullet"/>
        <w:spacing w:after="60"/>
      </w:pPr>
      <w:r>
        <w:rPr>
          <w:rFonts w:ascii="Georgia" w:hAnsi="Georgia"/>
          <w:sz w:val="22"/>
        </w:rPr>
        <w:t>1 mesure de protéine en poudre (neutre ou baies)</w:t>
      </w:r>
    </w:p>
    <w:p>
      <w:pPr>
        <w:pStyle w:val="ListBullet"/>
        <w:spacing w:after="60"/>
      </w:pPr>
      <w:r>
        <w:rPr>
          <w:rFonts w:ascii="Georgia" w:hAnsi="Georgia"/>
          <w:sz w:val="22"/>
        </w:rPr>
        <w:t>1/2 banane congelée</w:t>
      </w:r>
    </w:p>
    <w:p>
      <w:pPr>
        <w:pStyle w:val="ListBullet"/>
        <w:spacing w:after="60"/>
      </w:pPr>
      <w:r>
        <w:rPr>
          <w:rFonts w:ascii="Georgia" w:hAnsi="Georgia"/>
          <w:sz w:val="22"/>
        </w:rPr>
        <w:t>100g (2/3 tasse) de myrtilles surgelées</w:t>
      </w:r>
    </w:p>
    <w:p>
      <w:pPr>
        <w:pStyle w:val="ListBullet"/>
        <w:spacing w:after="60"/>
      </w:pPr>
      <w:r>
        <w:rPr>
          <w:rFonts w:ascii="Georgia" w:hAnsi="Georgia"/>
          <w:sz w:val="22"/>
        </w:rPr>
        <w:t>200 ml (3/4 tasse) de lait d'amande ou de jus de pomme</w:t>
      </w:r>
    </w:p>
    <w:p>
      <w:pPr>
        <w:pStyle w:val="ListBullet"/>
        <w:spacing w:after="60"/>
      </w:pPr>
      <w:r>
        <w:rPr>
          <w:rFonts w:ascii="Georgia" w:hAnsi="Georgia"/>
          <w:sz w:val="22"/>
        </w:rPr>
        <w:t>1 cuillère à soupe de graines de chia ou de lin</w:t>
      </w:r>
    </w:p>
    <w:p>
      <w:pPr>
        <w:pStyle w:val="ListBullet"/>
        <w:spacing w:after="60"/>
      </w:pPr>
      <w:r>
        <w:rPr>
          <w:rFonts w:ascii="Georgia" w:hAnsi="Georgia"/>
          <w:b/>
          <w:sz w:val="22"/>
        </w:rPr>
        <w:t>Instructions</w:t>
      </w:r>
      <w:r>
        <w:rPr>
          <w:rFonts w:ascii="Georgia" w:hAnsi="Georgia"/>
          <w:sz w:val="22"/>
        </w:rPr>
        <w:t xml:space="preserve"> :</w:t>
      </w:r>
    </w:p>
    <w:p>
      <w:pPr>
        <w:pStyle w:val="ListNumber"/>
        <w:spacing w:after="60"/>
      </w:pPr>
      <w:r>
        <w:rPr>
          <w:rFonts w:ascii="Georgia" w:hAnsi="Georgia"/>
          <w:sz w:val="22"/>
        </w:rPr>
        <w:t>Cassez la purée d'açai en morceaux et mettez-la dans le BlendBoss avec les autres ingrédients.</w:t>
      </w:r>
    </w:p>
    <w:p>
      <w:pPr>
        <w:pStyle w:val="ListNumber"/>
        <w:spacing w:after="60"/>
      </w:pPr>
      <w:r>
        <w:rPr>
          <w:rFonts w:ascii="Georgia" w:hAnsi="Georgia"/>
          <w:sz w:val="22"/>
        </w:rPr>
        <w:t>Mixez à haute vitesse jusqu'à ce que le mélange soit parfaitement homogène et épais.</w:t>
      </w:r>
    </w:p>
    <w:p>
      <w:pPr>
        <w:pStyle w:val="ListNumber"/>
        <w:spacing w:after="60"/>
      </w:pPr>
      <w:r>
        <w:rPr>
          <w:rFonts w:ascii="Georgia" w:hAnsi="Georgia"/>
          <w:sz w:val="22"/>
        </w:rPr>
        <w:t>Servez tel quel ou garni de quelques baies fraîches.</w:t>
      </w:r>
    </w:p>
    <w:p>
      <w:pPr>
        <w:pStyle w:val="Heading4"/>
      </w:pPr>
      <w:r>
        <w:rPr>
          <w:rFonts w:ascii="Georgia" w:hAnsi="Georgia"/>
        </w:rPr>
        <w:t>7. L'Énergie Végétale Complète (Post-Workout Vegan)</w:t>
      </w:r>
    </w:p>
    <w:p>
      <w:pPr>
        <w:spacing w:after="120"/>
        <w:jc w:val="both"/>
      </w:pPr>
      <w:r>
        <w:rPr>
          <w:rFonts w:ascii="Georgia" w:hAnsi="Georgia"/>
          <w:sz w:val="22"/>
        </w:rPr>
        <w:t>Une option 100% végétale qui ne transige pas sur la puissance de récupération.</w:t>
      </w:r>
    </w:p>
    <w:p>
      <w:pPr>
        <w:pStyle w:val="ListBullet"/>
        <w:spacing w:after="60"/>
      </w:pPr>
      <w:r>
        <w:rPr>
          <w:rFonts w:ascii="Georgia" w:hAnsi="Georgia"/>
          <w:b/>
          <w:sz w:val="22"/>
        </w:rPr>
        <w:t>Bienfaits</w:t>
      </w:r>
      <w:r>
        <w:rPr>
          <w:rFonts w:ascii="Georgia" w:hAnsi="Georgia"/>
          <w:sz w:val="22"/>
        </w:rPr>
        <w:t xml:space="preserve"> : Protéines végétales complètes, fibres des flocons d'avoine pour une énergie durable, oméga-3 des graines.</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mesure de protéine végétale en poudre (pois, riz ou mélange)</w:t>
      </w:r>
    </w:p>
    <w:p>
      <w:pPr>
        <w:pStyle w:val="ListBullet"/>
        <w:spacing w:after="60"/>
      </w:pPr>
      <w:r>
        <w:rPr>
          <w:rFonts w:ascii="Georgia" w:hAnsi="Georgia"/>
          <w:sz w:val="22"/>
        </w:rPr>
        <w:t>250 ml (1 tasse) de lait de soja ou d'avoine non sucré</w:t>
      </w:r>
    </w:p>
    <w:p>
      <w:pPr>
        <w:pStyle w:val="ListBullet"/>
        <w:spacing w:after="60"/>
      </w:pPr>
      <w:r>
        <w:rPr>
          <w:rFonts w:ascii="Georgia" w:hAnsi="Georgia"/>
          <w:sz w:val="22"/>
        </w:rPr>
        <w:t>1/2 tasse de flocons d'avoine (sans gluten si nécessaire)</w:t>
      </w:r>
    </w:p>
    <w:p>
      <w:pPr>
        <w:pStyle w:val="ListBullet"/>
        <w:spacing w:after="60"/>
      </w:pPr>
      <w:r>
        <w:rPr>
          <w:rFonts w:ascii="Georgia" w:hAnsi="Georgia"/>
          <w:sz w:val="22"/>
        </w:rPr>
        <w:t>1 banane congelée</w:t>
      </w:r>
    </w:p>
    <w:p>
      <w:pPr>
        <w:pStyle w:val="ListBullet"/>
        <w:spacing w:after="60"/>
      </w:pPr>
      <w:r>
        <w:rPr>
          <w:rFonts w:ascii="Georgia" w:hAnsi="Georgia"/>
          <w:sz w:val="22"/>
        </w:rPr>
        <w:t>1 cuillère à soupe de graines de chanvre ou de lin</w:t>
      </w:r>
    </w:p>
    <w:p>
      <w:pPr>
        <w:pStyle w:val="ListBullet"/>
        <w:spacing w:after="60"/>
      </w:pPr>
      <w:r>
        <w:rPr>
          <w:rFonts w:ascii="Georgia" w:hAnsi="Georgia"/>
          <w:sz w:val="22"/>
        </w:rPr>
        <w:t>1 cuillère à café d'extrait de vanille</w:t>
      </w:r>
    </w:p>
    <w:p>
      <w:pPr>
        <w:pStyle w:val="ListBullet"/>
        <w:spacing w:after="60"/>
      </w:pPr>
      <w:r>
        <w:rPr>
          <w:rFonts w:ascii="Georgia" w:hAnsi="Georgia"/>
          <w:sz w:val="22"/>
        </w:rPr>
        <w:t>Une pincée de cannelle</w:t>
      </w:r>
    </w:p>
    <w:p>
      <w:pPr>
        <w:pStyle w:val="ListBullet"/>
        <w:spacing w:after="60"/>
      </w:pPr>
      <w:r>
        <w:rPr>
          <w:rFonts w:ascii="Georgia" w:hAnsi="Georgia"/>
          <w:b/>
          <w:sz w:val="22"/>
        </w:rPr>
        <w:t>Instructions</w:t>
      </w:r>
      <w:r>
        <w:rPr>
          <w:rFonts w:ascii="Georgia" w:hAnsi="Georgia"/>
          <w:sz w:val="22"/>
        </w:rPr>
        <w:t xml:space="preserve"> :</w:t>
      </w:r>
    </w:p>
    <w:p>
      <w:pPr>
        <w:pStyle w:val="ListNumber"/>
        <w:spacing w:after="60"/>
      </w:pPr>
      <w:r>
        <w:rPr>
          <w:rFonts w:ascii="Georgia" w:hAnsi="Georgia"/>
          <w:sz w:val="22"/>
        </w:rPr>
        <w:t>Placez tous les ingrédients dans le bol de votre BlendBoss.</w:t>
      </w:r>
    </w:p>
    <w:p>
      <w:pPr>
        <w:pStyle w:val="ListNumber"/>
        <w:spacing w:after="60"/>
      </w:pPr>
      <w:r>
        <w:rPr>
          <w:rFonts w:ascii="Georgia" w:hAnsi="Georgia"/>
          <w:sz w:val="22"/>
        </w:rPr>
        <w:t>Mixez jusqu'à obtenir une consistance crémeuse et sans grumeaux.</w:t>
      </w:r>
    </w:p>
    <w:p>
      <w:pPr>
        <w:pStyle w:val="ListNumber"/>
        <w:spacing w:after="60"/>
      </w:pPr>
      <w:r>
        <w:rPr>
          <w:rFonts w:ascii="Georgia" w:hAnsi="Georgia"/>
          <w:sz w:val="22"/>
        </w:rPr>
        <w:t>C'est votre carburant végétal pour une récupération optimale.</w:t>
      </w:r>
    </w:p>
    <w:p>
      <w:pPr>
        <w:pStyle w:val="Heading4"/>
      </w:pPr>
      <w:r>
        <w:rPr>
          <w:rFonts w:ascii="Georgia" w:hAnsi="Georgia"/>
        </w:rPr>
        <w:t>8. Le Booster de Récupération Orange-Carotte-Gingembre</w:t>
      </w:r>
    </w:p>
    <w:p>
      <w:pPr>
        <w:spacing w:after="120"/>
        <w:jc w:val="both"/>
      </w:pPr>
      <w:r>
        <w:rPr>
          <w:rFonts w:ascii="Georgia" w:hAnsi="Georgia"/>
          <w:sz w:val="22"/>
        </w:rPr>
        <w:t>Vitamines, minéraux et un coup de fouet immunitaire pour vous remettre sur pied.</w:t>
      </w:r>
    </w:p>
    <w:p>
      <w:pPr>
        <w:pStyle w:val="ListBullet"/>
        <w:spacing w:after="60"/>
      </w:pPr>
      <w:r>
        <w:rPr>
          <w:rFonts w:ascii="Georgia" w:hAnsi="Georgia"/>
          <w:b/>
          <w:sz w:val="22"/>
        </w:rPr>
        <w:t>Bienfaits</w:t>
      </w:r>
      <w:r>
        <w:rPr>
          <w:rFonts w:ascii="Georgia" w:hAnsi="Georgia"/>
          <w:sz w:val="22"/>
        </w:rPr>
        <w:t xml:space="preserve"> : Vitamine C et bêta-carotène (antioxydants), gingembre anti-inflammatoire, protéines pour les muscles.</w:t>
      </w:r>
    </w:p>
    <w:p>
      <w:pPr>
        <w:pStyle w:val="ListBullet"/>
        <w:spacing w:after="60"/>
      </w:pPr>
      <w:r>
        <w:rPr>
          <w:rFonts w:ascii="Georgia" w:hAnsi="Georgia"/>
          <w:b/>
          <w:sz w:val="22"/>
        </w:rPr>
        <w:t>Ingrédients</w:t>
      </w:r>
      <w:r>
        <w:rPr>
          <w:rFonts w:ascii="Georgia" w:hAnsi="Georgia"/>
          <w:sz w:val="22"/>
        </w:rPr>
        <w:t xml:space="preserve"> :</w:t>
      </w:r>
    </w:p>
    <w:p>
      <w:pPr>
        <w:pStyle w:val="ListBullet"/>
        <w:spacing w:after="60"/>
      </w:pPr>
      <w:r>
        <w:rPr>
          <w:rFonts w:ascii="Georgia" w:hAnsi="Georgia"/>
          <w:sz w:val="22"/>
        </w:rPr>
        <w:t>1 mesure de protéine en poudre (neutre ou orange)</w:t>
      </w:r>
    </w:p>
    <w:p>
      <w:pPr>
        <w:pStyle w:val="ListBullet"/>
        <w:spacing w:after="60"/>
      </w:pPr>
      <w:r>
        <w:rPr>
          <w:rFonts w:ascii="Georgia" w:hAnsi="Georgia"/>
          <w:sz w:val="22"/>
        </w:rPr>
        <w:t>1 orange pelée et coupée en quartiers</w:t>
      </w:r>
    </w:p>
    <w:p>
      <w:pPr>
        <w:pStyle w:val="ListBullet"/>
        <w:spacing w:after="60"/>
      </w:pPr>
      <w:r>
        <w:rPr>
          <w:rFonts w:ascii="Georgia" w:hAnsi="Georgia"/>
          <w:sz w:val="22"/>
        </w:rPr>
        <w:t>1 carotte moyenne, pelée et coupée en morceaux</w:t>
      </w:r>
    </w:p>
    <w:p>
      <w:pPr>
        <w:pStyle w:val="ListBullet"/>
        <w:spacing w:after="60"/>
      </w:pPr>
      <w:r>
        <w:rPr>
          <w:rFonts w:ascii="Georgia" w:hAnsi="Georgia"/>
          <w:sz w:val="22"/>
        </w:rPr>
        <w:t>1/2 morceau de gingembre frais (environ 1-2 cm), pelé</w:t>
      </w:r>
    </w:p>
    <w:p>
      <w:pPr>
        <w:pStyle w:val="ListBullet"/>
        <w:spacing w:after="60"/>
      </w:pPr>
      <w:r>
        <w:rPr>
          <w:rFonts w:ascii="Georgia" w:hAnsi="Georgia"/>
          <w:sz w:val="22"/>
        </w:rPr>
        <w:t>150 ml (2/3 tasse) d'eau froide ou de jus d'orange frais (non concentré)</w:t>
      </w:r>
    </w:p>
    <w:p>
      <w:pPr>
        <w:pStyle w:val="ListBullet"/>
        <w:spacing w:after="60"/>
      </w:pPr>
      <w:r>
        <w:rPr>
          <w:rFonts w:ascii="Georgia" w:hAnsi="Georgia"/>
          <w:sz w:val="22"/>
        </w:rPr>
        <w:t>Quelques glaçons</w:t>
      </w:r>
    </w:p>
    <w:p>
      <w:pPr>
        <w:pStyle w:val="ListBullet"/>
        <w:spacing w:after="60"/>
      </w:pPr>
      <w:r>
        <w:rPr>
          <w:rFonts w:ascii="Georgia" w:hAnsi="Georgia"/>
          <w:b/>
          <w:sz w:val="22"/>
        </w:rPr>
        <w:t>Instructions</w:t>
      </w:r>
      <w:r>
        <w:rPr>
          <w:rFonts w:ascii="Georgia" w:hAnsi="Georgia"/>
          <w:sz w:val="22"/>
        </w:rPr>
        <w:t xml:space="preserve"> :</w:t>
      </w:r>
    </w:p>
    <w:p>
      <w:pPr>
        <w:pStyle w:val="ListNumber"/>
        <w:spacing w:after="60"/>
      </w:pPr>
      <w:r>
        <w:rPr>
          <w:rFonts w:ascii="Georgia" w:hAnsi="Georgia"/>
          <w:sz w:val="22"/>
        </w:rPr>
        <w:t>Dans votre BlendBoss, ajoutez l'eau (ou le jus), puis la carotte, l'orange, le gingembre et la protéine.</w:t>
      </w:r>
    </w:p>
    <w:p>
      <w:pPr>
        <w:pStyle w:val="ListNumber"/>
        <w:spacing w:after="60"/>
      </w:pPr>
      <w:r>
        <w:rPr>
          <w:rFonts w:ascii="Georgia" w:hAnsi="Georgia"/>
          <w:sz w:val="22"/>
        </w:rPr>
        <w:t>Mixez à pleine puissance jusqu'à obtenir un smoothie parfaitement lisse.</w:t>
      </w:r>
    </w:p>
    <w:p>
      <w:pPr>
        <w:pStyle w:val="ListNumber"/>
        <w:spacing w:after="60"/>
      </w:pPr>
      <w:r>
        <w:rPr>
          <w:rFonts w:ascii="Georgia" w:hAnsi="Georgia"/>
          <w:sz w:val="22"/>
        </w:rPr>
        <w:t>Dégustez cette boisson éclatante de vitalité.</w:t>
      </w:r>
    </w:p>
    <w:p>
      <w:pPr>
        <w:spacing w:after="120"/>
        <w:jc w:val="both"/>
      </w:pPr>
      <w:r>
        <w:rPr>
          <w:rFonts w:ascii="Georgia" w:hAnsi="Georgia"/>
          <w:sz w:val="22"/>
        </w:rPr>
        <w:t>En intégrant ces smoothies à votre routine post-entraînement, vous ne vous contentez pas de nourrir vos muscles : vous investissez dans votre santé, votre énergie et votre capacité à atteindre de nouveaux sommets. Votre BlendBoss est votre partenaire dans cette révolution de la récupération, rendant la nutrition post-effort simple, rapide et délicieuse. Écoutez votre corps, adaptez les recettes à vos préférences et profitez pleinement des bénéfices d'une récupération optimale. Vous le méritez !</w:t>
      </w:r>
    </w:p>
    <w:p>
      <w:r>
        <w:br w:type="page"/>
      </w:r>
    </w:p>
    <w:p/>
    <w:p/>
    <w:p/>
    <w:p/>
    <w:p/>
    <w:p/>
    <w:p/>
    <w:p/>
    <w:p>
      <w:pPr>
        <w:jc w:val="center"/>
      </w:pPr>
      <w:r>
        <w:rPr>
          <w:rFonts w:ascii="Arial" w:hAnsi="Arial"/>
          <w:color w:val="808080"/>
          <w:sz w:val="20"/>
        </w:rPr>
        <w:t>CHAPITRE 11</w:t>
      </w:r>
    </w:p>
    <w:p>
      <w:pPr>
        <w:jc w:val="center"/>
      </w:pPr>
      <w:r>
        <w:rPr>
          <w:rFonts w:ascii="Georgia" w:hAnsi="Georgia"/>
          <w:b/>
          <w:sz w:val="44"/>
        </w:rPr>
        <w:t>Smoothies Verts : Le Trésor de la Nature : 8 Recettes Vives et Nutritives</w:t>
      </w:r>
    </w:p>
    <w:p>
      <w:r>
        <w:br w:type="page"/>
      </w:r>
    </w:p>
    <w:p>
      <w:pPr>
        <w:spacing w:after="120"/>
        <w:jc w:val="both"/>
      </w:pPr>
      <w:r>
        <w:rPr>
          <w:rFonts w:ascii="Georgia" w:hAnsi="Georgia"/>
          <w:sz w:val="22"/>
        </w:rPr>
        <w:t xml:space="preserve">Bienvenue dans un monde où la vitalité rencontre la saveur, où chaque gorgée est une promesse de bien-être et de renouveau. Ce chapitre est une célébration des </w:t>
      </w:r>
      <w:r>
        <w:rPr>
          <w:rFonts w:ascii="Georgia" w:hAnsi="Georgia"/>
          <w:b/>
          <w:sz w:val="22"/>
        </w:rPr>
        <w:t>smoothies verts</w:t>
      </w:r>
      <w:r>
        <w:rPr>
          <w:rFonts w:ascii="Georgia" w:hAnsi="Georgia"/>
          <w:sz w:val="22"/>
        </w:rPr>
        <w:t>, ces élixirs puissants qui transforment les légumes les plus nutritifs en délices rafraîchissants. Longtemps perçus comme une obligation austère, les smoothies verts sont en réalité une opportunité extraordinaire d'intégrer une richesse insoupçonnée de vitamines, de minéraux et de phytonutriments essentiels à votre alimentation quotidienne, sans jamais sacrifier le plaisir gustatif.</w:t>
      </w:r>
    </w:p>
    <w:p>
      <w:pPr>
        <w:spacing w:after="120"/>
        <w:jc w:val="both"/>
      </w:pPr>
      <w:r>
        <w:rPr>
          <w:rFonts w:ascii="Georgia" w:hAnsi="Georgia"/>
          <w:sz w:val="22"/>
        </w:rPr>
        <w:t>Avec votre BlendBoss, la transformation est spectaculaire : des feuilles vertes comme le kale ou les épinards, souvent boudées, deviennent des ingrédients clés de boissons onctueuses et étonnamment savoureuses. Que vous soyez un fervent adepte des légumes verts ou que vous cherchiez à apprivoiser leur puissance, ce chapitre est votre guide. Nous allons explorer comment masquer habilement les saveurs prononcées, intégrer une variété impressionnante de légumes, et surtout, vous offrir 8 recettes innovantes et accessibles. Préparez-vous à redéfinir votre perception des légumes verts et à faire de votre BlendBoss le cœur de votre révolution nutritionnelle. Le trésor de la nature vous attend, vibrant, nutritif, et délicieusement vert.</w:t>
      </w:r>
    </w:p>
    <w:p>
      <w:pPr>
        <w:pStyle w:val="Heading3"/>
      </w:pPr>
      <w:r>
        <w:rPr>
          <w:rFonts w:ascii="Georgia" w:hAnsi="Georgia"/>
        </w:rPr>
        <w:t>Pourquoi les Smoothies Verts ? Le Concentré de Vie</w:t>
      </w:r>
    </w:p>
    <w:p>
      <w:pPr>
        <w:spacing w:after="120"/>
        <w:jc w:val="both"/>
      </w:pPr>
      <w:r>
        <w:rPr>
          <w:rFonts w:ascii="Georgia" w:hAnsi="Georgia"/>
          <w:sz w:val="22"/>
        </w:rPr>
        <w:t>Les smoothies verts sont bien plus qu'une simple boisson ; ce sont de véritables concentrés de vitalité, un passeport vers une énergie débordante et une santé optimisée. L'intégration quotidienne de ces boissons dans votre routine, facilitée par la puissance de votre BlendBoss, vous offre un accès privilégié à un spectre inégalé de nutriments.</w:t>
      </w:r>
    </w:p>
    <w:p>
      <w:pPr>
        <w:spacing w:after="120"/>
        <w:jc w:val="both"/>
      </w:pPr>
      <w:r>
        <w:rPr>
          <w:rFonts w:ascii="Georgia" w:hAnsi="Georgia"/>
          <w:sz w:val="22"/>
        </w:rPr>
        <w:t xml:space="preserve">Au cœur de cette puissance se trouvent les </w:t>
      </w:r>
      <w:r>
        <w:rPr>
          <w:rFonts w:ascii="Georgia" w:hAnsi="Georgia"/>
          <w:b/>
          <w:sz w:val="22"/>
        </w:rPr>
        <w:t>phytonutriments</w:t>
      </w:r>
      <w:r>
        <w:rPr>
          <w:rFonts w:ascii="Georgia" w:hAnsi="Georgia"/>
          <w:sz w:val="22"/>
        </w:rPr>
        <w:t xml:space="preserve">. Ces composés végétaux, qui donnent aux fruits et légumes leurs couleurs vives, sont de puissants antioxydants, protégeant vos cellules des dommages causés par les radicaux libres et contribuant à la prévention de nombreuses maladies. Parmi eux, la </w:t>
      </w:r>
      <w:r>
        <w:rPr>
          <w:rFonts w:ascii="Georgia" w:hAnsi="Georgia"/>
          <w:b/>
          <w:sz w:val="22"/>
        </w:rPr>
        <w:t>chlorophylle</w:t>
      </w:r>
      <w:r>
        <w:rPr>
          <w:rFonts w:ascii="Georgia" w:hAnsi="Georgia"/>
          <w:sz w:val="22"/>
        </w:rPr>
        <w:t xml:space="preserve"> est la star des légumes verts. C'est le pigment qui donne leur couleur aux plantes, et elle est souvent surnommée le "sang des plantes" en raison de sa structure moléculaire similaire à celle de l'hémoglobine humaine. Consommer de la chlorophylle via les smoothies verts favorise la détoxification du foie, l'oxygénation du sang, et peut même améliorer l'haleine et l'odeur corporelle.</w:t>
      </w:r>
    </w:p>
    <w:p>
      <w:pPr>
        <w:spacing w:after="120"/>
        <w:jc w:val="both"/>
      </w:pPr>
      <w:r>
        <w:rPr>
          <w:rFonts w:ascii="Georgia" w:hAnsi="Georgia"/>
          <w:sz w:val="22"/>
        </w:rPr>
        <w:t xml:space="preserve">Au-delà des phytonutriments, les légumes verts sont une mine d'or de </w:t>
      </w:r>
      <w:r>
        <w:rPr>
          <w:rFonts w:ascii="Georgia" w:hAnsi="Georgia"/>
          <w:b/>
          <w:sz w:val="22"/>
        </w:rPr>
        <w:t>vitamines et de minéraux essentiels</w:t>
      </w:r>
      <w:r>
        <w:rPr>
          <w:rFonts w:ascii="Georgia" w:hAnsi="Georgia"/>
          <w:sz w:val="22"/>
        </w:rPr>
        <w:t>. Pensez à la vitamine K pour la coagulation sanguine et la santé osseuse, à la vitamine A sous forme de bêta-carotène pour la vision et l'immunité, à la vitamine C pour son rôle antioxydant et stimulant immunitaire, ainsi qu'au folate (vitamine B9) crucial pour la division cellulaire. Ils sont également une excellente source de minéraux comme le fer, le calcium, le magnésium et le potassium, souvent en quantités supérieures à celles que l'on trouve dans d'autres aliments.</w:t>
      </w:r>
    </w:p>
    <w:p>
      <w:pPr>
        <w:spacing w:after="120"/>
        <w:jc w:val="both"/>
      </w:pPr>
      <w:r>
        <w:rPr>
          <w:rFonts w:ascii="Georgia" w:hAnsi="Georgia"/>
          <w:sz w:val="22"/>
        </w:rPr>
        <w:t xml:space="preserve">Enfin, les smoothies verts sont incroyablement riches en </w:t>
      </w:r>
      <w:r>
        <w:rPr>
          <w:rFonts w:ascii="Georgia" w:hAnsi="Georgia"/>
          <w:b/>
          <w:sz w:val="22"/>
        </w:rPr>
        <w:t>fibres alimentaires</w:t>
      </w:r>
      <w:r>
        <w:rPr>
          <w:rFonts w:ascii="Georgia" w:hAnsi="Georgia"/>
          <w:sz w:val="22"/>
        </w:rPr>
        <w:t>. Contrairement aux jus, qui filtrent la pulpe, les smoothies conservent l'intégralité des fibres des légumes. Ces fibres sont essentielles pour une digestion saine, en favorisant le transit intestinal, en régulant la glycémie et en procurant une sensation de satiété durable. Elles nourrissent également le microbiote intestinal, contribuant ainsi à une meilleure santé digestive et immunitaire globale. En bref, chaque smoothie vert est une invitation à nourrir votre corps en profondeur, à lui offrir ce dont il a besoin pour fonctionner à son meilleur.</w:t>
      </w:r>
    </w:p>
    <w:p>
      <w:pPr>
        <w:pStyle w:val="Heading3"/>
      </w:pPr>
      <w:r>
        <w:rPr>
          <w:rFonts w:ascii="Georgia" w:hAnsi="Georgia"/>
        </w:rPr>
        <w:t>Maîtriser l'Art du Smoothie Vert : Goût et Équilibre</w:t>
      </w:r>
    </w:p>
    <w:p>
      <w:pPr>
        <w:spacing w:after="120"/>
        <w:jc w:val="both"/>
      </w:pPr>
      <w:r>
        <w:rPr>
          <w:rFonts w:ascii="Georgia" w:hAnsi="Georgia"/>
          <w:sz w:val="22"/>
        </w:rPr>
        <w:t>L'un des défis les plus courants avec les smoothies verts est la perception de leur goût potentiellement trop "terreux" ou "herbacer". La bonne nouvelle est qu'avec quelques astuces de pro et la puissance de votre BlendBoss, il est tout à fait possible de créer des boissons délicieuses et équilibrées, même pour les palais les plus réticents. Le secret réside dans l'art de masquer ou de tempérer les saveurs prononcées tout en mettant en valeur la fraîcheur des ingrédients.</w:t>
      </w:r>
    </w:p>
    <w:p>
      <w:pPr>
        <w:spacing w:after="120"/>
        <w:jc w:val="both"/>
      </w:pPr>
      <w:r>
        <w:rPr>
          <w:rFonts w:ascii="Georgia" w:hAnsi="Georgia"/>
          <w:b/>
          <w:sz w:val="22"/>
        </w:rPr>
        <w:t>Comment masquer le goût prononcé de certains légumes verts (kale, épinards) :</w:t>
      </w:r>
    </w:p>
    <w:p>
      <w:pPr>
        <w:pStyle w:val="ListBullet"/>
        <w:spacing w:after="60"/>
      </w:pPr>
      <w:r>
        <w:rPr>
          <w:rFonts w:ascii="Georgia" w:hAnsi="Georgia"/>
          <w:b/>
          <w:sz w:val="22"/>
        </w:rPr>
        <w:t>Les Fruits Sucrés : Vos Alliés Indispensables.</w:t>
      </w:r>
      <w:r>
        <w:rPr>
          <w:rFonts w:ascii="Georgia" w:hAnsi="Georgia"/>
          <w:sz w:val="22"/>
        </w:rPr>
        <w:t xml:space="preserve"> C'est la méthode la plus efficace pour les débutants. La douceur naturelle de fruits comme la </w:t>
      </w:r>
      <w:r>
        <w:rPr>
          <w:rFonts w:ascii="Georgia" w:hAnsi="Georgia"/>
          <w:b/>
          <w:sz w:val="22"/>
        </w:rPr>
        <w:t>banane</w:t>
      </w:r>
      <w:r>
        <w:rPr>
          <w:rFonts w:ascii="Georgia" w:hAnsi="Georgia"/>
          <w:sz w:val="22"/>
        </w:rPr>
        <w:t xml:space="preserve"> mûre, la </w:t>
      </w:r>
      <w:r>
        <w:rPr>
          <w:rFonts w:ascii="Georgia" w:hAnsi="Georgia"/>
          <w:b/>
          <w:sz w:val="22"/>
        </w:rPr>
        <w:t>mangue</w:t>
      </w:r>
      <w:r>
        <w:rPr>
          <w:rFonts w:ascii="Georgia" w:hAnsi="Georgia"/>
          <w:sz w:val="22"/>
        </w:rPr>
        <w:t xml:space="preserve"> congelée, l'</w:t>
      </w:r>
      <w:r>
        <w:rPr>
          <w:rFonts w:ascii="Georgia" w:hAnsi="Georgia"/>
          <w:b/>
          <w:sz w:val="22"/>
        </w:rPr>
        <w:t>ananas</w:t>
      </w:r>
      <w:r>
        <w:rPr>
          <w:rFonts w:ascii="Georgia" w:hAnsi="Georgia"/>
          <w:sz w:val="22"/>
        </w:rPr>
        <w:t xml:space="preserve"> frais ou congelé, les </w:t>
      </w:r>
      <w:r>
        <w:rPr>
          <w:rFonts w:ascii="Georgia" w:hAnsi="Georgia"/>
          <w:b/>
          <w:sz w:val="22"/>
        </w:rPr>
        <w:t>dattes</w:t>
      </w:r>
      <w:r>
        <w:rPr>
          <w:rFonts w:ascii="Georgia" w:hAnsi="Georgia"/>
          <w:sz w:val="22"/>
        </w:rPr>
        <w:t xml:space="preserve"> Medjool (dénoyautées) ou la </w:t>
      </w:r>
      <w:r>
        <w:rPr>
          <w:rFonts w:ascii="Georgia" w:hAnsi="Georgia"/>
          <w:b/>
          <w:sz w:val="22"/>
        </w:rPr>
        <w:t>pomme</w:t>
      </w:r>
      <w:r>
        <w:rPr>
          <w:rFonts w:ascii="Georgia" w:hAnsi="Georgia"/>
          <w:sz w:val="22"/>
        </w:rPr>
        <w:t xml:space="preserve"> masquera superbement l'amertume ou le goût végétal. Plus le fruit est mûr, plus le smoothie sera doux.</w:t>
      </w:r>
    </w:p>
    <w:p>
      <w:pPr>
        <w:pStyle w:val="ListBullet"/>
        <w:spacing w:after="60"/>
      </w:pPr>
      <w:r>
        <w:rPr>
          <w:rFonts w:ascii="Georgia" w:hAnsi="Georgia"/>
          <w:b/>
          <w:sz w:val="22"/>
        </w:rPr>
        <w:t>Les Agrumes : La Touche de Fraîcheur et d'Acidité.</w:t>
      </w:r>
      <w:r>
        <w:rPr>
          <w:rFonts w:ascii="Georgia" w:hAnsi="Georgia"/>
          <w:sz w:val="22"/>
        </w:rPr>
        <w:t xml:space="preserve"> Le </w:t>
      </w:r>
      <w:r>
        <w:rPr>
          <w:rFonts w:ascii="Georgia" w:hAnsi="Georgia"/>
          <w:b/>
          <w:sz w:val="22"/>
        </w:rPr>
        <w:t>citron</w:t>
      </w:r>
      <w:r>
        <w:rPr>
          <w:rFonts w:ascii="Georgia" w:hAnsi="Georgia"/>
          <w:sz w:val="22"/>
        </w:rPr>
        <w:t xml:space="preserve">, le </w:t>
      </w:r>
      <w:r>
        <w:rPr>
          <w:rFonts w:ascii="Georgia" w:hAnsi="Georgia"/>
          <w:b/>
          <w:sz w:val="22"/>
        </w:rPr>
        <w:t>citron vert</w:t>
      </w:r>
      <w:r>
        <w:rPr>
          <w:rFonts w:ascii="Georgia" w:hAnsi="Georgia"/>
          <w:sz w:val="22"/>
        </w:rPr>
        <w:t xml:space="preserve"> ou l'</w:t>
      </w:r>
      <w:r>
        <w:rPr>
          <w:rFonts w:ascii="Georgia" w:hAnsi="Georgia"/>
          <w:b/>
          <w:sz w:val="22"/>
        </w:rPr>
        <w:t>orange</w:t>
      </w:r>
      <w:r>
        <w:rPr>
          <w:rFonts w:ascii="Georgia" w:hAnsi="Georgia"/>
          <w:sz w:val="22"/>
        </w:rPr>
        <w:t xml:space="preserve"> ne se contentent pas d'apporter une saveur vive et rafraîchissante ; leur acidité aide également à équilibrer et à "couper" le goût parfois puissant des légumes verts. Une simple pression de jus d'agrume peut transformer radicalement un smoothie.</w:t>
      </w:r>
    </w:p>
    <w:p>
      <w:pPr>
        <w:pStyle w:val="ListBullet"/>
        <w:spacing w:after="60"/>
      </w:pPr>
      <w:r>
        <w:rPr>
          <w:rFonts w:ascii="Georgia" w:hAnsi="Georgia"/>
          <w:b/>
          <w:sz w:val="22"/>
        </w:rPr>
        <w:t>Les Épices et Herbes Aromatiques : Éveillez vos Sens.</w:t>
      </w:r>
      <w:r>
        <w:rPr>
          <w:rFonts w:ascii="Georgia" w:hAnsi="Georgia"/>
          <w:sz w:val="22"/>
        </w:rPr>
        <w:t xml:space="preserve"> Le </w:t>
      </w:r>
      <w:r>
        <w:rPr>
          <w:rFonts w:ascii="Georgia" w:hAnsi="Georgia"/>
          <w:b/>
          <w:sz w:val="22"/>
        </w:rPr>
        <w:t>gingembre</w:t>
      </w:r>
      <w:r>
        <w:rPr>
          <w:rFonts w:ascii="Georgia" w:hAnsi="Georgia"/>
          <w:sz w:val="22"/>
        </w:rPr>
        <w:t xml:space="preserve"> frais râpé ajoute un piquant revigorant qui s'harmonise merveilleusement avec les légumes verts et les fruits. La </w:t>
      </w:r>
      <w:r>
        <w:rPr>
          <w:rFonts w:ascii="Georgia" w:hAnsi="Georgia"/>
          <w:b/>
          <w:sz w:val="22"/>
        </w:rPr>
        <w:t>menthe</w:t>
      </w:r>
      <w:r>
        <w:rPr>
          <w:rFonts w:ascii="Georgia" w:hAnsi="Georgia"/>
          <w:sz w:val="22"/>
        </w:rPr>
        <w:t xml:space="preserve"> fraîche, le </w:t>
      </w:r>
      <w:r>
        <w:rPr>
          <w:rFonts w:ascii="Georgia" w:hAnsi="Georgia"/>
          <w:b/>
          <w:sz w:val="22"/>
        </w:rPr>
        <w:t>persil</w:t>
      </w:r>
      <w:r>
        <w:rPr>
          <w:rFonts w:ascii="Georgia" w:hAnsi="Georgia"/>
          <w:sz w:val="22"/>
        </w:rPr>
        <w:t xml:space="preserve"> ou la </w:t>
      </w:r>
      <w:r>
        <w:rPr>
          <w:rFonts w:ascii="Georgia" w:hAnsi="Georgia"/>
          <w:b/>
          <w:sz w:val="22"/>
        </w:rPr>
        <w:t>coriandre</w:t>
      </w:r>
      <w:r>
        <w:rPr>
          <w:rFonts w:ascii="Georgia" w:hAnsi="Georgia"/>
          <w:sz w:val="22"/>
        </w:rPr>
        <w:t xml:space="preserve"> (selon le profil de saveur souhaité) peuvent apporter une dimension aromatique complexe et rafraîchissante, masquant subtilement les saveurs moins désirées. La </w:t>
      </w:r>
      <w:r>
        <w:rPr>
          <w:rFonts w:ascii="Georgia" w:hAnsi="Georgia"/>
          <w:b/>
          <w:sz w:val="22"/>
        </w:rPr>
        <w:t>cannelle</w:t>
      </w:r>
      <w:r>
        <w:rPr>
          <w:rFonts w:ascii="Georgia" w:hAnsi="Georgia"/>
          <w:sz w:val="22"/>
        </w:rPr>
        <w:t xml:space="preserve"> peut aussi ajouter une touche de douceur chaleureuse.</w:t>
      </w:r>
    </w:p>
    <w:p>
      <w:pPr>
        <w:pStyle w:val="ListBullet"/>
        <w:spacing w:after="60"/>
      </w:pPr>
      <w:r>
        <w:rPr>
          <w:rFonts w:ascii="Georgia" w:hAnsi="Georgia"/>
          <w:b/>
          <w:sz w:val="22"/>
        </w:rPr>
        <w:t>Les Liquides de Base : Le Fondement de la Saveur.</w:t>
      </w:r>
      <w:r>
        <w:rPr>
          <w:rFonts w:ascii="Georgia" w:hAnsi="Georgia"/>
          <w:sz w:val="22"/>
        </w:rPr>
        <w:t xml:space="preserve"> L'</w:t>
      </w:r>
      <w:r>
        <w:rPr>
          <w:rFonts w:ascii="Georgia" w:hAnsi="Georgia"/>
          <w:b/>
          <w:sz w:val="22"/>
        </w:rPr>
        <w:t>eau de coco</w:t>
      </w:r>
      <w:r>
        <w:rPr>
          <w:rFonts w:ascii="Georgia" w:hAnsi="Georgia"/>
          <w:sz w:val="22"/>
        </w:rPr>
        <w:t xml:space="preserve"> est un excellent choix pour sa douceur naturelle et ses électrolytes. Le </w:t>
      </w:r>
      <w:r>
        <w:rPr>
          <w:rFonts w:ascii="Georgia" w:hAnsi="Georgia"/>
          <w:b/>
          <w:sz w:val="22"/>
        </w:rPr>
        <w:t>lait d'amande</w:t>
      </w:r>
      <w:r>
        <w:rPr>
          <w:rFonts w:ascii="Georgia" w:hAnsi="Georgia"/>
          <w:sz w:val="22"/>
        </w:rPr>
        <w:t xml:space="preserve"> non sucré (ou tout autre lait végétal) ajoute une onctuosité et une saveur neutre qui peut adoucir l'ensemble. L'eau filtrée reste une option simple et efficace, surtout si vous utilisez déjà des fruits très savoureux.</w:t>
      </w:r>
    </w:p>
    <w:p>
      <w:pPr>
        <w:pStyle w:val="ListBullet"/>
        <w:spacing w:after="60"/>
      </w:pPr>
      <w:r>
        <w:rPr>
          <w:rFonts w:ascii="Georgia" w:hAnsi="Georgia"/>
          <w:b/>
          <w:sz w:val="22"/>
        </w:rPr>
        <w:t>Les Graisses Saines : Pour une Texture et un Goût Plus Riches.</w:t>
      </w:r>
      <w:r>
        <w:rPr>
          <w:rFonts w:ascii="Georgia" w:hAnsi="Georgia"/>
          <w:sz w:val="22"/>
        </w:rPr>
        <w:t xml:space="preserve"> Un quart ou un demi-</w:t>
      </w:r>
      <w:r>
        <w:rPr>
          <w:rFonts w:ascii="Georgia" w:hAnsi="Georgia"/>
          <w:b/>
          <w:sz w:val="22"/>
        </w:rPr>
        <w:t>avocat</w:t>
      </w:r>
      <w:r>
        <w:rPr>
          <w:rFonts w:ascii="Georgia" w:hAnsi="Georgia"/>
          <w:sz w:val="22"/>
        </w:rPr>
        <w:t xml:space="preserve"> rendra votre smoothie incroyablement crémeux et apportera des graisses monoinsaturées bénéfiques. Une cuillère à café de </w:t>
      </w:r>
      <w:r>
        <w:rPr>
          <w:rFonts w:ascii="Georgia" w:hAnsi="Georgia"/>
          <w:b/>
          <w:sz w:val="22"/>
        </w:rPr>
        <w:t>beurre de noix</w:t>
      </w:r>
      <w:r>
        <w:rPr>
          <w:rFonts w:ascii="Georgia" w:hAnsi="Georgia"/>
          <w:sz w:val="22"/>
        </w:rPr>
        <w:t xml:space="preserve"> (amande, cajou) ou de </w:t>
      </w:r>
      <w:r>
        <w:rPr>
          <w:rFonts w:ascii="Georgia" w:hAnsi="Georgia"/>
          <w:b/>
          <w:sz w:val="22"/>
        </w:rPr>
        <w:t>graines de chia/lin</w:t>
      </w:r>
      <w:r>
        <w:rPr>
          <w:rFonts w:ascii="Georgia" w:hAnsi="Georgia"/>
          <w:sz w:val="22"/>
        </w:rPr>
        <w:t xml:space="preserve"> moulues peut également améliorer la texture et la satiété, tout en diluant les saveurs vertes.</w:t>
      </w:r>
    </w:p>
    <w:p>
      <w:pPr>
        <w:spacing w:after="120"/>
        <w:jc w:val="both"/>
      </w:pPr>
      <w:r>
        <w:rPr>
          <w:rFonts w:ascii="Georgia" w:hAnsi="Georgia"/>
          <w:b/>
          <w:sz w:val="22"/>
        </w:rPr>
        <w:t>Conseil pour les Débutants : La Progressivité est la Clé.</w:t>
      </w:r>
      <w:r>
        <w:rPr>
          <w:rFonts w:ascii="Georgia" w:hAnsi="Georgia"/>
          <w:sz w:val="22"/>
        </w:rPr>
        <w:t xml:space="preserve"> Commencez avec des légumes verts au goût doux comme les </w:t>
      </w:r>
      <w:r>
        <w:rPr>
          <w:rFonts w:ascii="Georgia" w:hAnsi="Georgia"/>
          <w:b/>
          <w:sz w:val="22"/>
        </w:rPr>
        <w:t>épinards</w:t>
      </w:r>
      <w:r>
        <w:rPr>
          <w:rFonts w:ascii="Georgia" w:hAnsi="Georgia"/>
          <w:sz w:val="22"/>
        </w:rPr>
        <w:t xml:space="preserve">, le </w:t>
      </w:r>
      <w:r>
        <w:rPr>
          <w:rFonts w:ascii="Georgia" w:hAnsi="Georgia"/>
          <w:b/>
          <w:sz w:val="22"/>
        </w:rPr>
        <w:t>concombre</w:t>
      </w:r>
      <w:r>
        <w:rPr>
          <w:rFonts w:ascii="Georgia" w:hAnsi="Georgia"/>
          <w:sz w:val="22"/>
        </w:rPr>
        <w:t xml:space="preserve"> ou la </w:t>
      </w:r>
      <w:r>
        <w:rPr>
          <w:rFonts w:ascii="Georgia" w:hAnsi="Georgia"/>
          <w:b/>
          <w:sz w:val="22"/>
        </w:rPr>
        <w:t>laitue romaine</w:t>
      </w:r>
      <w:r>
        <w:rPr>
          <w:rFonts w:ascii="Georgia" w:hAnsi="Georgia"/>
          <w:sz w:val="22"/>
        </w:rPr>
        <w:t>, en utilisant une petite quantité et en augmentant progressivement. Utilisez un ratio d'environ 60% de fruits pour 40% de légumes verts au début, puis ajustez. Au fur et à mesure que votre palais s'habitue et que vous devenez plus audacieux, vous pourrez augmenter la proportion de légumes verts et expérimenter avec des options plus robustes comme le kale ou la roquette. Votre BlendBoss est parfait pour cela, assurant une texture parfaitement lisse même avec des ingrédients fibreux.</w:t>
      </w:r>
    </w:p>
    <w:p>
      <w:pPr>
        <w:pStyle w:val="Heading3"/>
      </w:pPr>
      <w:r>
        <w:rPr>
          <w:rFonts w:ascii="Georgia" w:hAnsi="Georgia"/>
        </w:rPr>
        <w:t>Les Étoiles Vertes de Votre BlendBoss</w:t>
      </w:r>
    </w:p>
    <w:p>
      <w:pPr>
        <w:spacing w:after="120"/>
        <w:jc w:val="both"/>
      </w:pPr>
      <w:r>
        <w:rPr>
          <w:rFonts w:ascii="Georgia" w:hAnsi="Georgia"/>
          <w:sz w:val="22"/>
        </w:rPr>
        <w:t>Pour maximiser les bienfaits de vos smoothies verts, la diversité est essentielle. Chaque légume apporte son propre profil de nutriments et de saveurs. Votre BlendBoss est conçu pour pulvériser n'importe quel de ces ingrédients, même les plus coriaces, en une texture soyeuse.</w:t>
      </w:r>
    </w:p>
    <w:p>
      <w:pPr>
        <w:pStyle w:val="ListBullet"/>
        <w:spacing w:after="60"/>
      </w:pPr>
      <w:r>
        <w:rPr>
          <w:rFonts w:ascii="Georgia" w:hAnsi="Georgia"/>
          <w:b/>
          <w:sz w:val="22"/>
        </w:rPr>
        <w:t>Épinards :</w:t>
      </w:r>
      <w:r>
        <w:rPr>
          <w:rFonts w:ascii="Georgia" w:hAnsi="Georgia"/>
          <w:sz w:val="22"/>
        </w:rPr>
        <w:t xml:space="preserve"> Le champion des débutants. Doux, polyvalent, riche en fer, vitamine K et folate. Sa saveur est si légère qu'il est presque indétectable, ce qui en fait l'allié parfait pour introduire les verts.</w:t>
      </w:r>
    </w:p>
    <w:p>
      <w:pPr>
        <w:pStyle w:val="ListBullet"/>
        <w:spacing w:after="60"/>
      </w:pPr>
      <w:r>
        <w:rPr>
          <w:rFonts w:ascii="Georgia" w:hAnsi="Georgia"/>
          <w:b/>
          <w:sz w:val="22"/>
        </w:rPr>
        <w:t>Chou frisé (Kale) :</w:t>
      </w:r>
      <w:r>
        <w:rPr>
          <w:rFonts w:ascii="Georgia" w:hAnsi="Georgia"/>
          <w:sz w:val="22"/>
        </w:rPr>
        <w:t xml:space="preserve"> La superstar des super-aliments. Plus robuste que les épinards, il est chargé de vitamines A, C, K, de calcium et d'antioxydants. Il nécessite un peu plus de travail pour masquer sa saveur amère, mais les résultats en valent la peine.</w:t>
      </w:r>
    </w:p>
    <w:p>
      <w:pPr>
        <w:pStyle w:val="ListBullet"/>
        <w:spacing w:after="60"/>
      </w:pPr>
      <w:r>
        <w:rPr>
          <w:rFonts w:ascii="Georgia" w:hAnsi="Georgia"/>
          <w:b/>
          <w:sz w:val="22"/>
        </w:rPr>
        <w:t>Roquette :</w:t>
      </w:r>
      <w:r>
        <w:rPr>
          <w:rFonts w:ascii="Georgia" w:hAnsi="Georgia"/>
          <w:sz w:val="22"/>
        </w:rPr>
        <w:t xml:space="preserve"> Apporte une touche poivrée piquante. Riche en vitamines K et A. À utiliser avec modération pour ne pas dominer le smoothie, mais excellente pour relever le goût.</w:t>
      </w:r>
    </w:p>
    <w:p>
      <w:pPr>
        <w:pStyle w:val="ListBullet"/>
        <w:spacing w:after="60"/>
      </w:pPr>
      <w:r>
        <w:rPr>
          <w:rFonts w:ascii="Georgia" w:hAnsi="Georgia"/>
          <w:b/>
          <w:sz w:val="22"/>
        </w:rPr>
        <w:t>Persil et Coriandre :</w:t>
      </w:r>
      <w:r>
        <w:rPr>
          <w:rFonts w:ascii="Georgia" w:hAnsi="Georgia"/>
          <w:sz w:val="22"/>
        </w:rPr>
        <w:t xml:space="preserve"> Ces herbes aromatiques sont de puissants détoxifiants. Le </w:t>
      </w:r>
      <w:r>
        <w:rPr>
          <w:rFonts w:ascii="Georgia" w:hAnsi="Georgia"/>
          <w:b/>
          <w:sz w:val="22"/>
        </w:rPr>
        <w:t>persil</w:t>
      </w:r>
      <w:r>
        <w:rPr>
          <w:rFonts w:ascii="Georgia" w:hAnsi="Georgia"/>
          <w:sz w:val="22"/>
        </w:rPr>
        <w:t xml:space="preserve"> est riche en vitamines K, C et A, avec une saveur fraîche et herbacée. La </w:t>
      </w:r>
      <w:r>
        <w:rPr>
          <w:rFonts w:ascii="Georgia" w:hAnsi="Georgia"/>
          <w:b/>
          <w:sz w:val="22"/>
        </w:rPr>
        <w:t>coriandre</w:t>
      </w:r>
      <w:r>
        <w:rPr>
          <w:rFonts w:ascii="Georgia" w:hAnsi="Georgia"/>
          <w:sz w:val="22"/>
        </w:rPr>
        <w:t xml:space="preserve"> a un goût plus distinctif et est reconnue pour ses propriétés chélatrices (aidant à éliminer les métaux lourds).</w:t>
      </w:r>
    </w:p>
    <w:p>
      <w:pPr>
        <w:pStyle w:val="ListBullet"/>
        <w:spacing w:after="60"/>
      </w:pPr>
      <w:r>
        <w:rPr>
          <w:rFonts w:ascii="Georgia" w:hAnsi="Georgia"/>
          <w:b/>
          <w:sz w:val="22"/>
        </w:rPr>
        <w:t>Brocoli :</w:t>
      </w:r>
      <w:r>
        <w:rPr>
          <w:rFonts w:ascii="Georgia" w:hAnsi="Georgia"/>
          <w:sz w:val="22"/>
        </w:rPr>
        <w:t xml:space="preserve"> Oui, le brocoli cru peut être mixé ! Utilisez les fleurons avec parcimonie pour commencer. Il est une excellente source de vitamine C, de vitamine K et de sulforaphane, un puissant composé anticancéreux.</w:t>
      </w:r>
    </w:p>
    <w:p>
      <w:pPr>
        <w:pStyle w:val="ListBullet"/>
        <w:spacing w:after="60"/>
      </w:pPr>
      <w:r>
        <w:rPr>
          <w:rFonts w:ascii="Georgia" w:hAnsi="Georgia"/>
          <w:b/>
          <w:sz w:val="22"/>
        </w:rPr>
        <w:t>Céleri :</w:t>
      </w:r>
      <w:r>
        <w:rPr>
          <w:rFonts w:ascii="Georgia" w:hAnsi="Georgia"/>
          <w:sz w:val="22"/>
        </w:rPr>
        <w:t xml:space="preserve"> Hydratant, riche en fibres et en électrolytes. Il apporte une saveur légèrement salée et croquante, parfaite pour un goût frais et épuré.</w:t>
      </w:r>
    </w:p>
    <w:p>
      <w:pPr>
        <w:pStyle w:val="ListBullet"/>
        <w:spacing w:after="60"/>
      </w:pPr>
      <w:r>
        <w:rPr>
          <w:rFonts w:ascii="Georgia" w:hAnsi="Georgia"/>
          <w:b/>
          <w:sz w:val="22"/>
        </w:rPr>
        <w:t>Concombre :</w:t>
      </w:r>
      <w:r>
        <w:rPr>
          <w:rFonts w:ascii="Georgia" w:hAnsi="Georgia"/>
          <w:sz w:val="22"/>
        </w:rPr>
        <w:t xml:space="preserve"> Composé principalement d'eau, il est incroyablement hydratant et rafraîchissant. Sa saveur neutre le rend idéal pour ajouter du volume et une texture légère sans altérer le goût.</w:t>
      </w:r>
    </w:p>
    <w:p>
      <w:pPr>
        <w:pStyle w:val="ListBullet"/>
        <w:spacing w:after="60"/>
      </w:pPr>
      <w:r>
        <w:rPr>
          <w:rFonts w:ascii="Georgia" w:hAnsi="Georgia"/>
          <w:b/>
          <w:sz w:val="22"/>
        </w:rPr>
        <w:t>Laitue Romaine :</w:t>
      </w:r>
      <w:r>
        <w:rPr>
          <w:rFonts w:ascii="Georgia" w:hAnsi="Georgia"/>
          <w:sz w:val="22"/>
        </w:rPr>
        <w:t xml:space="preserve"> Douce et croquante, elle est une bonne alternative aux épinards pour varier les plaisirs. Riche en vitamines A et K.</w:t>
      </w:r>
    </w:p>
    <w:p>
      <w:pPr>
        <w:pStyle w:val="Heading3"/>
      </w:pPr>
      <w:r>
        <w:rPr>
          <w:rFonts w:ascii="Georgia" w:hAnsi="Georgia"/>
        </w:rPr>
        <w:t>8 Recettes Vives et Nutritives pour Votre BlendBoss</w:t>
      </w:r>
    </w:p>
    <w:p>
      <w:pPr>
        <w:spacing w:after="120"/>
        <w:jc w:val="both"/>
      </w:pPr>
      <w:r>
        <w:rPr>
          <w:rFonts w:ascii="Georgia" w:hAnsi="Georgia"/>
          <w:sz w:val="22"/>
        </w:rPr>
        <w:t>Voici une sélection de recettes conçues pour vous faire aimer les smoothies verts, du plus doux pour les débutants aux plus audacieux pour les palais aguerris.</w:t>
      </w:r>
    </w:p>
    <w:p>
      <w:pPr>
        <w:pStyle w:val="Heading4"/>
      </w:pPr>
      <w:r>
        <w:rPr>
          <w:rFonts w:ascii="Georgia" w:hAnsi="Georgia"/>
        </w:rPr>
        <w:t>1. Le Doux Réveil Vert (Idéal pour les Débutants)</w:t>
      </w:r>
    </w:p>
    <w:p>
      <w:pPr>
        <w:spacing w:after="120"/>
        <w:jc w:val="both"/>
      </w:pPr>
      <w:r>
        <w:rPr>
          <w:rFonts w:ascii="Georgia" w:hAnsi="Georgia"/>
          <w:sz w:val="22"/>
        </w:rPr>
        <w:t>Ce smoothie est la porte d'entrée parfaite dans le monde des smoothies verts. Doux, fruité et incroyablement rafraîchissant, il masque astucieusement la saveur des épinards.</w:t>
      </w:r>
    </w:p>
    <w:p>
      <w:pPr>
        <w:spacing w:after="120"/>
        <w:jc w:val="both"/>
      </w:pPr>
      <w:r>
        <w:rPr>
          <w:rFonts w:ascii="Georgia" w:hAnsi="Georgia"/>
          <w:b/>
          <w:sz w:val="22"/>
        </w:rPr>
        <w:t>Ingrédients :</w:t>
      </w:r>
    </w:p>
    <w:p>
      <w:pPr>
        <w:pStyle w:val="ListBullet"/>
        <w:spacing w:after="60"/>
      </w:pPr>
      <w:r>
        <w:rPr>
          <w:rFonts w:ascii="Georgia" w:hAnsi="Georgia"/>
          <w:sz w:val="22"/>
        </w:rPr>
        <w:t>1 tasse d'épinards frais et compacts</w:t>
      </w:r>
    </w:p>
    <w:p>
      <w:pPr>
        <w:pStyle w:val="ListBullet"/>
        <w:spacing w:after="60"/>
      </w:pPr>
      <w:r>
        <w:rPr>
          <w:rFonts w:ascii="Georgia" w:hAnsi="Georgia"/>
          <w:sz w:val="22"/>
        </w:rPr>
        <w:t>1 banane mûre, coupée en morceaux (peut être congelée pour plus de fraîcheur)</w:t>
      </w:r>
    </w:p>
    <w:p>
      <w:pPr>
        <w:pStyle w:val="ListBullet"/>
        <w:spacing w:after="60"/>
      </w:pPr>
      <w:r>
        <w:rPr>
          <w:rFonts w:ascii="Georgia" w:hAnsi="Georgia"/>
          <w:sz w:val="22"/>
        </w:rPr>
        <w:t>1 pomme verte, coupée en quartiers (retirer le trognon)</w:t>
      </w:r>
    </w:p>
    <w:p>
      <w:pPr>
        <w:pStyle w:val="ListBullet"/>
        <w:spacing w:after="60"/>
      </w:pPr>
      <w:r>
        <w:rPr>
          <w:rFonts w:ascii="Georgia" w:hAnsi="Georgia"/>
          <w:sz w:val="22"/>
        </w:rPr>
        <w:t>1 tasse d'eau de coco ou d'eau filtrée</w:t>
      </w:r>
    </w:p>
    <w:p>
      <w:pPr>
        <w:pStyle w:val="ListBullet"/>
        <w:spacing w:after="60"/>
      </w:pPr>
      <w:r>
        <w:rPr>
          <w:rFonts w:ascii="Georgia" w:hAnsi="Georgia"/>
          <w:sz w:val="22"/>
        </w:rPr>
        <w:t>Le jus d'un demi-citron vert (facultatif, pour plus de peps)</w:t>
      </w:r>
    </w:p>
    <w:p>
      <w:pPr>
        <w:spacing w:after="120"/>
        <w:jc w:val="both"/>
      </w:pPr>
      <w:r>
        <w:rPr>
          <w:rFonts w:ascii="Georgia" w:hAnsi="Georgia"/>
          <w:b/>
          <w:sz w:val="22"/>
        </w:rPr>
        <w:t>Instructions :</w:t>
      </w:r>
    </w:p>
    <w:p>
      <w:pPr>
        <w:pStyle w:val="ListNumber"/>
        <w:spacing w:after="60"/>
      </w:pPr>
      <w:r>
        <w:rPr>
          <w:rFonts w:ascii="Georgia" w:hAnsi="Georgia"/>
          <w:sz w:val="22"/>
        </w:rPr>
        <w:t>Versez le liquide dans votre BlendBoss en premier.</w:t>
      </w:r>
    </w:p>
    <w:p>
      <w:pPr>
        <w:pStyle w:val="ListNumber"/>
        <w:spacing w:after="60"/>
      </w:pPr>
      <w:r>
        <w:rPr>
          <w:rFonts w:ascii="Georgia" w:hAnsi="Georgia"/>
          <w:sz w:val="22"/>
        </w:rPr>
        <w:t>Ajoutez les épinards, la banane, la pomme et le jus de citron vert (si utilisé).</w:t>
      </w:r>
    </w:p>
    <w:p>
      <w:pPr>
        <w:pStyle w:val="ListNumber"/>
        <w:spacing w:after="60"/>
      </w:pPr>
      <w:r>
        <w:rPr>
          <w:rFonts w:ascii="Georgia" w:hAnsi="Georgia"/>
          <w:sz w:val="22"/>
        </w:rPr>
        <w:t>Fixez le couvercle et mixez à haute vitesse jusqu'à obtenir une consistance parfaitement lisse et homogène.</w:t>
      </w:r>
    </w:p>
    <w:p>
      <w:pPr>
        <w:pStyle w:val="ListNumber"/>
        <w:spacing w:after="60"/>
      </w:pPr>
      <w:r>
        <w:rPr>
          <w:rFonts w:ascii="Georgia" w:hAnsi="Georgia"/>
          <w:sz w:val="22"/>
        </w:rPr>
        <w:t>Servez immédiatement et savourez ce doux réveil.</w:t>
      </w:r>
    </w:p>
    <w:p>
      <w:pPr>
        <w:spacing w:after="120"/>
        <w:jc w:val="both"/>
      </w:pPr>
      <w:r>
        <w:rPr>
          <w:rFonts w:ascii="Georgia" w:hAnsi="Georgia"/>
          <w:b/>
          <w:sz w:val="22"/>
        </w:rPr>
        <w:t>Astuce :</w:t>
      </w:r>
      <w:r>
        <w:rPr>
          <w:rFonts w:ascii="Georgia" w:hAnsi="Georgia"/>
          <w:sz w:val="22"/>
        </w:rPr>
        <w:t xml:space="preserve"> Pour une texture plus épaisse et plus froide, utilisez une banane congelée et ajoutez quelques glaçons.</w:t>
      </w:r>
    </w:p>
    <w:p>
      <w:pPr>
        <w:pStyle w:val="Heading4"/>
      </w:pPr>
      <w:r>
        <w:rPr>
          <w:rFonts w:ascii="Georgia" w:hAnsi="Georgia"/>
        </w:rPr>
        <w:t>2. Tropical Émeraude (Débutant/Intermédiaire)</w:t>
      </w:r>
    </w:p>
    <w:p>
      <w:pPr>
        <w:spacing w:after="120"/>
        <w:jc w:val="both"/>
      </w:pPr>
      <w:r>
        <w:rPr>
          <w:rFonts w:ascii="Georgia" w:hAnsi="Georgia"/>
          <w:sz w:val="22"/>
        </w:rPr>
        <w:t>Évadez-vous sous les tropiques avec cette recette vibrante qui combine la douceur de la mangue et de l'ananas avec une touche de gingembre stimulant.</w:t>
      </w:r>
    </w:p>
    <w:p>
      <w:pPr>
        <w:spacing w:after="120"/>
        <w:jc w:val="both"/>
      </w:pPr>
      <w:r>
        <w:rPr>
          <w:rFonts w:ascii="Georgia" w:hAnsi="Georgia"/>
          <w:b/>
          <w:sz w:val="22"/>
        </w:rPr>
        <w:t>Ingrédients :</w:t>
      </w:r>
    </w:p>
    <w:p>
      <w:pPr>
        <w:pStyle w:val="ListBullet"/>
        <w:spacing w:after="60"/>
      </w:pPr>
      <w:r>
        <w:rPr>
          <w:rFonts w:ascii="Georgia" w:hAnsi="Georgia"/>
          <w:sz w:val="22"/>
        </w:rPr>
        <w:t>1 tasse d'épinards frais</w:t>
      </w:r>
    </w:p>
    <w:p>
      <w:pPr>
        <w:pStyle w:val="ListBullet"/>
        <w:spacing w:after="60"/>
      </w:pPr>
      <w:r>
        <w:rPr>
          <w:rFonts w:ascii="Georgia" w:hAnsi="Georgia"/>
          <w:sz w:val="22"/>
        </w:rPr>
        <w:t>1 tasse de morceaux de mangue congelée</w:t>
      </w:r>
    </w:p>
    <w:p>
      <w:pPr>
        <w:pStyle w:val="ListBullet"/>
        <w:spacing w:after="60"/>
      </w:pPr>
      <w:r>
        <w:rPr>
          <w:rFonts w:ascii="Georgia" w:hAnsi="Georgia"/>
          <w:sz w:val="22"/>
        </w:rPr>
        <w:t>1/2 tasse de morceaux d'ananas frais ou congelé</w:t>
      </w:r>
    </w:p>
    <w:p>
      <w:pPr>
        <w:pStyle w:val="ListBullet"/>
        <w:spacing w:after="60"/>
      </w:pPr>
      <w:r>
        <w:rPr>
          <w:rFonts w:ascii="Georgia" w:hAnsi="Georgia"/>
          <w:sz w:val="22"/>
        </w:rPr>
        <w:t>1 petit morceau de gingembre frais (environ 1 cm), pelé</w:t>
      </w:r>
    </w:p>
    <w:p>
      <w:pPr>
        <w:pStyle w:val="ListBullet"/>
        <w:spacing w:after="60"/>
      </w:pPr>
      <w:r>
        <w:rPr>
          <w:rFonts w:ascii="Georgia" w:hAnsi="Georgia"/>
          <w:sz w:val="22"/>
        </w:rPr>
        <w:t>1 tasse d'eau filtrée ou d'eau de coco</w:t>
      </w:r>
    </w:p>
    <w:p>
      <w:pPr>
        <w:spacing w:after="120"/>
        <w:jc w:val="both"/>
      </w:pPr>
      <w:r>
        <w:rPr>
          <w:rFonts w:ascii="Georgia" w:hAnsi="Georgia"/>
          <w:b/>
          <w:sz w:val="22"/>
        </w:rPr>
        <w:t>Instructions :</w:t>
      </w:r>
    </w:p>
    <w:p>
      <w:pPr>
        <w:pStyle w:val="ListNumber"/>
        <w:spacing w:after="60"/>
      </w:pPr>
      <w:r>
        <w:rPr>
          <w:rFonts w:ascii="Georgia" w:hAnsi="Georgia"/>
          <w:sz w:val="22"/>
        </w:rPr>
        <w:t>Commencez par le liquide dans le BlendBoss.</w:t>
      </w:r>
    </w:p>
    <w:p>
      <w:pPr>
        <w:pStyle w:val="ListNumber"/>
        <w:spacing w:after="60"/>
      </w:pPr>
      <w:r>
        <w:rPr>
          <w:rFonts w:ascii="Georgia" w:hAnsi="Georgia"/>
          <w:sz w:val="22"/>
        </w:rPr>
        <w:t>Ajoutez les épinards, la mangue, l'ananas et le gingembre.</w:t>
      </w:r>
    </w:p>
    <w:p>
      <w:pPr>
        <w:pStyle w:val="ListNumber"/>
        <w:spacing w:after="60"/>
      </w:pPr>
      <w:r>
        <w:rPr>
          <w:rFonts w:ascii="Georgia" w:hAnsi="Georgia"/>
          <w:sz w:val="22"/>
        </w:rPr>
        <w:t>Mixez à haute puissance jusqu'à obtenir une texture veloutée, sans aucun morceau.</w:t>
      </w:r>
    </w:p>
    <w:p>
      <w:pPr>
        <w:pStyle w:val="ListNumber"/>
        <w:spacing w:after="60"/>
      </w:pPr>
      <w:r>
        <w:rPr>
          <w:rFonts w:ascii="Georgia" w:hAnsi="Georgia"/>
          <w:sz w:val="22"/>
        </w:rPr>
        <w:t>Dégustez ce smoothie ensoleillé, idéal pour un coup de boost.</w:t>
      </w:r>
    </w:p>
    <w:p>
      <w:pPr>
        <w:spacing w:after="120"/>
        <w:jc w:val="both"/>
      </w:pPr>
      <w:r>
        <w:rPr>
          <w:rFonts w:ascii="Georgia" w:hAnsi="Georgia"/>
          <w:b/>
          <w:sz w:val="22"/>
        </w:rPr>
        <w:t>Astuce :</w:t>
      </w:r>
      <w:r>
        <w:rPr>
          <w:rFonts w:ascii="Georgia" w:hAnsi="Georgia"/>
          <w:sz w:val="22"/>
        </w:rPr>
        <w:t xml:space="preserve"> Une cuillère à soupe de graines de chia peut être ajoutée pour augmenter l'apport en fibres et en oméga-3.</w:t>
      </w:r>
    </w:p>
    <w:p>
      <w:pPr>
        <w:pStyle w:val="Heading4"/>
      </w:pPr>
      <w:r>
        <w:rPr>
          <w:rFonts w:ascii="Georgia" w:hAnsi="Georgia"/>
        </w:rPr>
        <w:t>3. Le Boost Quotidien au Kale (Intermédiaire)</w:t>
      </w:r>
    </w:p>
    <w:p>
      <w:pPr>
        <w:spacing w:after="120"/>
        <w:jc w:val="both"/>
      </w:pPr>
      <w:r>
        <w:rPr>
          <w:rFonts w:ascii="Georgia" w:hAnsi="Georgia"/>
          <w:sz w:val="22"/>
        </w:rPr>
        <w:t>Prêt à intégrer le puissant kale ? Cette recette équilibre sa robustesse avec la fraîcheur de la pomme verte, du céleri et du citron.</w:t>
      </w:r>
    </w:p>
    <w:p>
      <w:pPr>
        <w:spacing w:after="120"/>
        <w:jc w:val="both"/>
      </w:pPr>
      <w:r>
        <w:rPr>
          <w:rFonts w:ascii="Georgia" w:hAnsi="Georgia"/>
          <w:b/>
          <w:sz w:val="22"/>
        </w:rPr>
        <w:t>Ingrédients :</w:t>
      </w:r>
    </w:p>
    <w:p>
      <w:pPr>
        <w:pStyle w:val="ListBullet"/>
        <w:spacing w:after="60"/>
      </w:pPr>
      <w:r>
        <w:rPr>
          <w:rFonts w:ascii="Georgia" w:hAnsi="Georgia"/>
          <w:sz w:val="22"/>
        </w:rPr>
        <w:t>1 tasse de feuilles de kale sans la nervure centrale épaisse</w:t>
      </w:r>
    </w:p>
    <w:p>
      <w:pPr>
        <w:pStyle w:val="ListBullet"/>
        <w:spacing w:after="60"/>
      </w:pPr>
      <w:r>
        <w:rPr>
          <w:rFonts w:ascii="Georgia" w:hAnsi="Georgia"/>
          <w:sz w:val="22"/>
        </w:rPr>
        <w:t>1 pomme verte, coupée en quartiers</w:t>
      </w:r>
    </w:p>
    <w:p>
      <w:pPr>
        <w:pStyle w:val="ListBullet"/>
        <w:spacing w:after="60"/>
      </w:pPr>
      <w:r>
        <w:rPr>
          <w:rFonts w:ascii="Georgia" w:hAnsi="Georgia"/>
          <w:sz w:val="22"/>
        </w:rPr>
        <w:t>1 branche de céleri, coupée en morceaux</w:t>
      </w:r>
    </w:p>
    <w:p>
      <w:pPr>
        <w:pStyle w:val="ListBullet"/>
        <w:spacing w:after="60"/>
      </w:pPr>
      <w:r>
        <w:rPr>
          <w:rFonts w:ascii="Georgia" w:hAnsi="Georgia"/>
          <w:sz w:val="22"/>
        </w:rPr>
        <w:t>1/2 concombre, coupé en dés</w:t>
      </w:r>
    </w:p>
    <w:p>
      <w:pPr>
        <w:pStyle w:val="ListBullet"/>
        <w:spacing w:after="60"/>
      </w:pPr>
      <w:r>
        <w:rPr>
          <w:rFonts w:ascii="Georgia" w:hAnsi="Georgia"/>
          <w:sz w:val="22"/>
        </w:rPr>
        <w:t>Le jus d'un demi-citron</w:t>
      </w:r>
    </w:p>
    <w:p>
      <w:pPr>
        <w:pStyle w:val="ListBullet"/>
        <w:spacing w:after="60"/>
      </w:pPr>
      <w:r>
        <w:rPr>
          <w:rFonts w:ascii="Georgia" w:hAnsi="Georgia"/>
          <w:sz w:val="22"/>
        </w:rPr>
        <w:t>1 tasse d'eau filtrée</w:t>
      </w:r>
    </w:p>
    <w:p>
      <w:pPr>
        <w:spacing w:after="120"/>
        <w:jc w:val="both"/>
      </w:pPr>
      <w:r>
        <w:rPr>
          <w:rFonts w:ascii="Georgia" w:hAnsi="Georgia"/>
          <w:b/>
          <w:sz w:val="22"/>
        </w:rPr>
        <w:t>Instructions :</w:t>
      </w:r>
    </w:p>
    <w:p>
      <w:pPr>
        <w:pStyle w:val="ListNumber"/>
        <w:spacing w:after="60"/>
      </w:pPr>
      <w:r>
        <w:rPr>
          <w:rFonts w:ascii="Georgia" w:hAnsi="Georgia"/>
          <w:sz w:val="22"/>
        </w:rPr>
        <w:t>Versez l'eau et le jus de citron dans votre BlendBoss.</w:t>
      </w:r>
    </w:p>
    <w:p>
      <w:pPr>
        <w:pStyle w:val="ListNumber"/>
        <w:spacing w:after="60"/>
      </w:pPr>
      <w:r>
        <w:rPr>
          <w:rFonts w:ascii="Georgia" w:hAnsi="Georgia"/>
          <w:sz w:val="22"/>
        </w:rPr>
        <w:t>Ajoutez le kale, la pomme, le céleri et le concombre.</w:t>
      </w:r>
    </w:p>
    <w:p>
      <w:pPr>
        <w:pStyle w:val="ListNumber"/>
        <w:spacing w:after="60"/>
      </w:pPr>
      <w:r>
        <w:rPr>
          <w:rFonts w:ascii="Georgia" w:hAnsi="Georgia"/>
          <w:sz w:val="22"/>
        </w:rPr>
        <w:t>Mixez jusqu'à obtenir une consistance lisse. Votre BlendBoss réduira facilement les fibres du kale.</w:t>
      </w:r>
    </w:p>
    <w:p>
      <w:pPr>
        <w:pStyle w:val="ListNumber"/>
        <w:spacing w:after="60"/>
      </w:pPr>
      <w:r>
        <w:rPr>
          <w:rFonts w:ascii="Georgia" w:hAnsi="Georgia"/>
          <w:sz w:val="22"/>
        </w:rPr>
        <w:t>Servez frais pour un coup de fouet nutritif.</w:t>
      </w:r>
    </w:p>
    <w:p>
      <w:pPr>
        <w:spacing w:after="120"/>
        <w:jc w:val="both"/>
      </w:pPr>
      <w:r>
        <w:rPr>
          <w:rFonts w:ascii="Georgia" w:hAnsi="Georgia"/>
          <w:b/>
          <w:sz w:val="22"/>
        </w:rPr>
        <w:t>Astuce :</w:t>
      </w:r>
      <w:r>
        <w:rPr>
          <w:rFonts w:ascii="Georgia" w:hAnsi="Georgia"/>
          <w:sz w:val="22"/>
        </w:rPr>
        <w:t xml:space="preserve"> Si vous trouvez le goût du kale encore trop prononcé, ajoutez une demi-banane congelée pour plus de douceur.</w:t>
      </w:r>
    </w:p>
    <w:p>
      <w:pPr>
        <w:pStyle w:val="Heading4"/>
      </w:pPr>
      <w:r>
        <w:rPr>
          <w:rFonts w:ascii="Georgia" w:hAnsi="Georgia"/>
        </w:rPr>
        <w:t>4. Jardin d'Énergie (Intermédiaire/Avancé)</w:t>
      </w:r>
    </w:p>
    <w:p>
      <w:pPr>
        <w:spacing w:after="120"/>
        <w:jc w:val="both"/>
      </w:pPr>
      <w:r>
        <w:rPr>
          <w:rFonts w:ascii="Georgia" w:hAnsi="Georgia"/>
          <w:sz w:val="22"/>
        </w:rPr>
        <w:t>Explorez les saveurs herbacées et rafraîchissantes avec cette combinaison unique d'épinards, persil et menthe.</w:t>
      </w:r>
    </w:p>
    <w:p>
      <w:pPr>
        <w:spacing w:after="120"/>
        <w:jc w:val="both"/>
      </w:pPr>
      <w:r>
        <w:rPr>
          <w:rFonts w:ascii="Georgia" w:hAnsi="Georgia"/>
          <w:b/>
          <w:sz w:val="22"/>
        </w:rPr>
        <w:t>Ingrédients :</w:t>
      </w:r>
    </w:p>
    <w:p>
      <w:pPr>
        <w:pStyle w:val="ListBullet"/>
        <w:spacing w:after="60"/>
      </w:pPr>
      <w:r>
        <w:rPr>
          <w:rFonts w:ascii="Georgia" w:hAnsi="Georgia"/>
          <w:sz w:val="22"/>
        </w:rPr>
        <w:t>1/2 tasse d'épinards frais</w:t>
      </w:r>
    </w:p>
    <w:p>
      <w:pPr>
        <w:pStyle w:val="ListBullet"/>
        <w:spacing w:after="60"/>
      </w:pPr>
      <w:r>
        <w:rPr>
          <w:rFonts w:ascii="Georgia" w:hAnsi="Georgia"/>
          <w:sz w:val="22"/>
        </w:rPr>
        <w:t>1/4 tasse de persil frais (feuilles et petites tiges)</w:t>
      </w:r>
    </w:p>
    <w:p>
      <w:pPr>
        <w:pStyle w:val="ListBullet"/>
        <w:spacing w:after="60"/>
      </w:pPr>
      <w:r>
        <w:rPr>
          <w:rFonts w:ascii="Georgia" w:hAnsi="Georgia"/>
          <w:sz w:val="22"/>
        </w:rPr>
        <w:t>5-6 feuilles de menthe fraîche</w:t>
      </w:r>
    </w:p>
    <w:p>
      <w:pPr>
        <w:pStyle w:val="ListBullet"/>
        <w:spacing w:after="60"/>
      </w:pPr>
      <w:r>
        <w:rPr>
          <w:rFonts w:ascii="Georgia" w:hAnsi="Georgia"/>
          <w:sz w:val="22"/>
        </w:rPr>
        <w:t>1/2 concombre, coupé en dés</w:t>
      </w:r>
    </w:p>
    <w:p>
      <w:pPr>
        <w:pStyle w:val="ListBullet"/>
        <w:spacing w:after="60"/>
      </w:pPr>
      <w:r>
        <w:rPr>
          <w:rFonts w:ascii="Georgia" w:hAnsi="Georgia"/>
          <w:sz w:val="22"/>
        </w:rPr>
        <w:t>1 pomme verte, coupée en quartiers</w:t>
      </w:r>
    </w:p>
    <w:p>
      <w:pPr>
        <w:pStyle w:val="ListBullet"/>
        <w:spacing w:after="60"/>
      </w:pPr>
      <w:r>
        <w:rPr>
          <w:rFonts w:ascii="Georgia" w:hAnsi="Georgia"/>
          <w:sz w:val="22"/>
        </w:rPr>
        <w:t>Le jus d'un demi-citron vert</w:t>
      </w:r>
    </w:p>
    <w:p>
      <w:pPr>
        <w:pStyle w:val="ListBullet"/>
        <w:spacing w:after="60"/>
      </w:pPr>
      <w:r>
        <w:rPr>
          <w:rFonts w:ascii="Georgia" w:hAnsi="Georgia"/>
          <w:sz w:val="22"/>
        </w:rPr>
        <w:t>1 tasse d'eau filtrée</w:t>
      </w:r>
    </w:p>
    <w:p>
      <w:pPr>
        <w:spacing w:after="120"/>
        <w:jc w:val="both"/>
      </w:pPr>
      <w:r>
        <w:rPr>
          <w:rFonts w:ascii="Georgia" w:hAnsi="Georgia"/>
          <w:b/>
          <w:sz w:val="22"/>
        </w:rPr>
        <w:t>Instructions :</w:t>
      </w:r>
    </w:p>
    <w:p>
      <w:pPr>
        <w:pStyle w:val="ListNumber"/>
        <w:spacing w:after="60"/>
      </w:pPr>
      <w:r>
        <w:rPr>
          <w:rFonts w:ascii="Georgia" w:hAnsi="Georgia"/>
          <w:sz w:val="22"/>
        </w:rPr>
        <w:t>Démarrez avec l'eau et le jus de citron vert dans le BlendBoss.</w:t>
      </w:r>
    </w:p>
    <w:p>
      <w:pPr>
        <w:pStyle w:val="ListNumber"/>
        <w:spacing w:after="60"/>
      </w:pPr>
      <w:r>
        <w:rPr>
          <w:rFonts w:ascii="Georgia" w:hAnsi="Georgia"/>
          <w:sz w:val="22"/>
        </w:rPr>
        <w:t>Ajoutez les épinards, le persil, la menthe, le concombre et la pomme.</w:t>
      </w:r>
    </w:p>
    <w:p>
      <w:pPr>
        <w:pStyle w:val="ListNumber"/>
        <w:spacing w:after="60"/>
      </w:pPr>
      <w:r>
        <w:rPr>
          <w:rFonts w:ascii="Georgia" w:hAnsi="Georgia"/>
          <w:sz w:val="22"/>
        </w:rPr>
        <w:t>Mixez jusqu'à obtenir une texture soyeuse.</w:t>
      </w:r>
    </w:p>
    <w:p>
      <w:pPr>
        <w:pStyle w:val="ListNumber"/>
        <w:spacing w:after="60"/>
      </w:pPr>
      <w:r>
        <w:rPr>
          <w:rFonts w:ascii="Georgia" w:hAnsi="Georgia"/>
          <w:sz w:val="22"/>
        </w:rPr>
        <w:t>Idéal pour purifier le corps et l'esprit.</w:t>
      </w:r>
    </w:p>
    <w:p>
      <w:pPr>
        <w:spacing w:after="120"/>
        <w:jc w:val="both"/>
      </w:pPr>
      <w:r>
        <w:rPr>
          <w:rFonts w:ascii="Georgia" w:hAnsi="Georgia"/>
          <w:b/>
          <w:sz w:val="22"/>
        </w:rPr>
        <w:t>Astuce :</w:t>
      </w:r>
      <w:r>
        <w:rPr>
          <w:rFonts w:ascii="Georgia" w:hAnsi="Georgia"/>
          <w:sz w:val="22"/>
        </w:rPr>
        <w:t xml:space="preserve"> Ajoutez une pincée de poivre de Cayenne pour une touche épicée qui stimule le métabolisme.</w:t>
      </w:r>
    </w:p>
    <w:p>
      <w:pPr>
        <w:pStyle w:val="Heading4"/>
      </w:pPr>
      <w:r>
        <w:rPr>
          <w:rFonts w:ascii="Georgia" w:hAnsi="Georgia"/>
        </w:rPr>
        <w:t>5. Vert Profond Antioxydant (Avancé)</w:t>
      </w:r>
    </w:p>
    <w:p>
      <w:pPr>
        <w:spacing w:after="120"/>
        <w:jc w:val="both"/>
      </w:pPr>
      <w:r>
        <w:rPr>
          <w:rFonts w:ascii="Georgia" w:hAnsi="Georgia"/>
          <w:sz w:val="22"/>
        </w:rPr>
        <w:t>Une bombe d'antioxydants avec du kale, du brocoli, des myrtilles et des graines de chia pour un boost nutritionnel maximal.</w:t>
      </w:r>
    </w:p>
    <w:p>
      <w:pPr>
        <w:spacing w:after="120"/>
        <w:jc w:val="both"/>
      </w:pPr>
      <w:r>
        <w:rPr>
          <w:rFonts w:ascii="Georgia" w:hAnsi="Georgia"/>
          <w:b/>
          <w:sz w:val="22"/>
        </w:rPr>
        <w:t>Ingrédients :</w:t>
      </w:r>
    </w:p>
    <w:p>
      <w:pPr>
        <w:pStyle w:val="ListBullet"/>
        <w:spacing w:after="60"/>
      </w:pPr>
      <w:r>
        <w:rPr>
          <w:rFonts w:ascii="Georgia" w:hAnsi="Georgia"/>
          <w:sz w:val="22"/>
        </w:rPr>
        <w:t>1 tasse de feuilles de kale sans la nervure</w:t>
      </w:r>
    </w:p>
    <w:p>
      <w:pPr>
        <w:pStyle w:val="ListBullet"/>
        <w:spacing w:after="60"/>
      </w:pPr>
      <w:r>
        <w:rPr>
          <w:rFonts w:ascii="Georgia" w:hAnsi="Georgia"/>
          <w:sz w:val="22"/>
        </w:rPr>
        <w:t>1/2 tasse d'épinards frais</w:t>
      </w:r>
    </w:p>
    <w:p>
      <w:pPr>
        <w:pStyle w:val="ListBullet"/>
        <w:spacing w:after="60"/>
      </w:pPr>
      <w:r>
        <w:rPr>
          <w:rFonts w:ascii="Georgia" w:hAnsi="Georgia"/>
          <w:sz w:val="22"/>
        </w:rPr>
        <w:t>2-3 petits fleurons de brocoli cru</w:t>
      </w:r>
    </w:p>
    <w:p>
      <w:pPr>
        <w:pStyle w:val="ListBullet"/>
        <w:spacing w:after="60"/>
      </w:pPr>
      <w:r>
        <w:rPr>
          <w:rFonts w:ascii="Georgia" w:hAnsi="Georgia"/>
          <w:sz w:val="22"/>
        </w:rPr>
        <w:t>1/2 tasse de myrtilles (fraîches ou congelées)</w:t>
      </w:r>
    </w:p>
    <w:p>
      <w:pPr>
        <w:pStyle w:val="ListBullet"/>
        <w:spacing w:after="60"/>
      </w:pPr>
      <w:r>
        <w:rPr>
          <w:rFonts w:ascii="Georgia" w:hAnsi="Georgia"/>
          <w:sz w:val="22"/>
        </w:rPr>
        <w:t>1 cuillère à soupe de graines de chia</w:t>
      </w:r>
    </w:p>
    <w:p>
      <w:pPr>
        <w:pStyle w:val="ListBullet"/>
        <w:spacing w:after="60"/>
      </w:pPr>
      <w:r>
        <w:rPr>
          <w:rFonts w:ascii="Georgia" w:hAnsi="Georgia"/>
          <w:sz w:val="22"/>
        </w:rPr>
        <w:t>1,5 tasse de lait d'amande non sucré</w:t>
      </w:r>
    </w:p>
    <w:p>
      <w:pPr>
        <w:pStyle w:val="ListBullet"/>
        <w:spacing w:after="60"/>
      </w:pPr>
      <w:r>
        <w:rPr>
          <w:rFonts w:ascii="Georgia" w:hAnsi="Georgia"/>
          <w:sz w:val="22"/>
        </w:rPr>
        <w:t>Quelques gouttes d'extrait de vanille (facultatif)</w:t>
      </w:r>
    </w:p>
    <w:p>
      <w:pPr>
        <w:spacing w:after="120"/>
        <w:jc w:val="both"/>
      </w:pPr>
      <w:r>
        <w:rPr>
          <w:rFonts w:ascii="Georgia" w:hAnsi="Georgia"/>
          <w:b/>
          <w:sz w:val="22"/>
        </w:rPr>
        <w:t>Instructions :</w:t>
      </w:r>
    </w:p>
    <w:p>
      <w:pPr>
        <w:pStyle w:val="ListNumber"/>
        <w:spacing w:after="60"/>
      </w:pPr>
      <w:r>
        <w:rPr>
          <w:rFonts w:ascii="Georgia" w:hAnsi="Georgia"/>
          <w:sz w:val="22"/>
        </w:rPr>
        <w:t>Versez le lait d'amande dans le BlendBoss.</w:t>
      </w:r>
    </w:p>
    <w:p>
      <w:pPr>
        <w:pStyle w:val="ListNumber"/>
        <w:spacing w:after="60"/>
      </w:pPr>
      <w:r>
        <w:rPr>
          <w:rFonts w:ascii="Georgia" w:hAnsi="Georgia"/>
          <w:sz w:val="22"/>
        </w:rPr>
        <w:t>Ajoutez le kale, les épinards, le brocoli, les myrtilles, les graines de chia et l'extrait de vanille.</w:t>
      </w:r>
    </w:p>
    <w:p>
      <w:pPr>
        <w:pStyle w:val="ListNumber"/>
        <w:spacing w:after="60"/>
      </w:pPr>
      <w:r>
        <w:rPr>
          <w:rFonts w:ascii="Georgia" w:hAnsi="Georgia"/>
          <w:sz w:val="22"/>
        </w:rPr>
        <w:t>Mixez à haute vitesse jusqu'à ce que tous les ingrédients soient parfaitement incorporés et que le smoothie soit très lisse.</w:t>
      </w:r>
    </w:p>
    <w:p>
      <w:pPr>
        <w:pStyle w:val="ListNumber"/>
        <w:spacing w:after="60"/>
      </w:pPr>
      <w:r>
        <w:rPr>
          <w:rFonts w:ascii="Georgia" w:hAnsi="Georgia"/>
          <w:sz w:val="22"/>
        </w:rPr>
        <w:t>Savourez ce breuvage riche en nutriments et en couleurs.</w:t>
      </w:r>
    </w:p>
    <w:p>
      <w:pPr>
        <w:spacing w:after="120"/>
        <w:jc w:val="both"/>
      </w:pPr>
      <w:r>
        <w:rPr>
          <w:rFonts w:ascii="Georgia" w:hAnsi="Georgia"/>
          <w:b/>
          <w:sz w:val="22"/>
        </w:rPr>
        <w:t>Astuce :</w:t>
      </w:r>
      <w:r>
        <w:rPr>
          <w:rFonts w:ascii="Georgia" w:hAnsi="Georgia"/>
          <w:sz w:val="22"/>
        </w:rPr>
        <w:t xml:space="preserve"> Pour plus de protéines, ajoutez une cuillère de poudre de protéines végétales.</w:t>
      </w:r>
    </w:p>
    <w:p>
      <w:pPr>
        <w:pStyle w:val="Heading4"/>
      </w:pPr>
      <w:r>
        <w:rPr>
          <w:rFonts w:ascii="Georgia" w:hAnsi="Georgia"/>
        </w:rPr>
        <w:t>6. Coriandre Detox (Avancé)</w:t>
      </w:r>
    </w:p>
    <w:p>
      <w:pPr>
        <w:spacing w:after="120"/>
        <w:jc w:val="both"/>
      </w:pPr>
      <w:r>
        <w:rPr>
          <w:rFonts w:ascii="Georgia" w:hAnsi="Georgia"/>
          <w:sz w:val="22"/>
        </w:rPr>
        <w:t>Ce smoothie utilise le pouvoir détoxifiant de la coriandre, associé à la fraîcheur du concombre et à la douceur de l'ananas.</w:t>
      </w:r>
    </w:p>
    <w:p>
      <w:pPr>
        <w:spacing w:after="120"/>
        <w:jc w:val="both"/>
      </w:pPr>
      <w:r>
        <w:rPr>
          <w:rFonts w:ascii="Georgia" w:hAnsi="Georgia"/>
          <w:b/>
          <w:sz w:val="22"/>
        </w:rPr>
        <w:t>Ingrédients :</w:t>
      </w:r>
    </w:p>
    <w:p>
      <w:pPr>
        <w:pStyle w:val="ListBullet"/>
        <w:spacing w:after="60"/>
      </w:pPr>
      <w:r>
        <w:rPr>
          <w:rFonts w:ascii="Georgia" w:hAnsi="Georgia"/>
          <w:sz w:val="22"/>
        </w:rPr>
        <w:t>1/2 tasse de coriandre fraîche (feuilles et petites tiges)</w:t>
      </w:r>
    </w:p>
    <w:p>
      <w:pPr>
        <w:pStyle w:val="ListBullet"/>
        <w:spacing w:after="60"/>
      </w:pPr>
      <w:r>
        <w:rPr>
          <w:rFonts w:ascii="Georgia" w:hAnsi="Georgia"/>
          <w:sz w:val="22"/>
        </w:rPr>
        <w:t>1 concombre entier, coupé en dés</w:t>
      </w:r>
    </w:p>
    <w:p>
      <w:pPr>
        <w:pStyle w:val="ListBullet"/>
        <w:spacing w:after="60"/>
      </w:pPr>
      <w:r>
        <w:rPr>
          <w:rFonts w:ascii="Georgia" w:hAnsi="Georgia"/>
          <w:sz w:val="22"/>
        </w:rPr>
        <w:t>1 tasse d'ananas frais ou congelé</w:t>
      </w:r>
    </w:p>
    <w:p>
      <w:pPr>
        <w:pStyle w:val="ListBullet"/>
        <w:spacing w:after="60"/>
      </w:pPr>
      <w:r>
        <w:rPr>
          <w:rFonts w:ascii="Georgia" w:hAnsi="Georgia"/>
          <w:sz w:val="22"/>
        </w:rPr>
        <w:t>Le jus d'un citron vert entier</w:t>
      </w:r>
    </w:p>
    <w:p>
      <w:pPr>
        <w:pStyle w:val="ListBullet"/>
        <w:spacing w:after="60"/>
      </w:pPr>
      <w:r>
        <w:rPr>
          <w:rFonts w:ascii="Georgia" w:hAnsi="Georgia"/>
          <w:sz w:val="22"/>
        </w:rPr>
        <w:t>1 tasse d'eau de coco</w:t>
      </w:r>
    </w:p>
    <w:p>
      <w:pPr>
        <w:pStyle w:val="ListBullet"/>
        <w:spacing w:after="60"/>
      </w:pPr>
      <w:r>
        <w:rPr>
          <w:rFonts w:ascii="Georgia" w:hAnsi="Georgia"/>
          <w:sz w:val="22"/>
        </w:rPr>
        <w:t>1/2 pouce de gingembre frais, pelé (facultatif)</w:t>
      </w:r>
    </w:p>
    <w:p>
      <w:pPr>
        <w:spacing w:after="120"/>
        <w:jc w:val="both"/>
      </w:pPr>
      <w:r>
        <w:rPr>
          <w:rFonts w:ascii="Georgia" w:hAnsi="Georgia"/>
          <w:b/>
          <w:sz w:val="22"/>
        </w:rPr>
        <w:t>Instructions :</w:t>
      </w:r>
    </w:p>
    <w:p>
      <w:pPr>
        <w:pStyle w:val="ListNumber"/>
        <w:spacing w:after="60"/>
      </w:pPr>
      <w:r>
        <w:rPr>
          <w:rFonts w:ascii="Georgia" w:hAnsi="Georgia"/>
          <w:sz w:val="22"/>
        </w:rPr>
        <w:t>Placez l'eau de coco et le jus de citron vert dans le BlendBoss.</w:t>
      </w:r>
    </w:p>
    <w:p>
      <w:pPr>
        <w:pStyle w:val="ListNumber"/>
        <w:spacing w:after="60"/>
      </w:pPr>
      <w:r>
        <w:rPr>
          <w:rFonts w:ascii="Georgia" w:hAnsi="Georgia"/>
          <w:sz w:val="22"/>
        </w:rPr>
        <w:t>Ajoutez la coriandre, le concombre, l'ananas et le gingembre.</w:t>
      </w:r>
    </w:p>
    <w:p>
      <w:pPr>
        <w:pStyle w:val="ListNumber"/>
        <w:spacing w:after="60"/>
      </w:pPr>
      <w:r>
        <w:rPr>
          <w:rFonts w:ascii="Georgia" w:hAnsi="Georgia"/>
          <w:sz w:val="22"/>
        </w:rPr>
        <w:t>Mixez jusqu'à obtenir une consistance lisse et crémeuse.</w:t>
      </w:r>
    </w:p>
    <w:p>
      <w:pPr>
        <w:pStyle w:val="ListNumber"/>
        <w:spacing w:after="60"/>
      </w:pPr>
      <w:r>
        <w:rPr>
          <w:rFonts w:ascii="Georgia" w:hAnsi="Georgia"/>
          <w:sz w:val="22"/>
        </w:rPr>
        <w:t>Ce smoothie est parfait pour une cure détoxifiante ou simplement pour se rafraîchir.</w:t>
      </w:r>
    </w:p>
    <w:p>
      <w:pPr>
        <w:spacing w:after="120"/>
        <w:jc w:val="both"/>
      </w:pPr>
      <w:r>
        <w:rPr>
          <w:rFonts w:ascii="Georgia" w:hAnsi="Georgia"/>
          <w:b/>
          <w:sz w:val="22"/>
        </w:rPr>
        <w:t>Astuce :</w:t>
      </w:r>
      <w:r>
        <w:rPr>
          <w:rFonts w:ascii="Georgia" w:hAnsi="Georgia"/>
          <w:sz w:val="22"/>
        </w:rPr>
        <w:t xml:space="preserve"> Si vous n'appréciez pas la coriandre, remplacez-la par du persil frais pour un effet similaire.</w:t>
      </w:r>
    </w:p>
    <w:p>
      <w:pPr>
        <w:pStyle w:val="Heading4"/>
      </w:pPr>
      <w:r>
        <w:rPr>
          <w:rFonts w:ascii="Georgia" w:hAnsi="Georgia"/>
        </w:rPr>
        <w:t>7. La Force du Givre Vert (Intermédiaire)</w:t>
      </w:r>
    </w:p>
    <w:p>
      <w:pPr>
        <w:spacing w:after="120"/>
        <w:jc w:val="both"/>
      </w:pPr>
      <w:r>
        <w:rPr>
          <w:rFonts w:ascii="Georgia" w:hAnsi="Georgia"/>
          <w:sz w:val="22"/>
        </w:rPr>
        <w:t>Un smoothie vert onctueux et satisfaisant grâce à l'avocat et à la banane, avec la puissance du chou frisé et des épinards.</w:t>
      </w:r>
    </w:p>
    <w:p>
      <w:pPr>
        <w:spacing w:after="120"/>
        <w:jc w:val="both"/>
      </w:pPr>
      <w:r>
        <w:rPr>
          <w:rFonts w:ascii="Georgia" w:hAnsi="Georgia"/>
          <w:b/>
          <w:sz w:val="22"/>
        </w:rPr>
        <w:t>Ingrédients :</w:t>
      </w:r>
    </w:p>
    <w:p>
      <w:pPr>
        <w:pStyle w:val="ListBullet"/>
        <w:spacing w:after="60"/>
      </w:pPr>
      <w:r>
        <w:rPr>
          <w:rFonts w:ascii="Georgia" w:hAnsi="Georgia"/>
          <w:sz w:val="22"/>
        </w:rPr>
        <w:t>1 tasse de chou frisé (kale), sans la nervure</w:t>
      </w:r>
    </w:p>
    <w:p>
      <w:pPr>
        <w:pStyle w:val="ListBullet"/>
        <w:spacing w:after="60"/>
      </w:pPr>
      <w:r>
        <w:rPr>
          <w:rFonts w:ascii="Georgia" w:hAnsi="Georgia"/>
          <w:sz w:val="22"/>
        </w:rPr>
        <w:t>1 tasse d'épinards frais</w:t>
      </w:r>
    </w:p>
    <w:p>
      <w:pPr>
        <w:pStyle w:val="ListBullet"/>
        <w:spacing w:after="60"/>
      </w:pPr>
      <w:r>
        <w:rPr>
          <w:rFonts w:ascii="Georgia" w:hAnsi="Georgia"/>
          <w:sz w:val="22"/>
        </w:rPr>
        <w:t>1/2 avocat mûr, dénoyauté et épluché</w:t>
      </w:r>
    </w:p>
    <w:p>
      <w:pPr>
        <w:pStyle w:val="ListBullet"/>
        <w:spacing w:after="60"/>
      </w:pPr>
      <w:r>
        <w:rPr>
          <w:rFonts w:ascii="Georgia" w:hAnsi="Georgia"/>
          <w:sz w:val="22"/>
        </w:rPr>
        <w:t>1 banane congelée, coupée en morceaux</w:t>
      </w:r>
    </w:p>
    <w:p>
      <w:pPr>
        <w:pStyle w:val="ListBullet"/>
        <w:spacing w:after="60"/>
      </w:pPr>
      <w:r>
        <w:rPr>
          <w:rFonts w:ascii="Georgia" w:hAnsi="Georgia"/>
          <w:sz w:val="22"/>
        </w:rPr>
        <w:t>1,5 tasse de lait d'amande non sucré</w:t>
      </w:r>
    </w:p>
    <w:p>
      <w:pPr>
        <w:pStyle w:val="ListBullet"/>
        <w:spacing w:after="60"/>
      </w:pPr>
      <w:r>
        <w:rPr>
          <w:rFonts w:ascii="Georgia" w:hAnsi="Georgia"/>
          <w:sz w:val="22"/>
        </w:rPr>
        <w:t>4-5 glaçons (si la banane n'est pas congelée)</w:t>
      </w:r>
    </w:p>
    <w:p>
      <w:pPr>
        <w:spacing w:after="120"/>
        <w:jc w:val="both"/>
      </w:pPr>
      <w:r>
        <w:rPr>
          <w:rFonts w:ascii="Georgia" w:hAnsi="Georgia"/>
          <w:b/>
          <w:sz w:val="22"/>
        </w:rPr>
        <w:t>Instructions :</w:t>
      </w:r>
    </w:p>
    <w:p>
      <w:pPr>
        <w:pStyle w:val="ListNumber"/>
        <w:spacing w:after="60"/>
      </w:pPr>
      <w:r>
        <w:rPr>
          <w:rFonts w:ascii="Georgia" w:hAnsi="Georgia"/>
          <w:sz w:val="22"/>
        </w:rPr>
        <w:t>Versez le lait d'amande dans le BlendBoss.</w:t>
      </w:r>
    </w:p>
    <w:p>
      <w:pPr>
        <w:pStyle w:val="ListNumber"/>
        <w:spacing w:after="60"/>
      </w:pPr>
      <w:r>
        <w:rPr>
          <w:rFonts w:ascii="Georgia" w:hAnsi="Georgia"/>
          <w:sz w:val="22"/>
        </w:rPr>
        <w:t>Ajoutez le chou frisé, les épinards, l'avocat, la banane congelée et les glaçons.</w:t>
      </w:r>
    </w:p>
    <w:p>
      <w:pPr>
        <w:pStyle w:val="ListNumber"/>
        <w:spacing w:after="60"/>
      </w:pPr>
      <w:r>
        <w:rPr>
          <w:rFonts w:ascii="Georgia" w:hAnsi="Georgia"/>
          <w:sz w:val="22"/>
        </w:rPr>
        <w:t>Mixez à haute vitesse jusqu'à obtenir une texture ultra-crémeuse et glacée.</w:t>
      </w:r>
    </w:p>
    <w:p>
      <w:pPr>
        <w:pStyle w:val="ListNumber"/>
        <w:spacing w:after="60"/>
      </w:pPr>
      <w:r>
        <w:rPr>
          <w:rFonts w:ascii="Georgia" w:hAnsi="Georgia"/>
          <w:sz w:val="22"/>
        </w:rPr>
        <w:t>C'est un excellent remplacement de repas ou une collation riche.</w:t>
      </w:r>
    </w:p>
    <w:p>
      <w:pPr>
        <w:spacing w:after="120"/>
        <w:jc w:val="both"/>
      </w:pPr>
      <w:r>
        <w:rPr>
          <w:rFonts w:ascii="Georgia" w:hAnsi="Georgia"/>
          <w:b/>
          <w:sz w:val="22"/>
        </w:rPr>
        <w:t>Astuce :</w:t>
      </w:r>
      <w:r>
        <w:rPr>
          <w:rFonts w:ascii="Georgia" w:hAnsi="Georgia"/>
          <w:sz w:val="22"/>
        </w:rPr>
        <w:t xml:space="preserve"> Une cuillère à café de beurre d'amande peut accentuer la richesse et l'onctuosité.</w:t>
      </w:r>
    </w:p>
    <w:p>
      <w:pPr>
        <w:pStyle w:val="Heading4"/>
      </w:pPr>
      <w:r>
        <w:rPr>
          <w:rFonts w:ascii="Georgia" w:hAnsi="Georgia"/>
        </w:rPr>
        <w:t>8. Pomme-Céleri-Persil Rafraîchissant (Intermédiaire)</w:t>
      </w:r>
    </w:p>
    <w:p>
      <w:pPr>
        <w:spacing w:after="120"/>
        <w:jc w:val="both"/>
      </w:pPr>
      <w:r>
        <w:rPr>
          <w:rFonts w:ascii="Georgia" w:hAnsi="Georgia"/>
          <w:sz w:val="22"/>
        </w:rPr>
        <w:t>Ce smoothie allie la fraîcheur croquante du céleri à la vivacité de la pomme et du persil, pour une boisson légère et revitalisante.</w:t>
      </w:r>
    </w:p>
    <w:p>
      <w:pPr>
        <w:spacing w:after="120"/>
        <w:jc w:val="both"/>
      </w:pPr>
      <w:r>
        <w:rPr>
          <w:rFonts w:ascii="Georgia" w:hAnsi="Georgia"/>
          <w:b/>
          <w:sz w:val="22"/>
        </w:rPr>
        <w:t>Ingrédients :</w:t>
      </w:r>
    </w:p>
    <w:p>
      <w:pPr>
        <w:pStyle w:val="ListBullet"/>
        <w:spacing w:after="60"/>
      </w:pPr>
      <w:r>
        <w:rPr>
          <w:rFonts w:ascii="Georgia" w:hAnsi="Georgia"/>
          <w:sz w:val="22"/>
        </w:rPr>
        <w:t>2 branches de céleri, coupées en tronçons</w:t>
      </w:r>
    </w:p>
    <w:p>
      <w:pPr>
        <w:pStyle w:val="ListBullet"/>
        <w:spacing w:after="60"/>
      </w:pPr>
      <w:r>
        <w:rPr>
          <w:rFonts w:ascii="Georgia" w:hAnsi="Georgia"/>
          <w:sz w:val="22"/>
        </w:rPr>
        <w:t>1 pomme verte, coupée en quartiers</w:t>
      </w:r>
    </w:p>
    <w:p>
      <w:pPr>
        <w:pStyle w:val="ListBullet"/>
        <w:spacing w:after="60"/>
      </w:pPr>
      <w:r>
        <w:rPr>
          <w:rFonts w:ascii="Georgia" w:hAnsi="Georgia"/>
          <w:sz w:val="22"/>
        </w:rPr>
        <w:t>1/4 tasse de persil frais</w:t>
      </w:r>
    </w:p>
    <w:p>
      <w:pPr>
        <w:pStyle w:val="ListBullet"/>
        <w:spacing w:after="60"/>
      </w:pPr>
      <w:r>
        <w:rPr>
          <w:rFonts w:ascii="Georgia" w:hAnsi="Georgia"/>
          <w:sz w:val="22"/>
        </w:rPr>
        <w:t>1/2 pouce de gingembre frais, pelé</w:t>
      </w:r>
    </w:p>
    <w:p>
      <w:pPr>
        <w:pStyle w:val="ListBullet"/>
        <w:spacing w:after="60"/>
      </w:pPr>
      <w:r>
        <w:rPr>
          <w:rFonts w:ascii="Georgia" w:hAnsi="Georgia"/>
          <w:sz w:val="22"/>
        </w:rPr>
        <w:t>Le jus d'un demi-citron</w:t>
      </w:r>
    </w:p>
    <w:p>
      <w:pPr>
        <w:pStyle w:val="ListBullet"/>
        <w:spacing w:after="60"/>
      </w:pPr>
      <w:r>
        <w:rPr>
          <w:rFonts w:ascii="Georgia" w:hAnsi="Georgia"/>
          <w:sz w:val="22"/>
        </w:rPr>
        <w:t>1,5 tasse d'eau filtrée</w:t>
      </w:r>
    </w:p>
    <w:p>
      <w:pPr>
        <w:spacing w:after="120"/>
        <w:jc w:val="both"/>
      </w:pPr>
      <w:r>
        <w:rPr>
          <w:rFonts w:ascii="Georgia" w:hAnsi="Georgia"/>
          <w:b/>
          <w:sz w:val="22"/>
        </w:rPr>
        <w:t>Instructions :</w:t>
      </w:r>
    </w:p>
    <w:p>
      <w:pPr>
        <w:pStyle w:val="ListNumber"/>
        <w:spacing w:after="60"/>
      </w:pPr>
      <w:r>
        <w:rPr>
          <w:rFonts w:ascii="Georgia" w:hAnsi="Georgia"/>
          <w:sz w:val="22"/>
        </w:rPr>
        <w:t>Dans votre BlendBoss, ajoutez l'eau et le jus de citron.</w:t>
      </w:r>
    </w:p>
    <w:p>
      <w:pPr>
        <w:pStyle w:val="ListNumber"/>
        <w:spacing w:after="60"/>
      </w:pPr>
      <w:r>
        <w:rPr>
          <w:rFonts w:ascii="Georgia" w:hAnsi="Georgia"/>
          <w:sz w:val="22"/>
        </w:rPr>
        <w:t>Incorporez le céleri, la pomme, le persil et le gingembre.</w:t>
      </w:r>
    </w:p>
    <w:p>
      <w:pPr>
        <w:pStyle w:val="ListNumber"/>
        <w:spacing w:after="60"/>
      </w:pPr>
      <w:r>
        <w:rPr>
          <w:rFonts w:ascii="Georgia" w:hAnsi="Georgia"/>
          <w:sz w:val="22"/>
        </w:rPr>
        <w:t>Mixez à pleine puissance jusqu'à ce que tous les ingrédients soient parfaitement lisses et qu'il n'y ait plus de morceaux.</w:t>
      </w:r>
    </w:p>
    <w:p>
      <w:pPr>
        <w:pStyle w:val="ListNumber"/>
        <w:spacing w:after="60"/>
      </w:pPr>
      <w:r>
        <w:rPr>
          <w:rFonts w:ascii="Georgia" w:hAnsi="Georgia"/>
          <w:sz w:val="22"/>
        </w:rPr>
        <w:t>Servez immédiatement pour profiter de sa saveur nette et désaltérante.</w:t>
      </w:r>
    </w:p>
    <w:p>
      <w:pPr>
        <w:spacing w:after="120"/>
        <w:jc w:val="both"/>
      </w:pPr>
      <w:r>
        <w:rPr>
          <w:rFonts w:ascii="Georgia" w:hAnsi="Georgia"/>
          <w:b/>
          <w:sz w:val="22"/>
        </w:rPr>
        <w:t>Astuce :</w:t>
      </w:r>
      <w:r>
        <w:rPr>
          <w:rFonts w:ascii="Georgia" w:hAnsi="Georgia"/>
          <w:sz w:val="22"/>
        </w:rPr>
        <w:t xml:space="preserve"> Pour une touche sucrée naturelle, ajoutez une datte Medjool dénoyautée avant de mixer.</w:t>
      </w:r>
    </w:p>
    <w:p>
      <w:pPr>
        <w:pStyle w:val="Heading3"/>
      </w:pPr>
      <w:r>
        <w:rPr>
          <w:rFonts w:ascii="Georgia" w:hAnsi="Georgia"/>
        </w:rPr>
        <w:t>Conseils pour un Smoothie Vert Parfait</w:t>
      </w:r>
    </w:p>
    <w:p>
      <w:pPr>
        <w:spacing w:after="120"/>
        <w:jc w:val="both"/>
      </w:pPr>
      <w:r>
        <w:rPr>
          <w:rFonts w:ascii="Georgia" w:hAnsi="Georgia"/>
          <w:sz w:val="22"/>
        </w:rPr>
        <w:t>Pour que chaque expérience avec votre BlendBoss soit un succès, voici quelques astuces générales :</w:t>
      </w:r>
    </w:p>
    <w:p>
      <w:pPr>
        <w:pStyle w:val="ListBullet"/>
        <w:spacing w:after="60"/>
      </w:pPr>
      <w:r>
        <w:rPr>
          <w:rFonts w:ascii="Georgia" w:hAnsi="Georgia"/>
          <w:b/>
          <w:sz w:val="22"/>
        </w:rPr>
        <w:t>Lavez soigneusement vos légumes</w:t>
      </w:r>
      <w:r>
        <w:rPr>
          <w:rFonts w:ascii="Georgia" w:hAnsi="Georgia"/>
          <w:sz w:val="22"/>
        </w:rPr>
        <w:t xml:space="preserve"> : Assurez-vous que tous vos ingrédients sont propres, surtout les légumes verts à feuilles.</w:t>
      </w:r>
    </w:p>
    <w:p>
      <w:pPr>
        <w:pStyle w:val="ListBullet"/>
        <w:spacing w:after="60"/>
      </w:pPr>
      <w:r>
        <w:rPr>
          <w:rFonts w:ascii="Georgia" w:hAnsi="Georgia"/>
          <w:b/>
          <w:sz w:val="22"/>
        </w:rPr>
        <w:t>Commencez par le liquide</w:t>
      </w:r>
      <w:r>
        <w:rPr>
          <w:rFonts w:ascii="Georgia" w:hAnsi="Georgia"/>
          <w:sz w:val="22"/>
        </w:rPr>
        <w:t xml:space="preserve"> : Toujours verser le liquide dans le fond du récipient de votre BlendBoss. Cela aide les lames à mieux attraper et mixer les ingrédients secs par la suite.</w:t>
      </w:r>
    </w:p>
    <w:p>
      <w:pPr>
        <w:pStyle w:val="ListBullet"/>
        <w:spacing w:after="60"/>
      </w:pPr>
      <w:r>
        <w:rPr>
          <w:rFonts w:ascii="Georgia" w:hAnsi="Georgia"/>
          <w:b/>
          <w:sz w:val="22"/>
        </w:rPr>
        <w:t>Les ingrédients les plus doux en premier, puis les plus durs</w:t>
      </w:r>
      <w:r>
        <w:rPr>
          <w:rFonts w:ascii="Georgia" w:hAnsi="Georgia"/>
          <w:sz w:val="22"/>
        </w:rPr>
        <w:t xml:space="preserve"> : Après le liquide, ajoutez les ingrédients plus légers comme les épinards, puis les fruits mous, et enfin les légumes plus fermes ou les glaçons.</w:t>
      </w:r>
    </w:p>
    <w:p>
      <w:pPr>
        <w:pStyle w:val="ListBullet"/>
        <w:spacing w:after="60"/>
      </w:pPr>
      <w:r>
        <w:rPr>
          <w:rFonts w:ascii="Georgia" w:hAnsi="Georgia"/>
          <w:b/>
          <w:sz w:val="22"/>
        </w:rPr>
        <w:t>Utilisez des ingrédients biologiques si possible</w:t>
      </w:r>
      <w:r>
        <w:rPr>
          <w:rFonts w:ascii="Georgia" w:hAnsi="Georgia"/>
          <w:sz w:val="22"/>
        </w:rPr>
        <w:t xml:space="preserve"> : Pour réduire l'exposition aux pesticides, surtout avec les légumes verts que l'on consomme en grande quantité.</w:t>
      </w:r>
    </w:p>
    <w:p>
      <w:pPr>
        <w:pStyle w:val="ListBullet"/>
        <w:spacing w:after="60"/>
      </w:pPr>
      <w:r>
        <w:rPr>
          <w:rFonts w:ascii="Georgia" w:hAnsi="Georgia"/>
          <w:b/>
          <w:sz w:val="22"/>
        </w:rPr>
        <w:t>Ne surchargez pas</w:t>
      </w:r>
      <w:r>
        <w:rPr>
          <w:rFonts w:ascii="Georgia" w:hAnsi="Georgia"/>
          <w:sz w:val="22"/>
        </w:rPr>
        <w:t xml:space="preserve"> : Respectez la capacité maximale de votre BlendBoss pour garantir une mixage efficace et une durée de vie optimale de l'appareil.</w:t>
      </w:r>
    </w:p>
    <w:p>
      <w:pPr>
        <w:pStyle w:val="ListBullet"/>
        <w:spacing w:after="60"/>
      </w:pPr>
      <w:r>
        <w:rPr>
          <w:rFonts w:ascii="Georgia" w:hAnsi="Georgia"/>
          <w:b/>
          <w:sz w:val="22"/>
        </w:rPr>
        <w:t>Buvez immédiatement</w:t>
      </w:r>
      <w:r>
        <w:rPr>
          <w:rFonts w:ascii="Georgia" w:hAnsi="Georgia"/>
          <w:sz w:val="22"/>
        </w:rPr>
        <w:t xml:space="preserve"> : Les nutriments, notamment la vitamine C, peuvent s'oxyder avec le temps. Pour profiter au maximum des bienfaits, buvez votre smoothie frais. Si vous devez le conserver, placez-le dans un contenant hermétique au réfrigérateur et consommez-le dans les 24 heures.</w:t>
      </w:r>
    </w:p>
    <w:p>
      <w:pPr>
        <w:pStyle w:val="Heading3"/>
      </w:pPr>
      <w:r>
        <w:rPr>
          <w:rFonts w:ascii="Georgia" w:hAnsi="Georgia"/>
        </w:rPr>
        <w:t>Conclusion</w:t>
      </w:r>
    </w:p>
    <w:p>
      <w:pPr>
        <w:spacing w:after="120"/>
        <w:jc w:val="both"/>
      </w:pPr>
      <w:r>
        <w:rPr>
          <w:rFonts w:ascii="Georgia" w:hAnsi="Georgia"/>
          <w:sz w:val="22"/>
        </w:rPr>
        <w:t>Vous avez maintenant entre les mains le secret pour transformer les légumes verts en alliés délicieux et indispensables de votre bien-être. Les smoothies verts ne sont pas une tendance éphémère, mais une habitude puissante qui peut révolutionner votre énergie, votre digestion et votre apport global en nutriments.</w:t>
      </w:r>
    </w:p>
    <w:p>
      <w:pPr>
        <w:spacing w:after="120"/>
        <w:jc w:val="both"/>
      </w:pPr>
      <w:r>
        <w:rPr>
          <w:rFonts w:ascii="Georgia" w:hAnsi="Georgia"/>
          <w:sz w:val="22"/>
        </w:rPr>
        <w:t>Chaque recette présentée ici est une invitation à explorer, à expérimenter et à trouver vos propres combinaisons préférées. Votre BlendBoss est l'outil parfait pour cette aventure, capable de transformer les fibres les plus résistantes en une boisson soyeuse et agréable. N'ayez plus peur des saveurs prononcées ; avec les bonnes associations de fruits, d'agrumes et d'épices, vous découvrirez des profils gustatifs étonnants et addictifs.</w:t>
      </w:r>
    </w:p>
    <w:p>
      <w:pPr>
        <w:spacing w:after="120"/>
        <w:jc w:val="both"/>
      </w:pPr>
      <w:r>
        <w:rPr>
          <w:rFonts w:ascii="Georgia" w:hAnsi="Georgia"/>
          <w:sz w:val="22"/>
        </w:rPr>
        <w:t>Faites des smoothies verts un pilier de votre routine quotidienne. Laissez la puissance de la chlorophylle et des phytonutriments vous revitaliser de l'intérieur. Santé, vitalité et plaisir sont à portée de main, une gorgée verte à la fois.</w:t>
      </w:r>
    </w:p>
    <w:p>
      <w:r>
        <w:br w:type="page"/>
      </w:r>
    </w:p>
    <w:p/>
    <w:p/>
    <w:p/>
    <w:p/>
    <w:p/>
    <w:p/>
    <w:p/>
    <w:p/>
    <w:p>
      <w:pPr>
        <w:jc w:val="center"/>
      </w:pPr>
      <w:r>
        <w:rPr>
          <w:rFonts w:ascii="Arial" w:hAnsi="Arial"/>
          <w:color w:val="808080"/>
          <w:sz w:val="20"/>
        </w:rPr>
        <w:t>CHAPITRE 12</w:t>
      </w:r>
    </w:p>
    <w:p>
      <w:pPr>
        <w:jc w:val="center"/>
      </w:pPr>
      <w:r>
        <w:rPr>
          <w:rFonts w:ascii="Georgia" w:hAnsi="Georgia"/>
          <w:b/>
          <w:sz w:val="44"/>
        </w:rPr>
        <w:t>Gourmandises Saines &amp; Sans Culpabilité : 7 Recettes Douces et Satisfaisantes</w:t>
      </w:r>
    </w:p>
    <w:p>
      <w:r>
        <w:br w:type="page"/>
      </w:r>
    </w:p>
    <w:p>
      <w:pPr>
        <w:spacing w:after="120"/>
        <w:jc w:val="both"/>
      </w:pPr>
      <w:r>
        <w:rPr>
          <w:rFonts w:ascii="Georgia" w:hAnsi="Georgia"/>
          <w:sz w:val="22"/>
        </w:rPr>
        <w:t>Nous l'avons tous ressenti : cette envie irrésistible de quelque chose de doux, de crémeux, de réconfortant. Que ce soit après un repas, en milieu d'après-midi, ou simplement pour se faire plaisir, la tentation d'une gourmandise sucrée est universelle. Trop souvent, ces moments de plaisir s'accompagnent d'une pointe de culpabilité, minant nos efforts pour une alimentation équilibrée. Mais si nous vous disions qu'il est possible de concilier la satisfaction d'une douceur exquise avec les bienfaits d'une nutrition saine ?</w:t>
      </w:r>
    </w:p>
    <w:p>
      <w:pPr>
        <w:spacing w:after="120"/>
        <w:jc w:val="both"/>
      </w:pPr>
      <w:r>
        <w:rPr>
          <w:rFonts w:ascii="Georgia" w:hAnsi="Georgia"/>
          <w:sz w:val="22"/>
        </w:rPr>
        <w:t xml:space="preserve">Bienvenue dans le chapitre 12 de "Smoothies Révolutionnaires avec votre BlendBoss", où nous levons le voile sur les secrets des </w:t>
      </w:r>
      <w:r>
        <w:rPr>
          <w:rFonts w:ascii="Georgia" w:hAnsi="Georgia"/>
          <w:b/>
          <w:sz w:val="22"/>
        </w:rPr>
        <w:t>gourmandises saines et sans culpabilité</w:t>
      </w:r>
      <w:r>
        <w:rPr>
          <w:rFonts w:ascii="Georgia" w:hAnsi="Georgia"/>
          <w:sz w:val="22"/>
        </w:rPr>
        <w:t>. Ce chapitre est une célébration du plaisir gustatif, une démonstration que l'on peut se faire plaisir sans compromettre ses objectifs de bien-être. Fini les compromis forcés entre le désir et la diététique ; préparez-vous à transformer vos envies de sucré en de véritables atouts nutritifs.</w:t>
      </w:r>
    </w:p>
    <w:p>
      <w:pPr>
        <w:spacing w:after="120"/>
        <w:jc w:val="both"/>
      </w:pPr>
      <w:r>
        <w:rPr>
          <w:rFonts w:ascii="Georgia" w:hAnsi="Georgia"/>
          <w:sz w:val="22"/>
        </w:rPr>
        <w:t>Grâce à votre BlendBoss, ces recettes inspirées des desserts les plus classiques et appréciés se réinventent en versions onctueuses et délicieusement nutritives. Nous allons explorer comment des ingrédients simples et entiers – des fruits doux et juteux, des beurres de noix riches et crémeux, du cacao pur et des épices aromatiques – peuvent se transformer en des créations qui éveilleront vos papilles tout en nourrissant votre corps. Attendez-vous à des saveurs profondes, des textures veloutées et une sensation de satiété durable qui vous laisseront satisfait et énergisé, et non pas alourdi ou coupable. Préparez votre BlendBoss, car la révolution de la gourmandise saine commence maintenant.</w:t>
      </w:r>
    </w:p>
    <w:p>
      <w:pPr>
        <w:pStyle w:val="Heading3"/>
      </w:pPr>
      <w:r>
        <w:rPr>
          <w:rFonts w:ascii="Georgia" w:hAnsi="Georgia"/>
        </w:rPr>
        <w:t>L'Art de la Gourmandise Saine : Transformer les Envies en Atouts</w:t>
      </w:r>
    </w:p>
    <w:p>
      <w:pPr>
        <w:spacing w:after="120"/>
        <w:jc w:val="both"/>
      </w:pPr>
      <w:r>
        <w:rPr>
          <w:rFonts w:ascii="Georgia" w:hAnsi="Georgia"/>
          <w:sz w:val="22"/>
        </w:rPr>
        <w:t xml:space="preserve">La clé pour satisfaire une envie de sucré de manière saine réside dans la </w:t>
      </w:r>
      <w:r>
        <w:rPr>
          <w:rFonts w:ascii="Georgia" w:hAnsi="Georgia"/>
          <w:b/>
          <w:sz w:val="22"/>
        </w:rPr>
        <w:t>sélection d'ingrédients intelligents</w:t>
      </w:r>
      <w:r>
        <w:rPr>
          <w:rFonts w:ascii="Georgia" w:hAnsi="Georgia"/>
          <w:sz w:val="22"/>
        </w:rPr>
        <w:t xml:space="preserve"> et la </w:t>
      </w:r>
      <w:r>
        <w:rPr>
          <w:rFonts w:ascii="Georgia" w:hAnsi="Georgia"/>
          <w:b/>
          <w:sz w:val="22"/>
        </w:rPr>
        <w:t>compréhension des mécanismes de satiété</w:t>
      </w:r>
      <w:r>
        <w:rPr>
          <w:rFonts w:ascii="Georgia" w:hAnsi="Georgia"/>
          <w:sz w:val="22"/>
        </w:rPr>
        <w:t>. Les desserts traditionnels sont souvent riches en sucres raffinés, en graisses saturées et en additifs, offrant un pic de plaisir éphémère suivi d'une chute d'énergie et parfois de regrets. Notre approche est radicalement différente : nous cherchons à recréer la complexité des saveurs et la richesse des textures de vos desserts préférés, mais en utilisant des composants qui nourrissent réellement votre corps.</w:t>
      </w:r>
    </w:p>
    <w:p>
      <w:pPr>
        <w:spacing w:after="120"/>
        <w:jc w:val="both"/>
      </w:pPr>
      <w:r>
        <w:rPr>
          <w:rFonts w:ascii="Georgia" w:hAnsi="Georgia"/>
          <w:b/>
          <w:sz w:val="22"/>
        </w:rPr>
        <w:t>Des fruits doux</w:t>
      </w:r>
      <w:r>
        <w:rPr>
          <w:rFonts w:ascii="Georgia" w:hAnsi="Georgia"/>
          <w:sz w:val="22"/>
        </w:rPr>
        <w:t xml:space="preserve"> comme les bananes mûres, les dattes, les mangues et les baies sont nos alliés pour l'apport en sucres naturels, en fibres et en vitamines. Ils offrent une douceur satisfaisante sans les inconvénients du sucre blanc. Les </w:t>
      </w:r>
      <w:r>
        <w:rPr>
          <w:rFonts w:ascii="Georgia" w:hAnsi="Georgia"/>
          <w:b/>
          <w:sz w:val="22"/>
        </w:rPr>
        <w:t>beurres de noix</w:t>
      </w:r>
      <w:r>
        <w:rPr>
          <w:rFonts w:ascii="Georgia" w:hAnsi="Georgia"/>
          <w:sz w:val="22"/>
        </w:rPr>
        <w:t xml:space="preserve"> (amande, cacahuète, cajou) et les graines (chia, lin) ne sont pas seulement délicieux ; ils sont une source fantastique de graisses saines, de protéines végétales et de fibres. Ces macronutriments essentiels contribuent à une </w:t>
      </w:r>
      <w:r>
        <w:rPr>
          <w:rFonts w:ascii="Georgia" w:hAnsi="Georgia"/>
          <w:b/>
          <w:sz w:val="22"/>
        </w:rPr>
        <w:t>sensation de satiété prolongée</w:t>
      </w:r>
      <w:r>
        <w:rPr>
          <w:rFonts w:ascii="Georgia" w:hAnsi="Georgia"/>
          <w:sz w:val="22"/>
        </w:rPr>
        <w:t>, ce qui signifie que ces smoothies vous aideront à vous sentir plein et satisfait plus longtemps, réduisant ainsi les risques de grignotages impulsifs.</w:t>
      </w:r>
    </w:p>
    <w:p>
      <w:pPr>
        <w:spacing w:after="120"/>
        <w:jc w:val="both"/>
      </w:pPr>
      <w:r>
        <w:rPr>
          <w:rFonts w:ascii="Georgia" w:hAnsi="Georgia"/>
          <w:sz w:val="22"/>
        </w:rPr>
        <w:t xml:space="preserve">Le </w:t>
      </w:r>
      <w:r>
        <w:rPr>
          <w:rFonts w:ascii="Georgia" w:hAnsi="Georgia"/>
          <w:b/>
          <w:sz w:val="22"/>
        </w:rPr>
        <w:t>cacao pur et non sucré</w:t>
      </w:r>
      <w:r>
        <w:rPr>
          <w:rFonts w:ascii="Georgia" w:hAnsi="Georgia"/>
          <w:sz w:val="22"/>
        </w:rPr>
        <w:t xml:space="preserve"> est un super-ingrédient pour les amateurs de chocolat. Riche en antioxydants, il apporte une profondeur de saveur intense sans les sucres ajoutés. Associé à des </w:t>
      </w:r>
      <w:r>
        <w:rPr>
          <w:rFonts w:ascii="Georgia" w:hAnsi="Georgia"/>
          <w:b/>
          <w:sz w:val="22"/>
        </w:rPr>
        <w:t>épices réconfortantes</w:t>
      </w:r>
      <w:r>
        <w:rPr>
          <w:rFonts w:ascii="Georgia" w:hAnsi="Georgia"/>
          <w:sz w:val="22"/>
        </w:rPr>
        <w:t xml:space="preserve"> comme la cannelle, la vanille, la cardamome ou le gingembre, il peut transformer un simple smoothie en une expérience gustative complexe et sophistiquée, évoquant les saveurs d'une tarte, d'une crème ou d'un gâteau.</w:t>
      </w:r>
    </w:p>
    <w:p>
      <w:pPr>
        <w:spacing w:after="120"/>
        <w:jc w:val="both"/>
      </w:pPr>
      <w:r>
        <w:rPr>
          <w:rFonts w:ascii="Georgia" w:hAnsi="Georgia"/>
          <w:sz w:val="22"/>
        </w:rPr>
        <w:t xml:space="preserve">Avec votre BlendBoss, l'onctuosité est garantie. Sa puissance permet de décomposer finement les fibres des fruits et des légumes, de pulvériser les noix et les graines, et de créer des mélanges d'une </w:t>
      </w:r>
      <w:r>
        <w:rPr>
          <w:rFonts w:ascii="Georgia" w:hAnsi="Georgia"/>
          <w:b/>
          <w:sz w:val="22"/>
        </w:rPr>
        <w:t>texture incroyablement lisse et crémeuse</w:t>
      </w:r>
      <w:r>
        <w:rPr>
          <w:rFonts w:ascii="Georgia" w:hAnsi="Georgia"/>
          <w:sz w:val="22"/>
        </w:rPr>
        <w:t>. C'est cette texture luxueuse qui contribue également à la sensation de satiété et de plaisir, reproduisant la richesse des meilleurs desserts.</w:t>
      </w:r>
    </w:p>
    <w:p>
      <w:pPr>
        <w:spacing w:after="120"/>
        <w:jc w:val="both"/>
      </w:pPr>
      <w:r>
        <w:rPr>
          <w:rFonts w:ascii="Georgia" w:hAnsi="Georgia"/>
          <w:sz w:val="22"/>
        </w:rPr>
        <w:t xml:space="preserve">Ces smoothies sont bien plus qu'une simple alternative saine ; ils sont une </w:t>
      </w:r>
      <w:r>
        <w:rPr>
          <w:rFonts w:ascii="Georgia" w:hAnsi="Georgia"/>
          <w:b/>
          <w:sz w:val="22"/>
        </w:rPr>
        <w:t>stratégie nutritionnelle intelligente</w:t>
      </w:r>
      <w:r>
        <w:rPr>
          <w:rFonts w:ascii="Georgia" w:hAnsi="Georgia"/>
          <w:sz w:val="22"/>
        </w:rPr>
        <w:t>. Ils vous permettent de savourer ce que vous aimez, de transformer vos envies de sucré en choix nutritifs qui soutiennent votre énergie, votre humeur et vos objectifs de santé. Préparons-nous à plonger dans ces sept recettes qui prouvent que le plaisir et la santé peuvent coexister en parfaite harmonie.</w:t>
      </w:r>
    </w:p>
    <w:p>
      <w:pPr>
        <w:pStyle w:val="Heading3"/>
      </w:pPr>
      <w:r>
        <w:rPr>
          <w:rFonts w:ascii="Georgia" w:hAnsi="Georgia"/>
        </w:rPr>
        <w:t>Recettes Douces et Satisfaisantes</w:t>
      </w:r>
    </w:p>
    <w:p>
      <w:pPr>
        <w:pStyle w:val="Heading4"/>
      </w:pPr>
      <w:r>
        <w:rPr>
          <w:rFonts w:ascii="Georgia" w:hAnsi="Georgia"/>
        </w:rPr>
        <w:t>1. Délice Tarte aux Pommes Cannelle</w:t>
      </w:r>
    </w:p>
    <w:p>
      <w:pPr>
        <w:spacing w:after="120"/>
        <w:jc w:val="both"/>
      </w:pPr>
      <w:r>
        <w:rPr>
          <w:rFonts w:ascii="Georgia" w:hAnsi="Georgia"/>
          <w:sz w:val="22"/>
        </w:rPr>
        <w:t>Redécouvrez le confort chaleureux d'une tarte aux pommes maison sans la complexité de la cuisson. Ce smoothie capture toutes les saveurs emblématiques de ce classique, en les infusant dans une boisson crémeuse et réconfortante. C'est le parfait remontant pour une journée fraîche ou une douceur après-midi.</w:t>
      </w:r>
    </w:p>
    <w:p>
      <w:pPr>
        <w:spacing w:after="120"/>
        <w:jc w:val="both"/>
      </w:pPr>
      <w:r>
        <w:rPr>
          <w:rFonts w:ascii="Georgia" w:hAnsi="Georgia"/>
          <w:b/>
          <w:sz w:val="22"/>
        </w:rPr>
        <w:t>Ingrédients:</w:t>
      </w:r>
    </w:p>
    <w:p>
      <w:pPr>
        <w:pStyle w:val="ListBullet"/>
        <w:spacing w:after="60"/>
      </w:pPr>
      <w:r>
        <w:rPr>
          <w:rFonts w:ascii="Georgia" w:hAnsi="Georgia"/>
          <w:sz w:val="22"/>
        </w:rPr>
        <w:t>1 grosse pomme (type Gala ou Fuji), évidée et coupée en dés (laissez la peau pour plus de fibres)</w:t>
      </w:r>
    </w:p>
    <w:p>
      <w:pPr>
        <w:pStyle w:val="ListBullet"/>
        <w:spacing w:after="60"/>
      </w:pPr>
      <w:r>
        <w:rPr>
          <w:rFonts w:ascii="Georgia" w:hAnsi="Georgia"/>
          <w:sz w:val="22"/>
        </w:rPr>
        <w:t>100 ml de lait d'amande non sucré (ou autre lait végétal)</w:t>
      </w:r>
    </w:p>
    <w:p>
      <w:pPr>
        <w:pStyle w:val="ListBullet"/>
        <w:spacing w:after="60"/>
      </w:pPr>
      <w:r>
        <w:rPr>
          <w:rFonts w:ascii="Georgia" w:hAnsi="Georgia"/>
          <w:sz w:val="22"/>
        </w:rPr>
        <w:t>50 g de yaourt grec nature ou yaourt végétal épais (pour l'onctuosité)</w:t>
      </w:r>
    </w:p>
    <w:p>
      <w:pPr>
        <w:pStyle w:val="ListBullet"/>
        <w:spacing w:after="60"/>
      </w:pPr>
      <w:r>
        <w:rPr>
          <w:rFonts w:ascii="Georgia" w:hAnsi="Georgia"/>
          <w:sz w:val="22"/>
        </w:rPr>
        <w:t>2 cuillères à soupe de flocons d'avoine (pour l'épaisseur et la satiété)</w:t>
      </w:r>
    </w:p>
    <w:p>
      <w:pPr>
        <w:pStyle w:val="ListBullet"/>
        <w:spacing w:after="60"/>
      </w:pPr>
      <w:r>
        <w:rPr>
          <w:rFonts w:ascii="Georgia" w:hAnsi="Georgia"/>
          <w:sz w:val="22"/>
        </w:rPr>
        <w:t>1 cuillère à café de cannelle moulue</w:t>
      </w:r>
    </w:p>
    <w:p>
      <w:pPr>
        <w:pStyle w:val="ListBullet"/>
        <w:spacing w:after="60"/>
      </w:pPr>
      <w:r>
        <w:rPr>
          <w:rFonts w:ascii="Georgia" w:hAnsi="Georgia"/>
          <w:sz w:val="22"/>
        </w:rPr>
        <w:t>1/2 cuillère à café de mélange 4 épices (facultatif, pour plus de profondeur)</w:t>
      </w:r>
    </w:p>
    <w:p>
      <w:pPr>
        <w:pStyle w:val="ListBullet"/>
        <w:spacing w:after="60"/>
      </w:pPr>
      <w:r>
        <w:rPr>
          <w:rFonts w:ascii="Georgia" w:hAnsi="Georgia"/>
          <w:sz w:val="22"/>
        </w:rPr>
        <w:t>1 cuillère à café de sirop d'érable ou de dattes hachées (ajuster selon votre goût)</w:t>
      </w:r>
    </w:p>
    <w:p>
      <w:pPr>
        <w:pStyle w:val="ListBullet"/>
        <w:spacing w:after="60"/>
      </w:pPr>
      <w:r>
        <w:rPr>
          <w:rFonts w:ascii="Georgia" w:hAnsi="Georgia"/>
          <w:sz w:val="22"/>
        </w:rPr>
        <w:t>Une pincée de noix de muscade râpée</w:t>
      </w:r>
    </w:p>
    <w:p>
      <w:pPr>
        <w:pStyle w:val="ListBullet"/>
        <w:spacing w:after="60"/>
      </w:pPr>
      <w:r>
        <w:rPr>
          <w:rFonts w:ascii="Georgia" w:hAnsi="Georgia"/>
          <w:sz w:val="22"/>
        </w:rPr>
        <w:t>4-5 glaçons (ou plus si la pomme n'est pas congelée)</w:t>
      </w:r>
    </w:p>
    <w:p>
      <w:pPr>
        <w:spacing w:after="120"/>
        <w:jc w:val="both"/>
      </w:pPr>
      <w:r>
        <w:rPr>
          <w:rFonts w:ascii="Georgia" w:hAnsi="Georgia"/>
          <w:b/>
          <w:sz w:val="22"/>
        </w:rPr>
        <w:t>Préparation:</w:t>
      </w:r>
    </w:p>
    <w:p>
      <w:pPr>
        <w:pStyle w:val="ListNumber"/>
        <w:spacing w:after="60"/>
      </w:pPr>
      <w:r>
        <w:rPr>
          <w:rFonts w:ascii="Georgia" w:hAnsi="Georgia"/>
          <w:sz w:val="22"/>
        </w:rPr>
        <w:t>Placez tous les ingrédients dans le bol de votre BlendBoss.</w:t>
      </w:r>
    </w:p>
    <w:p>
      <w:pPr>
        <w:pStyle w:val="ListNumber"/>
        <w:spacing w:after="60"/>
      </w:pPr>
      <w:r>
        <w:rPr>
          <w:rFonts w:ascii="Georgia" w:hAnsi="Georgia"/>
          <w:sz w:val="22"/>
        </w:rPr>
        <w:t>Commencez par mixer à basse vitesse, puis augmentez progressivement jusqu'à la vitesse maximale.</w:t>
      </w:r>
    </w:p>
    <w:p>
      <w:pPr>
        <w:pStyle w:val="ListNumber"/>
        <w:spacing w:after="60"/>
      </w:pPr>
      <w:r>
        <w:rPr>
          <w:rFonts w:ascii="Georgia" w:hAnsi="Georgia"/>
          <w:sz w:val="22"/>
        </w:rPr>
        <w:t>Mixez pendant 60 à 90 secondes, ou jusqu'à obtenir une consistance parfaitement lisse et crémeuse, sans aucun morceau de pomme ni d'avoine.</w:t>
      </w:r>
    </w:p>
    <w:p>
      <w:pPr>
        <w:pStyle w:val="ListNumber"/>
        <w:spacing w:after="60"/>
      </w:pPr>
      <w:r>
        <w:rPr>
          <w:rFonts w:ascii="Georgia" w:hAnsi="Georgia"/>
          <w:sz w:val="22"/>
        </w:rPr>
        <w:t>Servez immédiatement dans un grand verre.</w:t>
      </w:r>
    </w:p>
    <w:p>
      <w:pPr>
        <w:spacing w:after="120"/>
        <w:jc w:val="both"/>
      </w:pPr>
      <w:r>
        <w:rPr>
          <w:rFonts w:ascii="Georgia" w:hAnsi="Georgia"/>
          <w:b/>
          <w:sz w:val="22"/>
        </w:rPr>
        <w:t>Le petit plus du Chef:</w:t>
      </w:r>
      <w:r>
        <w:rPr>
          <w:rFonts w:ascii="Georgia" w:hAnsi="Georgia"/>
          <w:sz w:val="22"/>
        </w:rPr>
        <w:t xml:space="preserve"> Pour une touche encore plus gourmande, garnissez d'une pincée de cannelle, de quelques dés de pomme croquants ou d'une cuillère à café de noix concassées. Vous pouvez aussi ajouter une datte Medjool dénoyautée pour un sucré plus naturel et une texture plus épaisse.</w:t>
      </w:r>
    </w:p>
    <w:p>
      <w:pPr>
        <w:pStyle w:val="Heading4"/>
      </w:pPr>
      <w:r>
        <w:rPr>
          <w:rFonts w:ascii="Georgia" w:hAnsi="Georgia"/>
        </w:rPr>
        <w:t>2. Explosion Chocolat-Framboise Décadente</w:t>
      </w:r>
    </w:p>
    <w:p>
      <w:pPr>
        <w:spacing w:after="120"/>
        <w:jc w:val="both"/>
      </w:pPr>
      <w:r>
        <w:rPr>
          <w:rFonts w:ascii="Georgia" w:hAnsi="Georgia"/>
          <w:sz w:val="22"/>
        </w:rPr>
        <w:t>Ce smoothie est la preuve vivante que l'indulgence chocolatée peut être incroyablement bonne pour vous. Le mariage intense du cacao et l'acidité piquante des framboises créent un équilibre parfait, évoquant une forêt noire modernisée. Riche en antioxydants et en fibres, c'est une véritable caresse pour les papilles.</w:t>
      </w:r>
    </w:p>
    <w:p>
      <w:pPr>
        <w:spacing w:after="120"/>
        <w:jc w:val="both"/>
      </w:pPr>
      <w:r>
        <w:rPr>
          <w:rFonts w:ascii="Georgia" w:hAnsi="Georgia"/>
          <w:b/>
          <w:sz w:val="22"/>
        </w:rPr>
        <w:t>Ingrédients:</w:t>
      </w:r>
    </w:p>
    <w:p>
      <w:pPr>
        <w:pStyle w:val="ListBullet"/>
        <w:spacing w:after="60"/>
      </w:pPr>
      <w:r>
        <w:rPr>
          <w:rFonts w:ascii="Georgia" w:hAnsi="Georgia"/>
          <w:sz w:val="22"/>
        </w:rPr>
        <w:t>150 g de framboises (fraîches ou surgelées)</w:t>
      </w:r>
    </w:p>
    <w:p>
      <w:pPr>
        <w:pStyle w:val="ListBullet"/>
        <w:spacing w:after="60"/>
      </w:pPr>
      <w:r>
        <w:rPr>
          <w:rFonts w:ascii="Georgia" w:hAnsi="Georgia"/>
          <w:sz w:val="22"/>
        </w:rPr>
        <w:t>1 banane mûre (surgelée pour une meilleure texture)</w:t>
      </w:r>
    </w:p>
    <w:p>
      <w:pPr>
        <w:pStyle w:val="ListBullet"/>
        <w:spacing w:after="60"/>
      </w:pPr>
      <w:r>
        <w:rPr>
          <w:rFonts w:ascii="Georgia" w:hAnsi="Georgia"/>
          <w:sz w:val="22"/>
        </w:rPr>
        <w:t>2 cuillères à soupe de cacao en poudre non sucré</w:t>
      </w:r>
    </w:p>
    <w:p>
      <w:pPr>
        <w:pStyle w:val="ListBullet"/>
        <w:spacing w:after="60"/>
      </w:pPr>
      <w:r>
        <w:rPr>
          <w:rFonts w:ascii="Georgia" w:hAnsi="Georgia"/>
          <w:sz w:val="22"/>
        </w:rPr>
        <w:t>1 cuillère à soupe de beurre d'amande ou de noix de cajou</w:t>
      </w:r>
    </w:p>
    <w:p>
      <w:pPr>
        <w:pStyle w:val="ListBullet"/>
        <w:spacing w:after="60"/>
      </w:pPr>
      <w:r>
        <w:rPr>
          <w:rFonts w:ascii="Georgia" w:hAnsi="Georgia"/>
          <w:sz w:val="22"/>
        </w:rPr>
        <w:t>150 ml de lait d'amande au chocolat (non sucré) ou lait de coco léger</w:t>
      </w:r>
    </w:p>
    <w:p>
      <w:pPr>
        <w:pStyle w:val="ListBullet"/>
        <w:spacing w:after="60"/>
      </w:pPr>
      <w:r>
        <w:rPr>
          <w:rFonts w:ascii="Georgia" w:hAnsi="Georgia"/>
          <w:sz w:val="22"/>
        </w:rPr>
        <w:t>1 cuillère à soupe de graines de chia (pour l'oméga-3 et l'épaisseur)</w:t>
      </w:r>
    </w:p>
    <w:p>
      <w:pPr>
        <w:pStyle w:val="ListBullet"/>
        <w:spacing w:after="60"/>
      </w:pPr>
      <w:r>
        <w:rPr>
          <w:rFonts w:ascii="Georgia" w:hAnsi="Georgia"/>
          <w:sz w:val="22"/>
        </w:rPr>
        <w:t>Édulcorant au choix si désiré (sirop d'agave, stévia)</w:t>
      </w:r>
    </w:p>
    <w:p>
      <w:pPr>
        <w:spacing w:after="120"/>
        <w:jc w:val="both"/>
      </w:pPr>
      <w:r>
        <w:rPr>
          <w:rFonts w:ascii="Georgia" w:hAnsi="Georgia"/>
          <w:b/>
          <w:sz w:val="22"/>
        </w:rPr>
        <w:t>Préparation:</w:t>
      </w:r>
    </w:p>
    <w:p>
      <w:pPr>
        <w:pStyle w:val="ListNumber"/>
        <w:spacing w:after="60"/>
      </w:pPr>
      <w:r>
        <w:rPr>
          <w:rFonts w:ascii="Georgia" w:hAnsi="Georgia"/>
          <w:sz w:val="22"/>
        </w:rPr>
        <w:t>Dans votre BlendBoss, combinez les framboises, la banane surgelée, le cacao en poudre, le beurre d'amande, le lait végétal et les graines de chia.</w:t>
      </w:r>
    </w:p>
    <w:p>
      <w:pPr>
        <w:pStyle w:val="ListNumber"/>
        <w:spacing w:after="60"/>
      </w:pPr>
      <w:r>
        <w:rPr>
          <w:rFonts w:ascii="Georgia" w:hAnsi="Georgia"/>
          <w:sz w:val="22"/>
        </w:rPr>
        <w:t>Lancez le mixage à faible vitesse pour décomposer les fruits surgelés, puis augmentez la puissance.</w:t>
      </w:r>
    </w:p>
    <w:p>
      <w:pPr>
        <w:pStyle w:val="ListNumber"/>
        <w:spacing w:after="60"/>
      </w:pPr>
      <w:r>
        <w:rPr>
          <w:rFonts w:ascii="Georgia" w:hAnsi="Georgia"/>
          <w:sz w:val="22"/>
        </w:rPr>
        <w:t>Mixez jusqu'à obtenir une texture homogène et veloutée. Si le mélange est trop épais, ajoutez un peu plus de lait végétal.</w:t>
      </w:r>
    </w:p>
    <w:p>
      <w:pPr>
        <w:pStyle w:val="ListNumber"/>
        <w:spacing w:after="60"/>
      </w:pPr>
      <w:r>
        <w:rPr>
          <w:rFonts w:ascii="Georgia" w:hAnsi="Georgia"/>
          <w:sz w:val="22"/>
        </w:rPr>
        <w:t>Goûtez et ajustez le sucrant si nécessaire.</w:t>
      </w:r>
    </w:p>
    <w:p>
      <w:pPr>
        <w:pStyle w:val="ListNumber"/>
        <w:spacing w:after="60"/>
      </w:pPr>
      <w:r>
        <w:rPr>
          <w:rFonts w:ascii="Georgia" w:hAnsi="Georgia"/>
          <w:sz w:val="22"/>
        </w:rPr>
        <w:t>Versez dans un verre et dégustez sans attendre.</w:t>
      </w:r>
    </w:p>
    <w:p>
      <w:pPr>
        <w:spacing w:after="120"/>
        <w:jc w:val="both"/>
      </w:pPr>
      <w:r>
        <w:rPr>
          <w:rFonts w:ascii="Georgia" w:hAnsi="Georgia"/>
          <w:b/>
          <w:sz w:val="22"/>
        </w:rPr>
        <w:t>Le petit plus du Chef:</w:t>
      </w:r>
      <w:r>
        <w:rPr>
          <w:rFonts w:ascii="Georgia" w:hAnsi="Georgia"/>
          <w:sz w:val="22"/>
        </w:rPr>
        <w:t xml:space="preserve"> Saupoudrez de copeaux de chocolat noir (minimum 70% de cacao) ou de quelques framboises entières pour la décoration et une explosion de saveurs. Une touche d'extrait de vanille peut également sublimer le chocolat.</w:t>
      </w:r>
    </w:p>
    <w:p>
      <w:pPr>
        <w:pStyle w:val="Heading4"/>
      </w:pPr>
      <w:r>
        <w:rPr>
          <w:rFonts w:ascii="Georgia" w:hAnsi="Georgia"/>
        </w:rPr>
        <w:t>3. Crème Brûlée Vanille Express</w:t>
      </w:r>
    </w:p>
    <w:p>
      <w:pPr>
        <w:spacing w:after="120"/>
        <w:jc w:val="both"/>
      </w:pPr>
      <w:r>
        <w:rPr>
          <w:rFonts w:ascii="Georgia" w:hAnsi="Georgia"/>
          <w:sz w:val="22"/>
        </w:rPr>
        <w:t>Laissez-vous transporter par la douceur réconfortante d'une crème brûlée, transformée en smoothie facile et sain. Ce mélange met l'accent sur la vanille et une légère touche caramélisée, pour une expérience crémeuse et aérienne.</w:t>
      </w:r>
    </w:p>
    <w:p>
      <w:pPr>
        <w:spacing w:after="120"/>
        <w:jc w:val="both"/>
      </w:pPr>
      <w:r>
        <w:rPr>
          <w:rFonts w:ascii="Georgia" w:hAnsi="Georgia"/>
          <w:b/>
          <w:sz w:val="22"/>
        </w:rPr>
        <w:t>Ingrédients:</w:t>
      </w:r>
    </w:p>
    <w:p>
      <w:pPr>
        <w:pStyle w:val="ListBullet"/>
        <w:spacing w:after="60"/>
      </w:pPr>
      <w:r>
        <w:rPr>
          <w:rFonts w:ascii="Georgia" w:hAnsi="Georgia"/>
          <w:sz w:val="22"/>
        </w:rPr>
        <w:t>1 banane mûre, congelée</w:t>
      </w:r>
    </w:p>
    <w:p>
      <w:pPr>
        <w:pStyle w:val="ListBullet"/>
        <w:spacing w:after="60"/>
      </w:pPr>
      <w:r>
        <w:rPr>
          <w:rFonts w:ascii="Georgia" w:hAnsi="Georgia"/>
          <w:sz w:val="22"/>
        </w:rPr>
        <w:t>150 ml de lait de coco léger (en brique) ou de lait de cajou</w:t>
      </w:r>
    </w:p>
    <w:p>
      <w:pPr>
        <w:pStyle w:val="ListBullet"/>
        <w:spacing w:after="60"/>
      </w:pPr>
      <w:r>
        <w:rPr>
          <w:rFonts w:ascii="Georgia" w:hAnsi="Georgia"/>
          <w:sz w:val="22"/>
        </w:rPr>
        <w:t>50 g de yaourt à la vanille (sans sucres ajoutés) ou yaourt grec nature + 1/2 cuillère à café d'extrait de vanille</w:t>
      </w:r>
    </w:p>
    <w:p>
      <w:pPr>
        <w:pStyle w:val="ListBullet"/>
        <w:spacing w:after="60"/>
      </w:pPr>
      <w:r>
        <w:rPr>
          <w:rFonts w:ascii="Georgia" w:hAnsi="Georgia"/>
          <w:sz w:val="22"/>
        </w:rPr>
        <w:t>2 dattes Medjool dénoyautées (pour le goût "caramel")</w:t>
      </w:r>
    </w:p>
    <w:p>
      <w:pPr>
        <w:pStyle w:val="ListBullet"/>
        <w:spacing w:after="60"/>
      </w:pPr>
      <w:r>
        <w:rPr>
          <w:rFonts w:ascii="Georgia" w:hAnsi="Georgia"/>
          <w:sz w:val="22"/>
        </w:rPr>
        <w:t>1/2 cuillère à café d'extrait de vanille pure</w:t>
      </w:r>
    </w:p>
    <w:p>
      <w:pPr>
        <w:pStyle w:val="ListBullet"/>
        <w:spacing w:after="60"/>
      </w:pPr>
      <w:r>
        <w:rPr>
          <w:rFonts w:ascii="Georgia" w:hAnsi="Georgia"/>
          <w:sz w:val="22"/>
        </w:rPr>
        <w:t>Une pincée de sel de mer (pour rehausser les saveurs)</w:t>
      </w:r>
    </w:p>
    <w:p>
      <w:pPr>
        <w:pStyle w:val="ListBullet"/>
        <w:spacing w:after="60"/>
      </w:pPr>
      <w:r>
        <w:rPr>
          <w:rFonts w:ascii="Georgia" w:hAnsi="Georgia"/>
          <w:sz w:val="22"/>
        </w:rPr>
        <w:t>3-4 glaçons (si tous les ingrédients ne sont pas congelés)</w:t>
      </w:r>
    </w:p>
    <w:p>
      <w:pPr>
        <w:spacing w:after="120"/>
        <w:jc w:val="both"/>
      </w:pPr>
      <w:r>
        <w:rPr>
          <w:rFonts w:ascii="Georgia" w:hAnsi="Georgia"/>
          <w:b/>
          <w:sz w:val="22"/>
        </w:rPr>
        <w:t>Préparation:</w:t>
      </w:r>
    </w:p>
    <w:p>
      <w:pPr>
        <w:pStyle w:val="ListNumber"/>
        <w:spacing w:after="60"/>
      </w:pPr>
      <w:r>
        <w:rPr>
          <w:rFonts w:ascii="Georgia" w:hAnsi="Georgia"/>
          <w:sz w:val="22"/>
        </w:rPr>
        <w:t>Ajoutez tous les ingrédients dans le récipient de votre BlendBoss.</w:t>
      </w:r>
    </w:p>
    <w:p>
      <w:pPr>
        <w:pStyle w:val="ListNumber"/>
        <w:spacing w:after="60"/>
      </w:pPr>
      <w:r>
        <w:rPr>
          <w:rFonts w:ascii="Georgia" w:hAnsi="Georgia"/>
          <w:sz w:val="22"/>
        </w:rPr>
        <w:t>Sélectionnez le programme "Smoothie" ou mixez en augmentant progressivement la vitesse.</w:t>
      </w:r>
    </w:p>
    <w:p>
      <w:pPr>
        <w:pStyle w:val="ListNumber"/>
        <w:spacing w:after="60"/>
      </w:pPr>
      <w:r>
        <w:rPr>
          <w:rFonts w:ascii="Georgia" w:hAnsi="Georgia"/>
          <w:sz w:val="22"/>
        </w:rPr>
        <w:t>Mixez jusqu'à obtenir une texture parfaitement lisse et sans aucun morceau, environ 60 secondes.</w:t>
      </w:r>
    </w:p>
    <w:p>
      <w:pPr>
        <w:pStyle w:val="ListNumber"/>
        <w:spacing w:after="60"/>
      </w:pPr>
      <w:r>
        <w:rPr>
          <w:rFonts w:ascii="Georgia" w:hAnsi="Georgia"/>
          <w:sz w:val="22"/>
        </w:rPr>
        <w:t>Servez immédiatement pour profiter de son onctuosité.</w:t>
      </w:r>
    </w:p>
    <w:p>
      <w:pPr>
        <w:spacing w:after="120"/>
        <w:jc w:val="both"/>
      </w:pPr>
      <w:r>
        <w:rPr>
          <w:rFonts w:ascii="Georgia" w:hAnsi="Georgia"/>
          <w:b/>
          <w:sz w:val="22"/>
        </w:rPr>
        <w:t>Le petit plus du Chef:</w:t>
      </w:r>
      <w:r>
        <w:rPr>
          <w:rFonts w:ascii="Georgia" w:hAnsi="Georgia"/>
          <w:sz w:val="22"/>
        </w:rPr>
        <w:t xml:space="preserve"> Pour un effet "caramel" plus prononcé, vous pouvez faire tremper les dattes dans de l'eau chaude pendant 10 minutes avant de les mixer. Garnissez d'une pincée de cannelle ou d'un tourbillon de sirop d'érable pour une présentation élégante.</w:t>
      </w:r>
    </w:p>
    <w:p>
      <w:pPr>
        <w:pStyle w:val="Heading4"/>
      </w:pPr>
      <w:r>
        <w:rPr>
          <w:rFonts w:ascii="Georgia" w:hAnsi="Georgia"/>
        </w:rPr>
        <w:t>4. Tiramisu Réinventé Sans Culpabilité</w:t>
      </w:r>
    </w:p>
    <w:p>
      <w:pPr>
        <w:spacing w:after="120"/>
        <w:jc w:val="both"/>
      </w:pPr>
      <w:r>
        <w:rPr>
          <w:rFonts w:ascii="Georgia" w:hAnsi="Georgia"/>
          <w:sz w:val="22"/>
        </w:rPr>
        <w:t>Amateurs de café et de desserts italiens, cette recette est pour vous ! Nous avons déconstruit le tiramisu pour en faire un smoothie énergisant et incroyablement savoureux, avec tous les arômes classiques sans les sucres raffinés ou les produits laitiers lourds.</w:t>
      </w:r>
    </w:p>
    <w:p>
      <w:pPr>
        <w:spacing w:after="120"/>
        <w:jc w:val="both"/>
      </w:pPr>
      <w:r>
        <w:rPr>
          <w:rFonts w:ascii="Georgia" w:hAnsi="Georgia"/>
          <w:b/>
          <w:sz w:val="22"/>
        </w:rPr>
        <w:t>Ingrédients:</w:t>
      </w:r>
    </w:p>
    <w:p>
      <w:pPr>
        <w:pStyle w:val="ListBullet"/>
        <w:spacing w:after="60"/>
      </w:pPr>
      <w:r>
        <w:rPr>
          <w:rFonts w:ascii="Georgia" w:hAnsi="Georgia"/>
          <w:sz w:val="22"/>
        </w:rPr>
        <w:t>1 banane mûre, congelée</w:t>
      </w:r>
    </w:p>
    <w:p>
      <w:pPr>
        <w:pStyle w:val="ListBullet"/>
        <w:spacing w:after="60"/>
      </w:pPr>
      <w:r>
        <w:rPr>
          <w:rFonts w:ascii="Georgia" w:hAnsi="Georgia"/>
          <w:sz w:val="22"/>
        </w:rPr>
        <w:t>100 ml de café froid fort (espresso ou café filtre)</w:t>
      </w:r>
    </w:p>
    <w:p>
      <w:pPr>
        <w:pStyle w:val="ListBullet"/>
        <w:spacing w:after="60"/>
      </w:pPr>
      <w:r>
        <w:rPr>
          <w:rFonts w:ascii="Georgia" w:hAnsi="Georgia"/>
          <w:sz w:val="22"/>
        </w:rPr>
        <w:t>100 ml de lait d'amande non sucré</w:t>
      </w:r>
    </w:p>
    <w:p>
      <w:pPr>
        <w:pStyle w:val="ListBullet"/>
        <w:spacing w:after="60"/>
      </w:pPr>
      <w:r>
        <w:rPr>
          <w:rFonts w:ascii="Georgia" w:hAnsi="Georgia"/>
          <w:sz w:val="22"/>
        </w:rPr>
        <w:t>2 cuillères à soupe de noix de cajou crues (trempées 30 min si non BlendBoss haute performance)</w:t>
      </w:r>
    </w:p>
    <w:p>
      <w:pPr>
        <w:pStyle w:val="ListBullet"/>
        <w:spacing w:after="60"/>
      </w:pPr>
      <w:r>
        <w:rPr>
          <w:rFonts w:ascii="Georgia" w:hAnsi="Georgia"/>
          <w:sz w:val="22"/>
        </w:rPr>
        <w:t>1 cuillère à soupe de cacao en poudre non sucré (pour le topping)</w:t>
      </w:r>
    </w:p>
    <w:p>
      <w:pPr>
        <w:pStyle w:val="ListBullet"/>
        <w:spacing w:after="60"/>
      </w:pPr>
      <w:r>
        <w:rPr>
          <w:rFonts w:ascii="Georgia" w:hAnsi="Georgia"/>
          <w:sz w:val="22"/>
        </w:rPr>
        <w:t>1 cuillère à café d'extrait de vanille</w:t>
      </w:r>
    </w:p>
    <w:p>
      <w:pPr>
        <w:pStyle w:val="ListBullet"/>
        <w:spacing w:after="60"/>
      </w:pPr>
      <w:r>
        <w:rPr>
          <w:rFonts w:ascii="Georgia" w:hAnsi="Georgia"/>
          <w:sz w:val="22"/>
        </w:rPr>
        <w:t>1 datte Medjool dénoyautée (ou 1 cuillère à café de sirop d'érable)</w:t>
      </w:r>
    </w:p>
    <w:p>
      <w:pPr>
        <w:pStyle w:val="ListBullet"/>
        <w:spacing w:after="60"/>
      </w:pPr>
      <w:r>
        <w:rPr>
          <w:rFonts w:ascii="Georgia" w:hAnsi="Georgia"/>
          <w:sz w:val="22"/>
        </w:rPr>
        <w:t>Une pincée de sel</w:t>
      </w:r>
    </w:p>
    <w:p>
      <w:pPr>
        <w:pStyle w:val="ListBullet"/>
        <w:spacing w:after="60"/>
      </w:pPr>
      <w:r>
        <w:rPr>
          <w:rFonts w:ascii="Georgia" w:hAnsi="Georgia"/>
          <w:sz w:val="22"/>
        </w:rPr>
        <w:t>3-4 glaçons (si nécessaire)</w:t>
      </w:r>
    </w:p>
    <w:p>
      <w:pPr>
        <w:spacing w:after="120"/>
        <w:jc w:val="both"/>
      </w:pPr>
      <w:r>
        <w:rPr>
          <w:rFonts w:ascii="Georgia" w:hAnsi="Georgia"/>
          <w:b/>
          <w:sz w:val="22"/>
        </w:rPr>
        <w:t>Préparation:</w:t>
      </w:r>
    </w:p>
    <w:p>
      <w:pPr>
        <w:pStyle w:val="ListNumber"/>
        <w:spacing w:after="60"/>
      </w:pPr>
      <w:r>
        <w:rPr>
          <w:rFonts w:ascii="Georgia" w:hAnsi="Georgia"/>
          <w:sz w:val="22"/>
        </w:rPr>
        <w:t>Mettez la banane congelée, le café froid, le lait d'amande, les noix de cajou, l'extrait de vanille, la datte et la pincée de sel dans votre BlendBoss.</w:t>
      </w:r>
    </w:p>
    <w:p>
      <w:pPr>
        <w:pStyle w:val="ListNumber"/>
        <w:spacing w:after="60"/>
      </w:pPr>
      <w:r>
        <w:rPr>
          <w:rFonts w:ascii="Georgia" w:hAnsi="Georgia"/>
          <w:sz w:val="22"/>
        </w:rPr>
        <w:t>Mixez à haute vitesse jusqu'à obtenir une consistance parfaitement crémeuse et homogène, assurant que les noix de cajou sont totalement incorporées.</w:t>
      </w:r>
    </w:p>
    <w:p>
      <w:pPr>
        <w:pStyle w:val="ListNumber"/>
        <w:spacing w:after="60"/>
      </w:pPr>
      <w:r>
        <w:rPr>
          <w:rFonts w:ascii="Georgia" w:hAnsi="Georgia"/>
          <w:sz w:val="22"/>
        </w:rPr>
        <w:t>Si le mélange est trop épais, ajoutez un filet de lait d'amande.</w:t>
      </w:r>
    </w:p>
    <w:p>
      <w:pPr>
        <w:pStyle w:val="ListNumber"/>
        <w:spacing w:after="60"/>
      </w:pPr>
      <w:r>
        <w:rPr>
          <w:rFonts w:ascii="Georgia" w:hAnsi="Georgia"/>
          <w:sz w:val="22"/>
        </w:rPr>
        <w:t>Versez dans un verre.</w:t>
      </w:r>
    </w:p>
    <w:p>
      <w:pPr>
        <w:pStyle w:val="ListNumber"/>
        <w:spacing w:after="60"/>
      </w:pPr>
      <w:r>
        <w:rPr>
          <w:rFonts w:ascii="Georgia" w:hAnsi="Georgia"/>
          <w:sz w:val="22"/>
        </w:rPr>
        <w:t>Saupoudrez généreusement de cacao en poudre juste avant de servir.</w:t>
      </w:r>
    </w:p>
    <w:p>
      <w:pPr>
        <w:spacing w:after="120"/>
        <w:jc w:val="both"/>
      </w:pPr>
      <w:r>
        <w:rPr>
          <w:rFonts w:ascii="Georgia" w:hAnsi="Georgia"/>
          <w:b/>
          <w:sz w:val="22"/>
        </w:rPr>
        <w:t>Le petit plus du Chef:</w:t>
      </w:r>
      <w:r>
        <w:rPr>
          <w:rFonts w:ascii="Georgia" w:hAnsi="Georgia"/>
          <w:sz w:val="22"/>
        </w:rPr>
        <w:t xml:space="preserve"> Pour une version encore plus riche en protéines, ajoutez une cuillère à soupe de protéines en poudre saveur vanille ou neutre. Un zeste d'orange peut apporter une note inattendue et rafraîchissante.</w:t>
      </w:r>
    </w:p>
    <w:p>
      <w:pPr>
        <w:pStyle w:val="Heading4"/>
      </w:pPr>
      <w:r>
        <w:rPr>
          <w:rFonts w:ascii="Georgia" w:hAnsi="Georgia"/>
        </w:rPr>
        <w:t>5. Rêve de Banane Caramel Salé Merveilleux</w:t>
      </w:r>
    </w:p>
    <w:p>
      <w:pPr>
        <w:spacing w:after="120"/>
        <w:jc w:val="both"/>
      </w:pPr>
      <w:r>
        <w:rPr>
          <w:rFonts w:ascii="Georgia" w:hAnsi="Georgia"/>
          <w:sz w:val="22"/>
        </w:rPr>
        <w:t>Qui n'aime pas le mariage du sucré-salé ? Ce smoothie capture l'essence d'un caramel salé, mais de manière incroyablement saine et gourmande. La banane apporte la douceur naturelle, la datte le côté "caramel", et une pincée de sel de mer rehausse le tout.</w:t>
      </w:r>
    </w:p>
    <w:p>
      <w:pPr>
        <w:spacing w:after="120"/>
        <w:jc w:val="both"/>
      </w:pPr>
      <w:r>
        <w:rPr>
          <w:rFonts w:ascii="Georgia" w:hAnsi="Georgia"/>
          <w:b/>
          <w:sz w:val="22"/>
        </w:rPr>
        <w:t>Ingrédients:</w:t>
      </w:r>
    </w:p>
    <w:p>
      <w:pPr>
        <w:pStyle w:val="ListBullet"/>
        <w:spacing w:after="60"/>
      </w:pPr>
      <w:r>
        <w:rPr>
          <w:rFonts w:ascii="Georgia" w:hAnsi="Georgia"/>
          <w:sz w:val="22"/>
        </w:rPr>
        <w:t>2 bananes mûres, congelées</w:t>
      </w:r>
    </w:p>
    <w:p>
      <w:pPr>
        <w:pStyle w:val="ListBullet"/>
        <w:spacing w:after="60"/>
      </w:pPr>
      <w:r>
        <w:rPr>
          <w:rFonts w:ascii="Georgia" w:hAnsi="Georgia"/>
          <w:sz w:val="22"/>
        </w:rPr>
        <w:t>150 ml de lait de coco léger ou de lait d'amande</w:t>
      </w:r>
    </w:p>
    <w:p>
      <w:pPr>
        <w:pStyle w:val="ListBullet"/>
        <w:spacing w:after="60"/>
      </w:pPr>
      <w:r>
        <w:rPr>
          <w:rFonts w:ascii="Georgia" w:hAnsi="Georgia"/>
          <w:sz w:val="22"/>
        </w:rPr>
        <w:t>2 dattes Medjool dénoyautées (pour le caramel)</w:t>
      </w:r>
    </w:p>
    <w:p>
      <w:pPr>
        <w:pStyle w:val="ListBullet"/>
        <w:spacing w:after="60"/>
      </w:pPr>
      <w:r>
        <w:rPr>
          <w:rFonts w:ascii="Georgia" w:hAnsi="Georgia"/>
          <w:sz w:val="22"/>
        </w:rPr>
        <w:t>1 cuillère à soupe de beurre de cacahuète naturel (sans sucres ajoutés)</w:t>
      </w:r>
    </w:p>
    <w:p>
      <w:pPr>
        <w:pStyle w:val="ListBullet"/>
        <w:spacing w:after="60"/>
      </w:pPr>
      <w:r>
        <w:rPr>
          <w:rFonts w:ascii="Georgia" w:hAnsi="Georgia"/>
          <w:sz w:val="22"/>
        </w:rPr>
        <w:t>1/4 cuillère à café de sel de mer fin</w:t>
      </w:r>
    </w:p>
    <w:p>
      <w:pPr>
        <w:pStyle w:val="ListBullet"/>
        <w:spacing w:after="60"/>
      </w:pPr>
      <w:r>
        <w:rPr>
          <w:rFonts w:ascii="Georgia" w:hAnsi="Georgia"/>
          <w:sz w:val="22"/>
        </w:rPr>
        <w:t>Une pincée de vanille en poudre ou extrait de vanille</w:t>
      </w:r>
    </w:p>
    <w:p>
      <w:pPr>
        <w:pStyle w:val="ListBullet"/>
        <w:spacing w:after="60"/>
      </w:pPr>
      <w:r>
        <w:rPr>
          <w:rFonts w:ascii="Georgia" w:hAnsi="Georgia"/>
          <w:sz w:val="22"/>
        </w:rPr>
        <w:t>3-4 glaçons (si les bananes ne sont pas assez congelées)</w:t>
      </w:r>
    </w:p>
    <w:p>
      <w:pPr>
        <w:spacing w:after="120"/>
        <w:jc w:val="both"/>
      </w:pPr>
      <w:r>
        <w:rPr>
          <w:rFonts w:ascii="Georgia" w:hAnsi="Georgia"/>
          <w:b/>
          <w:sz w:val="22"/>
        </w:rPr>
        <w:t>Préparation:</w:t>
      </w:r>
    </w:p>
    <w:p>
      <w:pPr>
        <w:pStyle w:val="ListNumber"/>
        <w:spacing w:after="60"/>
      </w:pPr>
      <w:r>
        <w:rPr>
          <w:rFonts w:ascii="Georgia" w:hAnsi="Georgia"/>
          <w:sz w:val="22"/>
        </w:rPr>
        <w:t>Placez les bananes congelées, le lait végétal, les dattes, le beurre de cacahuète, le sel de mer et la vanille dans le bol de votre BlendBoss.</w:t>
      </w:r>
    </w:p>
    <w:p>
      <w:pPr>
        <w:pStyle w:val="ListNumber"/>
        <w:spacing w:after="60"/>
      </w:pPr>
      <w:r>
        <w:rPr>
          <w:rFonts w:ascii="Georgia" w:hAnsi="Georgia"/>
          <w:sz w:val="22"/>
        </w:rPr>
        <w:t>Mixez en commençant par une vitesse basse et en augmentant progressivement jusqu'à obtenir une texture épaisse, crémeuse et parfaitement lisse.</w:t>
      </w:r>
    </w:p>
    <w:p>
      <w:pPr>
        <w:pStyle w:val="ListNumber"/>
        <w:spacing w:after="60"/>
      </w:pPr>
      <w:r>
        <w:rPr>
          <w:rFonts w:ascii="Georgia" w:hAnsi="Georgia"/>
          <w:sz w:val="22"/>
        </w:rPr>
        <w:t>Si le mélange est trop dense, ajoutez un soupçon de lait végétal.</w:t>
      </w:r>
    </w:p>
    <w:p>
      <w:pPr>
        <w:pStyle w:val="ListNumber"/>
        <w:spacing w:after="60"/>
      </w:pPr>
      <w:r>
        <w:rPr>
          <w:rFonts w:ascii="Georgia" w:hAnsi="Georgia"/>
          <w:sz w:val="22"/>
        </w:rPr>
        <w:t>Servez immédiatement pour une expérience onctueuse.</w:t>
      </w:r>
    </w:p>
    <w:p>
      <w:pPr>
        <w:spacing w:after="120"/>
        <w:jc w:val="both"/>
      </w:pPr>
      <w:r>
        <w:rPr>
          <w:rFonts w:ascii="Georgia" w:hAnsi="Georgia"/>
          <w:b/>
          <w:sz w:val="22"/>
        </w:rPr>
        <w:t>Le petit plus du Chef:</w:t>
      </w:r>
      <w:r>
        <w:rPr>
          <w:rFonts w:ascii="Georgia" w:hAnsi="Georgia"/>
          <w:sz w:val="22"/>
        </w:rPr>
        <w:t xml:space="preserve"> Pour un contraste de textures, garnissez de quelques éclats de cacahuètes torréfiées ou d'un filet de sirop de datte. Une touche de chocolat noir râpé ne ferait pas de mal non plus !</w:t>
      </w:r>
    </w:p>
    <w:p>
      <w:pPr>
        <w:pStyle w:val="Heading4"/>
      </w:pPr>
      <w:r>
        <w:rPr>
          <w:rFonts w:ascii="Georgia" w:hAnsi="Georgia"/>
        </w:rPr>
        <w:t>6. Forêt Noire Sublimée aux Cerises</w:t>
      </w:r>
    </w:p>
    <w:p>
      <w:pPr>
        <w:spacing w:after="120"/>
        <w:jc w:val="both"/>
      </w:pPr>
      <w:r>
        <w:rPr>
          <w:rFonts w:ascii="Georgia" w:hAnsi="Georgia"/>
          <w:sz w:val="22"/>
        </w:rPr>
        <w:t>Revisitons un grand classique de la pâtisserie allemande avec ce smoothie vibrant et délicieusement fruité. Les cerises et le cacao s'unissent pour créer une symphonie de saveurs, rappelant la richesse de la forêt noire, mais avec une légèreté et des bienfaits nutritionnels inégalés.</w:t>
      </w:r>
    </w:p>
    <w:p>
      <w:pPr>
        <w:spacing w:after="120"/>
        <w:jc w:val="both"/>
      </w:pPr>
      <w:r>
        <w:rPr>
          <w:rFonts w:ascii="Georgia" w:hAnsi="Georgia"/>
          <w:b/>
          <w:sz w:val="22"/>
        </w:rPr>
        <w:t>Ingrédients:</w:t>
      </w:r>
    </w:p>
    <w:p>
      <w:pPr>
        <w:pStyle w:val="ListBullet"/>
        <w:spacing w:after="60"/>
      </w:pPr>
      <w:r>
        <w:rPr>
          <w:rFonts w:ascii="Georgia" w:hAnsi="Georgia"/>
          <w:sz w:val="22"/>
        </w:rPr>
        <w:t>200 g de cerises dénoyautées, surgelées</w:t>
      </w:r>
    </w:p>
    <w:p>
      <w:pPr>
        <w:pStyle w:val="ListBullet"/>
        <w:spacing w:after="60"/>
      </w:pPr>
      <w:r>
        <w:rPr>
          <w:rFonts w:ascii="Georgia" w:hAnsi="Georgia"/>
          <w:sz w:val="22"/>
        </w:rPr>
        <w:t>1 banane mûre, surgelée (facultatif, pour plus de douceur et d'épaisseur)</w:t>
      </w:r>
    </w:p>
    <w:p>
      <w:pPr>
        <w:pStyle w:val="ListBullet"/>
        <w:spacing w:after="60"/>
      </w:pPr>
      <w:r>
        <w:rPr>
          <w:rFonts w:ascii="Georgia" w:hAnsi="Georgia"/>
          <w:sz w:val="22"/>
        </w:rPr>
        <w:t>2 cuillères à soupe de cacao en poudre non sucré</w:t>
      </w:r>
    </w:p>
    <w:p>
      <w:pPr>
        <w:pStyle w:val="ListBullet"/>
        <w:spacing w:after="60"/>
      </w:pPr>
      <w:r>
        <w:rPr>
          <w:rFonts w:ascii="Georgia" w:hAnsi="Georgia"/>
          <w:sz w:val="22"/>
        </w:rPr>
        <w:t>1 cuillère à soupe de beurre d'amande ou de noix de cajou</w:t>
      </w:r>
    </w:p>
    <w:p>
      <w:pPr>
        <w:pStyle w:val="ListBullet"/>
        <w:spacing w:after="60"/>
      </w:pPr>
      <w:r>
        <w:rPr>
          <w:rFonts w:ascii="Georgia" w:hAnsi="Georgia"/>
          <w:sz w:val="22"/>
        </w:rPr>
        <w:t>150 ml de lait d'amande ou de lait de riz non sucré</w:t>
      </w:r>
    </w:p>
    <w:p>
      <w:pPr>
        <w:pStyle w:val="ListBullet"/>
        <w:spacing w:after="60"/>
      </w:pPr>
      <w:r>
        <w:rPr>
          <w:rFonts w:ascii="Georgia" w:hAnsi="Georgia"/>
          <w:sz w:val="22"/>
        </w:rPr>
        <w:t>1/2 cuillère à café d'extrait d'amande (pour rehausser la saveur des cerises)</w:t>
      </w:r>
    </w:p>
    <w:p>
      <w:pPr>
        <w:pStyle w:val="ListBullet"/>
        <w:spacing w:after="60"/>
      </w:pPr>
      <w:r>
        <w:rPr>
          <w:rFonts w:ascii="Georgia" w:hAnsi="Georgia"/>
          <w:sz w:val="22"/>
        </w:rPr>
        <w:t>Édulcorant naturel au goût (sirop d'érable, stevia)</w:t>
      </w:r>
    </w:p>
    <w:p>
      <w:pPr>
        <w:spacing w:after="120"/>
        <w:jc w:val="both"/>
      </w:pPr>
      <w:r>
        <w:rPr>
          <w:rFonts w:ascii="Georgia" w:hAnsi="Georgia"/>
          <w:b/>
          <w:sz w:val="22"/>
        </w:rPr>
        <w:t>Préparation:</w:t>
      </w:r>
    </w:p>
    <w:p>
      <w:pPr>
        <w:pStyle w:val="ListNumber"/>
        <w:spacing w:after="60"/>
      </w:pPr>
      <w:r>
        <w:rPr>
          <w:rFonts w:ascii="Georgia" w:hAnsi="Georgia"/>
          <w:sz w:val="22"/>
        </w:rPr>
        <w:t>Dans votre BlendBoss, combinez les cerises surgelées, la banane surgelée (si utilisée), le cacao en poudre, le beurre d'amande, le lait végétal et l'extrait d'amande.</w:t>
      </w:r>
    </w:p>
    <w:p>
      <w:pPr>
        <w:pStyle w:val="ListNumber"/>
        <w:spacing w:after="60"/>
      </w:pPr>
      <w:r>
        <w:rPr>
          <w:rFonts w:ascii="Georgia" w:hAnsi="Georgia"/>
          <w:sz w:val="22"/>
        </w:rPr>
        <w:t>Mixez à puissance élevée jusqu'à l'obtention d'une consistance homogène et crémeuse.</w:t>
      </w:r>
    </w:p>
    <w:p>
      <w:pPr>
        <w:pStyle w:val="ListNumber"/>
        <w:spacing w:after="60"/>
      </w:pPr>
      <w:r>
        <w:rPr>
          <w:rFonts w:ascii="Georgia" w:hAnsi="Georgia"/>
          <w:sz w:val="22"/>
        </w:rPr>
        <w:t>Goûtez et ajustez le niveau de sucre si nécessaire.</w:t>
      </w:r>
    </w:p>
    <w:p>
      <w:pPr>
        <w:pStyle w:val="ListNumber"/>
        <w:spacing w:after="60"/>
      </w:pPr>
      <w:r>
        <w:rPr>
          <w:rFonts w:ascii="Georgia" w:hAnsi="Georgia"/>
          <w:sz w:val="22"/>
        </w:rPr>
        <w:t>Servez frais dans un grand verre.</w:t>
      </w:r>
    </w:p>
    <w:p>
      <w:pPr>
        <w:spacing w:after="120"/>
        <w:jc w:val="both"/>
      </w:pPr>
      <w:r>
        <w:rPr>
          <w:rFonts w:ascii="Georgia" w:hAnsi="Georgia"/>
          <w:b/>
          <w:sz w:val="22"/>
        </w:rPr>
        <w:t>Le petit plus du Chef:</w:t>
      </w:r>
      <w:r>
        <w:rPr>
          <w:rFonts w:ascii="Georgia" w:hAnsi="Georgia"/>
          <w:sz w:val="22"/>
        </w:rPr>
        <w:t xml:space="preserve"> Pour une présentation élégante, ajoutez quelques cerises fraîches sur le dessus ou un filet de yaourt végétal à la vanille pour simuler la crème fouettée. Un peu de zeste d'orange peut également complimenter les saveurs.</w:t>
      </w:r>
    </w:p>
    <w:p>
      <w:pPr>
        <w:pStyle w:val="Heading4"/>
      </w:pPr>
      <w:r>
        <w:rPr>
          <w:rFonts w:ascii="Georgia" w:hAnsi="Georgia"/>
        </w:rPr>
        <w:t>7. Panna Cotta Mangue-Coco Tropicale</w:t>
      </w:r>
    </w:p>
    <w:p>
      <w:pPr>
        <w:spacing w:after="120"/>
        <w:jc w:val="both"/>
      </w:pPr>
      <w:r>
        <w:rPr>
          <w:rFonts w:ascii="Georgia" w:hAnsi="Georgia"/>
          <w:sz w:val="22"/>
        </w:rPr>
        <w:t>Évadez-vous sous les tropiques avec ce smoothie inspiré de la panna cotta, fusionnant la douceur exotique de la mangue avec la richesse onctueuse du lait de coco. C'est une douceur légère, parfumée et incroyablement rafraîchissante, parfaite pour une touche de soleil.</w:t>
      </w:r>
    </w:p>
    <w:p>
      <w:pPr>
        <w:spacing w:after="120"/>
        <w:jc w:val="both"/>
      </w:pPr>
      <w:r>
        <w:rPr>
          <w:rFonts w:ascii="Georgia" w:hAnsi="Georgia"/>
          <w:b/>
          <w:sz w:val="22"/>
        </w:rPr>
        <w:t>Ingrédients:</w:t>
      </w:r>
    </w:p>
    <w:p>
      <w:pPr>
        <w:pStyle w:val="ListBullet"/>
        <w:spacing w:after="60"/>
      </w:pPr>
      <w:r>
        <w:rPr>
          <w:rFonts w:ascii="Georgia" w:hAnsi="Georgia"/>
          <w:sz w:val="22"/>
        </w:rPr>
        <w:t>200 g de mangue fraîche ou surgelée, coupée en dés</w:t>
      </w:r>
    </w:p>
    <w:p>
      <w:pPr>
        <w:pStyle w:val="ListBullet"/>
        <w:spacing w:after="60"/>
      </w:pPr>
      <w:r>
        <w:rPr>
          <w:rFonts w:ascii="Georgia" w:hAnsi="Georgia"/>
          <w:sz w:val="22"/>
        </w:rPr>
        <w:t>150 ml de lait de coco (en conserve, la partie épaisse du dessus, ou lait de coco léger en brique)</w:t>
      </w:r>
    </w:p>
    <w:p>
      <w:pPr>
        <w:pStyle w:val="ListBullet"/>
        <w:spacing w:after="60"/>
      </w:pPr>
      <w:r>
        <w:rPr>
          <w:rFonts w:ascii="Georgia" w:hAnsi="Georgia"/>
          <w:sz w:val="22"/>
        </w:rPr>
        <w:t>1 cuillère à soupe de yaourt grec nature ou yaourt de coco (pour l'onctuosité)</w:t>
      </w:r>
    </w:p>
    <w:p>
      <w:pPr>
        <w:pStyle w:val="ListBullet"/>
        <w:spacing w:after="60"/>
      </w:pPr>
      <w:r>
        <w:rPr>
          <w:rFonts w:ascii="Georgia" w:hAnsi="Georgia"/>
          <w:sz w:val="22"/>
        </w:rPr>
        <w:t>1 cuillère à café d'extrait de vanille</w:t>
      </w:r>
    </w:p>
    <w:p>
      <w:pPr>
        <w:pStyle w:val="ListBullet"/>
        <w:spacing w:after="60"/>
      </w:pPr>
      <w:r>
        <w:rPr>
          <w:rFonts w:ascii="Georgia" w:hAnsi="Georgia"/>
          <w:sz w:val="22"/>
        </w:rPr>
        <w:t>1 cuillère à café de graines de chia (facultatif, pour épaissir et ajouter des fibres)</w:t>
      </w:r>
    </w:p>
    <w:p>
      <w:pPr>
        <w:pStyle w:val="ListBullet"/>
        <w:spacing w:after="60"/>
      </w:pPr>
      <w:r>
        <w:rPr>
          <w:rFonts w:ascii="Georgia" w:hAnsi="Georgia"/>
          <w:sz w:val="22"/>
        </w:rPr>
        <w:t>Zeste d'un demi-citron vert (pour la fraîcheur)</w:t>
      </w:r>
    </w:p>
    <w:p>
      <w:pPr>
        <w:pStyle w:val="ListBullet"/>
        <w:spacing w:after="60"/>
      </w:pPr>
      <w:r>
        <w:rPr>
          <w:rFonts w:ascii="Georgia" w:hAnsi="Georgia"/>
          <w:sz w:val="22"/>
        </w:rPr>
        <w:t>2-3 glaçons (si la mangue n'est pas surgelée)</w:t>
      </w:r>
    </w:p>
    <w:p>
      <w:pPr>
        <w:spacing w:after="120"/>
        <w:jc w:val="both"/>
      </w:pPr>
      <w:r>
        <w:rPr>
          <w:rFonts w:ascii="Georgia" w:hAnsi="Georgia"/>
          <w:b/>
          <w:sz w:val="22"/>
        </w:rPr>
        <w:t>Préparation:</w:t>
      </w:r>
    </w:p>
    <w:p>
      <w:pPr>
        <w:pStyle w:val="ListNumber"/>
        <w:spacing w:after="60"/>
      </w:pPr>
      <w:r>
        <w:rPr>
          <w:rFonts w:ascii="Georgia" w:hAnsi="Georgia"/>
          <w:sz w:val="22"/>
        </w:rPr>
        <w:t>Placez la mangue, le lait de coco, le yaourt, l'extrait de vanille, les graines de chia et le zeste de citron vert dans le bol de votre BlendBoss.</w:t>
      </w:r>
    </w:p>
    <w:p>
      <w:pPr>
        <w:pStyle w:val="ListNumber"/>
        <w:spacing w:after="60"/>
      </w:pPr>
      <w:r>
        <w:rPr>
          <w:rFonts w:ascii="Georgia" w:hAnsi="Georgia"/>
          <w:sz w:val="22"/>
        </w:rPr>
        <w:t>Mixez à grande vitesse jusqu'à ce que le mélange soit parfaitement lisse et crémeux, sans aucun morceau de mangue.</w:t>
      </w:r>
    </w:p>
    <w:p>
      <w:pPr>
        <w:pStyle w:val="ListNumber"/>
        <w:spacing w:after="60"/>
      </w:pPr>
      <w:r>
        <w:rPr>
          <w:rFonts w:ascii="Georgia" w:hAnsi="Georgia"/>
          <w:sz w:val="22"/>
        </w:rPr>
        <w:t>Si la consistance est trop épaisse, ajoutez un filet de lait de coco. Si elle est trop liquide, ajoutez quelques glaçons supplémentaires et mixez de nouveau.</w:t>
      </w:r>
    </w:p>
    <w:p>
      <w:pPr>
        <w:pStyle w:val="ListNumber"/>
        <w:spacing w:after="60"/>
      </w:pPr>
      <w:r>
        <w:rPr>
          <w:rFonts w:ascii="Georgia" w:hAnsi="Georgia"/>
          <w:sz w:val="22"/>
        </w:rPr>
        <w:t>Versez dans des verres et, idéalement, laissez reposer 5 minutes au réfrigérateur pour que les saveurs se développent et les graines de chia s'activent (si utilisées).</w:t>
      </w:r>
    </w:p>
    <w:p>
      <w:pPr>
        <w:spacing w:after="120"/>
        <w:jc w:val="both"/>
      </w:pPr>
      <w:r>
        <w:rPr>
          <w:rFonts w:ascii="Georgia" w:hAnsi="Georgia"/>
          <w:b/>
          <w:sz w:val="22"/>
        </w:rPr>
        <w:t>Le petit plus du Chef:</w:t>
      </w:r>
      <w:r>
        <w:rPr>
          <w:rFonts w:ascii="Georgia" w:hAnsi="Georgia"/>
          <w:sz w:val="22"/>
        </w:rPr>
        <w:t xml:space="preserve"> Garnissez de quelques dés de mangue fraîche, de noix de coco râpée grillée ou d'une feuille de menthe pour une présentation exquise. Une touche de jus de citron vert avant de servir peut rehausser encore plus la saveur tropicale.</w:t>
      </w:r>
    </w:p>
    <w:p>
      <w:pPr>
        <w:spacing w:after="120"/>
        <w:jc w:val="both"/>
      </w:pPr>
      <w:r>
        <w:rPr>
          <w:rFonts w:ascii="Georgia" w:hAnsi="Georgia"/>
          <w:sz w:val="22"/>
        </w:rPr>
        <w:t>Ces sept recettes sont une invitation à réinventer votre approche des gourmandises. Elles prouvent qu'il est non seulement possible, mais aussi délicieux, de satisfaire ses envies de sucré tout en nourrissant son corps avec des ingrédients de qualité. Votre BlendBoss est votre meilleur allié dans cette quête de saveurs et de bien-être, transformant chaque mélange en une expérience culinaire sans pareille. Laissez-vous tenter, expérimentez, et savourez chaque gorgée, sachant que vous faites un choix sain et délectable. La culpabilité est révolue, le plaisir est éternel.</w:t>
      </w:r>
    </w:p>
    <w:p>
      <w:r>
        <w:br w:type="page"/>
      </w:r>
    </w:p>
    <w:p/>
    <w:p/>
    <w:p/>
    <w:p/>
    <w:p/>
    <w:p/>
    <w:p/>
    <w:p/>
    <w:p>
      <w:pPr>
        <w:jc w:val="center"/>
      </w:pPr>
      <w:r>
        <w:rPr>
          <w:rFonts w:ascii="Arial" w:hAnsi="Arial"/>
          <w:color w:val="808080"/>
          <w:sz w:val="20"/>
        </w:rPr>
        <w:t>CHAPITRE 13</w:t>
      </w:r>
    </w:p>
    <w:p>
      <w:pPr>
        <w:jc w:val="center"/>
      </w:pPr>
      <w:r>
        <w:rPr>
          <w:rFonts w:ascii="Georgia" w:hAnsi="Georgia"/>
          <w:b/>
          <w:sz w:val="44"/>
        </w:rPr>
        <w:t>Hydratation Maximale &amp; Peau Radieuse : 7 Recettes pour un Éclat Naturel</w:t>
      </w:r>
    </w:p>
    <w:p>
      <w:r>
        <w:br w:type="page"/>
      </w:r>
    </w:p>
    <w:p>
      <w:pPr>
        <w:spacing w:after="120"/>
        <w:jc w:val="both"/>
      </w:pPr>
      <w:r>
        <w:rPr>
          <w:rFonts w:ascii="Georgia" w:hAnsi="Georgia"/>
          <w:sz w:val="22"/>
        </w:rPr>
        <w:t>Bienvenue dans ce chapitre dédié à l'éclat de votre peau et à l'optimisation de votre hydratation. Saviez-vous que la beauté commence véritablement de l'intérieur ? Votre peau, le plus grand organe de votre corps, est un reflet direct de votre état de santé général, et plus particulièrement, de votre niveau d'hydratation et de l'apport en nutriments essentiels. Un teint terne, une peau sèche ou un manque de tonicité sont souvent les premiers signaux d'une hydratation insuffisante ou d'une carence en vitamines et minéraux.</w:t>
      </w:r>
    </w:p>
    <w:p>
      <w:pPr>
        <w:spacing w:after="120"/>
        <w:jc w:val="both"/>
      </w:pPr>
      <w:r>
        <w:rPr>
          <w:rFonts w:ascii="Georgia" w:hAnsi="Georgia"/>
          <w:sz w:val="22"/>
        </w:rPr>
        <w:t>Avec votre BlendBoss, vous détenez la clé pour transformer des ingrédients bruts en véritables élixirs de beauté. Ce chapitre vous invite à découvrir comment une sélection ciblée de fruits et légumes peut non seulement désaltérer votre corps en profondeur, mais aussi nourrir votre peau pour lui conférer une luminosité, une élasticité et une fraîcheur inégalées. Nous explorerons ensemble 7 recettes de smoothies conçues spécifiquement pour maximiser votre hydratation et infuser votre peau de vitamines C, E, de bêta-carotène et d'une myriade d'antioxydants, les piliers d'un épiderme sain et radieux. Préparez-vous à révéler votre éclat naturel, smoothie après smoothie.</w:t>
      </w:r>
    </w:p>
    <w:p>
      <w:pPr>
        <w:pStyle w:val="Heading3"/>
      </w:pPr>
      <w:r>
        <w:rPr>
          <w:rFonts w:ascii="Georgia" w:hAnsi="Georgia"/>
        </w:rPr>
        <w:t>L'Hydratation : Le Secret d'une Peau Saine</w:t>
      </w:r>
    </w:p>
    <w:p>
      <w:pPr>
        <w:spacing w:after="120"/>
        <w:jc w:val="both"/>
      </w:pPr>
      <w:r>
        <w:rPr>
          <w:rFonts w:ascii="Georgia" w:hAnsi="Georgia"/>
          <w:sz w:val="22"/>
        </w:rPr>
        <w:t>L'eau est l'essence même de la vie, et pour votre peau, c'est un véritable élixir de jouvence. Représentant environ 60% de notre poids corporel, l'eau est impliquée dans toutes les fonctions vitales, y compris le maintien de la santé et de l'apparence de notre épiderme. Une bonne hydratation est fondamentale pour :</w:t>
      </w:r>
    </w:p>
    <w:p>
      <w:pPr>
        <w:pStyle w:val="ListBullet"/>
        <w:spacing w:after="60"/>
      </w:pPr>
      <w:r>
        <w:rPr>
          <w:rFonts w:ascii="Georgia" w:hAnsi="Georgia"/>
          <w:b/>
          <w:sz w:val="22"/>
        </w:rPr>
        <w:t>Maintenir l'élasticité et la souplesse de la peau :</w:t>
      </w:r>
      <w:r>
        <w:rPr>
          <w:rFonts w:ascii="Georgia" w:hAnsi="Georgia"/>
          <w:sz w:val="22"/>
        </w:rPr>
        <w:t xml:space="preserve"> Une peau bien hydratée est une peau rebondie, moins sujette aux ridules et aux plis. L'eau aide les cellules de la peau à rester gorgées, ce qui contribue à une texture lisse et douce.</w:t>
      </w:r>
    </w:p>
    <w:p>
      <w:pPr>
        <w:pStyle w:val="ListBullet"/>
        <w:spacing w:after="60"/>
      </w:pPr>
      <w:r>
        <w:rPr>
          <w:rFonts w:ascii="Georgia" w:hAnsi="Georgia"/>
          <w:b/>
          <w:sz w:val="22"/>
        </w:rPr>
        <w:t>Améliorer le renouvellement cellulaire :</w:t>
      </w:r>
      <w:r>
        <w:rPr>
          <w:rFonts w:ascii="Georgia" w:hAnsi="Georgia"/>
          <w:sz w:val="22"/>
        </w:rPr>
        <w:t xml:space="preserve"> L'hydratation est essentielle pour le transport des nutriments vers les cellules de la peau et l'élimination des toxines, favorisant ainsi un renouvellement cellulaire sain et un teint frais.</w:t>
      </w:r>
    </w:p>
    <w:p>
      <w:pPr>
        <w:pStyle w:val="ListBullet"/>
        <w:spacing w:after="60"/>
      </w:pPr>
      <w:r>
        <w:rPr>
          <w:rFonts w:ascii="Georgia" w:hAnsi="Georgia"/>
          <w:b/>
          <w:sz w:val="22"/>
        </w:rPr>
        <w:t>Renforcer la barrière cutanée :</w:t>
      </w:r>
      <w:r>
        <w:rPr>
          <w:rFonts w:ascii="Georgia" w:hAnsi="Georgia"/>
          <w:sz w:val="22"/>
        </w:rPr>
        <w:t xml:space="preserve"> Une peau hydratée est mieux à même de jouer son rôle de barrière protectrice contre les agressions extérieures (pollution, vent, froid) et la perte d'humidité.</w:t>
      </w:r>
    </w:p>
    <w:p>
      <w:pPr>
        <w:pStyle w:val="ListBullet"/>
        <w:spacing w:after="60"/>
      </w:pPr>
      <w:r>
        <w:rPr>
          <w:rFonts w:ascii="Georgia" w:hAnsi="Georgia"/>
          <w:b/>
          <w:sz w:val="22"/>
        </w:rPr>
        <w:t>Conférer un éclat naturel :</w:t>
      </w:r>
      <w:r>
        <w:rPr>
          <w:rFonts w:ascii="Georgia" w:hAnsi="Georgia"/>
          <w:sz w:val="22"/>
        </w:rPr>
        <w:t xml:space="preserve"> Une peau déshydratée a souvent un aspect terne et fatigué. L'eau aide à la circulation sanguine, apportant une meilleure oxygénation aux cellules et un éclat rosé.</w:t>
      </w:r>
    </w:p>
    <w:p>
      <w:pPr>
        <w:spacing w:after="120"/>
        <w:jc w:val="both"/>
      </w:pPr>
      <w:r>
        <w:rPr>
          <w:rFonts w:ascii="Georgia" w:hAnsi="Georgia"/>
          <w:sz w:val="22"/>
        </w:rPr>
        <w:t>Alors que boire de l'eau pure reste indispensable, les smoothies sont une méthode délicieuse et efficace pour augmenter votre apport hydrique. Ils intègrent des fruits et légumes naturellement riches en eau, mais aussi en électrolytes et en fibres, qui facilitent l'absorption et la rétention de l'eau par le corps. Les ingrédients comme le concombre, le melon, les agrumes, la laitue romaine et l'eau de coco sont de véritables champions de l'hydratation. En les mixant avec votre BlendBoss, vous créez une boisson facilement assimilable qui gorge votre corps et votre peau de l'intérieur.</w:t>
      </w:r>
    </w:p>
    <w:p>
      <w:pPr>
        <w:pStyle w:val="Heading3"/>
      </w:pPr>
      <w:r>
        <w:rPr>
          <w:rFonts w:ascii="Georgia" w:hAnsi="Georgia"/>
        </w:rPr>
        <w:t>Les Nutriments Clés pour un Éclat Naturel</w:t>
      </w:r>
    </w:p>
    <w:p>
      <w:pPr>
        <w:spacing w:after="120"/>
        <w:jc w:val="both"/>
      </w:pPr>
      <w:r>
        <w:rPr>
          <w:rFonts w:ascii="Georgia" w:hAnsi="Georgia"/>
          <w:sz w:val="22"/>
        </w:rPr>
        <w:t>Au-delà de l'eau, certains nutriments jouent un rôle prépondérant dans la santé et la beauté de votre peau. Les smoothies offrent une façon concentrée et biodisponible d'intégrer ces trésors nutritionnels à votre alimentation quotidienne.</w:t>
      </w:r>
    </w:p>
    <w:p>
      <w:pPr>
        <w:pStyle w:val="ListBullet"/>
        <w:spacing w:after="60"/>
      </w:pPr>
      <w:r>
        <w:rPr>
          <w:rFonts w:ascii="Georgia" w:hAnsi="Georgia"/>
          <w:b/>
          <w:sz w:val="22"/>
        </w:rPr>
        <w:t>La Vitamine C : Le Booster de Collagène et Antioxydant Puissant</w:t>
      </w:r>
    </w:p>
    <w:p>
      <w:pPr>
        <w:spacing w:after="120"/>
        <w:jc w:val="both"/>
      </w:pPr>
      <w:r>
        <w:rPr>
          <w:rFonts w:ascii="Georgia" w:hAnsi="Georgia"/>
          <w:sz w:val="22"/>
        </w:rPr>
        <w:t>La vitamine C est absolument essentielle pour la synthèse du collagène, la protéine structurelle qui confère à la peau sa fermeté et son élasticité. Sans elle, le collagène ne peut pas être correctement formé, ce qui peut entraîner un relâchement cutané et l'apparition de rides. De plus, la vitamine C est un puissant antioxydant qui protège la peau des dommages causés par les radicaux libres, responsables du vieillissement prématuré. Elle aide également à éclaircir le teint et à atténuer les taches pigmentaires.</w:t>
      </w:r>
    </w:p>
    <w:p>
      <w:pPr>
        <w:spacing w:after="120"/>
        <w:jc w:val="both"/>
      </w:pPr>
      <w:r>
        <w:rPr>
          <w:rFonts w:ascii="Georgia" w:hAnsi="Georgia"/>
          <w:i/>
          <w:sz w:val="22"/>
        </w:rPr>
        <w:t>Où la trouver dans vos smoothies ?</w:t>
      </w:r>
      <w:r>
        <w:rPr>
          <w:rFonts w:ascii="Georgia" w:hAnsi="Georgia"/>
          <w:sz w:val="22"/>
        </w:rPr>
        <w:t xml:space="preserve"> Agrumes (oranges, pamplemousses, citrons), baies (fraises, framboises, myrtilles), kiwi, mangue, ananas, poivron rouge (étonnamment bon en petite quantité dans certains smoothies !).</w:t>
      </w:r>
    </w:p>
    <w:p>
      <w:pPr>
        <w:pStyle w:val="ListBullet"/>
        <w:spacing w:after="60"/>
      </w:pPr>
      <w:r>
        <w:rPr>
          <w:rFonts w:ascii="Georgia" w:hAnsi="Georgia"/>
          <w:b/>
          <w:sz w:val="22"/>
        </w:rPr>
        <w:t>La Vitamine E : Le Gardien de la Cellule</w:t>
      </w:r>
    </w:p>
    <w:p>
      <w:pPr>
        <w:spacing w:after="120"/>
        <w:jc w:val="both"/>
      </w:pPr>
      <w:r>
        <w:rPr>
          <w:rFonts w:ascii="Georgia" w:hAnsi="Georgia"/>
          <w:sz w:val="22"/>
        </w:rPr>
        <w:t>La vitamine E est un autre antioxydant majeur, liposoluble, qui travaille en synergie avec la vitamine C pour protéger les membranes cellulaires de la peau contre le stress oxydatif. Elle aide à maintenir l'intégrité de la barrière cutanée, réduisant ainsi la perte d'humidité et protégeant contre les dommages environnementaux. La vitamine E est également reconnue pour ses propriétés réparatrices et apaisantes, aidant à cicatriser et à calmer les irritations cutanées.</w:t>
      </w:r>
    </w:p>
    <w:p>
      <w:pPr>
        <w:spacing w:after="120"/>
        <w:jc w:val="both"/>
      </w:pPr>
      <w:r>
        <w:rPr>
          <w:rFonts w:ascii="Georgia" w:hAnsi="Georgia"/>
          <w:i/>
          <w:sz w:val="22"/>
        </w:rPr>
        <w:t>Où la trouver dans vos smoothies ?</w:t>
      </w:r>
      <w:r>
        <w:rPr>
          <w:rFonts w:ascii="Georgia" w:hAnsi="Georgia"/>
          <w:sz w:val="22"/>
        </w:rPr>
        <w:t xml:space="preserve"> Avocat, épinards, amandes (en beurre ou lait), graines de tournesol, huile de germe de blé (ajoutable avec parcimonie).</w:t>
      </w:r>
    </w:p>
    <w:p>
      <w:pPr>
        <w:pStyle w:val="ListBullet"/>
        <w:spacing w:after="60"/>
      </w:pPr>
      <w:r>
        <w:rPr>
          <w:rFonts w:ascii="Georgia" w:hAnsi="Georgia"/>
          <w:b/>
          <w:sz w:val="22"/>
        </w:rPr>
        <w:t>Le Bêta-carotène (Pro-vitamine A) : Le Précurseur de la Régénération</w:t>
      </w:r>
    </w:p>
    <w:p>
      <w:pPr>
        <w:spacing w:after="120"/>
        <w:jc w:val="both"/>
      </w:pPr>
      <w:r>
        <w:rPr>
          <w:rFonts w:ascii="Georgia" w:hAnsi="Georgia"/>
          <w:sz w:val="22"/>
        </w:rPr>
        <w:t>Le bêta-carotène est un pigment végétal qui donne leur couleur vive à de nombreux fruits et légumes. Dans le corps, il est converti en vitamine A (rétinol), un nutriment crucial pour le renouvellement cellulaire de la peau. La vitamine A favorise la production de nouvelles cellules cutanées saines, aidant à réparer les tissus endommagés et à améliorer la texture de la peau. Le bêta-carotène est également un antioxydant qui offre une certaine protection naturelle contre les rayons UV (attention, il ne remplace jamais une crème solaire !), et il contribue à un teint naturellement hâlé et lumineux.</w:t>
      </w:r>
    </w:p>
    <w:p>
      <w:pPr>
        <w:spacing w:after="120"/>
        <w:jc w:val="both"/>
      </w:pPr>
      <w:r>
        <w:rPr>
          <w:rFonts w:ascii="Georgia" w:hAnsi="Georgia"/>
          <w:i/>
          <w:sz w:val="22"/>
        </w:rPr>
        <w:t>Où le trouver dans vos smoothies ?</w:t>
      </w:r>
      <w:r>
        <w:rPr>
          <w:rFonts w:ascii="Georgia" w:hAnsi="Georgia"/>
          <w:sz w:val="22"/>
        </w:rPr>
        <w:t xml:space="preserve"> Carottes, patates douces, mangues, abricots, potiron, légumes verts foncés comme les épinards et le chou frisé.</w:t>
      </w:r>
    </w:p>
    <w:p>
      <w:pPr>
        <w:pStyle w:val="ListBullet"/>
        <w:spacing w:after="60"/>
      </w:pPr>
      <w:r>
        <w:rPr>
          <w:rFonts w:ascii="Georgia" w:hAnsi="Georgia"/>
          <w:b/>
          <w:sz w:val="22"/>
        </w:rPr>
        <w:t>Les Antioxydants Généraux : Le Bouclier Intégral</w:t>
      </w:r>
    </w:p>
    <w:p>
      <w:pPr>
        <w:spacing w:after="120"/>
        <w:jc w:val="both"/>
      </w:pPr>
      <w:r>
        <w:rPr>
          <w:rFonts w:ascii="Georgia" w:hAnsi="Georgia"/>
          <w:sz w:val="22"/>
        </w:rPr>
        <w:t>Au-delà des vitamines spécifiques, de nombreux composés végétaux (polyphénols, flavonoïdes) agissent comme des antioxydants. Ils neutralisent les radicaux libres, des molécules instables qui endommagent les cellules et accélèrent le vieillissement. Une alimentation riche en antioxydants est une stratégie essentielle pour maintenir une peau jeune, saine et résistante.</w:t>
      </w:r>
    </w:p>
    <w:p>
      <w:pPr>
        <w:spacing w:after="120"/>
        <w:jc w:val="both"/>
      </w:pPr>
      <w:r>
        <w:rPr>
          <w:rFonts w:ascii="Georgia" w:hAnsi="Georgia"/>
          <w:i/>
          <w:sz w:val="22"/>
        </w:rPr>
        <w:t>Où les trouver dans vos smoothies ?</w:t>
      </w:r>
      <w:r>
        <w:rPr>
          <w:rFonts w:ascii="Georgia" w:hAnsi="Georgia"/>
          <w:sz w:val="22"/>
        </w:rPr>
        <w:t xml:space="preserve"> Pratiquement tous les fruits et légumes, mais particulièrement les baies foncées (myrtilles, mûres), le thé vert (infusé et refroidi), le cacao cru, les légumes verts à feuilles.</w:t>
      </w:r>
    </w:p>
    <w:p>
      <w:pPr>
        <w:pStyle w:val="Heading3"/>
      </w:pPr>
      <w:r>
        <w:rPr>
          <w:rFonts w:ascii="Georgia" w:hAnsi="Georgia"/>
        </w:rPr>
        <w:t>Préparer Votre Peau à Briller : Conseils Préliminaires</w:t>
      </w:r>
    </w:p>
    <w:p>
      <w:pPr>
        <w:spacing w:after="120"/>
        <w:jc w:val="both"/>
      </w:pPr>
      <w:r>
        <w:rPr>
          <w:rFonts w:ascii="Georgia" w:hAnsi="Georgia"/>
          <w:sz w:val="22"/>
        </w:rPr>
        <w:t>Pour tirer le maximum de ces recettes, quelques bonnes pratiques sont de mise :</w:t>
      </w:r>
    </w:p>
    <w:p>
      <w:pPr>
        <w:pStyle w:val="ListBullet"/>
        <w:spacing w:after="60"/>
      </w:pPr>
      <w:r>
        <w:rPr>
          <w:rFonts w:ascii="Georgia" w:hAnsi="Georgia"/>
          <w:b/>
          <w:sz w:val="22"/>
        </w:rPr>
        <w:t>Privilégiez le Biologique :</w:t>
      </w:r>
      <w:r>
        <w:rPr>
          <w:rFonts w:ascii="Georgia" w:hAnsi="Georgia"/>
          <w:sz w:val="22"/>
        </w:rPr>
        <w:t xml:space="preserve"> Les fruits et légumes biologiques sont généralement plus riches en nutriments et exempts de pesticides qui pourraient nuire à votre santé et à votre peau.</w:t>
      </w:r>
    </w:p>
    <w:p>
      <w:pPr>
        <w:pStyle w:val="ListBullet"/>
        <w:spacing w:after="60"/>
      </w:pPr>
      <w:r>
        <w:rPr>
          <w:rFonts w:ascii="Georgia" w:hAnsi="Georgia"/>
          <w:b/>
          <w:sz w:val="22"/>
        </w:rPr>
        <w:t>La Fraîcheur Avant Tout :</w:t>
      </w:r>
      <w:r>
        <w:rPr>
          <w:rFonts w:ascii="Georgia" w:hAnsi="Georgia"/>
          <w:sz w:val="22"/>
        </w:rPr>
        <w:t xml:space="preserve"> Utilisez des ingrédients aussi frais que possible pour garantir une teneur maximale en vitamines et enzymes.</w:t>
      </w:r>
    </w:p>
    <w:p>
      <w:pPr>
        <w:pStyle w:val="ListBullet"/>
        <w:spacing w:after="60"/>
      </w:pPr>
      <w:r>
        <w:rPr>
          <w:rFonts w:ascii="Georgia" w:hAnsi="Georgia"/>
          <w:b/>
          <w:sz w:val="22"/>
        </w:rPr>
        <w:t>Votre BlendBoss, Votre Alliée :</w:t>
      </w:r>
      <w:r>
        <w:rPr>
          <w:rFonts w:ascii="Georgia" w:hAnsi="Georgia"/>
          <w:sz w:val="22"/>
        </w:rPr>
        <w:t xml:space="preserve"> Un blender puissant est essentiel pour obtenir une texture parfaitement lisse, sans morceaux, qui maximise l'absorption des nutriments.</w:t>
      </w:r>
    </w:p>
    <w:p>
      <w:pPr>
        <w:pStyle w:val="ListBullet"/>
        <w:spacing w:after="60"/>
      </w:pPr>
      <w:r>
        <w:rPr>
          <w:rFonts w:ascii="Georgia" w:hAnsi="Georgia"/>
          <w:b/>
          <w:sz w:val="22"/>
        </w:rPr>
        <w:t>L'Hydratation est un Tout :</w:t>
      </w:r>
      <w:r>
        <w:rPr>
          <w:rFonts w:ascii="Georgia" w:hAnsi="Georgia"/>
          <w:sz w:val="22"/>
        </w:rPr>
        <w:t xml:space="preserve"> Ces smoothies sont des compléments fantastiques, mais n'oubliez pas de boire de l'eau plate tout au long de la journée et de consommer d'autres aliments riches en eau.</w:t>
      </w:r>
    </w:p>
    <w:p>
      <w:pPr>
        <w:pStyle w:val="Heading3"/>
      </w:pPr>
      <w:r>
        <w:rPr>
          <w:rFonts w:ascii="Georgia" w:hAnsi="Georgia"/>
        </w:rPr>
        <w:t>Les Recettes : 7 Éclats Liquides</w:t>
      </w:r>
    </w:p>
    <w:p>
      <w:pPr>
        <w:pStyle w:val="Heading4"/>
      </w:pPr>
      <w:r>
        <w:rPr>
          <w:rFonts w:ascii="Georgia" w:hAnsi="Georgia"/>
        </w:rPr>
        <w:t>1. L'Élixir Concombre-Menthe Revigorant</w:t>
      </w:r>
    </w:p>
    <w:p>
      <w:pPr>
        <w:spacing w:after="120"/>
        <w:jc w:val="both"/>
      </w:pPr>
      <w:r>
        <w:rPr>
          <w:rFonts w:ascii="Georgia" w:hAnsi="Georgia"/>
          <w:sz w:val="22"/>
        </w:rPr>
        <w:t>Ce smoothie ultra-rafraîchissant est un champion de l'hydratation. Le concombre, composé à 95% d'eau, et la menthe, connue pour ses propriétés apaisantes, travaillent ensemble pour détoxifier et rafraîchir votre peau de l'intérieur.</w:t>
      </w:r>
    </w:p>
    <w:p>
      <w:pPr>
        <w:spacing w:after="120"/>
        <w:jc w:val="both"/>
      </w:pPr>
      <w:r>
        <w:rPr>
          <w:rFonts w:ascii="Georgia" w:hAnsi="Georgia"/>
          <w:b/>
          <w:sz w:val="22"/>
        </w:rPr>
        <w:t>Ingrédients :</w:t>
      </w:r>
    </w:p>
    <w:p>
      <w:pPr>
        <w:pStyle w:val="ListBullet"/>
        <w:spacing w:after="60"/>
      </w:pPr>
      <w:r>
        <w:rPr>
          <w:rFonts w:ascii="Georgia" w:hAnsi="Georgia"/>
          <w:sz w:val="22"/>
        </w:rPr>
        <w:t>1/2 concombre, pelé si non bio, coupé en morceaux</w:t>
      </w:r>
    </w:p>
    <w:p>
      <w:pPr>
        <w:pStyle w:val="ListBullet"/>
        <w:spacing w:after="60"/>
      </w:pPr>
      <w:r>
        <w:rPr>
          <w:rFonts w:ascii="Georgia" w:hAnsi="Georgia"/>
          <w:sz w:val="22"/>
        </w:rPr>
        <w:t>1 tasse d'eau de coco pure (sans sucres ajoutés)</w:t>
      </w:r>
    </w:p>
    <w:p>
      <w:pPr>
        <w:pStyle w:val="ListBullet"/>
        <w:spacing w:after="60"/>
      </w:pPr>
      <w:r>
        <w:rPr>
          <w:rFonts w:ascii="Georgia" w:hAnsi="Georgia"/>
          <w:sz w:val="22"/>
        </w:rPr>
        <w:t>1/2 pomme verte, épépinée et coupée en morceaux</w:t>
      </w:r>
    </w:p>
    <w:p>
      <w:pPr>
        <w:pStyle w:val="ListBullet"/>
        <w:spacing w:after="60"/>
      </w:pPr>
      <w:r>
        <w:rPr>
          <w:rFonts w:ascii="Georgia" w:hAnsi="Georgia"/>
          <w:sz w:val="22"/>
        </w:rPr>
        <w:t>Un petit bouquet de feuilles de menthe fraîche (environ 10-15 feuilles)</w:t>
      </w:r>
    </w:p>
    <w:p>
      <w:pPr>
        <w:pStyle w:val="ListBullet"/>
        <w:spacing w:after="60"/>
      </w:pPr>
      <w:r>
        <w:rPr>
          <w:rFonts w:ascii="Georgia" w:hAnsi="Georgia"/>
          <w:sz w:val="22"/>
        </w:rPr>
        <w:t>Le jus d'un demi-citron vert</w:t>
      </w:r>
    </w:p>
    <w:p>
      <w:pPr>
        <w:pStyle w:val="ListBullet"/>
        <w:spacing w:after="60"/>
      </w:pPr>
      <w:r>
        <w:rPr>
          <w:rFonts w:ascii="Georgia" w:hAnsi="Georgia"/>
          <w:sz w:val="22"/>
        </w:rPr>
        <w:t>Une pincée de gingembre frais râpé (facultatif, pour un coup de fouet)</w:t>
      </w:r>
    </w:p>
    <w:p>
      <w:pPr>
        <w:pStyle w:val="ListBullet"/>
        <w:spacing w:after="60"/>
      </w:pPr>
      <w:r>
        <w:rPr>
          <w:rFonts w:ascii="Georgia" w:hAnsi="Georgia"/>
          <w:sz w:val="22"/>
        </w:rPr>
        <w:t>Quelques glaçons</w:t>
      </w:r>
    </w:p>
    <w:p>
      <w:pPr>
        <w:spacing w:after="120"/>
        <w:jc w:val="both"/>
      </w:pPr>
      <w:r>
        <w:rPr>
          <w:rFonts w:ascii="Georgia" w:hAnsi="Georgia"/>
          <w:b/>
          <w:sz w:val="22"/>
        </w:rPr>
        <w:t>Préparation :</w:t>
      </w:r>
    </w:p>
    <w:p>
      <w:pPr>
        <w:pStyle w:val="ListNumber"/>
        <w:spacing w:after="60"/>
      </w:pPr>
      <w:r>
        <w:rPr>
          <w:rFonts w:ascii="Georgia" w:hAnsi="Georgia"/>
          <w:sz w:val="22"/>
        </w:rPr>
        <w:t>Placez tous les ingrédients dans le bol de votre BlendBoss.</w:t>
      </w:r>
    </w:p>
    <w:p>
      <w:pPr>
        <w:pStyle w:val="ListNumber"/>
        <w:spacing w:after="60"/>
      </w:pPr>
      <w:r>
        <w:rPr>
          <w:rFonts w:ascii="Georgia" w:hAnsi="Georgia"/>
          <w:sz w:val="22"/>
        </w:rPr>
        <w:t>Mixez à haute vitesse jusqu'à obtenir une consistance parfaitement lisse et homogène.</w:t>
      </w:r>
    </w:p>
    <w:p>
      <w:pPr>
        <w:pStyle w:val="ListNumber"/>
        <w:spacing w:after="60"/>
      </w:pPr>
      <w:r>
        <w:rPr>
          <w:rFonts w:ascii="Georgia" w:hAnsi="Georgia"/>
          <w:sz w:val="22"/>
        </w:rPr>
        <w:t>Servez immédiatement pour profiter de toute sa fraîcheur.</w:t>
      </w:r>
    </w:p>
    <w:p>
      <w:pPr>
        <w:spacing w:after="120"/>
        <w:jc w:val="both"/>
      </w:pPr>
      <w:r>
        <w:rPr>
          <w:rFonts w:ascii="Georgia" w:hAnsi="Georgia"/>
          <w:b/>
          <w:sz w:val="22"/>
        </w:rPr>
        <w:t>Astuce du Chef :</w:t>
      </w:r>
      <w:r>
        <w:rPr>
          <w:rFonts w:ascii="Georgia" w:hAnsi="Georgia"/>
          <w:sz w:val="22"/>
        </w:rPr>
        <w:t xml:space="preserve"> Pour une touche détox supplémentaire, ajoutez une cuillère à café de spiruline en poudre. Son vert éclatant et ses vertus nutritives sont un plus pour la peau.</w:t>
      </w:r>
    </w:p>
    <w:p>
      <w:pPr>
        <w:pStyle w:val="Heading4"/>
      </w:pPr>
      <w:r>
        <w:rPr>
          <w:rFonts w:ascii="Georgia" w:hAnsi="Georgia"/>
        </w:rPr>
        <w:t>2. Le Rayon de Soleil Agrumes &amp; Baies</w:t>
      </w:r>
    </w:p>
    <w:p>
      <w:pPr>
        <w:spacing w:after="120"/>
        <w:jc w:val="both"/>
      </w:pPr>
      <w:r>
        <w:rPr>
          <w:rFonts w:ascii="Georgia" w:hAnsi="Georgia"/>
          <w:sz w:val="22"/>
        </w:rPr>
        <w:t>Un concentré de vitamine C et d'antioxydants pour stimuler la production de collagène et protéger votre peau des agressions extérieures. Ce smoothie est un véritable bouclier anti-âge.</w:t>
      </w:r>
    </w:p>
    <w:p>
      <w:pPr>
        <w:spacing w:after="120"/>
        <w:jc w:val="both"/>
      </w:pPr>
      <w:r>
        <w:rPr>
          <w:rFonts w:ascii="Georgia" w:hAnsi="Georgia"/>
          <w:b/>
          <w:sz w:val="22"/>
        </w:rPr>
        <w:t>Ingrédients :</w:t>
      </w:r>
    </w:p>
    <w:p>
      <w:pPr>
        <w:pStyle w:val="ListBullet"/>
        <w:spacing w:after="60"/>
      </w:pPr>
      <w:r>
        <w:rPr>
          <w:rFonts w:ascii="Georgia" w:hAnsi="Georgia"/>
          <w:sz w:val="22"/>
        </w:rPr>
        <w:t>1 orange, pelée à vif (sans la peau blanche) et coupée en quartiers</w:t>
      </w:r>
    </w:p>
    <w:p>
      <w:pPr>
        <w:pStyle w:val="ListBullet"/>
        <w:spacing w:after="60"/>
      </w:pPr>
      <w:r>
        <w:rPr>
          <w:rFonts w:ascii="Georgia" w:hAnsi="Georgia"/>
          <w:sz w:val="22"/>
        </w:rPr>
        <w:t>1/2 tasse de fraises fraîches ou surgelées</w:t>
      </w:r>
    </w:p>
    <w:p>
      <w:pPr>
        <w:pStyle w:val="ListBullet"/>
        <w:spacing w:after="60"/>
      </w:pPr>
      <w:r>
        <w:rPr>
          <w:rFonts w:ascii="Georgia" w:hAnsi="Georgia"/>
          <w:sz w:val="22"/>
        </w:rPr>
        <w:t>1/2 tasse de framboises fraîches ou surgelées</w:t>
      </w:r>
    </w:p>
    <w:p>
      <w:pPr>
        <w:pStyle w:val="ListBullet"/>
        <w:spacing w:after="60"/>
      </w:pPr>
      <w:r>
        <w:rPr>
          <w:rFonts w:ascii="Georgia" w:hAnsi="Georgia"/>
          <w:sz w:val="22"/>
        </w:rPr>
        <w:t>1/2 banane mûre (pour l'onctuosité)</w:t>
      </w:r>
    </w:p>
    <w:p>
      <w:pPr>
        <w:pStyle w:val="ListBullet"/>
        <w:spacing w:after="60"/>
      </w:pPr>
      <w:r>
        <w:rPr>
          <w:rFonts w:ascii="Georgia" w:hAnsi="Georgia"/>
          <w:sz w:val="22"/>
        </w:rPr>
        <w:t>1/2 tasse d'eau (ou de jus d'orange frais si vous en avez)</w:t>
      </w:r>
    </w:p>
    <w:p>
      <w:pPr>
        <w:pStyle w:val="ListBullet"/>
        <w:spacing w:after="60"/>
      </w:pPr>
      <w:r>
        <w:rPr>
          <w:rFonts w:ascii="Georgia" w:hAnsi="Georgia"/>
          <w:sz w:val="22"/>
        </w:rPr>
        <w:t>1 cuillère à café de graines de chia (pour les oméga-3 et l'hydratation)</w:t>
      </w:r>
    </w:p>
    <w:p>
      <w:pPr>
        <w:pStyle w:val="ListBullet"/>
        <w:spacing w:after="60"/>
      </w:pPr>
      <w:r>
        <w:rPr>
          <w:rFonts w:ascii="Georgia" w:hAnsi="Georgia"/>
          <w:sz w:val="22"/>
        </w:rPr>
        <w:t>Quelques glaçons (si les fruits sont frais)</w:t>
      </w:r>
    </w:p>
    <w:p>
      <w:pPr>
        <w:spacing w:after="120"/>
        <w:jc w:val="both"/>
      </w:pPr>
      <w:r>
        <w:rPr>
          <w:rFonts w:ascii="Georgia" w:hAnsi="Georgia"/>
          <w:b/>
          <w:sz w:val="22"/>
        </w:rPr>
        <w:t>Préparation :</w:t>
      </w:r>
    </w:p>
    <w:p>
      <w:pPr>
        <w:pStyle w:val="ListNumber"/>
        <w:spacing w:after="60"/>
      </w:pPr>
      <w:r>
        <w:rPr>
          <w:rFonts w:ascii="Georgia" w:hAnsi="Georgia"/>
          <w:sz w:val="22"/>
        </w:rPr>
        <w:t>Mettez tous les ingrédients dans votre BlendBoss.</w:t>
      </w:r>
    </w:p>
    <w:p>
      <w:pPr>
        <w:pStyle w:val="ListNumber"/>
        <w:spacing w:after="60"/>
      </w:pPr>
      <w:r>
        <w:rPr>
          <w:rFonts w:ascii="Georgia" w:hAnsi="Georgia"/>
          <w:sz w:val="22"/>
        </w:rPr>
        <w:t>Mixez jusqu'à obtenir une texture soyeuse.</w:t>
      </w:r>
    </w:p>
    <w:p>
      <w:pPr>
        <w:pStyle w:val="ListNumber"/>
        <w:spacing w:after="60"/>
      </w:pPr>
      <w:r>
        <w:rPr>
          <w:rFonts w:ascii="Georgia" w:hAnsi="Georgia"/>
          <w:sz w:val="22"/>
        </w:rPr>
        <w:t>Dégustez sans attendre pour bénéficier de toutes ses vitamines.</w:t>
      </w:r>
    </w:p>
    <w:p>
      <w:pPr>
        <w:spacing w:after="120"/>
        <w:jc w:val="both"/>
      </w:pPr>
      <w:r>
        <w:rPr>
          <w:rFonts w:ascii="Georgia" w:hAnsi="Georgia"/>
          <w:b/>
          <w:sz w:val="22"/>
        </w:rPr>
        <w:t>Astuce du Chef :</w:t>
      </w:r>
      <w:r>
        <w:rPr>
          <w:rFonts w:ascii="Georgia" w:hAnsi="Georgia"/>
          <w:sz w:val="22"/>
        </w:rPr>
        <w:t xml:space="preserve"> Pour un coup de boost supplémentaire en vitamine C, ajoutez un kiwi pelé à la préparation.</w:t>
      </w:r>
    </w:p>
    <w:p>
      <w:pPr>
        <w:pStyle w:val="Heading4"/>
      </w:pPr>
      <w:r>
        <w:rPr>
          <w:rFonts w:ascii="Georgia" w:hAnsi="Georgia"/>
        </w:rPr>
        <w:t>3. Le Délice Tropical Anti-Âge</w:t>
      </w:r>
    </w:p>
    <w:p>
      <w:pPr>
        <w:spacing w:after="120"/>
        <w:jc w:val="both"/>
      </w:pPr>
      <w:r>
        <w:rPr>
          <w:rFonts w:ascii="Georgia" w:hAnsi="Georgia"/>
          <w:sz w:val="22"/>
        </w:rPr>
        <w:t>Exotique et nourrissant, ce smoothie combine la vitamine A du mangue, la vitamine E de l'avocat et une pléthore d'antioxydants pour une peau douce, élastique et protégée.</w:t>
      </w:r>
    </w:p>
    <w:p>
      <w:pPr>
        <w:spacing w:after="120"/>
        <w:jc w:val="both"/>
      </w:pPr>
      <w:r>
        <w:rPr>
          <w:rFonts w:ascii="Georgia" w:hAnsi="Georgia"/>
          <w:b/>
          <w:sz w:val="22"/>
        </w:rPr>
        <w:t>Ingrédients :</w:t>
      </w:r>
    </w:p>
    <w:p>
      <w:pPr>
        <w:pStyle w:val="ListBullet"/>
        <w:spacing w:after="60"/>
      </w:pPr>
      <w:r>
        <w:rPr>
          <w:rFonts w:ascii="Georgia" w:hAnsi="Georgia"/>
          <w:sz w:val="22"/>
        </w:rPr>
        <w:t>1 tasse de mangue fraîche ou surgelée, coupée en morceaux</w:t>
      </w:r>
    </w:p>
    <w:p>
      <w:pPr>
        <w:pStyle w:val="ListBullet"/>
        <w:spacing w:after="60"/>
      </w:pPr>
      <w:r>
        <w:rPr>
          <w:rFonts w:ascii="Georgia" w:hAnsi="Georgia"/>
          <w:sz w:val="22"/>
        </w:rPr>
        <w:t>1/4 d'avocat mûr (pour sa richesse en vitamine E et son onctuosité)</w:t>
      </w:r>
    </w:p>
    <w:p>
      <w:pPr>
        <w:pStyle w:val="ListBullet"/>
        <w:spacing w:after="60"/>
      </w:pPr>
      <w:r>
        <w:rPr>
          <w:rFonts w:ascii="Georgia" w:hAnsi="Georgia"/>
          <w:sz w:val="22"/>
        </w:rPr>
        <w:t>1/2 tasse de lait de coco (en boîte, non light, pour ses graisses saines)</w:t>
      </w:r>
    </w:p>
    <w:p>
      <w:pPr>
        <w:pStyle w:val="ListBullet"/>
        <w:spacing w:after="60"/>
      </w:pPr>
      <w:r>
        <w:rPr>
          <w:rFonts w:ascii="Georgia" w:hAnsi="Georgia"/>
          <w:sz w:val="22"/>
        </w:rPr>
        <w:t>1/2 tasse d'eau</w:t>
      </w:r>
    </w:p>
    <w:p>
      <w:pPr>
        <w:pStyle w:val="ListBullet"/>
        <w:spacing w:after="60"/>
      </w:pPr>
      <w:r>
        <w:rPr>
          <w:rFonts w:ascii="Georgia" w:hAnsi="Georgia"/>
          <w:sz w:val="22"/>
        </w:rPr>
        <w:t>1 cuillère à café de curcuma frais râpé (ou 1/2 cuillère à café en poudre, pour ses propriétés anti-inflammatoires)</w:t>
      </w:r>
    </w:p>
    <w:p>
      <w:pPr>
        <w:pStyle w:val="ListBullet"/>
        <w:spacing w:after="60"/>
      </w:pPr>
      <w:r>
        <w:rPr>
          <w:rFonts w:ascii="Georgia" w:hAnsi="Georgia"/>
          <w:sz w:val="22"/>
        </w:rPr>
        <w:t>Le jus d'un demi-citron</w:t>
      </w:r>
    </w:p>
    <w:p>
      <w:pPr>
        <w:pStyle w:val="ListBullet"/>
        <w:spacing w:after="60"/>
      </w:pPr>
      <w:r>
        <w:rPr>
          <w:rFonts w:ascii="Georgia" w:hAnsi="Georgia"/>
          <w:sz w:val="22"/>
        </w:rPr>
        <w:t>Quelques glaçons</w:t>
      </w:r>
    </w:p>
    <w:p>
      <w:pPr>
        <w:spacing w:after="120"/>
        <w:jc w:val="both"/>
      </w:pPr>
      <w:r>
        <w:rPr>
          <w:rFonts w:ascii="Georgia" w:hAnsi="Georgia"/>
          <w:b/>
          <w:sz w:val="22"/>
        </w:rPr>
        <w:t>Préparation :</w:t>
      </w:r>
    </w:p>
    <w:p>
      <w:pPr>
        <w:pStyle w:val="ListNumber"/>
        <w:spacing w:after="60"/>
      </w:pPr>
      <w:r>
        <w:rPr>
          <w:rFonts w:ascii="Georgia" w:hAnsi="Georgia"/>
          <w:sz w:val="22"/>
        </w:rPr>
        <w:t>Dans votre BlendBoss, ajoutez la mangue, l'avocat, le lait de coco, l'eau, le curcuma et le jus de citron.</w:t>
      </w:r>
    </w:p>
    <w:p>
      <w:pPr>
        <w:pStyle w:val="ListNumber"/>
        <w:spacing w:after="60"/>
      </w:pPr>
      <w:r>
        <w:rPr>
          <w:rFonts w:ascii="Georgia" w:hAnsi="Georgia"/>
          <w:sz w:val="22"/>
        </w:rPr>
        <w:t>Mixez jusqu'à obtenir un smoothie épais et crémeux.</w:t>
      </w:r>
    </w:p>
    <w:p>
      <w:pPr>
        <w:pStyle w:val="ListNumber"/>
        <w:spacing w:after="60"/>
      </w:pPr>
      <w:r>
        <w:rPr>
          <w:rFonts w:ascii="Georgia" w:hAnsi="Georgia"/>
          <w:sz w:val="22"/>
        </w:rPr>
        <w:t>Servez immédiatement.</w:t>
      </w:r>
    </w:p>
    <w:p>
      <w:pPr>
        <w:spacing w:after="120"/>
        <w:jc w:val="both"/>
      </w:pPr>
      <w:r>
        <w:rPr>
          <w:rFonts w:ascii="Georgia" w:hAnsi="Georgia"/>
          <w:b/>
          <w:sz w:val="22"/>
        </w:rPr>
        <w:t>Astuce du Chef :</w:t>
      </w:r>
      <w:r>
        <w:rPr>
          <w:rFonts w:ascii="Georgia" w:hAnsi="Georgia"/>
          <w:sz w:val="22"/>
        </w:rPr>
        <w:t xml:space="preserve"> Une pincée de poivre noir est recommandée avec le curcuma pour augmenter son absorption et ses bienfaits.</w:t>
      </w:r>
    </w:p>
    <w:p>
      <w:pPr>
        <w:pStyle w:val="Heading4"/>
      </w:pPr>
      <w:r>
        <w:rPr>
          <w:rFonts w:ascii="Georgia" w:hAnsi="Georgia"/>
        </w:rPr>
        <w:t>4. La Fontaine de Jouvence Verte</w:t>
      </w:r>
    </w:p>
    <w:p>
      <w:pPr>
        <w:spacing w:after="120"/>
        <w:jc w:val="both"/>
      </w:pPr>
      <w:r>
        <w:rPr>
          <w:rFonts w:ascii="Georgia" w:hAnsi="Georgia"/>
          <w:sz w:val="22"/>
        </w:rPr>
        <w:t>Ce smoothie vert est une mine d'or pour la peau. Riche en chlorophylle pour la détoxification, en eau pour l'hydratation, et en antioxydants, il contribue à purifier le teint et à lui redonner de la vitalité.</w:t>
      </w:r>
    </w:p>
    <w:p>
      <w:pPr>
        <w:spacing w:after="120"/>
        <w:jc w:val="both"/>
      </w:pPr>
      <w:r>
        <w:rPr>
          <w:rFonts w:ascii="Georgia" w:hAnsi="Georgia"/>
          <w:b/>
          <w:sz w:val="22"/>
        </w:rPr>
        <w:t>Ingrédients :</w:t>
      </w:r>
    </w:p>
    <w:p>
      <w:pPr>
        <w:pStyle w:val="ListBullet"/>
        <w:spacing w:after="60"/>
      </w:pPr>
      <w:r>
        <w:rPr>
          <w:rFonts w:ascii="Georgia" w:hAnsi="Georgia"/>
          <w:sz w:val="22"/>
        </w:rPr>
        <w:t>2 poignées d'épinards frais (ou d'un mélange de jeunes pousses)</w:t>
      </w:r>
    </w:p>
    <w:p>
      <w:pPr>
        <w:pStyle w:val="ListBullet"/>
        <w:spacing w:after="60"/>
      </w:pPr>
      <w:r>
        <w:rPr>
          <w:rFonts w:ascii="Georgia" w:hAnsi="Georgia"/>
          <w:sz w:val="22"/>
        </w:rPr>
        <w:t>1/2 concombre, pelé si non bio, coupé en morceaux</w:t>
      </w:r>
    </w:p>
    <w:p>
      <w:pPr>
        <w:pStyle w:val="ListBullet"/>
        <w:spacing w:after="60"/>
      </w:pPr>
      <w:r>
        <w:rPr>
          <w:rFonts w:ascii="Georgia" w:hAnsi="Georgia"/>
          <w:sz w:val="22"/>
        </w:rPr>
        <w:t>1 pomme verte, épépinée et coupée en morceaux</w:t>
      </w:r>
    </w:p>
    <w:p>
      <w:pPr>
        <w:pStyle w:val="ListBullet"/>
        <w:spacing w:after="60"/>
      </w:pPr>
      <w:r>
        <w:rPr>
          <w:rFonts w:ascii="Georgia" w:hAnsi="Georgia"/>
          <w:sz w:val="22"/>
        </w:rPr>
        <w:t>1/2 citron, pelé (sans la peau blanche)</w:t>
      </w:r>
    </w:p>
    <w:p>
      <w:pPr>
        <w:pStyle w:val="ListBullet"/>
        <w:spacing w:after="60"/>
      </w:pPr>
      <w:r>
        <w:rPr>
          <w:rFonts w:ascii="Georgia" w:hAnsi="Georgia"/>
          <w:sz w:val="22"/>
        </w:rPr>
        <w:t>1/2 tasse d'eau (ou plus, selon la consistance désirée)</w:t>
      </w:r>
    </w:p>
    <w:p>
      <w:pPr>
        <w:pStyle w:val="ListBullet"/>
        <w:spacing w:after="60"/>
      </w:pPr>
      <w:r>
        <w:rPr>
          <w:rFonts w:ascii="Georgia" w:hAnsi="Georgia"/>
          <w:sz w:val="22"/>
        </w:rPr>
        <w:t>Une petite branche de persil frais (facultatif, pour ses minéraux)</w:t>
      </w:r>
    </w:p>
    <w:p>
      <w:pPr>
        <w:pStyle w:val="ListBullet"/>
        <w:spacing w:after="60"/>
      </w:pPr>
      <w:r>
        <w:rPr>
          <w:rFonts w:ascii="Georgia" w:hAnsi="Georgia"/>
          <w:sz w:val="22"/>
        </w:rPr>
        <w:t>Quelques glaçons</w:t>
      </w:r>
    </w:p>
    <w:p>
      <w:pPr>
        <w:spacing w:after="120"/>
        <w:jc w:val="both"/>
      </w:pPr>
      <w:r>
        <w:rPr>
          <w:rFonts w:ascii="Georgia" w:hAnsi="Georgia"/>
          <w:b/>
          <w:sz w:val="22"/>
        </w:rPr>
        <w:t>Préparation :</w:t>
      </w:r>
    </w:p>
    <w:p>
      <w:pPr>
        <w:pStyle w:val="ListNumber"/>
        <w:spacing w:after="60"/>
      </w:pPr>
      <w:r>
        <w:rPr>
          <w:rFonts w:ascii="Georgia" w:hAnsi="Georgia"/>
          <w:sz w:val="22"/>
        </w:rPr>
        <w:t>Mettez tous les ingrédients dans le bol de votre BlendBoss.</w:t>
      </w:r>
    </w:p>
    <w:p>
      <w:pPr>
        <w:pStyle w:val="ListNumber"/>
        <w:spacing w:after="60"/>
      </w:pPr>
      <w:r>
        <w:rPr>
          <w:rFonts w:ascii="Georgia" w:hAnsi="Georgia"/>
          <w:sz w:val="22"/>
        </w:rPr>
        <w:t>Mixez à haute vitesse jusqu'à obtenir une boisson parfaitement lisse et uniforme.</w:t>
      </w:r>
    </w:p>
    <w:p>
      <w:pPr>
        <w:pStyle w:val="ListNumber"/>
        <w:spacing w:after="60"/>
      </w:pPr>
      <w:r>
        <w:rPr>
          <w:rFonts w:ascii="Georgia" w:hAnsi="Georgia"/>
          <w:sz w:val="22"/>
        </w:rPr>
        <w:t>Savourez ce délice vert qui nourrira votre peau en profondeur.</w:t>
      </w:r>
    </w:p>
    <w:p>
      <w:pPr>
        <w:spacing w:after="120"/>
        <w:jc w:val="both"/>
      </w:pPr>
      <w:r>
        <w:rPr>
          <w:rFonts w:ascii="Georgia" w:hAnsi="Georgia"/>
          <w:b/>
          <w:sz w:val="22"/>
        </w:rPr>
        <w:t>Astuce du Chef :</w:t>
      </w:r>
      <w:r>
        <w:rPr>
          <w:rFonts w:ascii="Georgia" w:hAnsi="Georgia"/>
          <w:sz w:val="22"/>
        </w:rPr>
        <w:t xml:space="preserve"> Pour une dose supplémentaire de minéraux et d'électrolytes, remplacez l'eau par de l'eau de coco.</w:t>
      </w:r>
    </w:p>
    <w:p>
      <w:pPr>
        <w:pStyle w:val="Heading4"/>
      </w:pPr>
      <w:r>
        <w:rPr>
          <w:rFonts w:ascii="Georgia" w:hAnsi="Georgia"/>
        </w:rPr>
        <w:t>5. Le Boost Carotte-Gingembre Lumineux</w:t>
      </w:r>
    </w:p>
    <w:p>
      <w:pPr>
        <w:spacing w:after="120"/>
        <w:jc w:val="both"/>
      </w:pPr>
      <w:r>
        <w:rPr>
          <w:rFonts w:ascii="Georgia" w:hAnsi="Georgia"/>
          <w:sz w:val="22"/>
        </w:rPr>
        <w:t>Ce smoothie est une explosion de bêta-carotène, essentiel pour un teint éclatant et une peau saine. Le gingembre ajoute une note épicée et ses propriétés anti-inflammatoires bénéfiques pour l'ensemble du corps, y compris la peau.</w:t>
      </w:r>
    </w:p>
    <w:p>
      <w:pPr>
        <w:spacing w:after="120"/>
        <w:jc w:val="both"/>
      </w:pPr>
      <w:r>
        <w:rPr>
          <w:rFonts w:ascii="Georgia" w:hAnsi="Georgia"/>
          <w:b/>
          <w:sz w:val="22"/>
        </w:rPr>
        <w:t>Ingrédients :</w:t>
      </w:r>
    </w:p>
    <w:p>
      <w:pPr>
        <w:pStyle w:val="ListBullet"/>
        <w:spacing w:after="60"/>
      </w:pPr>
      <w:r>
        <w:rPr>
          <w:rFonts w:ascii="Georgia" w:hAnsi="Georgia"/>
          <w:sz w:val="22"/>
        </w:rPr>
        <w:t>2 carottes moyennes, pelées et coupées en rondelles</w:t>
      </w:r>
    </w:p>
    <w:p>
      <w:pPr>
        <w:pStyle w:val="ListBullet"/>
        <w:spacing w:after="60"/>
      </w:pPr>
      <w:r>
        <w:rPr>
          <w:rFonts w:ascii="Georgia" w:hAnsi="Georgia"/>
          <w:sz w:val="22"/>
        </w:rPr>
        <w:t>1 pomme, épépinée et coupée en morceaux</w:t>
      </w:r>
    </w:p>
    <w:p>
      <w:pPr>
        <w:pStyle w:val="ListBullet"/>
        <w:spacing w:after="60"/>
      </w:pPr>
      <w:r>
        <w:rPr>
          <w:rFonts w:ascii="Georgia" w:hAnsi="Georgia"/>
          <w:sz w:val="22"/>
        </w:rPr>
        <w:t>1/2 pouce de gingembre frais, pelé et coupé</w:t>
      </w:r>
    </w:p>
    <w:p>
      <w:pPr>
        <w:pStyle w:val="ListBullet"/>
        <w:spacing w:after="60"/>
      </w:pPr>
      <w:r>
        <w:rPr>
          <w:rFonts w:ascii="Georgia" w:hAnsi="Georgia"/>
          <w:sz w:val="22"/>
        </w:rPr>
        <w:t>1/2 tasse de jus d'orange fraîchement pressé</w:t>
      </w:r>
    </w:p>
    <w:p>
      <w:pPr>
        <w:pStyle w:val="ListBullet"/>
        <w:spacing w:after="60"/>
      </w:pPr>
      <w:r>
        <w:rPr>
          <w:rFonts w:ascii="Georgia" w:hAnsi="Georgia"/>
          <w:sz w:val="22"/>
        </w:rPr>
        <w:t>1/4 tasse d'eau</w:t>
      </w:r>
    </w:p>
    <w:p>
      <w:pPr>
        <w:pStyle w:val="ListBullet"/>
        <w:spacing w:after="60"/>
      </w:pPr>
      <w:r>
        <w:rPr>
          <w:rFonts w:ascii="Georgia" w:hAnsi="Georgia"/>
          <w:sz w:val="22"/>
        </w:rPr>
        <w:t>Une pincée de cannelle (pour la saveur et la régulation de la glycémie)</w:t>
      </w:r>
    </w:p>
    <w:p>
      <w:pPr>
        <w:pStyle w:val="ListBullet"/>
        <w:spacing w:after="60"/>
      </w:pPr>
      <w:r>
        <w:rPr>
          <w:rFonts w:ascii="Georgia" w:hAnsi="Georgia"/>
          <w:sz w:val="22"/>
        </w:rPr>
        <w:t>Quelques glaçons</w:t>
      </w:r>
    </w:p>
    <w:p>
      <w:pPr>
        <w:spacing w:after="120"/>
        <w:jc w:val="both"/>
      </w:pPr>
      <w:r>
        <w:rPr>
          <w:rFonts w:ascii="Georgia" w:hAnsi="Georgia"/>
          <w:b/>
          <w:sz w:val="22"/>
        </w:rPr>
        <w:t>Préparation :</w:t>
      </w:r>
    </w:p>
    <w:p>
      <w:pPr>
        <w:pStyle w:val="ListNumber"/>
        <w:spacing w:after="60"/>
      </w:pPr>
      <w:r>
        <w:rPr>
          <w:rFonts w:ascii="Georgia" w:hAnsi="Georgia"/>
          <w:sz w:val="22"/>
        </w:rPr>
        <w:t>Ajoutez les carottes, la pomme, le gingembre, le jus d'orange, l'eau et la cannelle dans votre BlendBoss.</w:t>
      </w:r>
    </w:p>
    <w:p>
      <w:pPr>
        <w:pStyle w:val="ListNumber"/>
        <w:spacing w:after="60"/>
      </w:pPr>
      <w:r>
        <w:rPr>
          <w:rFonts w:ascii="Georgia" w:hAnsi="Georgia"/>
          <w:sz w:val="22"/>
        </w:rPr>
        <w:t>Mixez jusqu'à obtenir un smoothie velouté et sans morceaux.</w:t>
      </w:r>
    </w:p>
    <w:p>
      <w:pPr>
        <w:pStyle w:val="ListNumber"/>
        <w:spacing w:after="60"/>
      </w:pPr>
      <w:r>
        <w:rPr>
          <w:rFonts w:ascii="Georgia" w:hAnsi="Georgia"/>
          <w:sz w:val="22"/>
        </w:rPr>
        <w:t>Buvez frais pour un coup de boost immédiat.</w:t>
      </w:r>
    </w:p>
    <w:p>
      <w:pPr>
        <w:spacing w:after="120"/>
        <w:jc w:val="both"/>
      </w:pPr>
      <w:r>
        <w:rPr>
          <w:rFonts w:ascii="Georgia" w:hAnsi="Georgia"/>
          <w:b/>
          <w:sz w:val="22"/>
        </w:rPr>
        <w:t>Astuce du Chef :</w:t>
      </w:r>
      <w:r>
        <w:rPr>
          <w:rFonts w:ascii="Georgia" w:hAnsi="Georgia"/>
          <w:sz w:val="22"/>
        </w:rPr>
        <w:t xml:space="preserve"> Pour une touche de douceur et encore plus de bêta-carotène, ajoutez une demi-patate douce cuite et refroidie.</w:t>
      </w:r>
    </w:p>
    <w:p>
      <w:pPr>
        <w:pStyle w:val="Heading4"/>
      </w:pPr>
      <w:r>
        <w:rPr>
          <w:rFonts w:ascii="Georgia" w:hAnsi="Georgia"/>
        </w:rPr>
        <w:t>6. La Douceur Melon &amp; Coco Hydratante</w:t>
      </w:r>
    </w:p>
    <w:p>
      <w:pPr>
        <w:spacing w:after="120"/>
        <w:jc w:val="both"/>
      </w:pPr>
      <w:r>
        <w:rPr>
          <w:rFonts w:ascii="Georgia" w:hAnsi="Georgia"/>
          <w:sz w:val="22"/>
        </w:rPr>
        <w:t>Un smoothie délicatement sucré et incroyablement hydratant. Le melon est un fruit gorgé d'eau et de vitamines A et C, tandis que l'eau de coco est riche en électrolytes, parfaite pour reconstituer les fluides du corps.</w:t>
      </w:r>
    </w:p>
    <w:p>
      <w:pPr>
        <w:spacing w:after="120"/>
        <w:jc w:val="both"/>
      </w:pPr>
      <w:r>
        <w:rPr>
          <w:rFonts w:ascii="Georgia" w:hAnsi="Georgia"/>
          <w:b/>
          <w:sz w:val="22"/>
        </w:rPr>
        <w:t>Ingrédients :</w:t>
      </w:r>
    </w:p>
    <w:p>
      <w:pPr>
        <w:pStyle w:val="ListBullet"/>
        <w:spacing w:after="60"/>
      </w:pPr>
      <w:r>
        <w:rPr>
          <w:rFonts w:ascii="Georgia" w:hAnsi="Georgia"/>
          <w:sz w:val="22"/>
        </w:rPr>
        <w:t>2 tasses de melon (cantaloup, honeydew ou pastèque), coupé en dés</w:t>
      </w:r>
    </w:p>
    <w:p>
      <w:pPr>
        <w:pStyle w:val="ListBullet"/>
        <w:spacing w:after="60"/>
      </w:pPr>
      <w:r>
        <w:rPr>
          <w:rFonts w:ascii="Georgia" w:hAnsi="Georgia"/>
          <w:sz w:val="22"/>
        </w:rPr>
        <w:t>1 tasse d'eau de coco pure</w:t>
      </w:r>
    </w:p>
    <w:p>
      <w:pPr>
        <w:pStyle w:val="ListBullet"/>
        <w:spacing w:after="60"/>
      </w:pPr>
      <w:r>
        <w:rPr>
          <w:rFonts w:ascii="Georgia" w:hAnsi="Georgia"/>
          <w:sz w:val="22"/>
        </w:rPr>
        <w:t>Le jus d'un demi-citron vert</w:t>
      </w:r>
    </w:p>
    <w:p>
      <w:pPr>
        <w:pStyle w:val="ListBullet"/>
        <w:spacing w:after="60"/>
      </w:pPr>
      <w:r>
        <w:rPr>
          <w:rFonts w:ascii="Georgia" w:hAnsi="Georgia"/>
          <w:sz w:val="22"/>
        </w:rPr>
        <w:t>Une petite poignée de feuilles de basilic frais (facultatif, pour une note aromatique)</w:t>
      </w:r>
    </w:p>
    <w:p>
      <w:pPr>
        <w:pStyle w:val="ListBullet"/>
        <w:spacing w:after="60"/>
      </w:pPr>
      <w:r>
        <w:rPr>
          <w:rFonts w:ascii="Georgia" w:hAnsi="Georgia"/>
          <w:sz w:val="22"/>
        </w:rPr>
        <w:t>Quelques glaçons</w:t>
      </w:r>
    </w:p>
    <w:p>
      <w:pPr>
        <w:spacing w:after="120"/>
        <w:jc w:val="both"/>
      </w:pPr>
      <w:r>
        <w:rPr>
          <w:rFonts w:ascii="Georgia" w:hAnsi="Georgia"/>
          <w:b/>
          <w:sz w:val="22"/>
        </w:rPr>
        <w:t>Préparation :</w:t>
      </w:r>
    </w:p>
    <w:p>
      <w:pPr>
        <w:pStyle w:val="ListNumber"/>
        <w:spacing w:after="60"/>
      </w:pPr>
      <w:r>
        <w:rPr>
          <w:rFonts w:ascii="Georgia" w:hAnsi="Georgia"/>
          <w:sz w:val="22"/>
        </w:rPr>
        <w:t>Mettez le melon, l'eau de coco, le jus de citron vert et les feuilles de basilic dans votre BlendBoss.</w:t>
      </w:r>
    </w:p>
    <w:p>
      <w:pPr>
        <w:pStyle w:val="ListNumber"/>
        <w:spacing w:after="60"/>
      </w:pPr>
      <w:r>
        <w:rPr>
          <w:rFonts w:ascii="Georgia" w:hAnsi="Georgia"/>
          <w:sz w:val="22"/>
        </w:rPr>
        <w:t>Mixez jusqu'à obtenir une consistance lisse et désaltérante.</w:t>
      </w:r>
    </w:p>
    <w:p>
      <w:pPr>
        <w:pStyle w:val="ListNumber"/>
        <w:spacing w:after="60"/>
      </w:pPr>
      <w:r>
        <w:rPr>
          <w:rFonts w:ascii="Georgia" w:hAnsi="Georgia"/>
          <w:sz w:val="22"/>
        </w:rPr>
        <w:t>Servez immédiatement et profitez de cette vague de fraîcheur.</w:t>
      </w:r>
    </w:p>
    <w:p>
      <w:pPr>
        <w:spacing w:after="120"/>
        <w:jc w:val="both"/>
      </w:pPr>
      <w:r>
        <w:rPr>
          <w:rFonts w:ascii="Georgia" w:hAnsi="Georgia"/>
          <w:b/>
          <w:sz w:val="22"/>
        </w:rPr>
        <w:t>Astuce du Chef :</w:t>
      </w:r>
      <w:r>
        <w:rPr>
          <w:rFonts w:ascii="Georgia" w:hAnsi="Georgia"/>
          <w:sz w:val="22"/>
        </w:rPr>
        <w:t xml:space="preserve"> Pour un coup de fouet antioxydant, ajoutez quelques baies de goji réhydratées.</w:t>
      </w:r>
    </w:p>
    <w:p>
      <w:pPr>
        <w:pStyle w:val="Heading4"/>
      </w:pPr>
      <w:r>
        <w:rPr>
          <w:rFonts w:ascii="Georgia" w:hAnsi="Georgia"/>
        </w:rPr>
        <w:t>7. Le Secret Pourpre Éclatant</w:t>
      </w:r>
    </w:p>
    <w:p>
      <w:pPr>
        <w:spacing w:after="120"/>
        <w:jc w:val="both"/>
      </w:pPr>
      <w:r>
        <w:rPr>
          <w:rFonts w:ascii="Georgia" w:hAnsi="Georgia"/>
          <w:sz w:val="22"/>
        </w:rPr>
        <w:t>Ce smoothie aux couleurs profondes est un véritable élixir anti-âge, riche en anthocyanes (puissants antioxydants qui donnent leur couleur aux baies foncées et à la betterave) et en nutriments essentiels pour la régénération cellulaire et la vitalité de la peau.</w:t>
      </w:r>
    </w:p>
    <w:p>
      <w:pPr>
        <w:spacing w:after="120"/>
        <w:jc w:val="both"/>
      </w:pPr>
      <w:r>
        <w:rPr>
          <w:rFonts w:ascii="Georgia" w:hAnsi="Georgia"/>
          <w:b/>
          <w:sz w:val="22"/>
        </w:rPr>
        <w:t>Ingrédients :</w:t>
      </w:r>
    </w:p>
    <w:p>
      <w:pPr>
        <w:pStyle w:val="ListBullet"/>
        <w:spacing w:after="60"/>
      </w:pPr>
      <w:r>
        <w:rPr>
          <w:rFonts w:ascii="Georgia" w:hAnsi="Georgia"/>
          <w:sz w:val="22"/>
        </w:rPr>
        <w:t>1 tasse de myrtilles fraîches ou surgelées</w:t>
      </w:r>
    </w:p>
    <w:p>
      <w:pPr>
        <w:pStyle w:val="ListBullet"/>
        <w:spacing w:after="60"/>
      </w:pPr>
      <w:r>
        <w:rPr>
          <w:rFonts w:ascii="Georgia" w:hAnsi="Georgia"/>
          <w:sz w:val="22"/>
        </w:rPr>
        <w:t>1/2 tasse de cerises dénoyautées, fraîches ou surgelées</w:t>
      </w:r>
    </w:p>
    <w:p>
      <w:pPr>
        <w:pStyle w:val="ListBullet"/>
        <w:spacing w:after="60"/>
      </w:pPr>
      <w:r>
        <w:rPr>
          <w:rFonts w:ascii="Georgia" w:hAnsi="Georgia"/>
          <w:sz w:val="22"/>
        </w:rPr>
        <w:t>1/4 de petite betterave crue, pelée et coupée en morceaux (pour l'éclat et la détoxification)</w:t>
      </w:r>
    </w:p>
    <w:p>
      <w:pPr>
        <w:pStyle w:val="ListBullet"/>
        <w:spacing w:after="60"/>
      </w:pPr>
      <w:r>
        <w:rPr>
          <w:rFonts w:ascii="Georgia" w:hAnsi="Georgia"/>
          <w:sz w:val="22"/>
        </w:rPr>
        <w:t>1/2 banane mûre</w:t>
      </w:r>
    </w:p>
    <w:p>
      <w:pPr>
        <w:pStyle w:val="ListBullet"/>
        <w:spacing w:after="60"/>
      </w:pPr>
      <w:r>
        <w:rPr>
          <w:rFonts w:ascii="Georgia" w:hAnsi="Georgia"/>
          <w:sz w:val="22"/>
        </w:rPr>
        <w:t>1/2 tasse de lait d'amande non sucré</w:t>
      </w:r>
    </w:p>
    <w:p>
      <w:pPr>
        <w:pStyle w:val="ListBullet"/>
        <w:spacing w:after="60"/>
      </w:pPr>
      <w:r>
        <w:rPr>
          <w:rFonts w:ascii="Georgia" w:hAnsi="Georgia"/>
          <w:sz w:val="22"/>
        </w:rPr>
        <w:t>1 cuillère à soupe de graines de lin moulues (pour les oméga-3)</w:t>
      </w:r>
    </w:p>
    <w:p>
      <w:pPr>
        <w:pStyle w:val="ListBullet"/>
        <w:spacing w:after="60"/>
      </w:pPr>
      <w:r>
        <w:rPr>
          <w:rFonts w:ascii="Georgia" w:hAnsi="Georgia"/>
          <w:sz w:val="22"/>
        </w:rPr>
        <w:t>Quelques glaçons</w:t>
      </w:r>
    </w:p>
    <w:p>
      <w:pPr>
        <w:spacing w:after="120"/>
        <w:jc w:val="both"/>
      </w:pPr>
      <w:r>
        <w:rPr>
          <w:rFonts w:ascii="Georgia" w:hAnsi="Georgia"/>
          <w:b/>
          <w:sz w:val="22"/>
        </w:rPr>
        <w:t>Préparation :</w:t>
      </w:r>
    </w:p>
    <w:p>
      <w:pPr>
        <w:pStyle w:val="ListNumber"/>
        <w:spacing w:after="60"/>
      </w:pPr>
      <w:r>
        <w:rPr>
          <w:rFonts w:ascii="Georgia" w:hAnsi="Georgia"/>
          <w:sz w:val="22"/>
        </w:rPr>
        <w:t>Placez tous les ingrédients dans le bol de votre BlendBoss.</w:t>
      </w:r>
    </w:p>
    <w:p>
      <w:pPr>
        <w:pStyle w:val="ListNumber"/>
        <w:spacing w:after="60"/>
      </w:pPr>
      <w:r>
        <w:rPr>
          <w:rFonts w:ascii="Georgia" w:hAnsi="Georgia"/>
          <w:sz w:val="22"/>
        </w:rPr>
        <w:t>Mixez à haute vitesse jusqu'à obtenir une texture crémeuse et une couleur pourpre intense.</w:t>
      </w:r>
    </w:p>
    <w:p>
      <w:pPr>
        <w:pStyle w:val="ListNumber"/>
        <w:spacing w:after="60"/>
      </w:pPr>
      <w:r>
        <w:rPr>
          <w:rFonts w:ascii="Georgia" w:hAnsi="Georgia"/>
          <w:sz w:val="22"/>
        </w:rPr>
        <w:t>Dégustez ce smoothie puissant qui revitalisera votre peau de l'intérieur.</w:t>
      </w:r>
    </w:p>
    <w:p>
      <w:pPr>
        <w:spacing w:after="120"/>
        <w:jc w:val="both"/>
      </w:pPr>
      <w:r>
        <w:rPr>
          <w:rFonts w:ascii="Georgia" w:hAnsi="Georgia"/>
          <w:b/>
          <w:sz w:val="22"/>
        </w:rPr>
        <w:t>Astuce du Chef :</w:t>
      </w:r>
      <w:r>
        <w:rPr>
          <w:rFonts w:ascii="Georgia" w:hAnsi="Georgia"/>
          <w:sz w:val="22"/>
        </w:rPr>
        <w:t xml:space="preserve"> Pour une saveur plus complexe et un apport en fer, ajoutez une petite poignée de chou kale ou d'épinards, qui seront masqués par la couleur et la douceur des fruits.</w:t>
      </w:r>
    </w:p>
    <w:p>
      <w:pPr>
        <w:pStyle w:val="Heading3"/>
      </w:pPr>
      <w:r>
        <w:rPr>
          <w:rFonts w:ascii="Georgia" w:hAnsi="Georgia"/>
        </w:rPr>
        <w:t>Conseils pour une Hydratation Optimale au Quotidien</w:t>
      </w:r>
    </w:p>
    <w:p>
      <w:pPr>
        <w:spacing w:after="120"/>
        <w:jc w:val="both"/>
      </w:pPr>
      <w:r>
        <w:rPr>
          <w:rFonts w:ascii="Georgia" w:hAnsi="Georgia"/>
          <w:sz w:val="22"/>
        </w:rPr>
        <w:t>L'intégration de ces smoothies à votre routine est un pas formidable vers une peau radieuse et une meilleure hydratation. Cependant, l'hydratation est une démarche globale et continue. Voici quelques conseils supplémentaires pour maintenir votre équilibre hydrique au quotidien :</w:t>
      </w:r>
    </w:p>
    <w:p>
      <w:pPr>
        <w:pStyle w:val="ListBullet"/>
        <w:spacing w:after="60"/>
      </w:pPr>
      <w:r>
        <w:rPr>
          <w:rFonts w:ascii="Georgia" w:hAnsi="Georgia"/>
          <w:b/>
          <w:sz w:val="22"/>
        </w:rPr>
        <w:t>Buvez de l'Eau Régulièrement :</w:t>
      </w:r>
      <w:r>
        <w:rPr>
          <w:rFonts w:ascii="Georgia" w:hAnsi="Georgia"/>
          <w:sz w:val="22"/>
        </w:rPr>
        <w:t xml:space="preserve"> C'est le conseil le plus simple et le plus important. Ayez toujours une bouteille d'eau à portée de main et buvez de petites quantités tout au long de la journée, même si vous n'avez pas soif. Visez au moins 1,5 à 2 litres par jour, plus si vous êtes actif ou s'il fait chaud.</w:t>
      </w:r>
    </w:p>
    <w:p>
      <w:pPr>
        <w:pStyle w:val="ListBullet"/>
        <w:spacing w:after="60"/>
      </w:pPr>
      <w:r>
        <w:rPr>
          <w:rFonts w:ascii="Georgia" w:hAnsi="Georgia"/>
          <w:b/>
          <w:sz w:val="22"/>
        </w:rPr>
        <w:t>Écoutez Votre Corps :</w:t>
      </w:r>
      <w:r>
        <w:rPr>
          <w:rFonts w:ascii="Georgia" w:hAnsi="Georgia"/>
          <w:sz w:val="22"/>
        </w:rPr>
        <w:t xml:space="preserve"> La soif est un signe de déshydratation. Ne l'ignorez jamais.</w:t>
      </w:r>
    </w:p>
    <w:p>
      <w:pPr>
        <w:pStyle w:val="ListBullet"/>
        <w:spacing w:after="60"/>
      </w:pPr>
      <w:r>
        <w:rPr>
          <w:rFonts w:ascii="Georgia" w:hAnsi="Georgia"/>
          <w:b/>
          <w:sz w:val="22"/>
        </w:rPr>
        <w:t>Limitez les Boissons Déshydratantes :</w:t>
      </w:r>
      <w:r>
        <w:rPr>
          <w:rFonts w:ascii="Georgia" w:hAnsi="Georgia"/>
          <w:sz w:val="22"/>
        </w:rPr>
        <w:t xml:space="preserve"> Le café, le thé noir et l'alcool peuvent avoir un effet diurétique, augmentant la perte d'eau. Consommez-les avec modération et compensez toujours avec de l'eau.</w:t>
      </w:r>
    </w:p>
    <w:p>
      <w:pPr>
        <w:pStyle w:val="ListBullet"/>
        <w:spacing w:after="60"/>
      </w:pPr>
      <w:r>
        <w:rPr>
          <w:rFonts w:ascii="Georgia" w:hAnsi="Georgia"/>
          <w:b/>
          <w:sz w:val="22"/>
        </w:rPr>
        <w:t>Mangez des Aliments Riches en Eau :</w:t>
      </w:r>
      <w:r>
        <w:rPr>
          <w:rFonts w:ascii="Georgia" w:hAnsi="Georgia"/>
          <w:sz w:val="22"/>
        </w:rPr>
        <w:t xml:space="preserve"> En plus des smoothies, intégrez à vos repas des fruits et légumes à forte teneur en eau comme la pastèque, le concombre, la salade verte, les agrumes, les courgettes, etc.</w:t>
      </w:r>
    </w:p>
    <w:p>
      <w:pPr>
        <w:pStyle w:val="ListBullet"/>
        <w:spacing w:after="60"/>
      </w:pPr>
      <w:r>
        <w:rPr>
          <w:rFonts w:ascii="Georgia" w:hAnsi="Georgia"/>
          <w:b/>
          <w:sz w:val="22"/>
        </w:rPr>
        <w:t>Attention à l'Environnement :</w:t>
      </w:r>
      <w:r>
        <w:rPr>
          <w:rFonts w:ascii="Georgia" w:hAnsi="Georgia"/>
          <w:sz w:val="22"/>
        </w:rPr>
        <w:t xml:space="preserve"> L'air sec des chauffages ou des climatisations peut assécher votre peau et votre corps. Pensez à utiliser un humidificateur si nécessaire.</w:t>
      </w:r>
    </w:p>
    <w:p>
      <w:pPr>
        <w:pStyle w:val="ListBullet"/>
        <w:spacing w:after="60"/>
      </w:pPr>
      <w:r>
        <w:rPr>
          <w:rFonts w:ascii="Georgia" w:hAnsi="Georgia"/>
          <w:b/>
          <w:sz w:val="22"/>
        </w:rPr>
        <w:t>Hydratez-vous Avant, Pendant et Après l'Exercice :</w:t>
      </w:r>
      <w:r>
        <w:rPr>
          <w:rFonts w:ascii="Georgia" w:hAnsi="Georgia"/>
          <w:sz w:val="22"/>
        </w:rPr>
        <w:t xml:space="preserve"> L'activité physique entraîne une perte importante d'eau par la transpiration.</w:t>
      </w:r>
    </w:p>
    <w:p>
      <w:pPr>
        <w:pStyle w:val="ListBullet"/>
        <w:spacing w:after="60"/>
      </w:pPr>
      <w:r>
        <w:rPr>
          <w:rFonts w:ascii="Georgia" w:hAnsi="Georgia"/>
          <w:b/>
          <w:sz w:val="22"/>
        </w:rPr>
        <w:t>Pensez aux Tisanes et Infusions :</w:t>
      </w:r>
      <w:r>
        <w:rPr>
          <w:rFonts w:ascii="Georgia" w:hAnsi="Georgia"/>
          <w:sz w:val="22"/>
        </w:rPr>
        <w:t xml:space="preserve"> Les tisanes sans caféine sont une excellente façon d'ajouter de l'eau et des bienfaits supplémentaires à votre routine.</w:t>
      </w:r>
    </w:p>
    <w:p>
      <w:pPr>
        <w:spacing w:after="120"/>
        <w:jc w:val="both"/>
      </w:pPr>
      <w:r>
        <w:rPr>
          <w:rFonts w:ascii="Georgia" w:hAnsi="Georgia"/>
          <w:sz w:val="22"/>
        </w:rPr>
        <w:t>En adoptant ces habitudes simples et en intégrant régulièrement ces smoothies gourmands et bénéfiques à votre alimentation, vous offrez à votre corps et à votre peau les ressources nécessaires pour s'épanouir. Vous remarquerez rapidement une amélioration de l'éclat, de la douceur et de la vitalité de votre teint. Votre BlendBoss est là pour vous accompagner dans cette quête d'une beauté qui rayonne de l'intérieur. Préparez-vous à une peau plus belle, plus hydratée, et à une sensation de fraîcheur durable. Votre révolution beauté commence ici !</w:t>
      </w:r>
    </w:p>
    <w:p>
      <w:r>
        <w:br w:type="page"/>
      </w:r>
    </w:p>
    <w:p/>
    <w:p/>
    <w:p/>
    <w:p/>
    <w:p/>
    <w:p/>
    <w:p/>
    <w:p/>
    <w:p>
      <w:pPr>
        <w:jc w:val="center"/>
      </w:pPr>
      <w:r>
        <w:rPr>
          <w:rFonts w:ascii="Arial" w:hAnsi="Arial"/>
          <w:color w:val="808080"/>
          <w:sz w:val="20"/>
        </w:rPr>
        <w:t>CHAPITRE 14</w:t>
      </w:r>
    </w:p>
    <w:p>
      <w:pPr>
        <w:jc w:val="center"/>
      </w:pPr>
      <w:r>
        <w:rPr>
          <w:rFonts w:ascii="Georgia" w:hAnsi="Georgia"/>
          <w:b/>
          <w:sz w:val="44"/>
        </w:rPr>
        <w:t>Immunité en béton &amp; Défenses Naturelles : 8 Recettes pour un Système Robuste</w:t>
      </w:r>
    </w:p>
    <w:p>
      <w:r>
        <w:br w:type="page"/>
      </w:r>
    </w:p>
    <w:p>
      <w:pPr>
        <w:spacing w:after="120"/>
        <w:jc w:val="both"/>
      </w:pPr>
      <w:r>
        <w:rPr>
          <w:rFonts w:ascii="Georgia" w:hAnsi="Georgia"/>
          <w:sz w:val="22"/>
        </w:rPr>
        <w:t>Imaginez votre corps comme une forteresse. Pour qu'elle résiste aux assauts extérieurs – virus, bactéries, et les inévitables maux de saison – ses murs doivent être solides, ses gardiens vigilants et ses réserves inépuisables. Votre système immunitaire est cette ligne de défense complexe et merveilleusement efficace. Mais comme toute forteresse, il a besoin d'être nourri et entretenu pour fonctionner à son plein potentiel.</w:t>
      </w:r>
    </w:p>
    <w:p>
      <w:pPr>
        <w:spacing w:after="120"/>
        <w:jc w:val="both"/>
      </w:pPr>
      <w:r>
        <w:rPr>
          <w:rFonts w:ascii="Georgia" w:hAnsi="Georgia"/>
          <w:sz w:val="22"/>
        </w:rPr>
        <w:t>Dans ce chapitre, nous vous invitons à transformer votre BlendBoss en véritable laboratoire d'immuno-nutrition. Oubliez les remèdes de grand-mère complexes et les suppléments aux promesses mirobolantes ; la clé d'un système immunitaire robuste réside souvent dans la simplicité et la puissance des ingrédients naturels. Nous allons explorer comment des fruits, des légumes et des épices courantes, combinés astucieusement, peuvent devenir vos alliés quotidiens pour prévenir les maux, accélérer la récupération et maintenir une vitalité inébranlable.</w:t>
      </w:r>
    </w:p>
    <w:p>
      <w:pPr>
        <w:spacing w:after="120"/>
        <w:jc w:val="both"/>
      </w:pPr>
      <w:r>
        <w:rPr>
          <w:rFonts w:ascii="Georgia" w:hAnsi="Georgia"/>
          <w:sz w:val="22"/>
        </w:rPr>
        <w:t xml:space="preserve">Préparez-vous à découvrir 8 recettes de smoothies conçues spécifiquement pour fortifier vos défenses naturelles. Gorgées de </w:t>
      </w:r>
      <w:r>
        <w:rPr>
          <w:rFonts w:ascii="Georgia" w:hAnsi="Georgia"/>
          <w:b/>
          <w:sz w:val="22"/>
        </w:rPr>
        <w:t>vitamine C</w:t>
      </w:r>
      <w:r>
        <w:rPr>
          <w:rFonts w:ascii="Georgia" w:hAnsi="Georgia"/>
          <w:sz w:val="22"/>
        </w:rPr>
        <w:t xml:space="preserve">, de </w:t>
      </w:r>
      <w:r>
        <w:rPr>
          <w:rFonts w:ascii="Georgia" w:hAnsi="Georgia"/>
          <w:b/>
          <w:sz w:val="22"/>
        </w:rPr>
        <w:t>minéraux essentiels</w:t>
      </w:r>
      <w:r>
        <w:rPr>
          <w:rFonts w:ascii="Georgia" w:hAnsi="Georgia"/>
          <w:sz w:val="22"/>
        </w:rPr>
        <w:t xml:space="preserve"> et d'</w:t>
      </w:r>
      <w:r>
        <w:rPr>
          <w:rFonts w:ascii="Georgia" w:hAnsi="Georgia"/>
          <w:b/>
          <w:sz w:val="22"/>
        </w:rPr>
        <w:t>antioxydants puissants</w:t>
      </w:r>
      <w:r>
        <w:rPr>
          <w:rFonts w:ascii="Georgia" w:hAnsi="Georgia"/>
          <w:sz w:val="22"/>
        </w:rPr>
        <w:t xml:space="preserve">, ces boissons sont plus que de simples délices gustatifs ; elles sont de véritables boucliers nutritifs. Le </w:t>
      </w:r>
      <w:r>
        <w:rPr>
          <w:rFonts w:ascii="Georgia" w:hAnsi="Georgia"/>
          <w:b/>
          <w:sz w:val="22"/>
        </w:rPr>
        <w:t>gingembre</w:t>
      </w:r>
      <w:r>
        <w:rPr>
          <w:rFonts w:ascii="Georgia" w:hAnsi="Georgia"/>
          <w:sz w:val="22"/>
        </w:rPr>
        <w:t xml:space="preserve">, le </w:t>
      </w:r>
      <w:r>
        <w:rPr>
          <w:rFonts w:ascii="Georgia" w:hAnsi="Georgia"/>
          <w:b/>
          <w:sz w:val="22"/>
        </w:rPr>
        <w:t>curcuma</w:t>
      </w:r>
      <w:r>
        <w:rPr>
          <w:rFonts w:ascii="Georgia" w:hAnsi="Georgia"/>
          <w:sz w:val="22"/>
        </w:rPr>
        <w:t xml:space="preserve">, les </w:t>
      </w:r>
      <w:r>
        <w:rPr>
          <w:rFonts w:ascii="Georgia" w:hAnsi="Georgia"/>
          <w:b/>
          <w:sz w:val="22"/>
        </w:rPr>
        <w:t>agrumes</w:t>
      </w:r>
      <w:r>
        <w:rPr>
          <w:rFonts w:ascii="Georgia" w:hAnsi="Georgia"/>
          <w:sz w:val="22"/>
        </w:rPr>
        <w:t xml:space="preserve">, les </w:t>
      </w:r>
      <w:r>
        <w:rPr>
          <w:rFonts w:ascii="Georgia" w:hAnsi="Georgia"/>
          <w:b/>
          <w:sz w:val="22"/>
        </w:rPr>
        <w:t>baies</w:t>
      </w:r>
      <w:r>
        <w:rPr>
          <w:rFonts w:ascii="Georgia" w:hAnsi="Georgia"/>
          <w:sz w:val="22"/>
        </w:rPr>
        <w:t xml:space="preserve"> et les </w:t>
      </w:r>
      <w:r>
        <w:rPr>
          <w:rFonts w:ascii="Georgia" w:hAnsi="Georgia"/>
          <w:b/>
          <w:sz w:val="22"/>
        </w:rPr>
        <w:t>feuilles vertes</w:t>
      </w:r>
      <w:r>
        <w:rPr>
          <w:rFonts w:ascii="Georgia" w:hAnsi="Georgia"/>
          <w:sz w:val="22"/>
        </w:rPr>
        <w:t xml:space="preserve"> seront les stars de nos créations, chacun apportant sa contribution unique à votre bien-être. Ce chapitre vous guidera non seulement à travers des recettes faciles à réaliser, mais aussi à travers les principes fondamentaux d'une alimentation qui soutient une immunité de fer, jour après jour. Votre BlendBoss est prêt à mixer la révolution pour votre santé !</w:t>
      </w:r>
    </w:p>
    <w:p>
      <w:pPr>
        <w:pStyle w:val="Heading3"/>
      </w:pPr>
      <w:r>
        <w:rPr>
          <w:rFonts w:ascii="Georgia" w:hAnsi="Georgia"/>
        </w:rPr>
        <w:t>Pourquoi l'Immunité est Cruciale</w:t>
      </w:r>
    </w:p>
    <w:p>
      <w:pPr>
        <w:spacing w:after="120"/>
        <w:jc w:val="both"/>
      </w:pPr>
      <w:r>
        <w:rPr>
          <w:rFonts w:ascii="Georgia" w:hAnsi="Georgia"/>
          <w:sz w:val="22"/>
        </w:rPr>
        <w:t>Le système immunitaire est une symphonie complexe de cellules, de tissus et d'organes qui travaillent de concert pour protéger votre corps contre les agents pathogènes et les substances étrangères. Il est votre armée interne, capable d'identifier et de neutraliser les menaces, des plus bénignes (comme une poussière) aux plus agressives (comme un virus de la grippe).</w:t>
      </w:r>
    </w:p>
    <w:p>
      <w:pPr>
        <w:spacing w:after="120"/>
        <w:jc w:val="both"/>
      </w:pPr>
      <w:r>
        <w:rPr>
          <w:rFonts w:ascii="Georgia" w:hAnsi="Georgia"/>
          <w:sz w:val="22"/>
        </w:rPr>
        <w:t xml:space="preserve">Un système immunitaire affaibli vous rend plus vulnérable aux infections, aux rhumes à répétition, à la fatigue chronique et même à des maladies plus graves. À l'inverse, un système robuste est synonyme de résilience : il vous permet de traverser les saisons froides avec sérénité, de récupérer plus rapidement après un effort ou une maladie, et de maintenir une énergie constante au quotidien. L'alimentation joue un rôle prépondérant dans cette équation. Ce que vous mangez fournit les "briques" et le "carburant" nécessaires au bon fonctionnement de cette armée interne. En choisissant des ingrédients riches en nutriments spécifiques, vous donnez à votre corps les outils dont il a besoin pour se défendre efficacement. Il ne s'agit pas de "booster" l'immunité de manière artificielle, mais de la </w:t>
      </w:r>
      <w:r>
        <w:rPr>
          <w:rFonts w:ascii="Georgia" w:hAnsi="Georgia"/>
          <w:b/>
          <w:sz w:val="22"/>
        </w:rPr>
        <w:t>soutenir</w:t>
      </w:r>
      <w:r>
        <w:rPr>
          <w:rFonts w:ascii="Georgia" w:hAnsi="Georgia"/>
          <w:sz w:val="22"/>
        </w:rPr>
        <w:t xml:space="preserve"> et de l'</w:t>
      </w:r>
      <w:r>
        <w:rPr>
          <w:rFonts w:ascii="Georgia" w:hAnsi="Georgia"/>
          <w:b/>
          <w:sz w:val="22"/>
        </w:rPr>
        <w:t>optimiser</w:t>
      </w:r>
      <w:r>
        <w:rPr>
          <w:rFonts w:ascii="Georgia" w:hAnsi="Georgia"/>
          <w:sz w:val="22"/>
        </w:rPr>
        <w:t xml:space="preserve"> naturellement.</w:t>
      </w:r>
    </w:p>
    <w:p>
      <w:pPr>
        <w:pStyle w:val="Heading3"/>
      </w:pPr>
      <w:r>
        <w:rPr>
          <w:rFonts w:ascii="Georgia" w:hAnsi="Georgia"/>
        </w:rPr>
        <w:t>Les Super-Héros de Votre Immunité dans le BlendBoss</w:t>
      </w:r>
    </w:p>
    <w:p>
      <w:pPr>
        <w:spacing w:after="120"/>
        <w:jc w:val="both"/>
      </w:pPr>
      <w:r>
        <w:rPr>
          <w:rFonts w:ascii="Georgia" w:hAnsi="Georgia"/>
          <w:sz w:val="22"/>
        </w:rPr>
        <w:t>Certains ingrédients se distinguent par leur capacité exceptionnelle à soutenir notre système immunitaire. Intégrés régulièrement à vos smoothies, ils deviendront des piliers de votre bien-être.</w:t>
      </w:r>
    </w:p>
    <w:p>
      <w:pPr>
        <w:pStyle w:val="ListBullet"/>
        <w:spacing w:after="60"/>
      </w:pPr>
      <w:r>
        <w:rPr>
          <w:rFonts w:ascii="Georgia" w:hAnsi="Georgia"/>
          <w:b/>
          <w:sz w:val="22"/>
        </w:rPr>
        <w:t>La Vitamine C : L'Antioxydant Ultime</w:t>
      </w:r>
    </w:p>
    <w:p>
      <w:pPr>
        <w:spacing w:after="120"/>
        <w:jc w:val="both"/>
      </w:pPr>
      <w:r>
        <w:rPr>
          <w:rFonts w:ascii="Georgia" w:hAnsi="Georgia"/>
          <w:sz w:val="22"/>
        </w:rPr>
        <w:t xml:space="preserve">Incontournable, la </w:t>
      </w:r>
      <w:r>
        <w:rPr>
          <w:rFonts w:ascii="Georgia" w:hAnsi="Georgia"/>
          <w:b/>
          <w:sz w:val="22"/>
        </w:rPr>
        <w:t>vitamine C</w:t>
      </w:r>
      <w:r>
        <w:rPr>
          <w:rFonts w:ascii="Georgia" w:hAnsi="Georgia"/>
          <w:sz w:val="22"/>
        </w:rPr>
        <w:t xml:space="preserve"> est un puissant antioxydant qui protège les cellules contre les dommages des radicaux libres. Elle joue un rôle clé dans la production de globules blancs (lymphocytes et phagocytes), les soldats de notre immunité, et aide à la formation du collagène, essentiel pour la barrière protectrice de la peau et des muqueuses.</w:t>
      </w:r>
    </w:p>
    <w:p>
      <w:pPr>
        <w:pStyle w:val="ListBullet"/>
        <w:spacing w:after="60"/>
      </w:pPr>
      <w:r>
        <w:rPr>
          <w:rFonts w:ascii="Georgia" w:hAnsi="Georgia"/>
          <w:b/>
          <w:sz w:val="22"/>
        </w:rPr>
        <w:t>Sources :</w:t>
      </w:r>
      <w:r>
        <w:rPr>
          <w:rFonts w:ascii="Georgia" w:hAnsi="Georgia"/>
          <w:sz w:val="22"/>
        </w:rPr>
        <w:t xml:space="preserve"> Agrumes (oranges, pamplemousses, citrons), kiwis, baies (fraises, framboises, myrtilles), poivrons rouges, épinards.</w:t>
      </w:r>
    </w:p>
    <w:p>
      <w:pPr>
        <w:pStyle w:val="ListBullet"/>
        <w:spacing w:after="60"/>
      </w:pPr>
      <w:r>
        <w:rPr>
          <w:rFonts w:ascii="Georgia" w:hAnsi="Georgia"/>
          <w:b/>
          <w:sz w:val="22"/>
        </w:rPr>
        <w:t>Le Gingembre : L'Épice Chaleureuse et Anti-inflammatoire</w:t>
      </w:r>
    </w:p>
    <w:p>
      <w:pPr>
        <w:spacing w:after="120"/>
        <w:jc w:val="both"/>
      </w:pPr>
      <w:r>
        <w:rPr>
          <w:rFonts w:ascii="Georgia" w:hAnsi="Georgia"/>
          <w:sz w:val="22"/>
        </w:rPr>
        <w:t xml:space="preserve">Utilisé depuis des millénaires en médecine traditionnelle, le </w:t>
      </w:r>
      <w:r>
        <w:rPr>
          <w:rFonts w:ascii="Georgia" w:hAnsi="Georgia"/>
          <w:b/>
          <w:sz w:val="22"/>
        </w:rPr>
        <w:t>gingembre</w:t>
      </w:r>
      <w:r>
        <w:rPr>
          <w:rFonts w:ascii="Georgia" w:hAnsi="Georgia"/>
          <w:sz w:val="22"/>
        </w:rPr>
        <w:t xml:space="preserve"> est célèbre pour ses propriétés anti-inflammatoires et antioxydantes. Le gingérol, son composé actif principal, aide à combattre les infections et à apaiser les maux de gorge. Il est également un excellent stimulant digestif, et une bonne digestion est intrinsèquement liée à une bonne immunité.</w:t>
      </w:r>
    </w:p>
    <w:p>
      <w:pPr>
        <w:pStyle w:val="ListBullet"/>
        <w:spacing w:after="60"/>
      </w:pPr>
      <w:r>
        <w:rPr>
          <w:rFonts w:ascii="Georgia" w:hAnsi="Georgia"/>
          <w:b/>
          <w:sz w:val="22"/>
        </w:rPr>
        <w:t>Utilisation :</w:t>
      </w:r>
      <w:r>
        <w:rPr>
          <w:rFonts w:ascii="Georgia" w:hAnsi="Georgia"/>
          <w:sz w:val="22"/>
        </w:rPr>
        <w:t xml:space="preserve"> Quelques centimètres de racine fraîche, pelée et coupée.</w:t>
      </w:r>
    </w:p>
    <w:p>
      <w:pPr>
        <w:pStyle w:val="ListBullet"/>
        <w:spacing w:after="60"/>
      </w:pPr>
      <w:r>
        <w:rPr>
          <w:rFonts w:ascii="Georgia" w:hAnsi="Georgia"/>
          <w:b/>
          <w:sz w:val="22"/>
        </w:rPr>
        <w:t>Le Curcuma : L'Or Jaune aux Vertus Protectrices</w:t>
      </w:r>
    </w:p>
    <w:p>
      <w:pPr>
        <w:spacing w:after="120"/>
        <w:jc w:val="both"/>
      </w:pPr>
      <w:r>
        <w:rPr>
          <w:rFonts w:ascii="Georgia" w:hAnsi="Georgia"/>
          <w:sz w:val="22"/>
        </w:rPr>
        <w:t xml:space="preserve">La </w:t>
      </w:r>
      <w:r>
        <w:rPr>
          <w:rFonts w:ascii="Georgia" w:hAnsi="Georgia"/>
          <w:b/>
          <w:sz w:val="22"/>
        </w:rPr>
        <w:t>curcumine</w:t>
      </w:r>
      <w:r>
        <w:rPr>
          <w:rFonts w:ascii="Georgia" w:hAnsi="Georgia"/>
          <w:sz w:val="22"/>
        </w:rPr>
        <w:t>, le principe actif du curcuma, est un anti-inflammatoire et un antioxydant extrêmement puissant. Elle est étudiée pour son potentiel à moduler la réponse immunitaire et à aider à la défense contre divers agents pathogènes. Pour une meilleure absorption, il est souvent recommandé de l'associer à une pointe de poivre noir.</w:t>
      </w:r>
    </w:p>
    <w:p>
      <w:pPr>
        <w:pStyle w:val="ListBullet"/>
        <w:spacing w:after="60"/>
      </w:pPr>
      <w:r>
        <w:rPr>
          <w:rFonts w:ascii="Georgia" w:hAnsi="Georgia"/>
          <w:b/>
          <w:sz w:val="22"/>
        </w:rPr>
        <w:t>Utilisation :</w:t>
      </w:r>
      <w:r>
        <w:rPr>
          <w:rFonts w:ascii="Georgia" w:hAnsi="Georgia"/>
          <w:sz w:val="22"/>
        </w:rPr>
        <w:t xml:space="preserve"> Racine fraîche ou poudre (avec une pincée de poivre noir).</w:t>
      </w:r>
    </w:p>
    <w:p>
      <w:pPr>
        <w:pStyle w:val="ListBullet"/>
        <w:spacing w:after="60"/>
      </w:pPr>
      <w:r>
        <w:rPr>
          <w:rFonts w:ascii="Georgia" w:hAnsi="Georgia"/>
          <w:b/>
          <w:sz w:val="22"/>
        </w:rPr>
        <w:t>Les Baies : Petites Bombes d'Antioxydants</w:t>
      </w:r>
    </w:p>
    <w:p>
      <w:pPr>
        <w:spacing w:after="120"/>
        <w:jc w:val="both"/>
      </w:pPr>
      <w:r>
        <w:rPr>
          <w:rFonts w:ascii="Georgia" w:hAnsi="Georgia"/>
          <w:sz w:val="22"/>
        </w:rPr>
        <w:t xml:space="preserve">Qu'elles soient rouges, bleues ou noires, les </w:t>
      </w:r>
      <w:r>
        <w:rPr>
          <w:rFonts w:ascii="Georgia" w:hAnsi="Georgia"/>
          <w:b/>
          <w:sz w:val="22"/>
        </w:rPr>
        <w:t>baies</w:t>
      </w:r>
      <w:r>
        <w:rPr>
          <w:rFonts w:ascii="Georgia" w:hAnsi="Georgia"/>
          <w:sz w:val="22"/>
        </w:rPr>
        <w:t xml:space="preserve"> (myrtilles, framboises, cassis, açai) sont de véritables concentrés d'antioxydants, notamment d'anthocyanes. Ces composés phénoliques aident à réduire l'inflammation et à renforcer la réponse immunitaire. Elles sont également souvent riches en vitamine C.</w:t>
      </w:r>
    </w:p>
    <w:p>
      <w:pPr>
        <w:pStyle w:val="ListBullet"/>
        <w:spacing w:after="60"/>
      </w:pPr>
      <w:r>
        <w:rPr>
          <w:rFonts w:ascii="Georgia" w:hAnsi="Georgia"/>
          <w:b/>
          <w:sz w:val="22"/>
        </w:rPr>
        <w:t>Sources :</w:t>
      </w:r>
      <w:r>
        <w:rPr>
          <w:rFonts w:ascii="Georgia" w:hAnsi="Georgia"/>
          <w:sz w:val="22"/>
        </w:rPr>
        <w:t xml:space="preserve"> Fraîches ou surgelées, pour une utilisation toute l'année.</w:t>
      </w:r>
    </w:p>
    <w:p>
      <w:pPr>
        <w:pStyle w:val="ListBullet"/>
        <w:spacing w:after="60"/>
      </w:pPr>
      <w:r>
        <w:rPr>
          <w:rFonts w:ascii="Georgia" w:hAnsi="Georgia"/>
          <w:b/>
          <w:sz w:val="22"/>
        </w:rPr>
        <w:t>Les Feuilles Vertes : Plus que de Simples Légumes</w:t>
      </w:r>
    </w:p>
    <w:p>
      <w:pPr>
        <w:spacing w:after="120"/>
        <w:jc w:val="both"/>
      </w:pPr>
      <w:r>
        <w:rPr>
          <w:rFonts w:ascii="Georgia" w:hAnsi="Georgia"/>
          <w:sz w:val="22"/>
        </w:rPr>
        <w:t xml:space="preserve">Épinards, chou kale, persil, coriandre... ces légumes verts sont de véritables trésors nutritionnels. Ils apportent des </w:t>
      </w:r>
      <w:r>
        <w:rPr>
          <w:rFonts w:ascii="Georgia" w:hAnsi="Georgia"/>
          <w:b/>
          <w:sz w:val="22"/>
        </w:rPr>
        <w:t>vitamines A, C, K</w:t>
      </w:r>
      <w:r>
        <w:rPr>
          <w:rFonts w:ascii="Georgia" w:hAnsi="Georgia"/>
          <w:sz w:val="22"/>
        </w:rPr>
        <w:t>, de l'</w:t>
      </w:r>
      <w:r>
        <w:rPr>
          <w:rFonts w:ascii="Georgia" w:hAnsi="Georgia"/>
          <w:b/>
          <w:sz w:val="22"/>
        </w:rPr>
        <w:t>acide folique</w:t>
      </w:r>
      <w:r>
        <w:rPr>
          <w:rFonts w:ascii="Georgia" w:hAnsi="Georgia"/>
          <w:sz w:val="22"/>
        </w:rPr>
        <w:t xml:space="preserve"> et divers minéraux essentiels (fer, magnésium) qui soutiennent la production et l'activité des cellules immunitaires. Leurs antioxydants contribuent également à protéger l'organisme.</w:t>
      </w:r>
    </w:p>
    <w:p>
      <w:pPr>
        <w:pStyle w:val="ListBullet"/>
        <w:spacing w:after="60"/>
      </w:pPr>
      <w:r>
        <w:rPr>
          <w:rFonts w:ascii="Georgia" w:hAnsi="Georgia"/>
          <w:b/>
          <w:sz w:val="22"/>
        </w:rPr>
        <w:t>Utilisation :</w:t>
      </w:r>
      <w:r>
        <w:rPr>
          <w:rFonts w:ascii="Georgia" w:hAnsi="Georgia"/>
          <w:sz w:val="22"/>
        </w:rPr>
        <w:t xml:space="preserve"> Une poignée généreuse dans chaque smoothie.</w:t>
      </w:r>
    </w:p>
    <w:p>
      <w:pPr>
        <w:pStyle w:val="ListBullet"/>
        <w:spacing w:after="60"/>
      </w:pPr>
      <w:r>
        <w:rPr>
          <w:rFonts w:ascii="Georgia" w:hAnsi="Georgia"/>
          <w:b/>
          <w:sz w:val="22"/>
        </w:rPr>
        <w:t>Les Probiotiques : L'Immunité Commence dans l'Intestin</w:t>
      </w:r>
    </w:p>
    <w:p>
      <w:pPr>
        <w:spacing w:after="120"/>
        <w:jc w:val="both"/>
      </w:pPr>
      <w:r>
        <w:rPr>
          <w:rFonts w:ascii="Georgia" w:hAnsi="Georgia"/>
          <w:sz w:val="22"/>
        </w:rPr>
        <w:t xml:space="preserve">Un intestin sain est la pierre angulaire d'un système immunitaire robuste. Environ 70% de nos cellules immunitaires résident dans l'intestin. Les </w:t>
      </w:r>
      <w:r>
        <w:rPr>
          <w:rFonts w:ascii="Georgia" w:hAnsi="Georgia"/>
          <w:b/>
          <w:sz w:val="22"/>
        </w:rPr>
        <w:t>probiotiques</w:t>
      </w:r>
      <w:r>
        <w:rPr>
          <w:rFonts w:ascii="Georgia" w:hAnsi="Georgia"/>
          <w:sz w:val="22"/>
        </w:rPr>
        <w:t>, ces bonnes bactéries, aident à maintenir l'équilibre de la flore intestinale, à renforcer la barrière intestinale et à moduler la réponse immunitaire.</w:t>
      </w:r>
    </w:p>
    <w:p>
      <w:pPr>
        <w:pStyle w:val="ListBullet"/>
        <w:spacing w:after="60"/>
      </w:pPr>
      <w:r>
        <w:rPr>
          <w:rFonts w:ascii="Georgia" w:hAnsi="Georgia"/>
          <w:b/>
          <w:sz w:val="22"/>
        </w:rPr>
        <w:t>Sources :</w:t>
      </w:r>
      <w:r>
        <w:rPr>
          <w:rFonts w:ascii="Georgia" w:hAnsi="Georgia"/>
          <w:sz w:val="22"/>
        </w:rPr>
        <w:t xml:space="preserve"> Yaourt nature, kéfir, lait fermenté (non sucrés).</w:t>
      </w:r>
    </w:p>
    <w:p>
      <w:pPr>
        <w:spacing w:after="120"/>
        <w:jc w:val="both"/>
      </w:pPr>
      <w:r>
        <w:rPr>
          <w:rFonts w:ascii="Georgia" w:hAnsi="Georgia"/>
          <w:sz w:val="22"/>
        </w:rPr>
        <w:t>En combinant ces "super-héros" dans vos smoothies BlendBoss, vous créez des synergies puissantes, maximisant les bienfaits pour votre santé et votre vitalité.</w:t>
      </w:r>
    </w:p>
    <w:p>
      <w:pPr>
        <w:pStyle w:val="Heading3"/>
      </w:pPr>
      <w:r>
        <w:rPr>
          <w:rFonts w:ascii="Georgia" w:hAnsi="Georgia"/>
        </w:rPr>
        <w:t>L'Art de Soutenir Votre Système Immunitaire au Quotidien</w:t>
      </w:r>
    </w:p>
    <w:p>
      <w:pPr>
        <w:spacing w:after="120"/>
        <w:jc w:val="both"/>
      </w:pPr>
      <w:r>
        <w:rPr>
          <w:rFonts w:ascii="Georgia" w:hAnsi="Georgia"/>
          <w:sz w:val="22"/>
        </w:rPr>
        <w:t>Les smoothies sont des outils fantastiques pour concentrer des nutriments essentiels, mais une immunité en béton est le fruit d'une approche globale. Intégrer ces habitudes aux côtés de vos boissons nutritives renforcera considérablement votre résistance.</w:t>
      </w:r>
    </w:p>
    <w:p>
      <w:pPr>
        <w:pStyle w:val="ListBullet"/>
        <w:spacing w:after="60"/>
      </w:pPr>
      <w:r>
        <w:rPr>
          <w:rFonts w:ascii="Georgia" w:hAnsi="Georgia"/>
          <w:b/>
          <w:sz w:val="22"/>
        </w:rPr>
        <w:t>Hydratation Optimale :</w:t>
      </w:r>
      <w:r>
        <w:rPr>
          <w:rFonts w:ascii="Georgia" w:hAnsi="Georgia"/>
          <w:sz w:val="22"/>
        </w:rPr>
        <w:t xml:space="preserve"> L'eau est vitale pour toutes les fonctions corporelles, y compris le transport des nutriments et l'élimination des toxines. Buvez au moins 1,5 à 2 litres d'eau pure par jour. Les smoothies y contribuent, mais ne remplacent pas l'eau.</w:t>
      </w:r>
    </w:p>
    <w:p>
      <w:pPr>
        <w:pStyle w:val="ListBullet"/>
        <w:spacing w:after="60"/>
      </w:pPr>
      <w:r>
        <w:rPr>
          <w:rFonts w:ascii="Georgia" w:hAnsi="Georgia"/>
          <w:b/>
          <w:sz w:val="22"/>
        </w:rPr>
        <w:t>Sommeil Réparateur :</w:t>
      </w:r>
      <w:r>
        <w:rPr>
          <w:rFonts w:ascii="Georgia" w:hAnsi="Georgia"/>
          <w:sz w:val="22"/>
        </w:rPr>
        <w:t xml:space="preserve"> Le manque de sommeil affaiblit la réponse immunitaire. Visez 7 à 9 heures de sommeil de qualité par nuit. C'est pendant votre repos que votre corps se régénère et que vos défenses se renforcent.</w:t>
      </w:r>
    </w:p>
    <w:p>
      <w:pPr>
        <w:pStyle w:val="ListBullet"/>
        <w:spacing w:after="60"/>
      </w:pPr>
      <w:r>
        <w:rPr>
          <w:rFonts w:ascii="Georgia" w:hAnsi="Georgia"/>
          <w:b/>
          <w:sz w:val="22"/>
        </w:rPr>
        <w:t>Gestion du Stress :</w:t>
      </w:r>
      <w:r>
        <w:rPr>
          <w:rFonts w:ascii="Georgia" w:hAnsi="Georgia"/>
          <w:sz w:val="22"/>
        </w:rPr>
        <w:t xml:space="preserve"> Le stress chronique est un ennemi silencieux de l'immunité, libérant des hormones qui peuvent supprimer la fonction immunitaire. Pratiquez la méditation, le yoga, la lecture, ou toute activité qui vous aide à vous détendre et à réduire la tension.</w:t>
      </w:r>
    </w:p>
    <w:p>
      <w:pPr>
        <w:pStyle w:val="ListBullet"/>
        <w:spacing w:after="60"/>
      </w:pPr>
      <w:r>
        <w:rPr>
          <w:rFonts w:ascii="Georgia" w:hAnsi="Georgia"/>
          <w:b/>
          <w:sz w:val="22"/>
        </w:rPr>
        <w:t>Activité Physique Régulière :</w:t>
      </w:r>
      <w:r>
        <w:rPr>
          <w:rFonts w:ascii="Georgia" w:hAnsi="Georgia"/>
          <w:sz w:val="22"/>
        </w:rPr>
        <w:t xml:space="preserve"> Une activité modérée et régulière (marche, vélo, natation) stimule la circulation des cellules immunitaires dans le corps. Évitez cependant l'exercice excessif qui peut temporairement affaiblir l'immunité.</w:t>
      </w:r>
    </w:p>
    <w:p>
      <w:pPr>
        <w:pStyle w:val="ListBullet"/>
        <w:spacing w:after="60"/>
      </w:pPr>
      <w:r>
        <w:rPr>
          <w:rFonts w:ascii="Georgia" w:hAnsi="Georgia"/>
          <w:b/>
          <w:sz w:val="22"/>
        </w:rPr>
        <w:t>Alimentation Équilibrée au-delà des Smoothies :</w:t>
      </w:r>
      <w:r>
        <w:rPr>
          <w:rFonts w:ascii="Georgia" w:hAnsi="Georgia"/>
          <w:sz w:val="22"/>
        </w:rPr>
        <w:t xml:space="preserve"> Assurez-vous que le reste de vos repas est également riche en fruits, légumes, protéines maigres et grains entiers. Variez les plaisirs pour obtenir un large éventail de nutriments.</w:t>
      </w:r>
    </w:p>
    <w:p>
      <w:pPr>
        <w:pStyle w:val="ListBullet"/>
        <w:spacing w:after="60"/>
      </w:pPr>
      <w:r>
        <w:rPr>
          <w:rFonts w:ascii="Georgia" w:hAnsi="Georgia"/>
          <w:b/>
          <w:sz w:val="22"/>
        </w:rPr>
        <w:t>Hygiène :</w:t>
      </w:r>
      <w:r>
        <w:rPr>
          <w:rFonts w:ascii="Georgia" w:hAnsi="Georgia"/>
          <w:sz w:val="22"/>
        </w:rPr>
        <w:t xml:space="preserve"> Lavez-vous régulièrement les mains, surtout après être sorti ou avant de cuisiner, pour réduire la propagation des germes.</w:t>
      </w:r>
    </w:p>
    <w:p>
      <w:pPr>
        <w:spacing w:after="120"/>
        <w:jc w:val="both"/>
      </w:pPr>
      <w:r>
        <w:rPr>
          <w:rFonts w:ascii="Georgia" w:hAnsi="Georgia"/>
          <w:sz w:val="22"/>
        </w:rPr>
        <w:t>En faisant des smoothies immunitaires un pilier de votre routine, et en l'associant à ces habitudes saines, vous construisez un mode de vie qui non seulement vous protège, mais vous fait aussi vous sentir plus énergique, plus clair d'esprit et globalement plus heureux.</w:t>
      </w:r>
    </w:p>
    <w:p>
      <w:pPr>
        <w:jc w:val="center"/>
      </w:pPr>
      <w:r>
        <w:rPr>
          <w:color w:val="B4B4B4"/>
        </w:rPr>
        <w:t>______________________________</w:t>
      </w:r>
    </w:p>
    <w:p>
      <w:pPr>
        <w:pStyle w:val="Heading3"/>
      </w:pPr>
      <w:r>
        <w:rPr>
          <w:rFonts w:ascii="Georgia" w:hAnsi="Georgia"/>
        </w:rPr>
        <w:t>Les 8 Recettes pour une Immunité en Béton</w:t>
      </w:r>
    </w:p>
    <w:p>
      <w:pPr>
        <w:spacing w:after="120"/>
        <w:jc w:val="both"/>
      </w:pPr>
      <w:r>
        <w:rPr>
          <w:rFonts w:ascii="Georgia" w:hAnsi="Georgia"/>
          <w:sz w:val="22"/>
        </w:rPr>
        <w:t>Voici nos sélections pour transformer votre BlendBoss en un bouclier protecteur. Préparez-vous à mixer la résilience !</w:t>
      </w:r>
    </w:p>
    <w:p>
      <w:pPr>
        <w:pStyle w:val="Heading4"/>
      </w:pPr>
      <w:r>
        <w:rPr>
          <w:rFonts w:ascii="Georgia" w:hAnsi="Georgia"/>
        </w:rPr>
        <w:t>1. Le Bouclier Agrumes &amp; Gingembre</w:t>
      </w:r>
    </w:p>
    <w:p>
      <w:pPr>
        <w:spacing w:after="120"/>
        <w:jc w:val="both"/>
      </w:pPr>
      <w:r>
        <w:rPr>
          <w:rFonts w:ascii="Georgia" w:hAnsi="Georgia"/>
          <w:sz w:val="22"/>
        </w:rPr>
        <w:t>Un classique indémodable, ce smoothie est une véritable explosion de vitamine C et de chaleur réconfortante, parfait pour les matins froids ou les premiers signes de fatigue.</w:t>
      </w:r>
    </w:p>
    <w:p>
      <w:pPr>
        <w:pStyle w:val="ListBullet"/>
        <w:spacing w:after="60"/>
      </w:pPr>
      <w:r>
        <w:rPr>
          <w:rFonts w:ascii="Georgia" w:hAnsi="Georgia"/>
          <w:b/>
          <w:sz w:val="22"/>
        </w:rPr>
        <w:t>Ingrédients :</w:t>
      </w:r>
    </w:p>
    <w:p>
      <w:pPr>
        <w:pStyle w:val="ListBullet"/>
        <w:spacing w:after="60"/>
      </w:pPr>
      <w:r>
        <w:rPr>
          <w:rFonts w:ascii="Georgia" w:hAnsi="Georgia"/>
          <w:sz w:val="22"/>
        </w:rPr>
        <w:t>1 orange, pelée et coupée en quartiers</w:t>
      </w:r>
    </w:p>
    <w:p>
      <w:pPr>
        <w:pStyle w:val="ListBullet"/>
        <w:spacing w:after="60"/>
      </w:pPr>
      <w:r>
        <w:rPr>
          <w:rFonts w:ascii="Georgia" w:hAnsi="Georgia"/>
          <w:sz w:val="22"/>
        </w:rPr>
        <w:t>1/2 pamplemousse, pelé et sans pépins</w:t>
      </w:r>
    </w:p>
    <w:p>
      <w:pPr>
        <w:pStyle w:val="ListBullet"/>
        <w:spacing w:after="60"/>
      </w:pPr>
      <w:r>
        <w:rPr>
          <w:rFonts w:ascii="Georgia" w:hAnsi="Georgia"/>
          <w:sz w:val="22"/>
        </w:rPr>
        <w:t>1/2 citron (sans la peau, juste la pulpe), ou le jus d'un citron</w:t>
      </w:r>
    </w:p>
    <w:p>
      <w:pPr>
        <w:pStyle w:val="ListBullet"/>
        <w:spacing w:after="60"/>
      </w:pPr>
      <w:r>
        <w:rPr>
          <w:rFonts w:ascii="Georgia" w:hAnsi="Georgia"/>
          <w:sz w:val="22"/>
        </w:rPr>
        <w:t>2-3 cm de gingembre frais, pelé et coupé en morceaux</w:t>
      </w:r>
    </w:p>
    <w:p>
      <w:pPr>
        <w:pStyle w:val="ListBullet"/>
        <w:spacing w:after="60"/>
      </w:pPr>
      <w:r>
        <w:rPr>
          <w:rFonts w:ascii="Georgia" w:hAnsi="Georgia"/>
          <w:sz w:val="22"/>
        </w:rPr>
        <w:t>1/2 tasse (125 ml) d'eau ou d'eau de coco</w:t>
      </w:r>
    </w:p>
    <w:p>
      <w:pPr>
        <w:pStyle w:val="ListBullet"/>
        <w:spacing w:after="60"/>
      </w:pPr>
      <w:r>
        <w:rPr>
          <w:rFonts w:ascii="Georgia" w:hAnsi="Georgia"/>
          <w:sz w:val="22"/>
        </w:rPr>
        <w:t>Miel ou sirop d'érable (facultatif, selon le goût)</w:t>
      </w:r>
    </w:p>
    <w:p>
      <w:pPr>
        <w:pStyle w:val="ListBullet"/>
        <w:spacing w:after="60"/>
      </w:pPr>
      <w:r>
        <w:rPr>
          <w:rFonts w:ascii="Georgia" w:hAnsi="Georgia"/>
          <w:b/>
          <w:sz w:val="22"/>
        </w:rPr>
        <w:t>Instructions :</w:t>
      </w:r>
    </w:p>
    <w:p>
      <w:pPr>
        <w:spacing w:after="120"/>
        <w:jc w:val="both"/>
      </w:pPr>
      <w:r>
        <w:rPr>
          <w:rFonts w:ascii="Georgia" w:hAnsi="Georgia"/>
          <w:sz w:val="22"/>
        </w:rPr>
        <w:t>Placez tous les ingrédients dans votre BlendBoss. Mixez à haute vitesse jusqu'à obtenir une consistance parfaitement lisse. Ajoutez plus d'eau si vous préférez une texture plus liquide. Servez immédiatement.</w:t>
      </w:r>
    </w:p>
    <w:p>
      <w:pPr>
        <w:pStyle w:val="ListBullet"/>
        <w:spacing w:after="60"/>
      </w:pPr>
      <w:r>
        <w:rPr>
          <w:rFonts w:ascii="Georgia" w:hAnsi="Georgia"/>
          <w:b/>
          <w:sz w:val="22"/>
        </w:rPr>
        <w:t>Astuce du Chef :</w:t>
      </w:r>
      <w:r>
        <w:rPr>
          <w:rFonts w:ascii="Georgia" w:hAnsi="Georgia"/>
          <w:sz w:val="22"/>
        </w:rPr>
        <w:t xml:space="preserve"> Pour un coup de fouet supplémentaire, ajoutez une pincée de poivre de Cayenne. Le piquant ouvrira vos sinus et stimulera la circulation.</w:t>
      </w:r>
    </w:p>
    <w:p>
      <w:pPr>
        <w:pStyle w:val="Heading4"/>
      </w:pPr>
      <w:r>
        <w:rPr>
          <w:rFonts w:ascii="Georgia" w:hAnsi="Georgia"/>
        </w:rPr>
        <w:t>2. L'Élixir Antioxydant des Baies</w:t>
      </w:r>
    </w:p>
    <w:p>
      <w:pPr>
        <w:spacing w:after="120"/>
        <w:jc w:val="both"/>
      </w:pPr>
      <w:r>
        <w:rPr>
          <w:rFonts w:ascii="Georgia" w:hAnsi="Georgia"/>
          <w:sz w:val="22"/>
        </w:rPr>
        <w:t>Ce smoothie déborde d'anthocyanes et de vitamine C grâce aux baies, tandis que les épinards apportent un renfort vitaminique sans altérer le goût fruité.</w:t>
      </w:r>
    </w:p>
    <w:p>
      <w:pPr>
        <w:pStyle w:val="ListBullet"/>
        <w:spacing w:after="60"/>
      </w:pPr>
      <w:r>
        <w:rPr>
          <w:rFonts w:ascii="Georgia" w:hAnsi="Georgia"/>
          <w:b/>
          <w:sz w:val="22"/>
        </w:rPr>
        <w:t>Ingrédients :</w:t>
      </w:r>
    </w:p>
    <w:p>
      <w:pPr>
        <w:pStyle w:val="ListBullet"/>
        <w:spacing w:after="60"/>
      </w:pPr>
      <w:r>
        <w:rPr>
          <w:rFonts w:ascii="Georgia" w:hAnsi="Georgia"/>
          <w:sz w:val="22"/>
        </w:rPr>
        <w:t>1 tasse (150 g) de baies mélangées surgelées (framboises, myrtilles, cassis)</w:t>
      </w:r>
    </w:p>
    <w:p>
      <w:pPr>
        <w:pStyle w:val="ListBullet"/>
        <w:spacing w:after="60"/>
      </w:pPr>
      <w:r>
        <w:rPr>
          <w:rFonts w:ascii="Georgia" w:hAnsi="Georgia"/>
          <w:sz w:val="22"/>
        </w:rPr>
        <w:t>1/2 banane mûre (surgelée pour plus de fraîcheur)</w:t>
      </w:r>
    </w:p>
    <w:p>
      <w:pPr>
        <w:pStyle w:val="ListBullet"/>
        <w:spacing w:after="60"/>
      </w:pPr>
      <w:r>
        <w:rPr>
          <w:rFonts w:ascii="Georgia" w:hAnsi="Georgia"/>
          <w:sz w:val="22"/>
        </w:rPr>
        <w:t>1 poignée généreuse d'épinards frais</w:t>
      </w:r>
    </w:p>
    <w:p>
      <w:pPr>
        <w:pStyle w:val="ListBullet"/>
        <w:spacing w:after="60"/>
      </w:pPr>
      <w:r>
        <w:rPr>
          <w:rFonts w:ascii="Georgia" w:hAnsi="Georgia"/>
          <w:sz w:val="22"/>
        </w:rPr>
        <w:t>3/4 tasse (180 ml) de lait d'amande non sucré (ou autre lait végétal)</w:t>
      </w:r>
    </w:p>
    <w:p>
      <w:pPr>
        <w:pStyle w:val="ListBullet"/>
        <w:spacing w:after="60"/>
      </w:pPr>
      <w:r>
        <w:rPr>
          <w:rFonts w:ascii="Georgia" w:hAnsi="Georgia"/>
          <w:sz w:val="22"/>
        </w:rPr>
        <w:t>1 cuillère à café de graines de chia (facultatif, pour les oméga-3)</w:t>
      </w:r>
    </w:p>
    <w:p>
      <w:pPr>
        <w:pStyle w:val="ListBullet"/>
        <w:spacing w:after="60"/>
      </w:pPr>
      <w:r>
        <w:rPr>
          <w:rFonts w:ascii="Georgia" w:hAnsi="Georgia"/>
          <w:b/>
          <w:sz w:val="22"/>
        </w:rPr>
        <w:t>Instructions :</w:t>
      </w:r>
    </w:p>
    <w:p>
      <w:pPr>
        <w:spacing w:after="120"/>
        <w:jc w:val="both"/>
      </w:pPr>
      <w:r>
        <w:rPr>
          <w:rFonts w:ascii="Georgia" w:hAnsi="Georgia"/>
          <w:sz w:val="22"/>
        </w:rPr>
        <w:t>Mettez tous les ingrédients dans le récipient de votre BlendBoss. Mixez jusqu'à obtenir un mélange homogène et onctueux. Goûtez et ajustez la douceur si nécessaire avec une touche de miel.</w:t>
      </w:r>
    </w:p>
    <w:p>
      <w:pPr>
        <w:pStyle w:val="ListBullet"/>
        <w:spacing w:after="60"/>
      </w:pPr>
      <w:r>
        <w:rPr>
          <w:rFonts w:ascii="Georgia" w:hAnsi="Georgia"/>
          <w:b/>
          <w:sz w:val="22"/>
        </w:rPr>
        <w:t>Astuce du Chef :</w:t>
      </w:r>
      <w:r>
        <w:rPr>
          <w:rFonts w:ascii="Georgia" w:hAnsi="Georgia"/>
          <w:sz w:val="22"/>
        </w:rPr>
        <w:t xml:space="preserve"> Ajoutez une cuillère à café de poudre d'açai pour intensifier le pouvoir antioxydant et la couleur violette.</w:t>
      </w:r>
    </w:p>
    <w:p>
      <w:pPr>
        <w:pStyle w:val="Heading4"/>
      </w:pPr>
      <w:r>
        <w:rPr>
          <w:rFonts w:ascii="Georgia" w:hAnsi="Georgia"/>
        </w:rPr>
        <w:t>3. Le Rayon de Soleil au Curcuma</w:t>
      </w:r>
    </w:p>
    <w:p>
      <w:pPr>
        <w:spacing w:after="120"/>
        <w:jc w:val="both"/>
      </w:pPr>
      <w:r>
        <w:rPr>
          <w:rFonts w:ascii="Georgia" w:hAnsi="Georgia"/>
          <w:sz w:val="22"/>
        </w:rPr>
        <w:t>Un smoothie vibrant qui combine les propriétés anti-inflammatoires du curcuma avec la douceur des fruits, pour un coup de pouce lumineux à votre immunité.</w:t>
      </w:r>
    </w:p>
    <w:p>
      <w:pPr>
        <w:pStyle w:val="ListBullet"/>
        <w:spacing w:after="60"/>
      </w:pPr>
      <w:r>
        <w:rPr>
          <w:rFonts w:ascii="Georgia" w:hAnsi="Georgia"/>
          <w:b/>
          <w:sz w:val="22"/>
        </w:rPr>
        <w:t>Ingrédients :</w:t>
      </w:r>
    </w:p>
    <w:p>
      <w:pPr>
        <w:pStyle w:val="ListBullet"/>
        <w:spacing w:after="60"/>
      </w:pPr>
      <w:r>
        <w:rPr>
          <w:rFonts w:ascii="Georgia" w:hAnsi="Georgia"/>
          <w:sz w:val="22"/>
        </w:rPr>
        <w:t>1 orange, pelée et coupée en quartiers</w:t>
      </w:r>
    </w:p>
    <w:p>
      <w:pPr>
        <w:pStyle w:val="ListBullet"/>
        <w:spacing w:after="60"/>
      </w:pPr>
      <w:r>
        <w:rPr>
          <w:rFonts w:ascii="Georgia" w:hAnsi="Georgia"/>
          <w:sz w:val="22"/>
        </w:rPr>
        <w:t>1 carotte moyenne, pelée et coupée en rondelles</w:t>
      </w:r>
    </w:p>
    <w:p>
      <w:pPr>
        <w:pStyle w:val="ListBullet"/>
        <w:spacing w:after="60"/>
      </w:pPr>
      <w:r>
        <w:rPr>
          <w:rFonts w:ascii="Georgia" w:hAnsi="Georgia"/>
          <w:sz w:val="22"/>
        </w:rPr>
        <w:t>1/2 pomme, épépinée et coupée</w:t>
      </w:r>
    </w:p>
    <w:p>
      <w:pPr>
        <w:pStyle w:val="ListBullet"/>
        <w:spacing w:after="60"/>
      </w:pPr>
      <w:r>
        <w:rPr>
          <w:rFonts w:ascii="Georgia" w:hAnsi="Georgia"/>
          <w:sz w:val="22"/>
        </w:rPr>
        <w:t>1-2 cm de curcuma frais, pelé (ou 1/2 cuillère à café de poudre de curcuma)</w:t>
      </w:r>
    </w:p>
    <w:p>
      <w:pPr>
        <w:pStyle w:val="ListBullet"/>
        <w:spacing w:after="60"/>
      </w:pPr>
      <w:r>
        <w:rPr>
          <w:rFonts w:ascii="Georgia" w:hAnsi="Georgia"/>
          <w:sz w:val="22"/>
        </w:rPr>
        <w:t>Pincée de poivre noir (essentiel pour l'absorption du curcuma)</w:t>
      </w:r>
    </w:p>
    <w:p>
      <w:pPr>
        <w:pStyle w:val="ListBullet"/>
        <w:spacing w:after="60"/>
      </w:pPr>
      <w:r>
        <w:rPr>
          <w:rFonts w:ascii="Georgia" w:hAnsi="Georgia"/>
          <w:sz w:val="22"/>
        </w:rPr>
        <w:t>1/2 tasse (125 ml) d'eau ou de jus d'orange frais</w:t>
      </w:r>
    </w:p>
    <w:p>
      <w:pPr>
        <w:pStyle w:val="ListBullet"/>
        <w:spacing w:after="60"/>
      </w:pPr>
      <w:r>
        <w:rPr>
          <w:rFonts w:ascii="Georgia" w:hAnsi="Georgia"/>
          <w:sz w:val="22"/>
        </w:rPr>
        <w:t>Quelques gouttes d'extrait de vanille (facultatif, pour la douceur)</w:t>
      </w:r>
    </w:p>
    <w:p>
      <w:pPr>
        <w:pStyle w:val="ListBullet"/>
        <w:spacing w:after="60"/>
      </w:pPr>
      <w:r>
        <w:rPr>
          <w:rFonts w:ascii="Georgia" w:hAnsi="Georgia"/>
          <w:b/>
          <w:sz w:val="22"/>
        </w:rPr>
        <w:t>Instructions :</w:t>
      </w:r>
    </w:p>
    <w:p>
      <w:pPr>
        <w:spacing w:after="120"/>
        <w:jc w:val="both"/>
      </w:pPr>
      <w:r>
        <w:rPr>
          <w:rFonts w:ascii="Georgia" w:hAnsi="Georgia"/>
          <w:sz w:val="22"/>
        </w:rPr>
        <w:t>Placez tous les ingrédients dans votre BlendBoss. Mixez jusqu'à ce que la texture soit parfaitement lisse et homogène. Servez immédiatement pour profiter de tous les nutriments.</w:t>
      </w:r>
    </w:p>
    <w:p>
      <w:pPr>
        <w:pStyle w:val="ListBullet"/>
        <w:spacing w:after="60"/>
      </w:pPr>
      <w:r>
        <w:rPr>
          <w:rFonts w:ascii="Georgia" w:hAnsi="Georgia"/>
          <w:b/>
          <w:sz w:val="22"/>
        </w:rPr>
        <w:t>Astuce du Chef :</w:t>
      </w:r>
      <w:r>
        <w:rPr>
          <w:rFonts w:ascii="Georgia" w:hAnsi="Georgia"/>
          <w:sz w:val="22"/>
        </w:rPr>
        <w:t xml:space="preserve"> Pour une touche crémeuse, ajoutez une cuillère à soupe de yaourt nature végétal ou de lait de coco.</w:t>
      </w:r>
    </w:p>
    <w:p>
      <w:pPr>
        <w:pStyle w:val="Heading4"/>
      </w:pPr>
      <w:r>
        <w:rPr>
          <w:rFonts w:ascii="Georgia" w:hAnsi="Georgia"/>
        </w:rPr>
        <w:t>4. Le Vert Défense</w:t>
      </w:r>
    </w:p>
    <w:p>
      <w:pPr>
        <w:spacing w:after="120"/>
        <w:jc w:val="both"/>
      </w:pPr>
      <w:r>
        <w:rPr>
          <w:rFonts w:ascii="Georgia" w:hAnsi="Georgia"/>
          <w:sz w:val="22"/>
        </w:rPr>
        <w:t>Un concentré de chlorophylle et de vitamine C, ce smoothie vert est un puissant détoxifiant et un excellent allié pour booster vos défenses.</w:t>
      </w:r>
    </w:p>
    <w:p>
      <w:pPr>
        <w:pStyle w:val="ListBullet"/>
        <w:spacing w:after="60"/>
      </w:pPr>
      <w:r>
        <w:rPr>
          <w:rFonts w:ascii="Georgia" w:hAnsi="Georgia"/>
          <w:b/>
          <w:sz w:val="22"/>
        </w:rPr>
        <w:t>Ingrédients :</w:t>
      </w:r>
    </w:p>
    <w:p>
      <w:pPr>
        <w:pStyle w:val="ListBullet"/>
        <w:spacing w:after="60"/>
      </w:pPr>
      <w:r>
        <w:rPr>
          <w:rFonts w:ascii="Georgia" w:hAnsi="Georgia"/>
          <w:sz w:val="22"/>
        </w:rPr>
        <w:t>1 kiwi, pelé et coupé</w:t>
      </w:r>
    </w:p>
    <w:p>
      <w:pPr>
        <w:pStyle w:val="ListBullet"/>
        <w:spacing w:after="60"/>
      </w:pPr>
      <w:r>
        <w:rPr>
          <w:rFonts w:ascii="Georgia" w:hAnsi="Georgia"/>
          <w:sz w:val="22"/>
        </w:rPr>
        <w:t>1/2 pomme verte, épépinée et coupée</w:t>
      </w:r>
    </w:p>
    <w:p>
      <w:pPr>
        <w:pStyle w:val="ListBullet"/>
        <w:spacing w:after="60"/>
      </w:pPr>
      <w:r>
        <w:rPr>
          <w:rFonts w:ascii="Georgia" w:hAnsi="Georgia"/>
          <w:sz w:val="22"/>
        </w:rPr>
        <w:t>1 poignée d'épinards frais</w:t>
      </w:r>
    </w:p>
    <w:p>
      <w:pPr>
        <w:pStyle w:val="ListBullet"/>
        <w:spacing w:after="60"/>
      </w:pPr>
      <w:r>
        <w:rPr>
          <w:rFonts w:ascii="Georgia" w:hAnsi="Georgia"/>
          <w:sz w:val="22"/>
        </w:rPr>
        <w:t>Quelques brins de persil frais</w:t>
      </w:r>
    </w:p>
    <w:p>
      <w:pPr>
        <w:pStyle w:val="ListBullet"/>
        <w:spacing w:after="60"/>
      </w:pPr>
      <w:r>
        <w:rPr>
          <w:rFonts w:ascii="Georgia" w:hAnsi="Georgia"/>
          <w:sz w:val="22"/>
        </w:rPr>
        <w:t>Jus d'un demi-citron</w:t>
      </w:r>
    </w:p>
    <w:p>
      <w:pPr>
        <w:pStyle w:val="ListBullet"/>
        <w:spacing w:after="60"/>
      </w:pPr>
      <w:r>
        <w:rPr>
          <w:rFonts w:ascii="Georgia" w:hAnsi="Georgia"/>
          <w:sz w:val="22"/>
        </w:rPr>
        <w:t>1/2 concombre, pelé (facultatif)</w:t>
      </w:r>
    </w:p>
    <w:p>
      <w:pPr>
        <w:pStyle w:val="ListBullet"/>
        <w:spacing w:after="60"/>
      </w:pPr>
      <w:r>
        <w:rPr>
          <w:rFonts w:ascii="Georgia" w:hAnsi="Georgia"/>
          <w:sz w:val="22"/>
        </w:rPr>
        <w:t>1/2 tasse (125 ml) d'eau froide</w:t>
      </w:r>
    </w:p>
    <w:p>
      <w:pPr>
        <w:pStyle w:val="ListBullet"/>
        <w:spacing w:after="60"/>
      </w:pPr>
      <w:r>
        <w:rPr>
          <w:rFonts w:ascii="Georgia" w:hAnsi="Georgia"/>
          <w:b/>
          <w:sz w:val="22"/>
        </w:rPr>
        <w:t>Instructions :</w:t>
      </w:r>
    </w:p>
    <w:p>
      <w:pPr>
        <w:spacing w:after="120"/>
        <w:jc w:val="both"/>
      </w:pPr>
      <w:r>
        <w:rPr>
          <w:rFonts w:ascii="Georgia" w:hAnsi="Georgia"/>
          <w:sz w:val="22"/>
        </w:rPr>
        <w:t>Dans votre BlendBoss, ajoutez tous les ingrédients. Mixez à haute vitesse jusqu'à obtenir une boisson lisse et rafraîchissante. Pour une texture plus douce, vous pouvez ajouter quelques feuilles de menthe.</w:t>
      </w:r>
    </w:p>
    <w:p>
      <w:pPr>
        <w:pStyle w:val="ListBullet"/>
        <w:spacing w:after="60"/>
      </w:pPr>
      <w:r>
        <w:rPr>
          <w:rFonts w:ascii="Georgia" w:hAnsi="Georgia"/>
          <w:b/>
          <w:sz w:val="22"/>
        </w:rPr>
        <w:t>Astuce du Chef :</w:t>
      </w:r>
      <w:r>
        <w:rPr>
          <w:rFonts w:ascii="Georgia" w:hAnsi="Georgia"/>
          <w:sz w:val="22"/>
        </w:rPr>
        <w:t xml:space="preserve"> Pour un apport en protéines végétales, intégrez une cuillère de protéine de chanvre ou de pois.</w:t>
      </w:r>
    </w:p>
    <w:p>
      <w:pPr>
        <w:pStyle w:val="Heading4"/>
      </w:pPr>
      <w:r>
        <w:rPr>
          <w:rFonts w:ascii="Georgia" w:hAnsi="Georgia"/>
        </w:rPr>
        <w:t>5. Le Doux Guerrier au Miel &amp; Citron</w:t>
      </w:r>
    </w:p>
    <w:p>
      <w:pPr>
        <w:spacing w:after="120"/>
        <w:jc w:val="both"/>
      </w:pPr>
      <w:r>
        <w:rPr>
          <w:rFonts w:ascii="Georgia" w:hAnsi="Georgia"/>
          <w:sz w:val="22"/>
        </w:rPr>
        <w:t>Ce smoothie apaisant est idéal pour adoucir la gorge et fournir une dose de vitamine C, avec les bienfaits anti-bactériens du miel.</w:t>
      </w:r>
    </w:p>
    <w:p>
      <w:pPr>
        <w:pStyle w:val="ListBullet"/>
        <w:spacing w:after="60"/>
      </w:pPr>
      <w:r>
        <w:rPr>
          <w:rFonts w:ascii="Georgia" w:hAnsi="Georgia"/>
          <w:b/>
          <w:sz w:val="22"/>
        </w:rPr>
        <w:t>Ingrédients :</w:t>
      </w:r>
    </w:p>
    <w:p>
      <w:pPr>
        <w:pStyle w:val="ListBullet"/>
        <w:spacing w:after="60"/>
      </w:pPr>
      <w:r>
        <w:rPr>
          <w:rFonts w:ascii="Georgia" w:hAnsi="Georgia"/>
          <w:sz w:val="22"/>
        </w:rPr>
        <w:t>Jus d'un citron frais</w:t>
      </w:r>
    </w:p>
    <w:p>
      <w:pPr>
        <w:pStyle w:val="ListBullet"/>
        <w:spacing w:after="60"/>
      </w:pPr>
      <w:r>
        <w:rPr>
          <w:rFonts w:ascii="Georgia" w:hAnsi="Georgia"/>
          <w:sz w:val="22"/>
        </w:rPr>
        <w:t>1 cuillère à soupe de miel de bonne qualité (manuka si possible)</w:t>
      </w:r>
    </w:p>
    <w:p>
      <w:pPr>
        <w:pStyle w:val="ListBullet"/>
        <w:spacing w:after="60"/>
      </w:pPr>
      <w:r>
        <w:rPr>
          <w:rFonts w:ascii="Georgia" w:hAnsi="Georgia"/>
          <w:sz w:val="22"/>
        </w:rPr>
        <w:t>1/2 banane mûre</w:t>
      </w:r>
    </w:p>
    <w:p>
      <w:pPr>
        <w:pStyle w:val="ListBullet"/>
        <w:spacing w:after="60"/>
      </w:pPr>
      <w:r>
        <w:rPr>
          <w:rFonts w:ascii="Georgia" w:hAnsi="Georgia"/>
          <w:sz w:val="22"/>
        </w:rPr>
        <w:t>1-2 cm de gingembre frais, pelé</w:t>
      </w:r>
    </w:p>
    <w:p>
      <w:pPr>
        <w:pStyle w:val="ListBullet"/>
        <w:spacing w:after="60"/>
      </w:pPr>
      <w:r>
        <w:rPr>
          <w:rFonts w:ascii="Georgia" w:hAnsi="Georgia"/>
          <w:sz w:val="22"/>
        </w:rPr>
        <w:t>3/4 tasse (180 ml) d'eau chaude (non bouillante pour préserver le miel) ou tiède</w:t>
      </w:r>
    </w:p>
    <w:p>
      <w:pPr>
        <w:pStyle w:val="ListBullet"/>
        <w:spacing w:after="60"/>
      </w:pPr>
      <w:r>
        <w:rPr>
          <w:rFonts w:ascii="Georgia" w:hAnsi="Georgia"/>
          <w:b/>
          <w:sz w:val="22"/>
        </w:rPr>
        <w:t>Instructions :</w:t>
      </w:r>
    </w:p>
    <w:p>
      <w:pPr>
        <w:spacing w:after="120"/>
        <w:jc w:val="both"/>
      </w:pPr>
      <w:r>
        <w:rPr>
          <w:rFonts w:ascii="Georgia" w:hAnsi="Georgia"/>
          <w:sz w:val="22"/>
        </w:rPr>
        <w:t>Mettez tous les ingrédients dans votre BlendBoss. Mixez jusqu'à ce que le mélange soit homogène. C'est un smoothie conçu pour être bu tiède, ce qui le rend très réconfortant.</w:t>
      </w:r>
    </w:p>
    <w:p>
      <w:pPr>
        <w:pStyle w:val="ListBullet"/>
        <w:spacing w:after="60"/>
      </w:pPr>
      <w:r>
        <w:rPr>
          <w:rFonts w:ascii="Georgia" w:hAnsi="Georgia"/>
          <w:b/>
          <w:sz w:val="22"/>
        </w:rPr>
        <w:t>Astuce du Chef :</w:t>
      </w:r>
      <w:r>
        <w:rPr>
          <w:rFonts w:ascii="Georgia" w:hAnsi="Georgia"/>
          <w:sz w:val="22"/>
        </w:rPr>
        <w:t xml:space="preserve"> Pour une touche de fraîcheur inattendue, ajoutez une feuille de menthe avant de mixer.</w:t>
      </w:r>
    </w:p>
    <w:p>
      <w:pPr>
        <w:pStyle w:val="Heading4"/>
      </w:pPr>
      <w:r>
        <w:rPr>
          <w:rFonts w:ascii="Georgia" w:hAnsi="Georgia"/>
        </w:rPr>
        <w:t>6. Le Régénérateur Digestif</w:t>
      </w:r>
    </w:p>
    <w:p>
      <w:pPr>
        <w:spacing w:after="120"/>
        <w:jc w:val="both"/>
      </w:pPr>
      <w:r>
        <w:rPr>
          <w:rFonts w:ascii="Georgia" w:hAnsi="Georgia"/>
          <w:sz w:val="22"/>
        </w:rPr>
        <w:t>La santé intestinale est primordiale pour l'immunité. Ce smoothie est riche en probiotiques et en fibres pour nourrir votre microbiote.</w:t>
      </w:r>
    </w:p>
    <w:p>
      <w:pPr>
        <w:pStyle w:val="ListBullet"/>
        <w:spacing w:after="60"/>
      </w:pPr>
      <w:r>
        <w:rPr>
          <w:rFonts w:ascii="Georgia" w:hAnsi="Georgia"/>
          <w:b/>
          <w:sz w:val="22"/>
        </w:rPr>
        <w:t>Ingrédients :</w:t>
      </w:r>
    </w:p>
    <w:p>
      <w:pPr>
        <w:pStyle w:val="ListBullet"/>
        <w:spacing w:after="60"/>
      </w:pPr>
      <w:r>
        <w:rPr>
          <w:rFonts w:ascii="Georgia" w:hAnsi="Georgia"/>
          <w:sz w:val="22"/>
        </w:rPr>
        <w:t>1 tasse (250 ml) de kéfir nature (ou yaourt grec nature pour une option plus épaisse)</w:t>
      </w:r>
    </w:p>
    <w:p>
      <w:pPr>
        <w:pStyle w:val="ListBullet"/>
        <w:spacing w:after="60"/>
      </w:pPr>
      <w:r>
        <w:rPr>
          <w:rFonts w:ascii="Georgia" w:hAnsi="Georgia"/>
          <w:sz w:val="22"/>
        </w:rPr>
        <w:t>1/2 tasse (75 g) de baies mélangées surgelées</w:t>
      </w:r>
    </w:p>
    <w:p>
      <w:pPr>
        <w:pStyle w:val="ListBullet"/>
        <w:spacing w:after="60"/>
      </w:pPr>
      <w:r>
        <w:rPr>
          <w:rFonts w:ascii="Georgia" w:hAnsi="Georgia"/>
          <w:sz w:val="22"/>
        </w:rPr>
        <w:t>1/2 banane mûre</w:t>
      </w:r>
    </w:p>
    <w:p>
      <w:pPr>
        <w:pStyle w:val="ListBullet"/>
        <w:spacing w:after="60"/>
      </w:pPr>
      <w:r>
        <w:rPr>
          <w:rFonts w:ascii="Georgia" w:hAnsi="Georgia"/>
          <w:sz w:val="22"/>
        </w:rPr>
        <w:t>1 cuillère à soupe de graines de lin moulues</w:t>
      </w:r>
    </w:p>
    <w:p>
      <w:pPr>
        <w:pStyle w:val="ListBullet"/>
        <w:spacing w:after="60"/>
      </w:pPr>
      <w:r>
        <w:rPr>
          <w:rFonts w:ascii="Georgia" w:hAnsi="Georgia"/>
          <w:sz w:val="22"/>
        </w:rPr>
        <w:t>Une touche de miel ou de sirop d'agave (facultatif)</w:t>
      </w:r>
    </w:p>
    <w:p>
      <w:pPr>
        <w:pStyle w:val="ListBullet"/>
        <w:spacing w:after="60"/>
      </w:pPr>
      <w:r>
        <w:rPr>
          <w:rFonts w:ascii="Georgia" w:hAnsi="Georgia"/>
          <w:b/>
          <w:sz w:val="22"/>
        </w:rPr>
        <w:t>Instructions :</w:t>
      </w:r>
    </w:p>
    <w:p>
      <w:pPr>
        <w:spacing w:after="120"/>
        <w:jc w:val="both"/>
      </w:pPr>
      <w:r>
        <w:rPr>
          <w:rFonts w:ascii="Georgia" w:hAnsi="Georgia"/>
          <w:sz w:val="22"/>
        </w:rPr>
        <w:t>Versez le kéfir (ou yaourt) dans votre BlendBoss, puis ajoutez les fruits et les graines de lin. Mixez jusqu'à obtenir une texture onctueuse et sans grumeaux. Servez frais.</w:t>
      </w:r>
    </w:p>
    <w:p>
      <w:pPr>
        <w:pStyle w:val="ListBullet"/>
        <w:spacing w:after="60"/>
      </w:pPr>
      <w:r>
        <w:rPr>
          <w:rFonts w:ascii="Georgia" w:hAnsi="Georgia"/>
          <w:b/>
          <w:sz w:val="22"/>
        </w:rPr>
        <w:t>Astuce du Chef :</w:t>
      </w:r>
      <w:r>
        <w:rPr>
          <w:rFonts w:ascii="Georgia" w:hAnsi="Georgia"/>
          <w:sz w:val="22"/>
        </w:rPr>
        <w:t xml:space="preserve"> Pour varier, utilisez des fruits tropicaux comme la mangue ou l'ananas, également riches en enzymes digestives.</w:t>
      </w:r>
    </w:p>
    <w:p>
      <w:pPr>
        <w:pStyle w:val="Heading4"/>
      </w:pPr>
      <w:r>
        <w:rPr>
          <w:rFonts w:ascii="Georgia" w:hAnsi="Georgia"/>
        </w:rPr>
        <w:t>7. Le Shot de Pamplemousse &amp; Menthe</w:t>
      </w:r>
    </w:p>
    <w:p>
      <w:pPr>
        <w:spacing w:after="120"/>
        <w:jc w:val="both"/>
      </w:pPr>
      <w:r>
        <w:rPr>
          <w:rFonts w:ascii="Georgia" w:hAnsi="Georgia"/>
          <w:sz w:val="22"/>
        </w:rPr>
        <w:t>Un mélange vivifiant qui purifie et stimule, parfait pour un démarrage tonique de la journée ou un coup de fouet l'après-midi.</w:t>
      </w:r>
    </w:p>
    <w:p>
      <w:pPr>
        <w:pStyle w:val="ListBullet"/>
        <w:spacing w:after="60"/>
      </w:pPr>
      <w:r>
        <w:rPr>
          <w:rFonts w:ascii="Georgia" w:hAnsi="Georgia"/>
          <w:b/>
          <w:sz w:val="22"/>
        </w:rPr>
        <w:t>Ingrédients :</w:t>
      </w:r>
    </w:p>
    <w:p>
      <w:pPr>
        <w:pStyle w:val="ListBullet"/>
        <w:spacing w:after="60"/>
      </w:pPr>
      <w:r>
        <w:rPr>
          <w:rFonts w:ascii="Georgia" w:hAnsi="Georgia"/>
          <w:sz w:val="22"/>
        </w:rPr>
        <w:t>1 pamplemousse rose, pelé à vif (toute la pulpe, sans la peau blanche)</w:t>
      </w:r>
    </w:p>
    <w:p>
      <w:pPr>
        <w:pStyle w:val="ListBullet"/>
        <w:spacing w:after="60"/>
      </w:pPr>
      <w:r>
        <w:rPr>
          <w:rFonts w:ascii="Georgia" w:hAnsi="Georgia"/>
          <w:sz w:val="22"/>
        </w:rPr>
        <w:t>Quelques feuilles de menthe fraîche</w:t>
      </w:r>
    </w:p>
    <w:p>
      <w:pPr>
        <w:pStyle w:val="ListBullet"/>
        <w:spacing w:after="60"/>
      </w:pPr>
      <w:r>
        <w:rPr>
          <w:rFonts w:ascii="Georgia" w:hAnsi="Georgia"/>
          <w:sz w:val="22"/>
        </w:rPr>
        <w:t>1/2 cm de gingembre frais, pelé (facultatif, pour un coup de piquant)</w:t>
      </w:r>
    </w:p>
    <w:p>
      <w:pPr>
        <w:pStyle w:val="ListBullet"/>
        <w:spacing w:after="60"/>
      </w:pPr>
      <w:r>
        <w:rPr>
          <w:rFonts w:ascii="Georgia" w:hAnsi="Georgia"/>
          <w:sz w:val="22"/>
        </w:rPr>
        <w:t>1/4 tasse (60 ml) d'eau ou d'eau de coco</w:t>
      </w:r>
    </w:p>
    <w:p>
      <w:pPr>
        <w:pStyle w:val="ListBullet"/>
        <w:spacing w:after="60"/>
      </w:pPr>
      <w:r>
        <w:rPr>
          <w:rFonts w:ascii="Georgia" w:hAnsi="Georgia"/>
          <w:sz w:val="22"/>
        </w:rPr>
        <w:t>Glaçons (facultatif)</w:t>
      </w:r>
    </w:p>
    <w:p>
      <w:pPr>
        <w:pStyle w:val="ListBullet"/>
        <w:spacing w:after="60"/>
      </w:pPr>
      <w:r>
        <w:rPr>
          <w:rFonts w:ascii="Georgia" w:hAnsi="Georgia"/>
          <w:b/>
          <w:sz w:val="22"/>
        </w:rPr>
        <w:t>Instructions :</w:t>
      </w:r>
    </w:p>
    <w:p>
      <w:pPr>
        <w:spacing w:after="120"/>
        <w:jc w:val="both"/>
      </w:pPr>
      <w:r>
        <w:rPr>
          <w:rFonts w:ascii="Georgia" w:hAnsi="Georgia"/>
          <w:sz w:val="22"/>
        </w:rPr>
        <w:t>Dans votre BlendBoss, combinez le pamplemousse, la menthe, le gingembre et l'eau. Mixez jusqu'à obtenir un liquide homogène. Vous pouvez le passer au tamis si vous préférez un jus sans pulpe, ou le boire tel quel pour les fibres.</w:t>
      </w:r>
    </w:p>
    <w:p>
      <w:pPr>
        <w:pStyle w:val="ListBullet"/>
        <w:spacing w:after="60"/>
      </w:pPr>
      <w:r>
        <w:rPr>
          <w:rFonts w:ascii="Georgia" w:hAnsi="Georgia"/>
          <w:b/>
          <w:sz w:val="22"/>
        </w:rPr>
        <w:t>Astuce du Chef :</w:t>
      </w:r>
      <w:r>
        <w:rPr>
          <w:rFonts w:ascii="Georgia" w:hAnsi="Georgia"/>
          <w:sz w:val="22"/>
        </w:rPr>
        <w:t xml:space="preserve"> Ajoutez une pincée de spiruline en poudre pour augmenter l'apport en super-nutriments et renforcer davantage les défenses.</w:t>
      </w:r>
    </w:p>
    <w:p>
      <w:pPr>
        <w:pStyle w:val="Heading4"/>
      </w:pPr>
      <w:r>
        <w:rPr>
          <w:rFonts w:ascii="Georgia" w:hAnsi="Georgia"/>
        </w:rPr>
        <w:t>8. Le Tropical Immuno-Boost</w:t>
      </w:r>
    </w:p>
    <w:p>
      <w:pPr>
        <w:spacing w:after="120"/>
        <w:jc w:val="both"/>
      </w:pPr>
      <w:r>
        <w:rPr>
          <w:rFonts w:ascii="Georgia" w:hAnsi="Georgia"/>
          <w:sz w:val="22"/>
        </w:rPr>
        <w:t>Évadez-vous sous les tropiques tout en renforçant votre système immunitaire. L'ananas et la mangue sont de puissants anti-inflammatoires, complétés par les bienfaits du gingembre.</w:t>
      </w:r>
    </w:p>
    <w:p>
      <w:pPr>
        <w:pStyle w:val="ListBullet"/>
        <w:spacing w:after="60"/>
      </w:pPr>
      <w:r>
        <w:rPr>
          <w:rFonts w:ascii="Georgia" w:hAnsi="Georgia"/>
          <w:b/>
          <w:sz w:val="22"/>
        </w:rPr>
        <w:t>Ingrédients :</w:t>
      </w:r>
    </w:p>
    <w:p>
      <w:pPr>
        <w:pStyle w:val="ListBullet"/>
        <w:spacing w:after="60"/>
      </w:pPr>
      <w:r>
        <w:rPr>
          <w:rFonts w:ascii="Georgia" w:hAnsi="Georgia"/>
          <w:sz w:val="22"/>
        </w:rPr>
        <w:t>1 tasse (150 g) d'ananas frais ou surgelé, coupé en morceaux</w:t>
      </w:r>
    </w:p>
    <w:p>
      <w:pPr>
        <w:pStyle w:val="ListBullet"/>
        <w:spacing w:after="60"/>
      </w:pPr>
      <w:r>
        <w:rPr>
          <w:rFonts w:ascii="Georgia" w:hAnsi="Georgia"/>
          <w:sz w:val="22"/>
        </w:rPr>
        <w:t>1/2 tasse (75 g) de mangue fraîche ou surgelée, coupée en morceaux</w:t>
      </w:r>
    </w:p>
    <w:p>
      <w:pPr>
        <w:pStyle w:val="ListBullet"/>
        <w:spacing w:after="60"/>
      </w:pPr>
      <w:r>
        <w:rPr>
          <w:rFonts w:ascii="Georgia" w:hAnsi="Georgia"/>
          <w:sz w:val="22"/>
        </w:rPr>
        <w:t>1/2 banane mûre</w:t>
      </w:r>
    </w:p>
    <w:p>
      <w:pPr>
        <w:pStyle w:val="ListBullet"/>
        <w:spacing w:after="60"/>
      </w:pPr>
      <w:r>
        <w:rPr>
          <w:rFonts w:ascii="Georgia" w:hAnsi="Georgia"/>
          <w:sz w:val="22"/>
        </w:rPr>
        <w:t>1-2 cm de gingembre frais, pelé</w:t>
      </w:r>
    </w:p>
    <w:p>
      <w:pPr>
        <w:pStyle w:val="ListBullet"/>
        <w:spacing w:after="60"/>
      </w:pPr>
      <w:r>
        <w:rPr>
          <w:rFonts w:ascii="Georgia" w:hAnsi="Georgia"/>
          <w:sz w:val="22"/>
        </w:rPr>
        <w:t>1/2 tasse (125 ml) d'eau de coco (ou de lait de coco léger pour plus de crémeux)</w:t>
      </w:r>
    </w:p>
    <w:p>
      <w:pPr>
        <w:pStyle w:val="ListBullet"/>
        <w:spacing w:after="60"/>
      </w:pPr>
      <w:r>
        <w:rPr>
          <w:rFonts w:ascii="Georgia" w:hAnsi="Georgia"/>
          <w:sz w:val="22"/>
        </w:rPr>
        <w:t>Quelques feuilles de menthe (facultatif)</w:t>
      </w:r>
    </w:p>
    <w:p>
      <w:pPr>
        <w:pStyle w:val="ListBullet"/>
        <w:spacing w:after="60"/>
      </w:pPr>
      <w:r>
        <w:rPr>
          <w:rFonts w:ascii="Georgia" w:hAnsi="Georgia"/>
          <w:b/>
          <w:sz w:val="22"/>
        </w:rPr>
        <w:t>Instructions :</w:t>
      </w:r>
    </w:p>
    <w:p>
      <w:pPr>
        <w:spacing w:after="120"/>
        <w:jc w:val="both"/>
      </w:pPr>
      <w:r>
        <w:rPr>
          <w:rFonts w:ascii="Georgia" w:hAnsi="Georgia"/>
          <w:sz w:val="22"/>
        </w:rPr>
        <w:t>Placez tous les ingrédients dans votre BlendBoss. Mixez jusqu'à obtenir une consistance crémeuse et lisse. Servez immédiatement pour profiter de la fraîcheur tropicale.</w:t>
      </w:r>
    </w:p>
    <w:p>
      <w:pPr>
        <w:pStyle w:val="ListBullet"/>
        <w:spacing w:after="60"/>
      </w:pPr>
      <w:r>
        <w:rPr>
          <w:rFonts w:ascii="Georgia" w:hAnsi="Georgia"/>
          <w:b/>
          <w:sz w:val="22"/>
        </w:rPr>
        <w:t>Astuce du Chef :</w:t>
      </w:r>
      <w:r>
        <w:rPr>
          <w:rFonts w:ascii="Georgia" w:hAnsi="Georgia"/>
          <w:sz w:val="22"/>
        </w:rPr>
        <w:t xml:space="preserve"> Pour un coup de protéines, ajoutez une cuillère de poudre de protéine de riz ou de chanvre.</w:t>
      </w:r>
    </w:p>
    <w:p>
      <w:pPr>
        <w:jc w:val="center"/>
      </w:pPr>
      <w:r>
        <w:rPr>
          <w:color w:val="B4B4B4"/>
        </w:rPr>
        <w:t>______________________________</w:t>
      </w:r>
    </w:p>
    <w:p>
      <w:pPr>
        <w:spacing w:after="120"/>
        <w:jc w:val="both"/>
      </w:pPr>
      <w:r>
        <w:rPr>
          <w:rFonts w:ascii="Georgia" w:hAnsi="Georgia"/>
          <w:sz w:val="22"/>
        </w:rPr>
        <w:t>Ces 8 recettes sont plus qu'une simple collection de boissons ; elles sont une invitation à prendre en main votre santé immunitaire avec délice et simplicité. En intégrant ces smoothies à votre routine, vous offrez à votre corps un soutien constant, l'aidant à rester fort et résistant face aux défis quotidiens. Votre BlendBoss est votre allié dans cette quête de bien-être. Mixez, savourez, et sentez la différence !</w:t>
      </w:r>
    </w:p>
    <w:p>
      <w:r>
        <w:br w:type="page"/>
      </w:r>
    </w:p>
    <w:p/>
    <w:p/>
    <w:p/>
    <w:p/>
    <w:p/>
    <w:p/>
    <w:p/>
    <w:p/>
    <w:p>
      <w:pPr>
        <w:jc w:val="center"/>
      </w:pPr>
      <w:r>
        <w:rPr>
          <w:rFonts w:ascii="Arial" w:hAnsi="Arial"/>
          <w:color w:val="808080"/>
          <w:sz w:val="20"/>
        </w:rPr>
        <w:t>CHAPITRE 15</w:t>
      </w:r>
    </w:p>
    <w:p>
      <w:pPr>
        <w:jc w:val="center"/>
      </w:pPr>
      <w:r>
        <w:rPr>
          <w:rFonts w:ascii="Georgia" w:hAnsi="Georgia"/>
          <w:b/>
          <w:sz w:val="44"/>
        </w:rPr>
        <w:t>Saveurs Exotiques &amp; Voyages Culinaires : 7 Recettes pour Éveiller Vos Papilles</w:t>
      </w:r>
    </w:p>
    <w:p>
      <w:r>
        <w:br w:type="page"/>
      </w:r>
    </w:p>
    <w:p>
      <w:pPr>
        <w:spacing w:after="120"/>
        <w:jc w:val="both"/>
      </w:pPr>
      <w:r>
        <w:rPr>
          <w:rFonts w:ascii="Georgia" w:hAnsi="Georgia"/>
          <w:sz w:val="22"/>
        </w:rPr>
        <w:t>Le monde est un kaléidoscope de goûts, de textures et d'arômes, et votre BlendBoss est le passeport idéal pour explorer chaque recoin de cette mosaïque culinaire. Après avoir maîtrisé les classiques et intégré les bienfaits santé, il est temps de repousser les frontières de votre palais et d'embarquer pour un véritable voyage sensoriel. Ce chapitre est une invitation à l'évasion, une odyssée gustative qui vous transportera des marchés animés d'Asie du Sud-Est aux jardins luxuriants des Caraïbes, en passant par les oasis parfumées du Moyen-Orient.</w:t>
      </w:r>
    </w:p>
    <w:p>
      <w:pPr>
        <w:spacing w:after="120"/>
        <w:jc w:val="both"/>
      </w:pPr>
      <w:r>
        <w:rPr>
          <w:rFonts w:ascii="Georgia" w:hAnsi="Georgia"/>
          <w:sz w:val="22"/>
        </w:rPr>
        <w:t>Oubliez la routine et laissez-vous tenter par l'inattendu. Nous allons explorer ensemble comment des fruits méconnus, des épices audacieuses et des combinaisons inattendues peuvent transformer un simple smoothie en une expérience mémorable. Préparez-vous à éveiller vos papilles, à surprendre vos sens et à enrichir votre répertoire de smoothies avec des créations qui racontent une histoire, celle d'un monde infini de saveurs à portée de main, ou plutôt, à portée de BlendBoss.</w:t>
      </w:r>
    </w:p>
    <w:p>
      <w:pPr>
        <w:pStyle w:val="Heading3"/>
      </w:pPr>
      <w:r>
        <w:rPr>
          <w:rFonts w:ascii="Georgia" w:hAnsi="Georgia"/>
        </w:rPr>
        <w:t>L'Appel des Tropiques : Quand les Fruits Racontent une Histoire</w:t>
      </w:r>
    </w:p>
    <w:p>
      <w:pPr>
        <w:spacing w:after="120"/>
        <w:jc w:val="both"/>
      </w:pPr>
      <w:r>
        <w:rPr>
          <w:rFonts w:ascii="Georgia" w:hAnsi="Georgia"/>
          <w:sz w:val="22"/>
        </w:rPr>
        <w:t>Les fruits exotiques sont bien plus que de simples ingrédients ; ils sont les ambassadeurs de climats lointains, porteurs de soleil, de fraîcheur et de complexité aromatique. Leur texture unique et leur profil gustatif vibrant sont une aubaine pour les créations au BlendBoss, offrant une base parfaite pour des mélanges audacieux.</w:t>
      </w:r>
    </w:p>
    <w:p>
      <w:pPr>
        <w:pStyle w:val="ListBullet"/>
        <w:spacing w:after="60"/>
      </w:pPr>
      <w:r>
        <w:rPr>
          <w:rFonts w:ascii="Georgia" w:hAnsi="Georgia"/>
          <w:b/>
          <w:sz w:val="22"/>
        </w:rPr>
        <w:t>La Mangue, reine des tropiques :</w:t>
      </w:r>
      <w:r>
        <w:rPr>
          <w:rFonts w:ascii="Georgia" w:hAnsi="Georgia"/>
          <w:sz w:val="22"/>
        </w:rPr>
        <w:t xml:space="preserve"> Sa chair juteuse et sucrée, avec ses notes florales et légèrement résineuses, est un classique indémodable. Qu'elle soit fraîche, congelée ou même en purée, la mangue apporte une onctuosité incomparable et une douceur naturelle. Elle se marie à merveille avec les agrumes, le lait de coco et les épices chaudes.</w:t>
      </w:r>
    </w:p>
    <w:p>
      <w:pPr>
        <w:pStyle w:val="ListBullet"/>
        <w:spacing w:after="60"/>
      </w:pPr>
      <w:r>
        <w:rPr>
          <w:rFonts w:ascii="Georgia" w:hAnsi="Georgia"/>
          <w:b/>
          <w:sz w:val="22"/>
        </w:rPr>
        <w:t>La Papaye, douceur des îles :</w:t>
      </w:r>
      <w:r>
        <w:rPr>
          <w:rFonts w:ascii="Georgia" w:hAnsi="Georgia"/>
          <w:sz w:val="22"/>
        </w:rPr>
        <w:t xml:space="preserve"> Moins sucrée que la mangue, la papaye offre une texture soyeuse et un goût délicat, souvent décrit comme un mélange de melon et de pêche. Elle est excellente pour apporter de la légèreté et se sublime avec une touche de citron vert ou de gingembre.</w:t>
      </w:r>
    </w:p>
    <w:p>
      <w:pPr>
        <w:pStyle w:val="ListBullet"/>
        <w:spacing w:after="60"/>
      </w:pPr>
      <w:r>
        <w:rPr>
          <w:rFonts w:ascii="Georgia" w:hAnsi="Georgia"/>
          <w:b/>
          <w:sz w:val="22"/>
        </w:rPr>
        <w:t>L'Ananas, le piquant ensoleillé :</w:t>
      </w:r>
      <w:r>
        <w:rPr>
          <w:rFonts w:ascii="Georgia" w:hAnsi="Georgia"/>
          <w:sz w:val="22"/>
        </w:rPr>
        <w:t xml:space="preserve"> Sa chair acidulée et fibreuse est un concentré de fraîcheur. L'ananas apporte une vitalité pétillante aux smoothies et est parfait pour équilibrer des saveurs plus riches. Il est délicieux en association avec la menthe, le basilic ou même un soupçon de piment.</w:t>
      </w:r>
    </w:p>
    <w:p>
      <w:pPr>
        <w:pStyle w:val="ListBullet"/>
        <w:spacing w:after="60"/>
      </w:pPr>
      <w:r>
        <w:rPr>
          <w:rFonts w:ascii="Georgia" w:hAnsi="Georgia"/>
          <w:b/>
          <w:sz w:val="22"/>
        </w:rPr>
        <w:t>Le Fruit de la Passion, explosion aromatique :</w:t>
      </w:r>
      <w:r>
        <w:rPr>
          <w:rFonts w:ascii="Georgia" w:hAnsi="Georgia"/>
          <w:sz w:val="22"/>
        </w:rPr>
        <w:t xml:space="preserve"> Avec ses graines croquantes et sa pulpe intensément parfumée, le fruit de la passion est une véritable bombe gustative. Son acidité vibrante est idéale pour donner du peps et une note exotique inimitable à n'importe quelle préparation.</w:t>
      </w:r>
    </w:p>
    <w:p>
      <w:pPr>
        <w:spacing w:after="120"/>
        <w:jc w:val="both"/>
      </w:pPr>
      <w:r>
        <w:rPr>
          <w:rFonts w:ascii="Georgia" w:hAnsi="Georgia"/>
          <w:sz w:val="22"/>
        </w:rPr>
        <w:t>Ces fruits ne sont que le point de départ. N'hésitez pas à explorer la goyave, le litchi, le ramboutan, le pitaya (fruit du dragon) ou l'açai pour des découvertes encore plus audacieuses.</w:t>
      </w:r>
    </w:p>
    <w:p>
      <w:pPr>
        <w:pStyle w:val="Heading3"/>
      </w:pPr>
      <w:r>
        <w:rPr>
          <w:rFonts w:ascii="Georgia" w:hAnsi="Georgia"/>
        </w:rPr>
        <w:t>L'Alchimie des Épices et des Arômes Oubliés</w:t>
      </w:r>
    </w:p>
    <w:p>
      <w:pPr>
        <w:spacing w:after="120"/>
        <w:jc w:val="both"/>
      </w:pPr>
      <w:r>
        <w:rPr>
          <w:rFonts w:ascii="Georgia" w:hAnsi="Georgia"/>
          <w:sz w:val="22"/>
        </w:rPr>
        <w:t>Ce qui distingue un smoothie "voyageur" d'un simple smoothie, c'est souvent l'ajout subtil ou affirmé d'épices et d'arômes qui racontent des histoires de terres lointaines. Le BlendBoss, grâce à sa puissance, permet d'intégrer ces éléments de manière homogène, libérant pleinement leur potentiel aromatique.</w:t>
      </w:r>
    </w:p>
    <w:p>
      <w:pPr>
        <w:pStyle w:val="ListBullet"/>
        <w:spacing w:after="60"/>
      </w:pPr>
      <w:r>
        <w:rPr>
          <w:rFonts w:ascii="Georgia" w:hAnsi="Georgia"/>
          <w:b/>
          <w:sz w:val="22"/>
        </w:rPr>
        <w:t>La Cardamome, perle de l'Orient :</w:t>
      </w:r>
      <w:r>
        <w:rPr>
          <w:rFonts w:ascii="Georgia" w:hAnsi="Georgia"/>
          <w:sz w:val="22"/>
        </w:rPr>
        <w:t xml:space="preserve"> Qu'elle soit verte, noire ou blanche, la cardamome possède un parfum complexe, à la fois floral, citronné et légèrement camphré. Une petite pincée suffit à transformer un smoothie en une boisson sophistiquée, évoquant les thés parfumés et les douceurs orientales.</w:t>
      </w:r>
    </w:p>
    <w:p>
      <w:pPr>
        <w:pStyle w:val="ListBullet"/>
        <w:spacing w:after="60"/>
      </w:pPr>
      <w:r>
        <w:rPr>
          <w:rFonts w:ascii="Georgia" w:hAnsi="Georgia"/>
          <w:b/>
          <w:sz w:val="22"/>
        </w:rPr>
        <w:t>L'Eau de Rose, souffle poétique :</w:t>
      </w:r>
      <w:r>
        <w:rPr>
          <w:rFonts w:ascii="Georgia" w:hAnsi="Georgia"/>
          <w:sz w:val="22"/>
        </w:rPr>
        <w:t xml:space="preserve"> Extraite des pétales de rose, cette eau aromatique apporte une note délicate et florale, instantanément évocatrice des desserts persans et des délices méditerranéens. À utiliser avec parcimonie pour ne pas écraser les autres saveurs.</w:t>
      </w:r>
    </w:p>
    <w:p>
      <w:pPr>
        <w:pStyle w:val="ListBullet"/>
        <w:spacing w:after="60"/>
      </w:pPr>
      <w:r>
        <w:rPr>
          <w:rFonts w:ascii="Georgia" w:hAnsi="Georgia"/>
          <w:b/>
          <w:sz w:val="22"/>
        </w:rPr>
        <w:t>Le Matcha, essence du Japon :</w:t>
      </w:r>
      <w:r>
        <w:rPr>
          <w:rFonts w:ascii="Georgia" w:hAnsi="Georgia"/>
          <w:sz w:val="22"/>
        </w:rPr>
        <w:t xml:space="preserve"> Cette poudre fine de thé vert moulu n'est pas seulement une source d'antioxydants ; elle confère une saveur végétale unique, légèrement amère et umami, ainsi qu'une magnifique couleur émeraude. Il apporte une touche d'élégance et une énergie douce.</w:t>
      </w:r>
    </w:p>
    <w:p>
      <w:pPr>
        <w:pStyle w:val="ListBullet"/>
        <w:spacing w:after="60"/>
      </w:pPr>
      <w:r>
        <w:rPr>
          <w:rFonts w:ascii="Georgia" w:hAnsi="Georgia"/>
          <w:b/>
          <w:sz w:val="22"/>
        </w:rPr>
        <w:t>Le Gingembre et le Curcuma :</w:t>
      </w:r>
      <w:r>
        <w:rPr>
          <w:rFonts w:ascii="Georgia" w:hAnsi="Georgia"/>
          <w:sz w:val="22"/>
        </w:rPr>
        <w:t xml:space="preserve"> Ces racines puissantes ne sont pas seulement bénéfiques pour la santé ; elles ajoutent une chaleur épicée et terreuse qui sublime les fruits exotiques. Le gingembre est piquant et citronné, tandis que le curcuma offre une note plus douce et boisée.</w:t>
      </w:r>
    </w:p>
    <w:p>
      <w:pPr>
        <w:pStyle w:val="ListBullet"/>
        <w:spacing w:after="60"/>
      </w:pPr>
      <w:r>
        <w:rPr>
          <w:rFonts w:ascii="Georgia" w:hAnsi="Georgia"/>
          <w:b/>
          <w:sz w:val="22"/>
        </w:rPr>
        <w:t>Autres trésors :</w:t>
      </w:r>
      <w:r>
        <w:rPr>
          <w:rFonts w:ascii="Georgia" w:hAnsi="Georgia"/>
          <w:sz w:val="22"/>
        </w:rPr>
        <w:t xml:space="preserve"> La cannelle, la noix de muscade, la vanille (sous toutes ses formes), le poivre de Cayenne pour une touche inattendue, ou la citronnelle pour une note thaïlandaise, sont autant de possibilités pour personnaliser vos créations.</w:t>
      </w:r>
    </w:p>
    <w:p>
      <w:pPr>
        <w:pStyle w:val="Heading3"/>
      </w:pPr>
      <w:r>
        <w:rPr>
          <w:rFonts w:ascii="Georgia" w:hAnsi="Georgia"/>
        </w:rPr>
        <w:t>Un Coup de Fouet Rafraîchissant et Dépaysant</w:t>
      </w:r>
    </w:p>
    <w:p>
      <w:pPr>
        <w:spacing w:after="120"/>
        <w:jc w:val="both"/>
      </w:pPr>
      <w:r>
        <w:rPr>
          <w:rFonts w:ascii="Georgia" w:hAnsi="Georgia"/>
          <w:sz w:val="22"/>
        </w:rPr>
        <w:t>Ces smoothies sont conçus non seulement pour nourrir votre corps, mais aussi pour rafraîchir votre esprit et stimuler votre imagination. La combinaison de fruits juteux, d'ingrédients frais et d'épices évocatrices crée des boissons qui sont à la fois désaltérantes et profondément satisfaisantes. Ils sont parfaits pour un petit-déjeuner énergisant qui sort de l'ordinaire, une pause après-midi revitalisante ou un dessert léger et plein de saveurs.</w:t>
      </w:r>
    </w:p>
    <w:p>
      <w:pPr>
        <w:spacing w:after="120"/>
        <w:jc w:val="both"/>
      </w:pPr>
      <w:r>
        <w:rPr>
          <w:rFonts w:ascii="Georgia" w:hAnsi="Georgia"/>
          <w:sz w:val="22"/>
        </w:rPr>
        <w:t>La puissance de votre BlendBoss est essentielle pour obtenir la texture parfaite – lisse et homogène pour que chaque gorgée soit une pure délectation, ou avec un léger croquant si vous choisissez d'intégrer des graines ou des noix concassées pour varier les plaisirs. La capacité de l'appareil à briser les fibres des fruits et des épices assure une libération maximale des arômes, transformant chaque ingrédient en une symphonie gustative.</w:t>
      </w:r>
    </w:p>
    <w:p>
      <w:pPr>
        <w:pStyle w:val="Heading3"/>
      </w:pPr>
      <w:r>
        <w:rPr>
          <w:rFonts w:ascii="Georgia" w:hAnsi="Georgia"/>
        </w:rPr>
        <w:t>Surprendre et Enchanter : L'Art de Recevoir avec un BlendBoss</w:t>
      </w:r>
    </w:p>
    <w:p>
      <w:pPr>
        <w:spacing w:after="120"/>
        <w:jc w:val="both"/>
      </w:pPr>
      <w:r>
        <w:rPr>
          <w:rFonts w:ascii="Georgia" w:hAnsi="Georgia"/>
          <w:sz w:val="22"/>
        </w:rPr>
        <w:t>Ces smoothies exotiques sont de merveilleux outils pour éblouir vos invités. Oubliez les cocktails compliqués ; un smoothie exotique bien présenté peut être le clou de votre réception. Servez-les dans de jolis verres, garnis de fruits frais coupés, de feuilles de menthe, d'une pincée d'épices ou d'un zeste d'agrume. L'effet "voyage" est garanti et créera une conversation autour des saveurs inhabituelles et des destinations lointaines.</w:t>
      </w:r>
    </w:p>
    <w:p>
      <w:pPr>
        <w:spacing w:after="120"/>
        <w:jc w:val="both"/>
      </w:pPr>
      <w:r>
        <w:rPr>
          <w:rFonts w:ascii="Georgia" w:hAnsi="Georgia"/>
          <w:sz w:val="22"/>
        </w:rPr>
        <w:t>N'hésitez pas à les adapter : ajoutez une touche de rhum pour une version adulte et festive d'un "voyage cocktail", ou transformez-les en bols de smoothie pour un brunch chic, agrémentés de granola, de copeaux de noix de coco et de baies fraîches. La versatilité de ces recettes est une invitation à la créativité.</w:t>
      </w:r>
    </w:p>
    <w:p>
      <w:pPr>
        <w:jc w:val="center"/>
      </w:pPr>
      <w:r>
        <w:rPr>
          <w:color w:val="B4B4B4"/>
        </w:rPr>
        <w:t>______________________________</w:t>
      </w:r>
    </w:p>
    <w:p>
      <w:pPr>
        <w:spacing w:after="120"/>
        <w:jc w:val="both"/>
      </w:pPr>
      <w:r>
        <w:rPr>
          <w:rFonts w:ascii="Georgia" w:hAnsi="Georgia"/>
          <w:sz w:val="22"/>
        </w:rPr>
        <w:t>Passons maintenant aux recettes. Sept créations uniques vous attendent, chacune une escale différente sur notre carte des saveurs.</w:t>
      </w:r>
    </w:p>
    <w:p>
      <w:pPr>
        <w:pStyle w:val="Heading3"/>
      </w:pPr>
      <w:r>
        <w:rPr>
          <w:rFonts w:ascii="Georgia" w:hAnsi="Georgia"/>
        </w:rPr>
        <w:t>1. Évasion Tropicale : Mangue, Ananas &amp; Gingembre Cocon</w:t>
      </w:r>
    </w:p>
    <w:p>
      <w:pPr>
        <w:spacing w:after="120"/>
        <w:jc w:val="both"/>
      </w:pPr>
      <w:r>
        <w:rPr>
          <w:rFonts w:ascii="Georgia" w:hAnsi="Georgia"/>
          <w:sz w:val="22"/>
        </w:rPr>
        <w:t>Voici un grand classique revisité, où la douceur de la mangue rencontre l'acidité de l'ananas, relevée par la chaleur du gingembre et la richesse du lait de coco. Un aller simple pour les plages de sable fin !</w:t>
      </w:r>
    </w:p>
    <w:p>
      <w:pPr>
        <w:pStyle w:val="ListBullet"/>
        <w:spacing w:after="60"/>
      </w:pPr>
      <w:r>
        <w:rPr>
          <w:rFonts w:ascii="Georgia" w:hAnsi="Georgia"/>
          <w:b/>
          <w:sz w:val="22"/>
        </w:rPr>
        <w:t>Temps de préparation :</w:t>
      </w:r>
      <w:r>
        <w:rPr>
          <w:rFonts w:ascii="Georgia" w:hAnsi="Georgia"/>
          <w:sz w:val="22"/>
        </w:rPr>
        <w:t xml:space="preserve"> 5 minutes</w:t>
      </w:r>
    </w:p>
    <w:p>
      <w:pPr>
        <w:pStyle w:val="ListBullet"/>
        <w:spacing w:after="60"/>
      </w:pPr>
      <w:r>
        <w:rPr>
          <w:rFonts w:ascii="Georgia" w:hAnsi="Georgia"/>
          <w:b/>
          <w:sz w:val="22"/>
        </w:rPr>
        <w:t>Temps de Blend :</w:t>
      </w:r>
      <w:r>
        <w:rPr>
          <w:rFonts w:ascii="Georgia" w:hAnsi="Georgia"/>
          <w:sz w:val="22"/>
        </w:rPr>
        <w:t xml:space="preserve"> 60-90 secondes</w:t>
      </w:r>
    </w:p>
    <w:p>
      <w:pPr>
        <w:pStyle w:val="ListBullet"/>
        <w:spacing w:after="60"/>
      </w:pPr>
      <w:r>
        <w:rPr>
          <w:rFonts w:ascii="Georgia" w:hAnsi="Georgia"/>
          <w:b/>
          <w:sz w:val="22"/>
        </w:rPr>
        <w:t>Portions :</w:t>
      </w:r>
      <w:r>
        <w:rPr>
          <w:rFonts w:ascii="Georgia" w:hAnsi="Georgia"/>
          <w:sz w:val="22"/>
        </w:rPr>
        <w:t xml:space="preserve"> 2</w:t>
      </w:r>
    </w:p>
    <w:p>
      <w:pPr>
        <w:spacing w:after="120"/>
        <w:jc w:val="both"/>
      </w:pPr>
      <w:r>
        <w:rPr>
          <w:rFonts w:ascii="Georgia" w:hAnsi="Georgia"/>
          <w:b/>
          <w:sz w:val="22"/>
        </w:rPr>
        <w:t>Ingrédients</w:t>
      </w:r>
    </w:p>
    <w:p>
      <w:pPr>
        <w:pStyle w:val="ListBullet"/>
        <w:spacing w:after="60"/>
      </w:pPr>
      <w:r>
        <w:rPr>
          <w:rFonts w:ascii="Georgia" w:hAnsi="Georgia"/>
          <w:sz w:val="22"/>
        </w:rPr>
        <w:t>1 tasse (environ 150g) de mangue fraîche ou surgelée, coupée en dés</w:t>
      </w:r>
    </w:p>
    <w:p>
      <w:pPr>
        <w:pStyle w:val="ListBullet"/>
        <w:spacing w:after="60"/>
      </w:pPr>
      <w:r>
        <w:rPr>
          <w:rFonts w:ascii="Georgia" w:hAnsi="Georgia"/>
          <w:sz w:val="22"/>
        </w:rPr>
        <w:t>1 tasse (environ 150g) d'ananas frais ou surgelé, coupé en dés</w:t>
      </w:r>
    </w:p>
    <w:p>
      <w:pPr>
        <w:pStyle w:val="ListBullet"/>
        <w:spacing w:after="60"/>
      </w:pPr>
      <w:r>
        <w:rPr>
          <w:rFonts w:ascii="Georgia" w:hAnsi="Georgia"/>
          <w:sz w:val="22"/>
        </w:rPr>
        <w:t>1/2 pouce (environ 1,5 cm) de gingembre frais, pelé et haché</w:t>
      </w:r>
    </w:p>
    <w:p>
      <w:pPr>
        <w:pStyle w:val="ListBullet"/>
        <w:spacing w:after="60"/>
      </w:pPr>
      <w:r>
        <w:rPr>
          <w:rFonts w:ascii="Georgia" w:hAnsi="Georgia"/>
          <w:sz w:val="22"/>
        </w:rPr>
        <w:t>1/2 tasse (125 ml) de lait de coco (léger ou entier selon préférence)</w:t>
      </w:r>
    </w:p>
    <w:p>
      <w:pPr>
        <w:pStyle w:val="ListBullet"/>
        <w:spacing w:after="60"/>
      </w:pPr>
      <w:r>
        <w:rPr>
          <w:rFonts w:ascii="Georgia" w:hAnsi="Georgia"/>
          <w:sz w:val="22"/>
        </w:rPr>
        <w:t>1/4 tasse (60 ml) d'eau ou d'eau de coco (ajuster pour la consistance désirée)</w:t>
      </w:r>
    </w:p>
    <w:p>
      <w:pPr>
        <w:pStyle w:val="ListBullet"/>
        <w:spacing w:after="60"/>
      </w:pPr>
      <w:r>
        <w:rPr>
          <w:rFonts w:ascii="Georgia" w:hAnsi="Georgia"/>
          <w:sz w:val="22"/>
        </w:rPr>
        <w:t>Jus d'un demi-citron vert (environ 1 cuillère à soupe)</w:t>
      </w:r>
    </w:p>
    <w:p>
      <w:pPr>
        <w:pStyle w:val="ListBullet"/>
        <w:spacing w:after="60"/>
      </w:pPr>
      <w:r>
        <w:rPr>
          <w:rFonts w:ascii="Georgia" w:hAnsi="Georgia"/>
          <w:sz w:val="22"/>
        </w:rPr>
        <w:t>Glaçons (facultatif, si les fruits ne sont pas surgelés)</w:t>
      </w:r>
    </w:p>
    <w:p>
      <w:pPr>
        <w:pStyle w:val="ListBullet"/>
        <w:spacing w:after="60"/>
      </w:pPr>
      <w:r>
        <w:rPr>
          <w:rFonts w:ascii="Georgia" w:hAnsi="Georgia"/>
          <w:sz w:val="22"/>
        </w:rPr>
        <w:t>Quelques feuilles de menthe pour la garniture (facultatif)</w:t>
      </w:r>
    </w:p>
    <w:p>
      <w:pPr>
        <w:spacing w:after="120"/>
        <w:jc w:val="both"/>
      </w:pPr>
      <w:r>
        <w:rPr>
          <w:rFonts w:ascii="Georgia" w:hAnsi="Georgia"/>
          <w:b/>
          <w:sz w:val="22"/>
        </w:rPr>
        <w:t>Préparation</w:t>
      </w:r>
    </w:p>
    <w:p>
      <w:pPr>
        <w:pStyle w:val="ListNumber"/>
        <w:spacing w:after="60"/>
      </w:pPr>
      <w:r>
        <w:rPr>
          <w:rFonts w:ascii="Georgia" w:hAnsi="Georgia"/>
          <w:sz w:val="22"/>
        </w:rPr>
        <w:t>Placez la mangue, l'ananas, le gingembre, le lait de coco, l'eau et le jus de citron vert dans le récipient de votre BlendBoss.</w:t>
      </w:r>
    </w:p>
    <w:p>
      <w:pPr>
        <w:pStyle w:val="ListNumber"/>
        <w:spacing w:after="60"/>
      </w:pPr>
      <w:r>
        <w:rPr>
          <w:rFonts w:ascii="Georgia" w:hAnsi="Georgia"/>
          <w:sz w:val="22"/>
        </w:rPr>
        <w:t>Si vous utilisez des fruits frais, ajoutez une poignée de glaçons pour une texture plus rafraîchissante.</w:t>
      </w:r>
    </w:p>
    <w:p>
      <w:pPr>
        <w:pStyle w:val="ListNumber"/>
        <w:spacing w:after="60"/>
      </w:pPr>
      <w:r>
        <w:rPr>
          <w:rFonts w:ascii="Georgia" w:hAnsi="Georgia"/>
          <w:sz w:val="22"/>
        </w:rPr>
        <w:t>Fixez le couvercle et sélectionnez le programme "Smoothie" ou mélangez à haute vitesse pendant 60 à 90 secondes, jusqu'à obtenir une consistance parfaitement lisse et crémeuse.</w:t>
      </w:r>
    </w:p>
    <w:p>
      <w:pPr>
        <w:pStyle w:val="ListNumber"/>
        <w:spacing w:after="60"/>
      </w:pPr>
      <w:r>
        <w:rPr>
          <w:rFonts w:ascii="Georgia" w:hAnsi="Georgia"/>
          <w:sz w:val="22"/>
        </w:rPr>
        <w:t>Vérifiez la consistance et ajoutez un peu plus d'eau si vous le désirez plus liquide.</w:t>
      </w:r>
    </w:p>
    <w:p>
      <w:pPr>
        <w:pStyle w:val="ListNumber"/>
        <w:spacing w:after="60"/>
      </w:pPr>
      <w:r>
        <w:rPr>
          <w:rFonts w:ascii="Georgia" w:hAnsi="Georgia"/>
          <w:sz w:val="22"/>
        </w:rPr>
        <w:t>Servez immédiatement dans des verres et garnissez de feuilles de menthe fraîche.</w:t>
      </w:r>
    </w:p>
    <w:p>
      <w:pPr>
        <w:spacing w:after="120"/>
        <w:jc w:val="both"/>
      </w:pPr>
      <w:r>
        <w:rPr>
          <w:rFonts w:ascii="Georgia" w:hAnsi="Georgia"/>
          <w:b/>
          <w:sz w:val="22"/>
        </w:rPr>
        <w:t>Le petit plus du Chef</w:t>
      </w:r>
    </w:p>
    <w:p>
      <w:pPr>
        <w:spacing w:after="120"/>
        <w:jc w:val="both"/>
      </w:pPr>
      <w:r>
        <w:rPr>
          <w:rFonts w:ascii="Georgia" w:hAnsi="Georgia"/>
          <w:sz w:val="22"/>
        </w:rPr>
        <w:t>Pour une version encore plus gourmande, vous pouvez ajouter une cuillère à café de miel ou de sirop d'érable si vos fruits ne sont pas assez sucrés. Une pincée de curcuma en poudre intensifiera la couleur dorée et ajoutera une touche antioxydante.</w:t>
      </w:r>
    </w:p>
    <w:p>
      <w:pPr>
        <w:pStyle w:val="Heading3"/>
      </w:pPr>
      <w:r>
        <w:rPr>
          <w:rFonts w:ascii="Georgia" w:hAnsi="Georgia"/>
        </w:rPr>
        <w:t>2. Secret des Maharadjahs : Papaye, Cardamome &amp; Eau de Rose</w:t>
      </w:r>
    </w:p>
    <w:p>
      <w:pPr>
        <w:spacing w:after="120"/>
        <w:jc w:val="both"/>
      </w:pPr>
      <w:r>
        <w:rPr>
          <w:rFonts w:ascii="Georgia" w:hAnsi="Georgia"/>
          <w:sz w:val="22"/>
        </w:rPr>
        <w:t>Un smoothie qui évoque les palais indiens et les jardins persans, avec la douceur de la papaye sublimée par l'arôme envoûtant de la cardamome et la délicatesse florale de l'eau de rose.</w:t>
      </w:r>
    </w:p>
    <w:p>
      <w:pPr>
        <w:pStyle w:val="ListBullet"/>
        <w:spacing w:after="60"/>
      </w:pPr>
      <w:r>
        <w:rPr>
          <w:rFonts w:ascii="Georgia" w:hAnsi="Georgia"/>
          <w:b/>
          <w:sz w:val="22"/>
        </w:rPr>
        <w:t>Temps de préparation :</w:t>
      </w:r>
      <w:r>
        <w:rPr>
          <w:rFonts w:ascii="Georgia" w:hAnsi="Georgia"/>
          <w:sz w:val="22"/>
        </w:rPr>
        <w:t xml:space="preserve"> 7 minutes</w:t>
      </w:r>
    </w:p>
    <w:p>
      <w:pPr>
        <w:pStyle w:val="ListBullet"/>
        <w:spacing w:after="60"/>
      </w:pPr>
      <w:r>
        <w:rPr>
          <w:rFonts w:ascii="Georgia" w:hAnsi="Georgia"/>
          <w:b/>
          <w:sz w:val="22"/>
        </w:rPr>
        <w:t>Temps de Blend :</w:t>
      </w:r>
      <w:r>
        <w:rPr>
          <w:rFonts w:ascii="Georgia" w:hAnsi="Georgia"/>
          <w:sz w:val="22"/>
        </w:rPr>
        <w:t xml:space="preserve"> 60-90 secondes</w:t>
      </w:r>
    </w:p>
    <w:p>
      <w:pPr>
        <w:pStyle w:val="ListBullet"/>
        <w:spacing w:after="60"/>
      </w:pPr>
      <w:r>
        <w:rPr>
          <w:rFonts w:ascii="Georgia" w:hAnsi="Georgia"/>
          <w:b/>
          <w:sz w:val="22"/>
        </w:rPr>
        <w:t>Portions :</w:t>
      </w:r>
      <w:r>
        <w:rPr>
          <w:rFonts w:ascii="Georgia" w:hAnsi="Georgia"/>
          <w:sz w:val="22"/>
        </w:rPr>
        <w:t xml:space="preserve"> 2</w:t>
      </w:r>
    </w:p>
    <w:p>
      <w:pPr>
        <w:spacing w:after="120"/>
        <w:jc w:val="both"/>
      </w:pPr>
      <w:r>
        <w:rPr>
          <w:rFonts w:ascii="Georgia" w:hAnsi="Georgia"/>
          <w:b/>
          <w:sz w:val="22"/>
        </w:rPr>
        <w:t>Ingrédients</w:t>
      </w:r>
    </w:p>
    <w:p>
      <w:pPr>
        <w:pStyle w:val="ListBullet"/>
        <w:spacing w:after="60"/>
      </w:pPr>
      <w:r>
        <w:rPr>
          <w:rFonts w:ascii="Georgia" w:hAnsi="Georgia"/>
          <w:sz w:val="22"/>
        </w:rPr>
        <w:t>1 tasse (environ 180g) de papaye fraîche, pelée, épépinée et coupée en dés</w:t>
      </w:r>
    </w:p>
    <w:p>
      <w:pPr>
        <w:pStyle w:val="ListBullet"/>
        <w:spacing w:after="60"/>
      </w:pPr>
      <w:r>
        <w:rPr>
          <w:rFonts w:ascii="Georgia" w:hAnsi="Georgia"/>
          <w:sz w:val="22"/>
        </w:rPr>
        <w:t>1 banane moyenne, coupée en rondelles (fraîche ou surgelée pour plus d'épaisseur)</w:t>
      </w:r>
    </w:p>
    <w:p>
      <w:pPr>
        <w:pStyle w:val="ListBullet"/>
        <w:spacing w:after="60"/>
      </w:pPr>
      <w:r>
        <w:rPr>
          <w:rFonts w:ascii="Georgia" w:hAnsi="Georgia"/>
          <w:sz w:val="22"/>
        </w:rPr>
        <w:t>1/2 tasse (125 ml) de lait d'amande non sucré (ou autre lait végétal)</w:t>
      </w:r>
    </w:p>
    <w:p>
      <w:pPr>
        <w:pStyle w:val="ListBullet"/>
        <w:spacing w:after="60"/>
      </w:pPr>
      <w:r>
        <w:rPr>
          <w:rFonts w:ascii="Georgia" w:hAnsi="Georgia"/>
          <w:sz w:val="22"/>
        </w:rPr>
        <w:t>1/4 cuillère à café de cardamome verte moulue (fraîchement moulue si possible)</w:t>
      </w:r>
    </w:p>
    <w:p>
      <w:pPr>
        <w:pStyle w:val="ListBullet"/>
        <w:spacing w:after="60"/>
      </w:pPr>
      <w:r>
        <w:rPr>
          <w:rFonts w:ascii="Georgia" w:hAnsi="Georgia"/>
          <w:sz w:val="22"/>
        </w:rPr>
        <w:t>1/4 cuillère à café d'eau de rose de qualité alimentaire (attention, très puissante)</w:t>
      </w:r>
    </w:p>
    <w:p>
      <w:pPr>
        <w:pStyle w:val="ListBullet"/>
        <w:spacing w:after="60"/>
      </w:pPr>
      <w:r>
        <w:rPr>
          <w:rFonts w:ascii="Georgia" w:hAnsi="Georgia"/>
          <w:sz w:val="22"/>
        </w:rPr>
        <w:t>1 cuillère à soupe de pistaches concassées (pour la garniture, facultatif)</w:t>
      </w:r>
    </w:p>
    <w:p>
      <w:pPr>
        <w:pStyle w:val="ListBullet"/>
        <w:spacing w:after="60"/>
      </w:pPr>
      <w:r>
        <w:rPr>
          <w:rFonts w:ascii="Georgia" w:hAnsi="Georgia"/>
          <w:sz w:val="22"/>
        </w:rPr>
        <w:t>Une pincée de safran (pour la couleur et l'arôme, facultatif)</w:t>
      </w:r>
    </w:p>
    <w:p>
      <w:pPr>
        <w:spacing w:after="120"/>
        <w:jc w:val="both"/>
      </w:pPr>
      <w:r>
        <w:rPr>
          <w:rFonts w:ascii="Georgia" w:hAnsi="Georgia"/>
          <w:b/>
          <w:sz w:val="22"/>
        </w:rPr>
        <w:t>Préparation</w:t>
      </w:r>
    </w:p>
    <w:p>
      <w:pPr>
        <w:pStyle w:val="ListNumber"/>
        <w:spacing w:after="60"/>
      </w:pPr>
      <w:r>
        <w:rPr>
          <w:rFonts w:ascii="Georgia" w:hAnsi="Georgia"/>
          <w:sz w:val="22"/>
        </w:rPr>
        <w:t>Placez la papaye, la banane, le lait d'amande, la cardamome et l'eau de rose dans le récipient de votre BlendBoss.</w:t>
      </w:r>
    </w:p>
    <w:p>
      <w:pPr>
        <w:pStyle w:val="ListNumber"/>
        <w:spacing w:after="60"/>
      </w:pPr>
      <w:r>
        <w:rPr>
          <w:rFonts w:ascii="Georgia" w:hAnsi="Georgia"/>
          <w:sz w:val="22"/>
        </w:rPr>
        <w:t>Si vous le souhaitez, ajoutez une pointe de safran pour une couleur dorée et un parfum subtil.</w:t>
      </w:r>
    </w:p>
    <w:p>
      <w:pPr>
        <w:pStyle w:val="ListNumber"/>
        <w:spacing w:after="60"/>
      </w:pPr>
      <w:r>
        <w:rPr>
          <w:rFonts w:ascii="Georgia" w:hAnsi="Georgia"/>
          <w:sz w:val="22"/>
        </w:rPr>
        <w:t>Fixez le couvercle et sélectionnez le programme "Smoothie" ou mélangez à haute vitesse pendant 60 à 90 secondes, jusqu'à obtenir une texture veloutée.</w:t>
      </w:r>
    </w:p>
    <w:p>
      <w:pPr>
        <w:pStyle w:val="ListNumber"/>
        <w:spacing w:after="60"/>
      </w:pPr>
      <w:r>
        <w:rPr>
          <w:rFonts w:ascii="Georgia" w:hAnsi="Georgia"/>
          <w:sz w:val="22"/>
        </w:rPr>
        <w:t>Goûtez et ajustez l'eau de rose si nécessaire, mais soyez prudent, son arôme est puissant.</w:t>
      </w:r>
    </w:p>
    <w:p>
      <w:pPr>
        <w:pStyle w:val="ListNumber"/>
        <w:spacing w:after="60"/>
      </w:pPr>
      <w:r>
        <w:rPr>
          <w:rFonts w:ascii="Georgia" w:hAnsi="Georgia"/>
          <w:sz w:val="22"/>
        </w:rPr>
        <w:t>Versez dans des verres et garnissez généreusement de pistaches concassées.</w:t>
      </w:r>
    </w:p>
    <w:p>
      <w:pPr>
        <w:spacing w:after="120"/>
        <w:jc w:val="both"/>
      </w:pPr>
      <w:r>
        <w:rPr>
          <w:rFonts w:ascii="Georgia" w:hAnsi="Georgia"/>
          <w:b/>
          <w:sz w:val="22"/>
        </w:rPr>
        <w:t>Le petit plus du Chef</w:t>
      </w:r>
    </w:p>
    <w:p>
      <w:pPr>
        <w:spacing w:after="120"/>
        <w:jc w:val="both"/>
      </w:pPr>
      <w:r>
        <w:rPr>
          <w:rFonts w:ascii="Georgia" w:hAnsi="Georgia"/>
          <w:sz w:val="22"/>
        </w:rPr>
        <w:t>Pour une touche encore plus orientale, ajoutez une datte dénoyautée avant de mixer pour une douceur naturelle et une texture plus riche. Ce smoothie est délicieux servi frais mais pas glacé, pour que toutes les subtilités aromatiques se révèlent.</w:t>
      </w:r>
    </w:p>
    <w:p>
      <w:pPr>
        <w:pStyle w:val="Heading3"/>
      </w:pPr>
      <w:r>
        <w:rPr>
          <w:rFonts w:ascii="Georgia" w:hAnsi="Georgia"/>
        </w:rPr>
        <w:t>3. Éclat Créole : Fruit de la Passion &amp; Citron Vert</w:t>
      </w:r>
    </w:p>
    <w:p>
      <w:pPr>
        <w:spacing w:after="120"/>
        <w:jc w:val="both"/>
      </w:pPr>
      <w:r>
        <w:rPr>
          <w:rFonts w:ascii="Georgia" w:hAnsi="Georgia"/>
          <w:sz w:val="22"/>
        </w:rPr>
        <w:t>Un concentré de vitalité inspiré des saveurs des Antilles et de l'Amérique du Sud. Le fruit de la passion apporte une explosion acidulée et parfumée, équilibrée par la fraîcheur du citron vert et la douceur d'une touche de miel.</w:t>
      </w:r>
    </w:p>
    <w:p>
      <w:pPr>
        <w:pStyle w:val="ListBullet"/>
        <w:spacing w:after="60"/>
      </w:pPr>
      <w:r>
        <w:rPr>
          <w:rFonts w:ascii="Georgia" w:hAnsi="Georgia"/>
          <w:b/>
          <w:sz w:val="22"/>
        </w:rPr>
        <w:t>Temps de préparation :</w:t>
      </w:r>
      <w:r>
        <w:rPr>
          <w:rFonts w:ascii="Georgia" w:hAnsi="Georgia"/>
          <w:sz w:val="22"/>
        </w:rPr>
        <w:t xml:space="preserve"> 5 minutes</w:t>
      </w:r>
    </w:p>
    <w:p>
      <w:pPr>
        <w:pStyle w:val="ListBullet"/>
        <w:spacing w:after="60"/>
      </w:pPr>
      <w:r>
        <w:rPr>
          <w:rFonts w:ascii="Georgia" w:hAnsi="Georgia"/>
          <w:b/>
          <w:sz w:val="22"/>
        </w:rPr>
        <w:t>Temps de Blend :</w:t>
      </w:r>
      <w:r>
        <w:rPr>
          <w:rFonts w:ascii="Georgia" w:hAnsi="Georgia"/>
          <w:sz w:val="22"/>
        </w:rPr>
        <w:t xml:space="preserve"> 45-60 secondes</w:t>
      </w:r>
    </w:p>
    <w:p>
      <w:pPr>
        <w:pStyle w:val="ListBullet"/>
        <w:spacing w:after="60"/>
      </w:pPr>
      <w:r>
        <w:rPr>
          <w:rFonts w:ascii="Georgia" w:hAnsi="Georgia"/>
          <w:b/>
          <w:sz w:val="22"/>
        </w:rPr>
        <w:t>Portions :</w:t>
      </w:r>
      <w:r>
        <w:rPr>
          <w:rFonts w:ascii="Georgia" w:hAnsi="Georgia"/>
          <w:sz w:val="22"/>
        </w:rPr>
        <w:t xml:space="preserve"> 2</w:t>
      </w:r>
    </w:p>
    <w:p>
      <w:pPr>
        <w:spacing w:after="120"/>
        <w:jc w:val="both"/>
      </w:pPr>
      <w:r>
        <w:rPr>
          <w:rFonts w:ascii="Georgia" w:hAnsi="Georgia"/>
          <w:b/>
          <w:sz w:val="22"/>
        </w:rPr>
        <w:t>Ingrédients</w:t>
      </w:r>
    </w:p>
    <w:p>
      <w:pPr>
        <w:pStyle w:val="ListBullet"/>
        <w:spacing w:after="60"/>
      </w:pPr>
      <w:r>
        <w:rPr>
          <w:rFonts w:ascii="Georgia" w:hAnsi="Georgia"/>
          <w:sz w:val="22"/>
        </w:rPr>
        <w:t>Pulpe de 4-5 fruits de la passion (environ 1/2 tasse), avec les graines</w:t>
      </w:r>
    </w:p>
    <w:p>
      <w:pPr>
        <w:pStyle w:val="ListBullet"/>
        <w:spacing w:after="60"/>
      </w:pPr>
      <w:r>
        <w:rPr>
          <w:rFonts w:ascii="Georgia" w:hAnsi="Georgia"/>
          <w:sz w:val="22"/>
        </w:rPr>
        <w:t>Le jus de 2 citrons verts</w:t>
      </w:r>
    </w:p>
    <w:p>
      <w:pPr>
        <w:pStyle w:val="ListBullet"/>
        <w:spacing w:after="60"/>
      </w:pPr>
      <w:r>
        <w:rPr>
          <w:rFonts w:ascii="Georgia" w:hAnsi="Georgia"/>
          <w:sz w:val="22"/>
        </w:rPr>
        <w:t>1/2 concombre, pelé et coupé en morceaux (facultatif, pour la fraîcheur)</w:t>
      </w:r>
    </w:p>
    <w:p>
      <w:pPr>
        <w:pStyle w:val="ListBullet"/>
        <w:spacing w:after="60"/>
      </w:pPr>
      <w:r>
        <w:rPr>
          <w:rFonts w:ascii="Georgia" w:hAnsi="Georgia"/>
          <w:sz w:val="22"/>
        </w:rPr>
        <w:t>1/2 tasse (125 ml) d'eau très froide ou d'eau de coco</w:t>
      </w:r>
    </w:p>
    <w:p>
      <w:pPr>
        <w:pStyle w:val="ListBullet"/>
        <w:spacing w:after="60"/>
      </w:pPr>
      <w:r>
        <w:rPr>
          <w:rFonts w:ascii="Georgia" w:hAnsi="Georgia"/>
          <w:sz w:val="22"/>
        </w:rPr>
        <w:t>1 à 2 cuillères à soupe de miel ou de sirop d'agave (selon votre goût)</w:t>
      </w:r>
    </w:p>
    <w:p>
      <w:pPr>
        <w:pStyle w:val="ListBullet"/>
        <w:spacing w:after="60"/>
      </w:pPr>
      <w:r>
        <w:rPr>
          <w:rFonts w:ascii="Georgia" w:hAnsi="Georgia"/>
          <w:sz w:val="22"/>
        </w:rPr>
        <w:t>Quelques feuilles de menthe fraîche</w:t>
      </w:r>
    </w:p>
    <w:p>
      <w:pPr>
        <w:pStyle w:val="ListBullet"/>
        <w:spacing w:after="60"/>
      </w:pPr>
      <w:r>
        <w:rPr>
          <w:rFonts w:ascii="Georgia" w:hAnsi="Georgia"/>
          <w:sz w:val="22"/>
        </w:rPr>
        <w:t>Une pincée de piment d'Espelette (pour une touche audacieuse, facultatif)</w:t>
      </w:r>
    </w:p>
    <w:p>
      <w:pPr>
        <w:spacing w:after="120"/>
        <w:jc w:val="both"/>
      </w:pPr>
      <w:r>
        <w:rPr>
          <w:rFonts w:ascii="Georgia" w:hAnsi="Georgia"/>
          <w:b/>
          <w:sz w:val="22"/>
        </w:rPr>
        <w:t>Préparation</w:t>
      </w:r>
    </w:p>
    <w:p>
      <w:pPr>
        <w:pStyle w:val="ListNumber"/>
        <w:spacing w:after="60"/>
      </w:pPr>
      <w:r>
        <w:rPr>
          <w:rFonts w:ascii="Georgia" w:hAnsi="Georgia"/>
          <w:sz w:val="22"/>
        </w:rPr>
        <w:t>Récupérez la pulpe des fruits de la passion et placez-la dans le récipient de votre BlendBoss.</w:t>
      </w:r>
    </w:p>
    <w:p>
      <w:pPr>
        <w:pStyle w:val="ListNumber"/>
        <w:spacing w:after="60"/>
      </w:pPr>
      <w:r>
        <w:rPr>
          <w:rFonts w:ascii="Georgia" w:hAnsi="Georgia"/>
          <w:sz w:val="22"/>
        </w:rPr>
        <w:t>Ajoutez le jus de citron vert, le concombre (si utilisé), l'eau, le miel et les feuilles de menthe.</w:t>
      </w:r>
    </w:p>
    <w:p>
      <w:pPr>
        <w:pStyle w:val="ListNumber"/>
        <w:spacing w:after="60"/>
      </w:pPr>
      <w:r>
        <w:rPr>
          <w:rFonts w:ascii="Georgia" w:hAnsi="Georgia"/>
          <w:sz w:val="22"/>
        </w:rPr>
        <w:t>Fixez le couvercle et sélectionnez le programme "Smoothie" ou mélangez à haute vitesse pendant 45 à 60 secondes. L'objectif est de libérer les arômes sans trop broyer les graines du fruit de la passion si vous aimez leur croquant.</w:t>
      </w:r>
    </w:p>
    <w:p>
      <w:pPr>
        <w:pStyle w:val="ListNumber"/>
        <w:spacing w:after="60"/>
      </w:pPr>
      <w:r>
        <w:rPr>
          <w:rFonts w:ascii="Georgia" w:hAnsi="Georgia"/>
          <w:sz w:val="22"/>
        </w:rPr>
        <w:t>Goûtez et ajustez la quantité de miel ou de jus de citron vert pour un équilibre parfait entre sucré et acidulé.</w:t>
      </w:r>
    </w:p>
    <w:p>
      <w:pPr>
        <w:pStyle w:val="ListNumber"/>
        <w:spacing w:after="60"/>
      </w:pPr>
      <w:r>
        <w:rPr>
          <w:rFonts w:ascii="Georgia" w:hAnsi="Georgia"/>
          <w:sz w:val="22"/>
        </w:rPr>
        <w:t>Servez immédiatement, éventuellement filtré si vous préférez un smoothie sans les graines, et ajoutez une pincée de piment d'Espelette pour les audacieux.</w:t>
      </w:r>
    </w:p>
    <w:p>
      <w:pPr>
        <w:spacing w:after="120"/>
        <w:jc w:val="both"/>
      </w:pPr>
      <w:r>
        <w:rPr>
          <w:rFonts w:ascii="Georgia" w:hAnsi="Georgia"/>
          <w:b/>
          <w:sz w:val="22"/>
        </w:rPr>
        <w:t>Le petit plus du Chef</w:t>
      </w:r>
    </w:p>
    <w:p>
      <w:pPr>
        <w:spacing w:after="120"/>
        <w:jc w:val="both"/>
      </w:pPr>
      <w:r>
        <w:rPr>
          <w:rFonts w:ascii="Georgia" w:hAnsi="Georgia"/>
          <w:sz w:val="22"/>
        </w:rPr>
        <w:t>Pour un coup de fouet supplémentaire, ajoutez quelques glaçons lors du mixage. Ce smoothie est aussi excellent avec une touche de rhum blanc pour une version "ti-punch" sans alcool.</w:t>
      </w:r>
    </w:p>
    <w:p>
      <w:pPr>
        <w:pStyle w:val="Heading3"/>
      </w:pPr>
      <w:r>
        <w:rPr>
          <w:rFonts w:ascii="Georgia" w:hAnsi="Georgia"/>
        </w:rPr>
        <w:t>4. Harmonie Zen : Matcha, Mangue &amp; Lait de Coco</w:t>
      </w:r>
    </w:p>
    <w:p>
      <w:pPr>
        <w:spacing w:after="120"/>
        <w:jc w:val="both"/>
      </w:pPr>
      <w:r>
        <w:rPr>
          <w:rFonts w:ascii="Georgia" w:hAnsi="Georgia"/>
          <w:sz w:val="22"/>
        </w:rPr>
        <w:t>L'élégance du Japon rencontre la générosité des tropiques dans ce smoothie vibrant. La saveur terreuse et légèrement amère du matcha est adoucie par la mangue et le lait de coco, créant une boisson équilibrée et énergisante.</w:t>
      </w:r>
    </w:p>
    <w:p>
      <w:pPr>
        <w:pStyle w:val="ListBullet"/>
        <w:spacing w:after="60"/>
      </w:pPr>
      <w:r>
        <w:rPr>
          <w:rFonts w:ascii="Georgia" w:hAnsi="Georgia"/>
          <w:b/>
          <w:sz w:val="22"/>
        </w:rPr>
        <w:t>Temps de préparation :</w:t>
      </w:r>
      <w:r>
        <w:rPr>
          <w:rFonts w:ascii="Georgia" w:hAnsi="Georgia"/>
          <w:sz w:val="22"/>
        </w:rPr>
        <w:t xml:space="preserve"> 6 minutes</w:t>
      </w:r>
    </w:p>
    <w:p>
      <w:pPr>
        <w:pStyle w:val="ListBullet"/>
        <w:spacing w:after="60"/>
      </w:pPr>
      <w:r>
        <w:rPr>
          <w:rFonts w:ascii="Georgia" w:hAnsi="Georgia"/>
          <w:b/>
          <w:sz w:val="22"/>
        </w:rPr>
        <w:t>Temps de Blend :</w:t>
      </w:r>
      <w:r>
        <w:rPr>
          <w:rFonts w:ascii="Georgia" w:hAnsi="Georgia"/>
          <w:sz w:val="22"/>
        </w:rPr>
        <w:t xml:space="preserve"> 60-90 secondes</w:t>
      </w:r>
    </w:p>
    <w:p>
      <w:pPr>
        <w:pStyle w:val="ListBullet"/>
        <w:spacing w:after="60"/>
      </w:pPr>
      <w:r>
        <w:rPr>
          <w:rFonts w:ascii="Georgia" w:hAnsi="Georgia"/>
          <w:b/>
          <w:sz w:val="22"/>
        </w:rPr>
        <w:t>Portions :</w:t>
      </w:r>
      <w:r>
        <w:rPr>
          <w:rFonts w:ascii="Georgia" w:hAnsi="Georgia"/>
          <w:sz w:val="22"/>
        </w:rPr>
        <w:t xml:space="preserve"> 1-2</w:t>
      </w:r>
    </w:p>
    <w:p>
      <w:pPr>
        <w:spacing w:after="120"/>
        <w:jc w:val="both"/>
      </w:pPr>
      <w:r>
        <w:rPr>
          <w:rFonts w:ascii="Georgia" w:hAnsi="Georgia"/>
          <w:b/>
          <w:sz w:val="22"/>
        </w:rPr>
        <w:t>Ingrédients</w:t>
      </w:r>
    </w:p>
    <w:p>
      <w:pPr>
        <w:pStyle w:val="ListBullet"/>
        <w:spacing w:after="60"/>
      </w:pPr>
      <w:r>
        <w:rPr>
          <w:rFonts w:ascii="Georgia" w:hAnsi="Georgia"/>
          <w:sz w:val="22"/>
        </w:rPr>
        <w:t>1 tasse (environ 150g) de mangue surgelée, coupée en dés</w:t>
      </w:r>
    </w:p>
    <w:p>
      <w:pPr>
        <w:pStyle w:val="ListBullet"/>
        <w:spacing w:after="60"/>
      </w:pPr>
      <w:r>
        <w:rPr>
          <w:rFonts w:ascii="Georgia" w:hAnsi="Georgia"/>
          <w:sz w:val="22"/>
        </w:rPr>
        <w:t>1/2 banane surgelée (pour l'onctuosité)</w:t>
      </w:r>
    </w:p>
    <w:p>
      <w:pPr>
        <w:pStyle w:val="ListBullet"/>
        <w:spacing w:after="60"/>
      </w:pPr>
      <w:r>
        <w:rPr>
          <w:rFonts w:ascii="Georgia" w:hAnsi="Georgia"/>
          <w:sz w:val="22"/>
        </w:rPr>
        <w:t>1 cuillère à café de poudre de matcha de qualité alimentaire</w:t>
      </w:r>
    </w:p>
    <w:p>
      <w:pPr>
        <w:pStyle w:val="ListBullet"/>
        <w:spacing w:after="60"/>
      </w:pPr>
      <w:r>
        <w:rPr>
          <w:rFonts w:ascii="Georgia" w:hAnsi="Georgia"/>
          <w:sz w:val="22"/>
        </w:rPr>
        <w:t>1 tasse (250 ml) de lait de coco léger ou d'eau de coco</w:t>
      </w:r>
    </w:p>
    <w:p>
      <w:pPr>
        <w:pStyle w:val="ListBullet"/>
        <w:spacing w:after="60"/>
      </w:pPr>
      <w:r>
        <w:rPr>
          <w:rFonts w:ascii="Georgia" w:hAnsi="Georgia"/>
          <w:sz w:val="22"/>
        </w:rPr>
        <w:t>1 cuillère à soupe de graines de chia (pour l'épaisseur et les oméga-3, facultatif)</w:t>
      </w:r>
    </w:p>
    <w:p>
      <w:pPr>
        <w:pStyle w:val="ListBullet"/>
        <w:spacing w:after="60"/>
      </w:pPr>
      <w:r>
        <w:rPr>
          <w:rFonts w:ascii="Georgia" w:hAnsi="Georgia"/>
          <w:sz w:val="22"/>
        </w:rPr>
        <w:t>Une touche de miel ou de sirop d'érable (selon préférence)</w:t>
      </w:r>
    </w:p>
    <w:p>
      <w:pPr>
        <w:spacing w:after="120"/>
        <w:jc w:val="both"/>
      </w:pPr>
      <w:r>
        <w:rPr>
          <w:rFonts w:ascii="Georgia" w:hAnsi="Georgia"/>
          <w:b/>
          <w:sz w:val="22"/>
        </w:rPr>
        <w:t>Préparation</w:t>
      </w:r>
    </w:p>
    <w:p>
      <w:pPr>
        <w:pStyle w:val="ListNumber"/>
        <w:spacing w:after="60"/>
      </w:pPr>
      <w:r>
        <w:rPr>
          <w:rFonts w:ascii="Georgia" w:hAnsi="Georgia"/>
          <w:sz w:val="22"/>
        </w:rPr>
        <w:t>Versez le lait de coco (ou l'eau de coco) dans le récipient de votre BlendBoss.</w:t>
      </w:r>
    </w:p>
    <w:p>
      <w:pPr>
        <w:pStyle w:val="ListNumber"/>
        <w:spacing w:after="60"/>
      </w:pPr>
      <w:r>
        <w:rPr>
          <w:rFonts w:ascii="Georgia" w:hAnsi="Georgia"/>
          <w:sz w:val="22"/>
        </w:rPr>
        <w:t>Ajoutez la mangue surgelée, la banane surgelée, la poudre de matcha et les graines de chia.</w:t>
      </w:r>
    </w:p>
    <w:p>
      <w:pPr>
        <w:pStyle w:val="ListNumber"/>
        <w:spacing w:after="60"/>
      </w:pPr>
      <w:r>
        <w:rPr>
          <w:rFonts w:ascii="Georgia" w:hAnsi="Georgia"/>
          <w:sz w:val="22"/>
        </w:rPr>
        <w:t>Si vous le désirez plus sucré, ajoutez une touche de miel.</w:t>
      </w:r>
    </w:p>
    <w:p>
      <w:pPr>
        <w:pStyle w:val="ListNumber"/>
        <w:spacing w:after="60"/>
      </w:pPr>
      <w:r>
        <w:rPr>
          <w:rFonts w:ascii="Georgia" w:hAnsi="Georgia"/>
          <w:sz w:val="22"/>
        </w:rPr>
        <w:t>Fixez le couvercle et sélectionnez le programme "Smoothie" ou mélangez à haute vitesse pendant 60 à 90 secondes, jusqu'à obtenir une consistance parfaitement lisse et homogène, sans grumeaux de matcha.</w:t>
      </w:r>
    </w:p>
    <w:p>
      <w:pPr>
        <w:pStyle w:val="ListNumber"/>
        <w:spacing w:after="60"/>
      </w:pPr>
      <w:r>
        <w:rPr>
          <w:rFonts w:ascii="Georgia" w:hAnsi="Georgia"/>
          <w:sz w:val="22"/>
        </w:rPr>
        <w:t>Servez immédiatement dans un grand verre, peut-être avec une petite feuille de menthe pour la couleur.</w:t>
      </w:r>
    </w:p>
    <w:p>
      <w:pPr>
        <w:spacing w:after="120"/>
        <w:jc w:val="both"/>
      </w:pPr>
      <w:r>
        <w:rPr>
          <w:rFonts w:ascii="Georgia" w:hAnsi="Georgia"/>
          <w:b/>
          <w:sz w:val="22"/>
        </w:rPr>
        <w:t>Le petit plus du Chef</w:t>
      </w:r>
    </w:p>
    <w:p>
      <w:pPr>
        <w:spacing w:after="120"/>
        <w:jc w:val="both"/>
      </w:pPr>
      <w:r>
        <w:rPr>
          <w:rFonts w:ascii="Georgia" w:hAnsi="Georgia"/>
          <w:sz w:val="22"/>
        </w:rPr>
        <w:t>Pour un apport nutritif renforcé, ajoutez une poignée d'épinards frais – leur goût sera totalement masqué par la mangue et le matcha, et votre smoothie aura une couleur encore plus intense.</w:t>
      </w:r>
    </w:p>
    <w:p>
      <w:pPr>
        <w:pStyle w:val="Heading3"/>
      </w:pPr>
      <w:r>
        <w:rPr>
          <w:rFonts w:ascii="Georgia" w:hAnsi="Georgia"/>
        </w:rPr>
        <w:t>5. Soleil Levant Épicé : Ananas Rôti &amp; Piment Doux</w:t>
      </w:r>
    </w:p>
    <w:p>
      <w:pPr>
        <w:spacing w:after="120"/>
        <w:jc w:val="both"/>
      </w:pPr>
      <w:r>
        <w:rPr>
          <w:rFonts w:ascii="Georgia" w:hAnsi="Georgia"/>
          <w:sz w:val="22"/>
        </w:rPr>
        <w:t>Cette recette audacieuse joue sur le contraste entre l'ananas caramélisé et une touche d'épice douce. La torréfaction de l'ananas développe des sucres et des arômes inattendus, créant une profondeur de saveur unique.</w:t>
      </w:r>
    </w:p>
    <w:p>
      <w:pPr>
        <w:pStyle w:val="ListBullet"/>
        <w:spacing w:after="60"/>
      </w:pPr>
      <w:r>
        <w:rPr>
          <w:rFonts w:ascii="Georgia" w:hAnsi="Georgia"/>
          <w:b/>
          <w:sz w:val="22"/>
        </w:rPr>
        <w:t>Temps de préparation :</w:t>
      </w:r>
      <w:r>
        <w:rPr>
          <w:rFonts w:ascii="Georgia" w:hAnsi="Georgia"/>
          <w:sz w:val="22"/>
        </w:rPr>
        <w:t xml:space="preserve"> 10 minutes (incluant la cuisson de l'ananas)</w:t>
      </w:r>
    </w:p>
    <w:p>
      <w:pPr>
        <w:pStyle w:val="ListBullet"/>
        <w:spacing w:after="60"/>
      </w:pPr>
      <w:r>
        <w:rPr>
          <w:rFonts w:ascii="Georgia" w:hAnsi="Georgia"/>
          <w:b/>
          <w:sz w:val="22"/>
        </w:rPr>
        <w:t>Temps de Blend :</w:t>
      </w:r>
      <w:r>
        <w:rPr>
          <w:rFonts w:ascii="Georgia" w:hAnsi="Georgia"/>
          <w:sz w:val="22"/>
        </w:rPr>
        <w:t xml:space="preserve"> 60-90 secondes</w:t>
      </w:r>
    </w:p>
    <w:p>
      <w:pPr>
        <w:pStyle w:val="ListBullet"/>
        <w:spacing w:after="60"/>
      </w:pPr>
      <w:r>
        <w:rPr>
          <w:rFonts w:ascii="Georgia" w:hAnsi="Georgia"/>
          <w:b/>
          <w:sz w:val="22"/>
        </w:rPr>
        <w:t>Portions :</w:t>
      </w:r>
      <w:r>
        <w:rPr>
          <w:rFonts w:ascii="Georgia" w:hAnsi="Georgia"/>
          <w:sz w:val="22"/>
        </w:rPr>
        <w:t xml:space="preserve"> 2</w:t>
      </w:r>
    </w:p>
    <w:p>
      <w:pPr>
        <w:spacing w:after="120"/>
        <w:jc w:val="both"/>
      </w:pPr>
      <w:r>
        <w:rPr>
          <w:rFonts w:ascii="Georgia" w:hAnsi="Georgia"/>
          <w:b/>
          <w:sz w:val="22"/>
        </w:rPr>
        <w:t>Ingrédients</w:t>
      </w:r>
    </w:p>
    <w:p>
      <w:pPr>
        <w:pStyle w:val="ListBullet"/>
        <w:spacing w:after="60"/>
      </w:pPr>
      <w:r>
        <w:rPr>
          <w:rFonts w:ascii="Georgia" w:hAnsi="Georgia"/>
          <w:sz w:val="22"/>
        </w:rPr>
        <w:t>2 tasses (environ 300g) d'ananas frais, coupé en dés</w:t>
      </w:r>
    </w:p>
    <w:p>
      <w:pPr>
        <w:pStyle w:val="ListBullet"/>
        <w:spacing w:after="60"/>
      </w:pPr>
      <w:r>
        <w:rPr>
          <w:rFonts w:ascii="Georgia" w:hAnsi="Georgia"/>
          <w:sz w:val="22"/>
        </w:rPr>
        <w:t>1/2 cuillère à café d'huile de coco</w:t>
      </w:r>
    </w:p>
    <w:p>
      <w:pPr>
        <w:pStyle w:val="ListBullet"/>
        <w:spacing w:after="60"/>
      </w:pPr>
      <w:r>
        <w:rPr>
          <w:rFonts w:ascii="Georgia" w:hAnsi="Georgia"/>
          <w:sz w:val="22"/>
        </w:rPr>
        <w:t>Une pincée de piment d'Espelette (ou paprika doux)</w:t>
      </w:r>
    </w:p>
    <w:p>
      <w:pPr>
        <w:pStyle w:val="ListBullet"/>
        <w:spacing w:after="60"/>
      </w:pPr>
      <w:r>
        <w:rPr>
          <w:rFonts w:ascii="Georgia" w:hAnsi="Georgia"/>
          <w:sz w:val="22"/>
        </w:rPr>
        <w:t>1/4 cuillère à café de cannelle en poudre</w:t>
      </w:r>
    </w:p>
    <w:p>
      <w:pPr>
        <w:pStyle w:val="ListBullet"/>
        <w:spacing w:after="60"/>
      </w:pPr>
      <w:r>
        <w:rPr>
          <w:rFonts w:ascii="Georgia" w:hAnsi="Georgia"/>
          <w:sz w:val="22"/>
        </w:rPr>
        <w:t>1 tasse (250 ml) d'eau de coco ou d'eau filtrée</w:t>
      </w:r>
    </w:p>
    <w:p>
      <w:pPr>
        <w:pStyle w:val="ListBullet"/>
        <w:spacing w:after="60"/>
      </w:pPr>
      <w:r>
        <w:rPr>
          <w:rFonts w:ascii="Georgia" w:hAnsi="Georgia"/>
          <w:sz w:val="22"/>
        </w:rPr>
        <w:t>Jus d'un demi-citron vert</w:t>
      </w:r>
    </w:p>
    <w:p>
      <w:pPr>
        <w:pStyle w:val="ListBullet"/>
        <w:spacing w:after="60"/>
      </w:pPr>
      <w:r>
        <w:rPr>
          <w:rFonts w:ascii="Georgia" w:hAnsi="Georgia"/>
          <w:sz w:val="22"/>
        </w:rPr>
        <w:t>Glaçons (facultatif)</w:t>
      </w:r>
    </w:p>
    <w:p>
      <w:pPr>
        <w:pStyle w:val="ListBullet"/>
        <w:spacing w:after="60"/>
      </w:pPr>
      <w:r>
        <w:rPr>
          <w:rFonts w:ascii="Georgia" w:hAnsi="Georgia"/>
          <w:sz w:val="22"/>
        </w:rPr>
        <w:t>Quelques feuilles de coriandre fraîche (pour la garniture, facultatif)</w:t>
      </w:r>
    </w:p>
    <w:p>
      <w:pPr>
        <w:spacing w:after="120"/>
        <w:jc w:val="both"/>
      </w:pPr>
      <w:r>
        <w:rPr>
          <w:rFonts w:ascii="Georgia" w:hAnsi="Georgia"/>
          <w:b/>
          <w:sz w:val="22"/>
        </w:rPr>
        <w:t>Préparation</w:t>
      </w:r>
    </w:p>
    <w:p>
      <w:pPr>
        <w:pStyle w:val="ListNumber"/>
        <w:spacing w:after="60"/>
      </w:pPr>
      <w:r>
        <w:rPr>
          <w:rFonts w:ascii="Georgia" w:hAnsi="Georgia"/>
          <w:sz w:val="22"/>
        </w:rPr>
        <w:t>Dans une poêle, faites chauffer l'huile de coco à feu moyen. Ajoutez les dés d'ananas, le piment d'Espelette et la cannelle.</w:t>
      </w:r>
    </w:p>
    <w:p>
      <w:pPr>
        <w:pStyle w:val="ListNumber"/>
        <w:spacing w:after="60"/>
      </w:pPr>
      <w:r>
        <w:rPr>
          <w:rFonts w:ascii="Georgia" w:hAnsi="Georgia"/>
          <w:sz w:val="22"/>
        </w:rPr>
        <w:t>Faites rôtir l'ananas pendant 5 à 7 minutes, en remuant de temps en temps, jusqu'à ce qu'il soit légèrement doré et caramélisé. Laissez refroidir quelques minutes.</w:t>
      </w:r>
    </w:p>
    <w:p>
      <w:pPr>
        <w:pStyle w:val="ListNumber"/>
        <w:spacing w:after="60"/>
      </w:pPr>
      <w:r>
        <w:rPr>
          <w:rFonts w:ascii="Georgia" w:hAnsi="Georgia"/>
          <w:sz w:val="22"/>
        </w:rPr>
        <w:t>Placez l'ananas rôti et tiède (ou froid), l'eau de coco et le jus de citron vert dans le récipient de votre BlendBoss.</w:t>
      </w:r>
    </w:p>
    <w:p>
      <w:pPr>
        <w:pStyle w:val="ListNumber"/>
        <w:spacing w:after="60"/>
      </w:pPr>
      <w:r>
        <w:rPr>
          <w:rFonts w:ascii="Georgia" w:hAnsi="Georgia"/>
          <w:sz w:val="22"/>
        </w:rPr>
        <w:t>Ajoutez une poignée de glaçons si vous souhaitez un smoothie très froid.</w:t>
      </w:r>
    </w:p>
    <w:p>
      <w:pPr>
        <w:pStyle w:val="ListNumber"/>
        <w:spacing w:after="60"/>
      </w:pPr>
      <w:r>
        <w:rPr>
          <w:rFonts w:ascii="Georgia" w:hAnsi="Georgia"/>
          <w:sz w:val="22"/>
        </w:rPr>
        <w:t>Fixez le couvercle et sélectionnez le programme "Smoothie" ou mélangez à haute vitesse pendant 60 à 90 secondes, jusqu'à obtenir une consistance lisse.</w:t>
      </w:r>
    </w:p>
    <w:p>
      <w:pPr>
        <w:pStyle w:val="ListNumber"/>
        <w:spacing w:after="60"/>
      </w:pPr>
      <w:r>
        <w:rPr>
          <w:rFonts w:ascii="Georgia" w:hAnsi="Georgia"/>
          <w:sz w:val="22"/>
        </w:rPr>
        <w:t>Servez immédiatement et, si vous aimez l'aventure, garnissez de quelques feuilles de coriandre fraîche.</w:t>
      </w:r>
    </w:p>
    <w:p>
      <w:pPr>
        <w:spacing w:after="120"/>
        <w:jc w:val="both"/>
      </w:pPr>
      <w:r>
        <w:rPr>
          <w:rFonts w:ascii="Georgia" w:hAnsi="Georgia"/>
          <w:b/>
          <w:sz w:val="22"/>
        </w:rPr>
        <w:t>Le petit plus du Chef</w:t>
      </w:r>
    </w:p>
    <w:p>
      <w:pPr>
        <w:spacing w:after="120"/>
        <w:jc w:val="both"/>
      </w:pPr>
      <w:r>
        <w:rPr>
          <w:rFonts w:ascii="Georgia" w:hAnsi="Georgia"/>
          <w:sz w:val="22"/>
        </w:rPr>
        <w:t>Pour un effet fumé encore plus prononcé, vous pouvez faire griller l'ananas sur un barbecue ou un grill électrique. Une touche de miel peut être ajoutée si l'ananas n'était pas assez sucré naturellement.</w:t>
      </w:r>
    </w:p>
    <w:p>
      <w:pPr>
        <w:pStyle w:val="Heading3"/>
      </w:pPr>
      <w:r>
        <w:rPr>
          <w:rFonts w:ascii="Georgia" w:hAnsi="Georgia"/>
        </w:rPr>
        <w:t>6. Douceur Orientale : Dattes, Fleur d'Oranger &amp; Lait de Cajou</w:t>
      </w:r>
    </w:p>
    <w:p>
      <w:pPr>
        <w:spacing w:after="120"/>
        <w:jc w:val="both"/>
      </w:pPr>
      <w:r>
        <w:rPr>
          <w:rFonts w:ascii="Georgia" w:hAnsi="Georgia"/>
          <w:sz w:val="22"/>
        </w:rPr>
        <w:t>Ce smoothie est un hommage aux saveurs douces et parfumées du Moyen-Orient. Les dattes apportent une richesse naturelle et une texture crémeuse, tandis que la fleur d'oranger et la cannelle créent une ambiance chaleureuse et réconfortante.</w:t>
      </w:r>
    </w:p>
    <w:p>
      <w:pPr>
        <w:pStyle w:val="ListBullet"/>
        <w:spacing w:after="60"/>
      </w:pPr>
      <w:r>
        <w:rPr>
          <w:rFonts w:ascii="Georgia" w:hAnsi="Georgia"/>
          <w:b/>
          <w:sz w:val="22"/>
        </w:rPr>
        <w:t>Temps de préparation :</w:t>
      </w:r>
      <w:r>
        <w:rPr>
          <w:rFonts w:ascii="Georgia" w:hAnsi="Georgia"/>
          <w:sz w:val="22"/>
        </w:rPr>
        <w:t xml:space="preserve"> 5 minutes</w:t>
      </w:r>
    </w:p>
    <w:p>
      <w:pPr>
        <w:pStyle w:val="ListBullet"/>
        <w:spacing w:after="60"/>
      </w:pPr>
      <w:r>
        <w:rPr>
          <w:rFonts w:ascii="Georgia" w:hAnsi="Georgia"/>
          <w:b/>
          <w:sz w:val="22"/>
        </w:rPr>
        <w:t>Temps de Blend :</w:t>
      </w:r>
      <w:r>
        <w:rPr>
          <w:rFonts w:ascii="Georgia" w:hAnsi="Georgia"/>
          <w:sz w:val="22"/>
        </w:rPr>
        <w:t xml:space="preserve"> 60-90 secondes</w:t>
      </w:r>
    </w:p>
    <w:p>
      <w:pPr>
        <w:pStyle w:val="ListBullet"/>
        <w:spacing w:after="60"/>
      </w:pPr>
      <w:r>
        <w:rPr>
          <w:rFonts w:ascii="Georgia" w:hAnsi="Georgia"/>
          <w:b/>
          <w:sz w:val="22"/>
        </w:rPr>
        <w:t>Portions :</w:t>
      </w:r>
      <w:r>
        <w:rPr>
          <w:rFonts w:ascii="Georgia" w:hAnsi="Georgia"/>
          <w:sz w:val="22"/>
        </w:rPr>
        <w:t xml:space="preserve"> 2</w:t>
      </w:r>
    </w:p>
    <w:p>
      <w:pPr>
        <w:spacing w:after="120"/>
        <w:jc w:val="both"/>
      </w:pPr>
      <w:r>
        <w:rPr>
          <w:rFonts w:ascii="Georgia" w:hAnsi="Georgia"/>
          <w:b/>
          <w:sz w:val="22"/>
        </w:rPr>
        <w:t>Ingrédients</w:t>
      </w:r>
    </w:p>
    <w:p>
      <w:pPr>
        <w:pStyle w:val="ListBullet"/>
        <w:spacing w:after="60"/>
      </w:pPr>
      <w:r>
        <w:rPr>
          <w:rFonts w:ascii="Georgia" w:hAnsi="Georgia"/>
          <w:sz w:val="22"/>
        </w:rPr>
        <w:t>6-8 dattes Medjool, dénoyautées</w:t>
      </w:r>
    </w:p>
    <w:p>
      <w:pPr>
        <w:pStyle w:val="ListBullet"/>
        <w:spacing w:after="60"/>
      </w:pPr>
      <w:r>
        <w:rPr>
          <w:rFonts w:ascii="Georgia" w:hAnsi="Georgia"/>
          <w:sz w:val="22"/>
        </w:rPr>
        <w:t>1 tasse (250 ml) de lait de cajou non sucré (ou autre lait végétal crémeux)</w:t>
      </w:r>
    </w:p>
    <w:p>
      <w:pPr>
        <w:pStyle w:val="ListBullet"/>
        <w:spacing w:after="60"/>
      </w:pPr>
      <w:r>
        <w:rPr>
          <w:rFonts w:ascii="Georgia" w:hAnsi="Georgia"/>
          <w:sz w:val="22"/>
        </w:rPr>
        <w:t>1/2 banane (fraîche ou surgelée)</w:t>
      </w:r>
    </w:p>
    <w:p>
      <w:pPr>
        <w:pStyle w:val="ListBullet"/>
        <w:spacing w:after="60"/>
      </w:pPr>
      <w:r>
        <w:rPr>
          <w:rFonts w:ascii="Georgia" w:hAnsi="Georgia"/>
          <w:sz w:val="22"/>
        </w:rPr>
        <w:t>1/4 cuillère à café d'eau de fleur d'oranger de qualité alimentaire</w:t>
      </w:r>
    </w:p>
    <w:p>
      <w:pPr>
        <w:pStyle w:val="ListBullet"/>
        <w:spacing w:after="60"/>
      </w:pPr>
      <w:r>
        <w:rPr>
          <w:rFonts w:ascii="Georgia" w:hAnsi="Georgia"/>
          <w:sz w:val="22"/>
        </w:rPr>
        <w:t>Une pincée de cannelle en poudre</w:t>
      </w:r>
    </w:p>
    <w:p>
      <w:pPr>
        <w:pStyle w:val="ListBullet"/>
        <w:spacing w:after="60"/>
      </w:pPr>
      <w:r>
        <w:rPr>
          <w:rFonts w:ascii="Georgia" w:hAnsi="Georgia"/>
          <w:sz w:val="22"/>
        </w:rPr>
        <w:t>Une pincée de noix de muscade râpée (facultatif)</w:t>
      </w:r>
    </w:p>
    <w:p>
      <w:pPr>
        <w:pStyle w:val="ListBullet"/>
        <w:spacing w:after="60"/>
      </w:pPr>
      <w:r>
        <w:rPr>
          <w:rFonts w:ascii="Georgia" w:hAnsi="Georgia"/>
          <w:sz w:val="22"/>
        </w:rPr>
        <w:t>Quelques amandes effilées ou graines de sésame (pour la garniture)</w:t>
      </w:r>
    </w:p>
    <w:p>
      <w:pPr>
        <w:spacing w:after="120"/>
        <w:jc w:val="both"/>
      </w:pPr>
      <w:r>
        <w:rPr>
          <w:rFonts w:ascii="Georgia" w:hAnsi="Georgia"/>
          <w:b/>
          <w:sz w:val="22"/>
        </w:rPr>
        <w:t>Préparation</w:t>
      </w:r>
    </w:p>
    <w:p>
      <w:pPr>
        <w:pStyle w:val="ListNumber"/>
        <w:spacing w:after="60"/>
      </w:pPr>
      <w:r>
        <w:rPr>
          <w:rFonts w:ascii="Georgia" w:hAnsi="Georgia"/>
          <w:sz w:val="22"/>
        </w:rPr>
        <w:t>Si vos dattes sont un peu dures, faites-les tremper dans de l'eau chaude pendant 10 minutes avant de les égoutter.</w:t>
      </w:r>
    </w:p>
    <w:p>
      <w:pPr>
        <w:pStyle w:val="ListNumber"/>
        <w:spacing w:after="60"/>
      </w:pPr>
      <w:r>
        <w:rPr>
          <w:rFonts w:ascii="Georgia" w:hAnsi="Georgia"/>
          <w:sz w:val="22"/>
        </w:rPr>
        <w:t>Placez les dattes dénoyautées, le lait de cajou, la banane, l'eau de fleur d'oranger, la cannelle et la noix de muscade dans le récipient de votre BlendBoss.</w:t>
      </w:r>
    </w:p>
    <w:p>
      <w:pPr>
        <w:pStyle w:val="ListNumber"/>
        <w:spacing w:after="60"/>
      </w:pPr>
      <w:r>
        <w:rPr>
          <w:rFonts w:ascii="Georgia" w:hAnsi="Georgia"/>
          <w:sz w:val="22"/>
        </w:rPr>
        <w:t>Fixez le couvercle et sélectionnez le programme "Smoothie" ou mélangez à haute vitesse pendant 60 à 90 secondes, jusqu'à ce que les dattes soient complètement intégrées et que le smoothie soit parfaitement lisse et épais.</w:t>
      </w:r>
    </w:p>
    <w:p>
      <w:pPr>
        <w:pStyle w:val="ListNumber"/>
        <w:spacing w:after="60"/>
      </w:pPr>
      <w:r>
        <w:rPr>
          <w:rFonts w:ascii="Georgia" w:hAnsi="Georgia"/>
          <w:sz w:val="22"/>
        </w:rPr>
        <w:t>Goûtez et ajustez l'eau de fleur d'oranger si nécessaire (attention, son parfum est fort).</w:t>
      </w:r>
    </w:p>
    <w:p>
      <w:pPr>
        <w:pStyle w:val="ListNumber"/>
        <w:spacing w:after="60"/>
      </w:pPr>
      <w:r>
        <w:rPr>
          <w:rFonts w:ascii="Georgia" w:hAnsi="Georgia"/>
          <w:sz w:val="22"/>
        </w:rPr>
        <w:t>Versez dans des verres et garnissez d'amandes effilées ou de quelques graines de sésame.</w:t>
      </w:r>
    </w:p>
    <w:p>
      <w:pPr>
        <w:spacing w:after="120"/>
        <w:jc w:val="both"/>
      </w:pPr>
      <w:r>
        <w:rPr>
          <w:rFonts w:ascii="Georgia" w:hAnsi="Georgia"/>
          <w:b/>
          <w:sz w:val="22"/>
        </w:rPr>
        <w:t>Le petit plus du Chef</w:t>
      </w:r>
    </w:p>
    <w:p>
      <w:pPr>
        <w:spacing w:after="120"/>
        <w:jc w:val="both"/>
      </w:pPr>
      <w:r>
        <w:rPr>
          <w:rFonts w:ascii="Georgia" w:hAnsi="Georgia"/>
          <w:sz w:val="22"/>
        </w:rPr>
        <w:t>Pour une richesse accrue, ajoutez une cuillère à soupe de beurre d'amande ou de tahini (crème de sésame) avant de mixer. Un filet de miel peut être ajouté si vous préférez un smoothie plus sucré.</w:t>
      </w:r>
    </w:p>
    <w:p>
      <w:pPr>
        <w:pStyle w:val="Heading3"/>
      </w:pPr>
      <w:r>
        <w:rPr>
          <w:rFonts w:ascii="Georgia" w:hAnsi="Georgia"/>
        </w:rPr>
        <w:t>7. Rubis d'Açai : Baies Exotiques &amp; Boost Vitalité</w:t>
      </w:r>
    </w:p>
    <w:p>
      <w:pPr>
        <w:spacing w:after="120"/>
        <w:jc w:val="both"/>
      </w:pPr>
      <w:r>
        <w:rPr>
          <w:rFonts w:ascii="Georgia" w:hAnsi="Georgia"/>
          <w:sz w:val="22"/>
        </w:rPr>
        <w:t>Ce smoothie est un concentré d'énergie et d'antioxydants, centré sur le pouvoir de l'açai, la baie brésilienne star. Associé à d'autres fruits rouges et une touche d'exotisme, il est aussi beau que bon.</w:t>
      </w:r>
    </w:p>
    <w:p>
      <w:pPr>
        <w:pStyle w:val="ListBullet"/>
        <w:spacing w:after="60"/>
      </w:pPr>
      <w:r>
        <w:rPr>
          <w:rFonts w:ascii="Georgia" w:hAnsi="Georgia"/>
          <w:b/>
          <w:sz w:val="22"/>
        </w:rPr>
        <w:t>Temps de préparation :</w:t>
      </w:r>
      <w:r>
        <w:rPr>
          <w:rFonts w:ascii="Georgia" w:hAnsi="Georgia"/>
          <w:sz w:val="22"/>
        </w:rPr>
        <w:t xml:space="preserve"> 5 minutes</w:t>
      </w:r>
    </w:p>
    <w:p>
      <w:pPr>
        <w:pStyle w:val="ListBullet"/>
        <w:spacing w:after="60"/>
      </w:pPr>
      <w:r>
        <w:rPr>
          <w:rFonts w:ascii="Georgia" w:hAnsi="Georgia"/>
          <w:b/>
          <w:sz w:val="22"/>
        </w:rPr>
        <w:t>Temps de Blend :</w:t>
      </w:r>
      <w:r>
        <w:rPr>
          <w:rFonts w:ascii="Georgia" w:hAnsi="Georgia"/>
          <w:sz w:val="22"/>
        </w:rPr>
        <w:t xml:space="preserve"> 60-90 secondes</w:t>
      </w:r>
    </w:p>
    <w:p>
      <w:pPr>
        <w:pStyle w:val="ListBullet"/>
        <w:spacing w:after="60"/>
      </w:pPr>
      <w:r>
        <w:rPr>
          <w:rFonts w:ascii="Georgia" w:hAnsi="Georgia"/>
          <w:b/>
          <w:sz w:val="22"/>
        </w:rPr>
        <w:t>Portions :</w:t>
      </w:r>
      <w:r>
        <w:rPr>
          <w:rFonts w:ascii="Georgia" w:hAnsi="Georgia"/>
          <w:sz w:val="22"/>
        </w:rPr>
        <w:t xml:space="preserve"> 1-2</w:t>
      </w:r>
    </w:p>
    <w:p>
      <w:pPr>
        <w:spacing w:after="120"/>
        <w:jc w:val="both"/>
      </w:pPr>
      <w:r>
        <w:rPr>
          <w:rFonts w:ascii="Georgia" w:hAnsi="Georgia"/>
          <w:b/>
          <w:sz w:val="22"/>
        </w:rPr>
        <w:t>Ingrédients</w:t>
      </w:r>
    </w:p>
    <w:p>
      <w:pPr>
        <w:pStyle w:val="ListBullet"/>
        <w:spacing w:after="60"/>
      </w:pPr>
      <w:r>
        <w:rPr>
          <w:rFonts w:ascii="Georgia" w:hAnsi="Georgia"/>
          <w:sz w:val="22"/>
        </w:rPr>
        <w:t>1 sachet (environ 100g) de purée d'açai congelée non sucrée</w:t>
      </w:r>
    </w:p>
    <w:p>
      <w:pPr>
        <w:pStyle w:val="ListBullet"/>
        <w:spacing w:after="60"/>
      </w:pPr>
      <w:r>
        <w:rPr>
          <w:rFonts w:ascii="Georgia" w:hAnsi="Georgia"/>
          <w:sz w:val="22"/>
        </w:rPr>
        <w:t>1/2 tasse (environ 75g) de fruits rouges mélangés surgelés (fraises, framboises, myrtilles)</w:t>
      </w:r>
    </w:p>
    <w:p>
      <w:pPr>
        <w:pStyle w:val="ListBullet"/>
        <w:spacing w:after="60"/>
      </w:pPr>
      <w:r>
        <w:rPr>
          <w:rFonts w:ascii="Georgia" w:hAnsi="Georgia"/>
          <w:sz w:val="22"/>
        </w:rPr>
        <w:t>1/2 banane, fraîche ou surgelée</w:t>
      </w:r>
    </w:p>
    <w:p>
      <w:pPr>
        <w:pStyle w:val="ListBullet"/>
        <w:spacing w:after="60"/>
      </w:pPr>
      <w:r>
        <w:rPr>
          <w:rFonts w:ascii="Georgia" w:hAnsi="Georgia"/>
          <w:sz w:val="22"/>
        </w:rPr>
        <w:t>1/2 tasse (125 ml) d'eau de coco ou de jus de pomme non sucré</w:t>
      </w:r>
    </w:p>
    <w:p>
      <w:pPr>
        <w:pStyle w:val="ListBullet"/>
        <w:spacing w:after="60"/>
      </w:pPr>
      <w:r>
        <w:rPr>
          <w:rFonts w:ascii="Georgia" w:hAnsi="Georgia"/>
          <w:sz w:val="22"/>
        </w:rPr>
        <w:t>1 cuillère à soupe de graines de chia ou de lin (pour les oméga-3 et l'épaisseur)</w:t>
      </w:r>
    </w:p>
    <w:p>
      <w:pPr>
        <w:pStyle w:val="ListBullet"/>
        <w:spacing w:after="60"/>
      </w:pPr>
      <w:r>
        <w:rPr>
          <w:rFonts w:ascii="Georgia" w:hAnsi="Georgia"/>
          <w:sz w:val="22"/>
        </w:rPr>
        <w:t>Le jus d'un quart de citron vert (pour réhausser les saveurs)</w:t>
      </w:r>
    </w:p>
    <w:p>
      <w:pPr>
        <w:pStyle w:val="ListBullet"/>
        <w:spacing w:after="60"/>
      </w:pPr>
      <w:r>
        <w:rPr>
          <w:rFonts w:ascii="Georgia" w:hAnsi="Georgia"/>
          <w:sz w:val="22"/>
        </w:rPr>
        <w:t>Glaçons (facultatif, si vous préférez plus froid)</w:t>
      </w:r>
    </w:p>
    <w:p>
      <w:pPr>
        <w:spacing w:after="120"/>
        <w:jc w:val="both"/>
      </w:pPr>
      <w:r>
        <w:rPr>
          <w:rFonts w:ascii="Georgia" w:hAnsi="Georgia"/>
          <w:b/>
          <w:sz w:val="22"/>
        </w:rPr>
        <w:t>Préparation</w:t>
      </w:r>
    </w:p>
    <w:p>
      <w:pPr>
        <w:pStyle w:val="ListNumber"/>
        <w:spacing w:after="60"/>
      </w:pPr>
      <w:r>
        <w:rPr>
          <w:rFonts w:ascii="Georgia" w:hAnsi="Georgia"/>
          <w:sz w:val="22"/>
        </w:rPr>
        <w:t>Cassez la purée d'açai congelée en morceaux si elle est très dure.</w:t>
      </w:r>
    </w:p>
    <w:p>
      <w:pPr>
        <w:pStyle w:val="ListNumber"/>
        <w:spacing w:after="60"/>
      </w:pPr>
      <w:r>
        <w:rPr>
          <w:rFonts w:ascii="Georgia" w:hAnsi="Georgia"/>
          <w:sz w:val="22"/>
        </w:rPr>
        <w:t>Placez la purée d'açai, les fruits rouges surgelés, la banane, l'eau de coco (ou jus de pomme), les graines de chia et le jus de citron vert dans le récipient de votre BlendBoss.</w:t>
      </w:r>
    </w:p>
    <w:p>
      <w:pPr>
        <w:pStyle w:val="ListNumber"/>
        <w:spacing w:after="60"/>
      </w:pPr>
      <w:r>
        <w:rPr>
          <w:rFonts w:ascii="Georgia" w:hAnsi="Georgia"/>
          <w:sz w:val="22"/>
        </w:rPr>
        <w:t>Fixez le couvercle et sélectionnez le programme "Smoothie" ou mélangez à haute vitesse pendant 60 à 90 secondes, en utilisant le pilon si nécessaire pour aider les ingrédients à se mélanger et obtenir une texture très épaisse et crémeuse.</w:t>
      </w:r>
    </w:p>
    <w:p>
      <w:pPr>
        <w:pStyle w:val="ListNumber"/>
        <w:spacing w:after="60"/>
      </w:pPr>
      <w:r>
        <w:rPr>
          <w:rFonts w:ascii="Georgia" w:hAnsi="Georgia"/>
          <w:sz w:val="22"/>
        </w:rPr>
        <w:t>Si le smoothie est trop épais, ajoutez une petite quantité d'eau de coco ou d'eau jusqu'à la consistance désirée.</w:t>
      </w:r>
    </w:p>
    <w:p>
      <w:pPr>
        <w:pStyle w:val="ListNumber"/>
        <w:spacing w:after="60"/>
      </w:pPr>
      <w:r>
        <w:rPr>
          <w:rFonts w:ascii="Georgia" w:hAnsi="Georgia"/>
          <w:sz w:val="22"/>
        </w:rPr>
        <w:t>Versez dans un bol pour un "smoothie bowl" ou dans un verre et servez immédiatement.</w:t>
      </w:r>
    </w:p>
    <w:p>
      <w:pPr>
        <w:spacing w:after="120"/>
        <w:jc w:val="both"/>
      </w:pPr>
      <w:r>
        <w:rPr>
          <w:rFonts w:ascii="Georgia" w:hAnsi="Georgia"/>
          <w:b/>
          <w:sz w:val="22"/>
        </w:rPr>
        <w:t>Le petit plus du Chef</w:t>
      </w:r>
    </w:p>
    <w:p>
      <w:pPr>
        <w:spacing w:after="120"/>
        <w:jc w:val="both"/>
      </w:pPr>
      <w:r>
        <w:rPr>
          <w:rFonts w:ascii="Georgia" w:hAnsi="Georgia"/>
          <w:sz w:val="22"/>
        </w:rPr>
        <w:t>Pour un "smoothie bowl", garnissez d'une pincée de granola, de copeaux de noix de coco, de tranches de fruits frais (kiwi, banane, litchi) et d'un filet de miel. Pour une touche encore plus exotique, ajoutez une tranche de fruit du dragon ou quelques litchis frais.</w:t>
      </w:r>
    </w:p>
    <w:p>
      <w:pPr>
        <w:jc w:val="center"/>
      </w:pPr>
      <w:r>
        <w:rPr>
          <w:color w:val="B4B4B4"/>
        </w:rPr>
        <w:t>______________________________</w:t>
      </w:r>
    </w:p>
    <w:p>
      <w:pPr>
        <w:spacing w:after="120"/>
        <w:jc w:val="both"/>
      </w:pPr>
      <w:r>
        <w:rPr>
          <w:rFonts w:ascii="Georgia" w:hAnsi="Georgia"/>
          <w:sz w:val="22"/>
        </w:rPr>
        <w:t>Ce chapitre a été une véritable expédition gustative, n'est-ce pas ? Nous avons démontré que votre BlendBoss est bien plus qu'un simple appareil : c'est une porte ouverte sur le monde, un outil pour exprimer votre créativité et pour surprendre vos sens. Les fruits exotiques, les épices rares et les arômes inattendus ne sont pas des curiosités lointaines, mais des invitations à transformer votre quotidien.</w:t>
      </w:r>
    </w:p>
    <w:p>
      <w:pPr>
        <w:spacing w:after="120"/>
        <w:jc w:val="both"/>
      </w:pPr>
      <w:r>
        <w:rPr>
          <w:rFonts w:ascii="Georgia" w:hAnsi="Georgia"/>
          <w:sz w:val="22"/>
        </w:rPr>
        <w:t>N'ayez pas peur d'expérimenter. Mélangez les cultures, croisez les saveurs, osez l'inattendu. Chaque smoothie peut être une nouvelle destination, chaque gorgée un nouveau souvenir de voyage. Laissez ces recettes être votre point de départ, puis, avec la confiance que vous a apportée votre BlendBoss, écrivez votre propre carnet de saveurs. Le prochain chapitre ? Il sera sans doute le fruit de votre propre imagination !</w:t>
      </w:r>
    </w:p>
    <w:p>
      <w:r>
        <w:br w:type="page"/>
      </w:r>
    </w:p>
    <w:p/>
    <w:p/>
    <w:p/>
    <w:p/>
    <w:p/>
    <w:p/>
    <w:p/>
    <w:p/>
    <w:p>
      <w:pPr>
        <w:jc w:val="center"/>
      </w:pPr>
      <w:r>
        <w:rPr>
          <w:rFonts w:ascii="Arial" w:hAnsi="Arial"/>
          <w:color w:val="808080"/>
          <w:sz w:val="20"/>
        </w:rPr>
        <w:t>CHAPITRE 16</w:t>
      </w:r>
    </w:p>
    <w:p>
      <w:pPr>
        <w:jc w:val="center"/>
      </w:pPr>
      <w:r>
        <w:rPr>
          <w:rFonts w:ascii="Georgia" w:hAnsi="Georgia"/>
          <w:b/>
          <w:sz w:val="44"/>
        </w:rPr>
        <w:t>Smoothie Bowls, Parfaits &amp; Plus Encore : La Versatilité au Quotidien</w:t>
      </w:r>
    </w:p>
    <w:p>
      <w:r>
        <w:br w:type="page"/>
      </w:r>
    </w:p>
    <w:p>
      <w:pPr>
        <w:spacing w:after="120"/>
        <w:jc w:val="both"/>
      </w:pPr>
      <w:r>
        <w:rPr>
          <w:rFonts w:ascii="Georgia" w:hAnsi="Georgia"/>
          <w:sz w:val="22"/>
        </w:rPr>
        <w:t>Bienvenue dans un nouveau chapitre de votre aventure culinaire avec le BlendBoss ! Après avoir maîtrisé l'art de concocter des smoothies rafraîchissants et nutritifs, il est temps de repousser les limites de votre créativité. Ce chapitre marque une transition passionnante, celle où le smoothie, de simple boisson, se mue en une toile vierge pour des créations culinaires complètes, satisfaisantes et visuellement époustouflantes.</w:t>
      </w:r>
    </w:p>
    <w:p>
      <w:pPr>
        <w:spacing w:after="120"/>
        <w:jc w:val="both"/>
      </w:pPr>
      <w:r>
        <w:rPr>
          <w:rFonts w:ascii="Georgia" w:hAnsi="Georgia"/>
          <w:sz w:val="22"/>
        </w:rPr>
        <w:t>Votre BlendBoss, avec sa puissance inégalée et sa capacité à créer des textures parfaites, devient l'outil indispensable pour transformer vos mélanges liquides en des merveilles plus consistantes : des smoothie bowls généreusement garnis, des parfaits nutritifs superposés et même des glaces instantanées qui défient toute attente. C'est l'occasion rêvée de laisser libre cours à votre imagination, d'explorer de nouvelles saveurs, textures et présentations, et de faire de vos smoothies de véritables repas qui nourrissent le corps et enchantent les yeux. Préparez-vous à découvrir la polyvalence insoupçonnée de vos ingrédients préférés et à élever vos créations à un niveau artistique et gastronomique.</w:t>
      </w:r>
    </w:p>
    <w:p>
      <w:pPr>
        <w:pStyle w:val="Heading3"/>
      </w:pPr>
      <w:r>
        <w:rPr>
          <w:rFonts w:ascii="Georgia" w:hAnsi="Georgia"/>
        </w:rPr>
        <w:t>L'Art du Smoothie Bowl : Un Repas Complet dans un Bol</w:t>
      </w:r>
    </w:p>
    <w:p>
      <w:pPr>
        <w:spacing w:after="120"/>
        <w:jc w:val="both"/>
      </w:pPr>
      <w:r>
        <w:rPr>
          <w:rFonts w:ascii="Georgia" w:hAnsi="Georgia"/>
          <w:sz w:val="22"/>
        </w:rPr>
        <w:t>Le smoothie bowl est bien plus qu'un simple smoothie servi dans un bol ; c'est une expérience culinaire à part entière, un repas complet qui stimule tous les sens. Sa popularité fulgurante repose sur sa capacité à allier nutrition, satiété et une présentation visuelle digne d'une œuvre d'art. Le secret de sa réussite réside dans sa texture épaisse, qui permet d'y ajouter une multitude de garnitures croquantes, fruitées, crémeuses ou gourmandes, transformant chaque bouchée en une explosion de saveurs et de sensations.</w:t>
      </w:r>
    </w:p>
    <w:p>
      <w:pPr>
        <w:pStyle w:val="Heading4"/>
      </w:pPr>
      <w:r>
        <w:rPr>
          <w:rFonts w:ascii="Georgia" w:hAnsi="Georgia"/>
        </w:rPr>
        <w:t>Le Guide pour Créer des Smoothie Bowls Artistiques et Nutritifs</w:t>
      </w:r>
    </w:p>
    <w:p>
      <w:pPr>
        <w:spacing w:after="120"/>
        <w:jc w:val="both"/>
      </w:pPr>
      <w:r>
        <w:rPr>
          <w:rFonts w:ascii="Georgia" w:hAnsi="Georgia"/>
          <w:sz w:val="22"/>
        </w:rPr>
        <w:t>Pour réussir un smoothie bowl, la texture est primordiale. Contrairement à un smoothie à boire, qui doit être fluide, un bowl exige une consistance proche de celle d'une crème glacée molle ou d'un sorbet épais. C'est cette densité qui retiendra les garnitures à la surface et offrira une sensation de satiété accrue.</w:t>
      </w:r>
    </w:p>
    <w:p>
      <w:pPr>
        <w:spacing w:after="120"/>
        <w:jc w:val="both"/>
      </w:pPr>
      <w:r>
        <w:rPr>
          <w:rFonts w:ascii="Georgia" w:hAnsi="Georgia"/>
          <w:b/>
          <w:sz w:val="22"/>
        </w:rPr>
        <w:t>La Base Parfaite pour Votre Bowl : Le Secret de la Consistance</w:t>
      </w:r>
    </w:p>
    <w:p>
      <w:pPr>
        <w:spacing w:after="120"/>
        <w:jc w:val="both"/>
      </w:pPr>
      <w:r>
        <w:rPr>
          <w:rFonts w:ascii="Georgia" w:hAnsi="Georgia"/>
          <w:sz w:val="22"/>
        </w:rPr>
        <w:t>Votre BlendBoss est votre meilleur allié pour atteindre cette texture idéale. Voici comment y parvenir :</w:t>
      </w:r>
    </w:p>
    <w:p>
      <w:pPr>
        <w:pStyle w:val="ListNumber"/>
        <w:spacing w:after="60"/>
      </w:pPr>
      <w:r>
        <w:rPr>
          <w:rFonts w:ascii="Georgia" w:hAnsi="Georgia"/>
          <w:b/>
          <w:sz w:val="22"/>
        </w:rPr>
        <w:t>Privilégiez les fruits congelés :</w:t>
      </w:r>
      <w:r>
        <w:rPr>
          <w:rFonts w:ascii="Georgia" w:hAnsi="Georgia"/>
          <w:sz w:val="22"/>
        </w:rPr>
        <w:t xml:space="preserve"> La majorité de votre base de smoothie bowl devrait être composée de fruits surgelés. Les bananes congelées sont la pierre angulaire de nombreux bowls pour leur onctuosité, mais vous pouvez aussi utiliser des baies, des mangues, des ananas ou des épinards congelés pour ajouter du volume sans diluer.</w:t>
      </w:r>
    </w:p>
    <w:p>
      <w:pPr>
        <w:pStyle w:val="ListNumber"/>
        <w:spacing w:after="60"/>
      </w:pPr>
      <w:r>
        <w:rPr>
          <w:rFonts w:ascii="Georgia" w:hAnsi="Georgia"/>
          <w:b/>
          <w:sz w:val="22"/>
        </w:rPr>
        <w:t>Minimisez le liquide :</w:t>
      </w:r>
      <w:r>
        <w:rPr>
          <w:rFonts w:ascii="Georgia" w:hAnsi="Georgia"/>
          <w:sz w:val="22"/>
        </w:rPr>
        <w:t xml:space="preserve"> C'est la règle d'or. N'ajoutez qu'une très petite quantité de liquide au début (lait végétal, eau de coco, eau filtrée). L'objectif est d'atteindre une texture épaisse qui adhère à la cuillère.</w:t>
      </w:r>
    </w:p>
    <w:p>
      <w:pPr>
        <w:pStyle w:val="ListNumber"/>
        <w:spacing w:after="60"/>
      </w:pPr>
      <w:r>
        <w:rPr>
          <w:rFonts w:ascii="Georgia" w:hAnsi="Georgia"/>
          <w:b/>
          <w:sz w:val="22"/>
        </w:rPr>
        <w:t>Utilisez le pilon de votre BlendBoss :</w:t>
      </w:r>
      <w:r>
        <w:rPr>
          <w:rFonts w:ascii="Georgia" w:hAnsi="Georgia"/>
          <w:sz w:val="22"/>
        </w:rPr>
        <w:t xml:space="preserve"> Pendant le mixage, poussez les ingrédients vers les lames à l'aide du pilon (tamper) fourni avec votre BlendBoss. Cela aide à brasser les ingrédients sans ajouter de liquide supplémentaire, garantissant une consistance parfaitement épaisse et homogène. Démarrez à basse vitesse et augmentez progressivement, tout en utilisant le pilon.</w:t>
      </w:r>
    </w:p>
    <w:p>
      <w:pPr>
        <w:pStyle w:val="ListNumber"/>
        <w:spacing w:after="60"/>
      </w:pPr>
      <w:r>
        <w:rPr>
          <w:rFonts w:ascii="Georgia" w:hAnsi="Georgia"/>
          <w:b/>
          <w:sz w:val="22"/>
        </w:rPr>
        <w:t>Incorporez des épaississants naturels :</w:t>
      </w:r>
      <w:r>
        <w:rPr>
          <w:rFonts w:ascii="Georgia" w:hAnsi="Georgia"/>
          <w:sz w:val="22"/>
        </w:rPr>
        <w:t xml:space="preserve"> Pour une texture encore plus riche et nutritive, ajoutez des avocats, du yaourt végétal épais, du beurre de noix ou des graines de chia (qui gonfleront et épaissiront le mélange) à votre base.</w:t>
      </w:r>
    </w:p>
    <w:p>
      <w:pPr>
        <w:pStyle w:val="ListNumber"/>
        <w:spacing w:after="60"/>
      </w:pPr>
      <w:r>
        <w:rPr>
          <w:rFonts w:ascii="Georgia" w:hAnsi="Georgia"/>
          <w:b/>
          <w:sz w:val="22"/>
        </w:rPr>
        <w:t>Exemples de Bases Épaisses :</w:t>
      </w:r>
    </w:p>
    <w:p>
      <w:pPr>
        <w:pStyle w:val="ListBullet"/>
        <w:spacing w:after="60"/>
      </w:pPr>
      <w:r>
        <w:rPr>
          <w:rFonts w:ascii="Georgia" w:hAnsi="Georgia"/>
          <w:b/>
          <w:sz w:val="22"/>
        </w:rPr>
        <w:t>Base Banane-Baies :</w:t>
      </w:r>
      <w:r>
        <w:rPr>
          <w:rFonts w:ascii="Georgia" w:hAnsi="Georgia"/>
          <w:sz w:val="22"/>
        </w:rPr>
        <w:t xml:space="preserve"> 2 bananes congelées, 1 tasse de baies mélangées congelées, 1/4 tasse de lait d'amande.</w:t>
      </w:r>
    </w:p>
    <w:p>
      <w:pPr>
        <w:pStyle w:val="ListBullet"/>
        <w:spacing w:after="60"/>
      </w:pPr>
      <w:r>
        <w:rPr>
          <w:rFonts w:ascii="Georgia" w:hAnsi="Georgia"/>
          <w:b/>
          <w:sz w:val="22"/>
        </w:rPr>
        <w:t>Base Tropicale Verte :</w:t>
      </w:r>
      <w:r>
        <w:rPr>
          <w:rFonts w:ascii="Georgia" w:hAnsi="Georgia"/>
          <w:sz w:val="22"/>
        </w:rPr>
        <w:t xml:space="preserve"> 1 tasse de mangue congelée, 1/2 tasse d'ananas congelé, 1 poignée d'épinards frais (ou congelés), 1/4 tasse d'eau de coco, 1/4 avocat (optionnel pour plus de crémeux).</w:t>
      </w:r>
    </w:p>
    <w:p>
      <w:pPr>
        <w:pStyle w:val="ListBullet"/>
        <w:spacing w:after="60"/>
      </w:pPr>
      <w:r>
        <w:rPr>
          <w:rFonts w:ascii="Georgia" w:hAnsi="Georgia"/>
          <w:b/>
          <w:sz w:val="22"/>
        </w:rPr>
        <w:t>Base Chocolat-Protéines :</w:t>
      </w:r>
      <w:r>
        <w:rPr>
          <w:rFonts w:ascii="Georgia" w:hAnsi="Georgia"/>
          <w:sz w:val="22"/>
        </w:rPr>
        <w:t xml:space="preserve"> 2 bananes congelées, 2 cuillères à soupe de cacao en poudre, 1 mesure de poudre de protéine (végétale de préférence), 1/4 tasse de lait végétal.</w:t>
      </w:r>
    </w:p>
    <w:p>
      <w:pPr>
        <w:spacing w:after="120"/>
        <w:jc w:val="both"/>
      </w:pPr>
      <w:r>
        <w:rPr>
          <w:rFonts w:ascii="Georgia" w:hAnsi="Georgia"/>
          <w:b/>
          <w:sz w:val="22"/>
        </w:rPr>
        <w:t>Idées de Garnitures Saines : Graines, Fruits Frais, Granola, Copeaux de Noix de Coco et Bien Plus Encore</w:t>
      </w:r>
    </w:p>
    <w:p>
      <w:pPr>
        <w:spacing w:after="120"/>
        <w:jc w:val="both"/>
      </w:pPr>
      <w:r>
        <w:rPr>
          <w:rFonts w:ascii="Georgia" w:hAnsi="Georgia"/>
          <w:sz w:val="22"/>
        </w:rPr>
        <w:t>Une fois votre base onctueuse prête, place à la créativité avec les garnitures ! C'est ici que votre smoothie bowl prend vie, offrant un festival de couleurs, de textures et de nutriments. L'équilibre entre les différentes catégories de garnitures est essentiel pour un repas complet et satisfaisant.</w:t>
      </w:r>
    </w:p>
    <w:p>
      <w:pPr>
        <w:pStyle w:val="ListBullet"/>
        <w:spacing w:after="60"/>
      </w:pPr>
      <w:r>
        <w:rPr>
          <w:rFonts w:ascii="Georgia" w:hAnsi="Georgia"/>
          <w:b/>
          <w:sz w:val="22"/>
        </w:rPr>
        <w:t>Le Croquant (pour la texture et les fibres) :</w:t>
      </w:r>
    </w:p>
    <w:p>
      <w:pPr>
        <w:pStyle w:val="ListBullet"/>
        <w:spacing w:after="60"/>
      </w:pPr>
      <w:r>
        <w:rPr>
          <w:rFonts w:ascii="Georgia" w:hAnsi="Georgia"/>
          <w:b/>
          <w:sz w:val="22"/>
        </w:rPr>
        <w:t>Granola maison ou bio :</w:t>
      </w:r>
      <w:r>
        <w:rPr>
          <w:rFonts w:ascii="Georgia" w:hAnsi="Georgia"/>
          <w:sz w:val="22"/>
        </w:rPr>
        <w:t xml:space="preserve"> Choisissez un granola faible en sucre ou préparez le vôtre.</w:t>
      </w:r>
    </w:p>
    <w:p>
      <w:pPr>
        <w:pStyle w:val="ListBullet"/>
        <w:spacing w:after="60"/>
      </w:pPr>
      <w:r>
        <w:rPr>
          <w:rFonts w:ascii="Georgia" w:hAnsi="Georgia"/>
          <w:b/>
          <w:sz w:val="22"/>
        </w:rPr>
        <w:t>Noix et graines :</w:t>
      </w:r>
      <w:r>
        <w:rPr>
          <w:rFonts w:ascii="Georgia" w:hAnsi="Georgia"/>
          <w:sz w:val="22"/>
        </w:rPr>
        <w:t xml:space="preserve"> Amandes effilées, noix de cajou concassées, graines de courge, graines de tournesol, graines de chia, graines de lin moulues. Elles apportent des oméga-3 et des protéines.</w:t>
      </w:r>
    </w:p>
    <w:p>
      <w:pPr>
        <w:pStyle w:val="ListBullet"/>
        <w:spacing w:after="60"/>
      </w:pPr>
      <w:r>
        <w:rPr>
          <w:rFonts w:ascii="Georgia" w:hAnsi="Georgia"/>
          <w:b/>
          <w:sz w:val="22"/>
        </w:rPr>
        <w:t>Céréales soufflées :</w:t>
      </w:r>
      <w:r>
        <w:rPr>
          <w:rFonts w:ascii="Georgia" w:hAnsi="Georgia"/>
          <w:sz w:val="22"/>
        </w:rPr>
        <w:t xml:space="preserve"> Quinoa soufflé, riz soufflé pour une touche légère.</w:t>
      </w:r>
    </w:p>
    <w:p>
      <w:pPr>
        <w:pStyle w:val="ListBullet"/>
        <w:spacing w:after="60"/>
      </w:pPr>
      <w:r>
        <w:rPr>
          <w:rFonts w:ascii="Georgia" w:hAnsi="Georgia"/>
          <w:b/>
          <w:sz w:val="22"/>
        </w:rPr>
        <w:t>La Fraîcheur (pour les vitamines et l'hydratation) :</w:t>
      </w:r>
    </w:p>
    <w:p>
      <w:pPr>
        <w:pStyle w:val="ListBullet"/>
        <w:spacing w:after="60"/>
      </w:pPr>
      <w:r>
        <w:rPr>
          <w:rFonts w:ascii="Georgia" w:hAnsi="Georgia"/>
          <w:b/>
          <w:sz w:val="22"/>
        </w:rPr>
        <w:t>Fruits frais de saison :</w:t>
      </w:r>
      <w:r>
        <w:rPr>
          <w:rFonts w:ascii="Georgia" w:hAnsi="Georgia"/>
          <w:sz w:val="22"/>
        </w:rPr>
        <w:t xml:space="preserve"> Baies (fraises, framboises, myrtilles), rondelles de banane, kiwis, tranches de mangue, quartiers d'orange, litchis.</w:t>
      </w:r>
    </w:p>
    <w:p>
      <w:pPr>
        <w:pStyle w:val="ListBullet"/>
        <w:spacing w:after="60"/>
      </w:pPr>
      <w:r>
        <w:rPr>
          <w:rFonts w:ascii="Georgia" w:hAnsi="Georgia"/>
          <w:b/>
          <w:sz w:val="22"/>
        </w:rPr>
        <w:t>Herbes fraîches :</w:t>
      </w:r>
      <w:r>
        <w:rPr>
          <w:rFonts w:ascii="Georgia" w:hAnsi="Georgia"/>
          <w:sz w:val="22"/>
        </w:rPr>
        <w:t xml:space="preserve"> Menthe ciselée, basilic (étonnant avec les fruits rouges !).</w:t>
      </w:r>
    </w:p>
    <w:p>
      <w:pPr>
        <w:pStyle w:val="ListBullet"/>
        <w:spacing w:after="60"/>
      </w:pPr>
      <w:r>
        <w:rPr>
          <w:rFonts w:ascii="Georgia" w:hAnsi="Georgia"/>
          <w:b/>
          <w:sz w:val="22"/>
        </w:rPr>
        <w:t>Le Crémeux (pour l'onctuosité et les bonnes graisses) :</w:t>
      </w:r>
    </w:p>
    <w:p>
      <w:pPr>
        <w:pStyle w:val="ListBullet"/>
        <w:spacing w:after="60"/>
      </w:pPr>
      <w:r>
        <w:rPr>
          <w:rFonts w:ascii="Georgia" w:hAnsi="Georgia"/>
          <w:b/>
          <w:sz w:val="22"/>
        </w:rPr>
        <w:t>Beurres de noix :</w:t>
      </w:r>
      <w:r>
        <w:rPr>
          <w:rFonts w:ascii="Georgia" w:hAnsi="Georgia"/>
          <w:sz w:val="22"/>
        </w:rPr>
        <w:t xml:space="preserve"> Beurre d'amande, de cacahuète, de cajou, de noisette. Dessinez des spirales ou des motifs artistiques.</w:t>
      </w:r>
    </w:p>
    <w:p>
      <w:pPr>
        <w:pStyle w:val="ListBullet"/>
        <w:spacing w:after="60"/>
      </w:pPr>
      <w:r>
        <w:rPr>
          <w:rFonts w:ascii="Georgia" w:hAnsi="Georgia"/>
          <w:b/>
          <w:sz w:val="22"/>
        </w:rPr>
        <w:t>Yaourt végétal :</w:t>
      </w:r>
      <w:r>
        <w:rPr>
          <w:rFonts w:ascii="Georgia" w:hAnsi="Georgia"/>
          <w:sz w:val="22"/>
        </w:rPr>
        <w:t xml:space="preserve"> Yaourt de coco, d'amande, de soja, pour une couche supplémentaire de douceur.</w:t>
      </w:r>
    </w:p>
    <w:p>
      <w:pPr>
        <w:pStyle w:val="ListBullet"/>
        <w:spacing w:after="60"/>
      </w:pPr>
      <w:r>
        <w:rPr>
          <w:rFonts w:ascii="Georgia" w:hAnsi="Georgia"/>
          <w:b/>
          <w:sz w:val="22"/>
        </w:rPr>
        <w:t>Avocat en tranches :</w:t>
      </w:r>
      <w:r>
        <w:rPr>
          <w:rFonts w:ascii="Georgia" w:hAnsi="Georgia"/>
          <w:sz w:val="22"/>
        </w:rPr>
        <w:t xml:space="preserve"> Pour une dose supplémentaire de graisses saines et de crémeux.</w:t>
      </w:r>
    </w:p>
    <w:p>
      <w:pPr>
        <w:pStyle w:val="ListBullet"/>
        <w:spacing w:after="60"/>
      </w:pPr>
      <w:r>
        <w:rPr>
          <w:rFonts w:ascii="Georgia" w:hAnsi="Georgia"/>
          <w:b/>
          <w:sz w:val="22"/>
        </w:rPr>
        <w:t>Les Super-Aliments (pour un boost nutritionnel) :</w:t>
      </w:r>
    </w:p>
    <w:p>
      <w:pPr>
        <w:pStyle w:val="ListBullet"/>
        <w:spacing w:after="60"/>
      </w:pPr>
      <w:r>
        <w:rPr>
          <w:rFonts w:ascii="Georgia" w:hAnsi="Georgia"/>
          <w:b/>
          <w:sz w:val="22"/>
        </w:rPr>
        <w:t>Poudre de spiruline ou chlorella :</w:t>
      </w:r>
      <w:r>
        <w:rPr>
          <w:rFonts w:ascii="Georgia" w:hAnsi="Georgia"/>
          <w:sz w:val="22"/>
        </w:rPr>
        <w:t xml:space="preserve"> Pour une touche de vert intense et des minéraux.</w:t>
      </w:r>
    </w:p>
    <w:p>
      <w:pPr>
        <w:pStyle w:val="ListBullet"/>
        <w:spacing w:after="60"/>
      </w:pPr>
      <w:r>
        <w:rPr>
          <w:rFonts w:ascii="Georgia" w:hAnsi="Georgia"/>
          <w:b/>
          <w:sz w:val="22"/>
        </w:rPr>
        <w:t>Graines de chanvre décortiquées :</w:t>
      </w:r>
      <w:r>
        <w:rPr>
          <w:rFonts w:ascii="Georgia" w:hAnsi="Georgia"/>
          <w:sz w:val="22"/>
        </w:rPr>
        <w:t xml:space="preserve"> Riches en protéines et oméga-3.</w:t>
      </w:r>
    </w:p>
    <w:p>
      <w:pPr>
        <w:pStyle w:val="ListBullet"/>
        <w:spacing w:after="60"/>
      </w:pPr>
      <w:r>
        <w:rPr>
          <w:rFonts w:ascii="Georgia" w:hAnsi="Georgia"/>
          <w:b/>
          <w:sz w:val="22"/>
        </w:rPr>
        <w:t>Pollen d'abeille :</w:t>
      </w:r>
      <w:r>
        <w:rPr>
          <w:rFonts w:ascii="Georgia" w:hAnsi="Georgia"/>
          <w:sz w:val="22"/>
        </w:rPr>
        <w:t xml:space="preserve"> Pour les vitamines et un côté floral.</w:t>
      </w:r>
    </w:p>
    <w:p>
      <w:pPr>
        <w:pStyle w:val="ListBullet"/>
        <w:spacing w:after="60"/>
      </w:pPr>
      <w:r>
        <w:rPr>
          <w:rFonts w:ascii="Georgia" w:hAnsi="Georgia"/>
          <w:b/>
          <w:sz w:val="22"/>
        </w:rPr>
        <w:t>Baies de goji :</w:t>
      </w:r>
      <w:r>
        <w:rPr>
          <w:rFonts w:ascii="Georgia" w:hAnsi="Georgia"/>
          <w:sz w:val="22"/>
        </w:rPr>
        <w:t xml:space="preserve"> Antioxydants et saveur acidulée.</w:t>
      </w:r>
    </w:p>
    <w:p>
      <w:pPr>
        <w:pStyle w:val="ListBullet"/>
        <w:spacing w:after="60"/>
      </w:pPr>
      <w:r>
        <w:rPr>
          <w:rFonts w:ascii="Georgia" w:hAnsi="Georgia"/>
          <w:b/>
          <w:sz w:val="22"/>
        </w:rPr>
        <w:t>La Touche Gourmande (pour le plaisir) :</w:t>
      </w:r>
    </w:p>
    <w:p>
      <w:pPr>
        <w:pStyle w:val="ListBullet"/>
        <w:spacing w:after="60"/>
      </w:pPr>
      <w:r>
        <w:rPr>
          <w:rFonts w:ascii="Georgia" w:hAnsi="Georgia"/>
          <w:b/>
          <w:sz w:val="22"/>
        </w:rPr>
        <w:t>Copeaux de noix de coco grillée ou fraîche :</w:t>
      </w:r>
      <w:r>
        <w:rPr>
          <w:rFonts w:ascii="Georgia" w:hAnsi="Georgia"/>
          <w:sz w:val="22"/>
        </w:rPr>
        <w:t xml:space="preserve"> Pour une saveur exotique et une texture intéressante.</w:t>
      </w:r>
    </w:p>
    <w:p>
      <w:pPr>
        <w:pStyle w:val="ListBullet"/>
        <w:spacing w:after="60"/>
      </w:pPr>
      <w:r>
        <w:rPr>
          <w:rFonts w:ascii="Georgia" w:hAnsi="Georgia"/>
          <w:b/>
          <w:sz w:val="22"/>
        </w:rPr>
        <w:t>Cacao nibs :</w:t>
      </w:r>
      <w:r>
        <w:rPr>
          <w:rFonts w:ascii="Georgia" w:hAnsi="Georgia"/>
          <w:sz w:val="22"/>
        </w:rPr>
        <w:t xml:space="preserve"> Petits éclats de chocolat cru pour un croquant intense et des antioxydants.</w:t>
      </w:r>
    </w:p>
    <w:p>
      <w:pPr>
        <w:pStyle w:val="ListBullet"/>
        <w:spacing w:after="60"/>
      </w:pPr>
      <w:r>
        <w:rPr>
          <w:rFonts w:ascii="Georgia" w:hAnsi="Georgia"/>
          <w:b/>
          <w:sz w:val="22"/>
        </w:rPr>
        <w:t>Miel, sirop d'érable, sirop d'agave :</w:t>
      </w:r>
      <w:r>
        <w:rPr>
          <w:rFonts w:ascii="Georgia" w:hAnsi="Georgia"/>
          <w:sz w:val="22"/>
        </w:rPr>
        <w:t xml:space="preserve"> Un filet pour une douceur naturelle.</w:t>
      </w:r>
    </w:p>
    <w:p>
      <w:pPr>
        <w:spacing w:after="120"/>
        <w:jc w:val="both"/>
      </w:pPr>
      <w:r>
        <w:rPr>
          <w:rFonts w:ascii="Georgia" w:hAnsi="Georgia"/>
          <w:b/>
          <w:sz w:val="22"/>
        </w:rPr>
        <w:t>Conseils pour l'Assemblage :</w:t>
      </w:r>
      <w:r>
        <w:rPr>
          <w:rFonts w:ascii="Georgia" w:hAnsi="Georgia"/>
          <w:sz w:val="22"/>
        </w:rPr>
        <w:t xml:space="preserve"> Répartissez vos garnitures de manière équilibrée et esthétique. Pensez aux contrastes de couleurs et de textures. Créez des motifs, des lignes ou des regroupements harmonieux pour rendre votre bol aussi agréable à regarder qu'à déguster.</w:t>
      </w:r>
    </w:p>
    <w:p>
      <w:pPr>
        <w:pStyle w:val="Heading3"/>
      </w:pPr>
      <w:r>
        <w:rPr>
          <w:rFonts w:ascii="Georgia" w:hAnsi="Georgia"/>
        </w:rPr>
        <w:t>Au-delà du Bol : Parfaits, Glaces Instantanées et Autres Innovations</w:t>
      </w:r>
    </w:p>
    <w:p>
      <w:pPr>
        <w:spacing w:after="120"/>
        <w:jc w:val="both"/>
      </w:pPr>
      <w:r>
        <w:rPr>
          <w:rFonts w:ascii="Georgia" w:hAnsi="Georgia"/>
          <w:sz w:val="22"/>
        </w:rPr>
        <w:t>La puissance et la polyvalence de votre BlendBoss ne se limitent pas aux smoothies à boire ou aux bowls. Elles vous ouvrent les portes d'un monde de textures et de créations culinaires étonnantes, transformant des ingrédients simples en des desserts gourmands ou des petits-déjeuners élégants.</w:t>
      </w:r>
    </w:p>
    <w:p>
      <w:pPr>
        <w:pStyle w:val="Heading4"/>
      </w:pPr>
      <w:r>
        <w:rPr>
          <w:rFonts w:ascii="Georgia" w:hAnsi="Georgia"/>
        </w:rPr>
        <w:t>Comment Transformer un Smoothie en Parfait ou en Glace Instantanée</w:t>
      </w:r>
    </w:p>
    <w:p>
      <w:pPr>
        <w:spacing w:after="120"/>
        <w:jc w:val="both"/>
      </w:pPr>
      <w:r>
        <w:rPr>
          <w:rFonts w:ascii="Georgia" w:hAnsi="Georgia"/>
          <w:sz w:val="22"/>
        </w:rPr>
        <w:t>L'ingéniosité du BlendBoss réside dans sa capacité à gérer une large gamme de consistances, du liquide le plus fluide au sorbet le plus dense. C'est cette adaptabilité qui nous permet de réimaginer le smoothie sous de nouvelles formes.</w:t>
      </w:r>
    </w:p>
    <w:p>
      <w:pPr>
        <w:spacing w:after="120"/>
        <w:jc w:val="both"/>
      </w:pPr>
      <w:r>
        <w:rPr>
          <w:rFonts w:ascii="Georgia" w:hAnsi="Georgia"/>
          <w:b/>
          <w:sz w:val="22"/>
        </w:rPr>
        <w:t>Les Parfaits Stratifiés : Élégance et Nutrition en Couches</w:t>
      </w:r>
    </w:p>
    <w:p>
      <w:pPr>
        <w:spacing w:after="120"/>
        <w:jc w:val="both"/>
      </w:pPr>
      <w:r>
        <w:rPr>
          <w:rFonts w:ascii="Georgia" w:hAnsi="Georgia"/>
          <w:sz w:val="22"/>
        </w:rPr>
        <w:t>Le parfait est une création élégante et nutritive, idéale pour le petit-déjeuner, le brunch ou un dessert léger. Il consiste en plusieurs couches distinctes, généralement composées d'une base crémeuse (yaourt, fromage blanc), de fruits, de granola et, bien sûr, d'une couche de smoothie plus épaisse, préparée à la manière d'un smoothie bowl.</w:t>
      </w:r>
    </w:p>
    <w:p>
      <w:pPr>
        <w:pStyle w:val="ListBullet"/>
        <w:spacing w:after="60"/>
      </w:pPr>
      <w:r>
        <w:rPr>
          <w:rFonts w:ascii="Georgia" w:hAnsi="Georgia"/>
          <w:b/>
          <w:sz w:val="22"/>
        </w:rPr>
        <w:t>Préparation du "Smoothie-Couche" :</w:t>
      </w:r>
      <w:r>
        <w:rPr>
          <w:rFonts w:ascii="Georgia" w:hAnsi="Georgia"/>
          <w:sz w:val="22"/>
        </w:rPr>
        <w:t xml:space="preserve"> Pour la couche de smoothie, optez pour une consistance légèrement plus épaisse qu'un smoothie à boire, mais un peu moins dense qu'un smoothie bowl, afin qu'elle puisse être facilement versée et former une couche distincte. Réduisez légèrement la quantité de liquide par rapport à un smoothie classique.</w:t>
      </w:r>
    </w:p>
    <w:p>
      <w:pPr>
        <w:pStyle w:val="ListBullet"/>
        <w:spacing w:after="60"/>
      </w:pPr>
      <w:r>
        <w:rPr>
          <w:rFonts w:ascii="Georgia" w:hAnsi="Georgia"/>
          <w:b/>
          <w:sz w:val="22"/>
        </w:rPr>
        <w:t>Ingrédients du Parfait :</w:t>
      </w:r>
    </w:p>
    <w:p>
      <w:pPr>
        <w:pStyle w:val="ListBullet"/>
        <w:spacing w:after="60"/>
      </w:pPr>
      <w:r>
        <w:rPr>
          <w:rFonts w:ascii="Georgia" w:hAnsi="Georgia"/>
          <w:b/>
          <w:sz w:val="22"/>
        </w:rPr>
        <w:t>Base crémeuse :</w:t>
      </w:r>
      <w:r>
        <w:rPr>
          <w:rFonts w:ascii="Georgia" w:hAnsi="Georgia"/>
          <w:sz w:val="22"/>
        </w:rPr>
        <w:t xml:space="preserve"> Yaourt grec, yaourt végétal (coco, amande), fromage blanc.</w:t>
      </w:r>
    </w:p>
    <w:p>
      <w:pPr>
        <w:pStyle w:val="ListBullet"/>
        <w:spacing w:after="60"/>
      </w:pPr>
      <w:r>
        <w:rPr>
          <w:rFonts w:ascii="Georgia" w:hAnsi="Georgia"/>
          <w:b/>
          <w:sz w:val="22"/>
        </w:rPr>
        <w:t>Texture croquante :</w:t>
      </w:r>
      <w:r>
        <w:rPr>
          <w:rFonts w:ascii="Georgia" w:hAnsi="Georgia"/>
          <w:sz w:val="22"/>
        </w:rPr>
        <w:t xml:space="preserve"> Granola, muesli, graines de chia (préparées en pudding), noix concassées.</w:t>
      </w:r>
    </w:p>
    <w:p>
      <w:pPr>
        <w:pStyle w:val="ListBullet"/>
        <w:spacing w:after="60"/>
      </w:pPr>
      <w:r>
        <w:rPr>
          <w:rFonts w:ascii="Georgia" w:hAnsi="Georgia"/>
          <w:b/>
          <w:sz w:val="22"/>
        </w:rPr>
        <w:t>Fruits :</w:t>
      </w:r>
      <w:r>
        <w:rPr>
          <w:rFonts w:ascii="Georgia" w:hAnsi="Georgia"/>
          <w:sz w:val="22"/>
        </w:rPr>
        <w:t xml:space="preserve"> Frais coupés en morceaux, baies entières, compotes de fruits sans sucre ajouté.</w:t>
      </w:r>
    </w:p>
    <w:p>
      <w:pPr>
        <w:pStyle w:val="ListBullet"/>
        <w:spacing w:after="60"/>
      </w:pPr>
      <w:r>
        <w:rPr>
          <w:rFonts w:ascii="Georgia" w:hAnsi="Georgia"/>
          <w:b/>
          <w:sz w:val="22"/>
        </w:rPr>
        <w:t>La couche de smoothie :</w:t>
      </w:r>
      <w:r>
        <w:rPr>
          <w:rFonts w:ascii="Georgia" w:hAnsi="Georgia"/>
          <w:sz w:val="22"/>
        </w:rPr>
        <w:t xml:space="preserve"> Préparez un smoothie épais avec vos fruits préférés (ex: myrtille-banane, mangue-passion).</w:t>
      </w:r>
    </w:p>
    <w:p>
      <w:pPr>
        <w:pStyle w:val="ListBullet"/>
        <w:spacing w:after="60"/>
      </w:pPr>
      <w:r>
        <w:rPr>
          <w:rFonts w:ascii="Georgia" w:hAnsi="Georgia"/>
          <w:b/>
          <w:sz w:val="22"/>
        </w:rPr>
        <w:t>Assemblage :</w:t>
      </w:r>
    </w:p>
    <w:p>
      <w:pPr>
        <w:pStyle w:val="ListNumber"/>
        <w:spacing w:after="60"/>
      </w:pPr>
      <w:r>
        <w:rPr>
          <w:rFonts w:ascii="Georgia" w:hAnsi="Georgia"/>
          <w:sz w:val="22"/>
        </w:rPr>
        <w:t>Choisissez un verre transparent pour admirer les couches.</w:t>
      </w:r>
    </w:p>
    <w:p>
      <w:pPr>
        <w:pStyle w:val="ListNumber"/>
        <w:spacing w:after="60"/>
      </w:pPr>
      <w:r>
        <w:rPr>
          <w:rFonts w:ascii="Georgia" w:hAnsi="Georgia"/>
          <w:sz w:val="22"/>
        </w:rPr>
        <w:t>Commencez par une couche de granola ou de yaourt.</w:t>
      </w:r>
    </w:p>
    <w:p>
      <w:pPr>
        <w:pStyle w:val="ListNumber"/>
        <w:spacing w:after="60"/>
      </w:pPr>
      <w:r>
        <w:rPr>
          <w:rFonts w:ascii="Georgia" w:hAnsi="Georgia"/>
          <w:sz w:val="22"/>
        </w:rPr>
        <w:t>Ajoutez une couche de fruits frais.</w:t>
      </w:r>
    </w:p>
    <w:p>
      <w:pPr>
        <w:pStyle w:val="ListNumber"/>
        <w:spacing w:after="60"/>
      </w:pPr>
      <w:r>
        <w:rPr>
          <w:rFonts w:ascii="Georgia" w:hAnsi="Georgia"/>
          <w:sz w:val="22"/>
        </w:rPr>
        <w:t>Versez délicatement une couche de votre "smoothie-couche" préparée.</w:t>
      </w:r>
    </w:p>
    <w:p>
      <w:pPr>
        <w:pStyle w:val="ListNumber"/>
        <w:spacing w:after="60"/>
      </w:pPr>
      <w:r>
        <w:rPr>
          <w:rFonts w:ascii="Georgia" w:hAnsi="Georgia"/>
          <w:sz w:val="22"/>
        </w:rPr>
        <w:t>Répétez les couches, en alternant les couleurs et les textures, jusqu'à remplir le verre.</w:t>
      </w:r>
    </w:p>
    <w:p>
      <w:pPr>
        <w:pStyle w:val="ListNumber"/>
        <w:spacing w:after="60"/>
      </w:pPr>
      <w:r>
        <w:rPr>
          <w:rFonts w:ascii="Georgia" w:hAnsi="Georgia"/>
          <w:sz w:val="22"/>
        </w:rPr>
        <w:t>Terminez par quelques fruits frais et une pincée de granola ou de graines pour la touche finale.</w:t>
      </w:r>
    </w:p>
    <w:p>
      <w:pPr>
        <w:spacing w:after="120"/>
        <w:jc w:val="both"/>
      </w:pPr>
      <w:r>
        <w:rPr>
          <w:rFonts w:ascii="Georgia" w:hAnsi="Georgia"/>
          <w:b/>
          <w:sz w:val="22"/>
        </w:rPr>
        <w:t>Glaces Instantanées &amp; Sorbets : La Magie Crémeuse du BlendBoss</w:t>
      </w:r>
    </w:p>
    <w:p>
      <w:pPr>
        <w:spacing w:after="120"/>
        <w:jc w:val="both"/>
      </w:pPr>
      <w:r>
        <w:rPr>
          <w:rFonts w:ascii="Georgia" w:hAnsi="Georgia"/>
          <w:sz w:val="22"/>
        </w:rPr>
        <w:t>Grâce à la puissance de son moteur et la robustesse de ses lames, votre BlendBoss peut transformer des fruits surgelés en une glace ou un sorbet digne d'un glacier, en quelques secondes seulement. C'est la solution parfaite pour une collation saine et rafraîchissante sans sucres ajoutés ni produits laitiers (si vous le souhaitez).</w:t>
      </w:r>
    </w:p>
    <w:p>
      <w:pPr>
        <w:pStyle w:val="ListBullet"/>
        <w:spacing w:after="60"/>
      </w:pPr>
      <w:r>
        <w:rPr>
          <w:rFonts w:ascii="Georgia" w:hAnsi="Georgia"/>
          <w:b/>
          <w:sz w:val="22"/>
        </w:rPr>
        <w:t>La Technique Ultime :</w:t>
      </w:r>
    </w:p>
    <w:p>
      <w:pPr>
        <w:pStyle w:val="ListBullet"/>
        <w:spacing w:after="60"/>
      </w:pPr>
      <w:r>
        <w:rPr>
          <w:rFonts w:ascii="Georgia" w:hAnsi="Georgia"/>
          <w:b/>
          <w:sz w:val="22"/>
        </w:rPr>
        <w:t>Fruits ultra-congelés :</w:t>
      </w:r>
      <w:r>
        <w:rPr>
          <w:rFonts w:ascii="Georgia" w:hAnsi="Georgia"/>
          <w:sz w:val="22"/>
        </w:rPr>
        <w:t xml:space="preserve"> C'est le secret ! Utilisez des fruits coupés et congelés à cœur (bananes, mangues, baies, ananas, cerises).</w:t>
      </w:r>
    </w:p>
    <w:p>
      <w:pPr>
        <w:pStyle w:val="ListBullet"/>
        <w:spacing w:after="60"/>
      </w:pPr>
      <w:r>
        <w:rPr>
          <w:rFonts w:ascii="Georgia" w:hAnsi="Georgia"/>
          <w:b/>
          <w:sz w:val="22"/>
        </w:rPr>
        <w:t>Minimum de liquide :</w:t>
      </w:r>
      <w:r>
        <w:rPr>
          <w:rFonts w:ascii="Georgia" w:hAnsi="Georgia"/>
          <w:sz w:val="22"/>
        </w:rPr>
        <w:t xml:space="preserve"> Absolument essentiel. Pour une glace, n'ajoutez pas plus d'une ou deux cuillères à soupe de liquide (lait végétal, jus de fruits) – voire pas du tout si vos fruits sont suffisamment mous après congélation (comme les bananes). Pour un sorbet, vous pouvez aller jusqu'à 1/4 tasse pour aider au mixage.</w:t>
      </w:r>
    </w:p>
    <w:p>
      <w:pPr>
        <w:pStyle w:val="ListBullet"/>
        <w:spacing w:after="60"/>
      </w:pPr>
      <w:r>
        <w:rPr>
          <w:rFonts w:ascii="Georgia" w:hAnsi="Georgia"/>
          <w:b/>
          <w:sz w:val="22"/>
        </w:rPr>
        <w:t>Mixage par impulsions et pilon :</w:t>
      </w:r>
      <w:r>
        <w:rPr>
          <w:rFonts w:ascii="Georgia" w:hAnsi="Georgia"/>
          <w:sz w:val="22"/>
        </w:rPr>
        <w:t xml:space="preserve"> Démarrez votre BlendBoss à basse vitesse, en utilisant le pilon pour pousser les fruits vers les lames. Augmentez progressivement la vitesse et continuez à piler. Vous verrez les fruits se transformer en une crème glacée onctueuse et homogène en moins d'une minute.</w:t>
      </w:r>
    </w:p>
    <w:p>
      <w:pPr>
        <w:pStyle w:val="ListBullet"/>
        <w:spacing w:after="60"/>
      </w:pPr>
      <w:r>
        <w:rPr>
          <w:rFonts w:ascii="Georgia" w:hAnsi="Georgia"/>
          <w:b/>
          <w:sz w:val="22"/>
        </w:rPr>
        <w:t>Exemples de Recettes Express :</w:t>
      </w:r>
    </w:p>
    <w:p>
      <w:pPr>
        <w:pStyle w:val="ListBullet"/>
        <w:spacing w:after="60"/>
      </w:pPr>
      <w:r>
        <w:rPr>
          <w:rFonts w:ascii="Georgia" w:hAnsi="Georgia"/>
          <w:b/>
          <w:sz w:val="22"/>
        </w:rPr>
        <w:t>"Nice Cream" à la Banane :</w:t>
      </w:r>
      <w:r>
        <w:rPr>
          <w:rFonts w:ascii="Georgia" w:hAnsi="Georgia"/>
          <w:sz w:val="22"/>
        </w:rPr>
        <w:t xml:space="preserve"> 2 bananes congelées coupées en rondelles. Mixez jusqu'à obtenir la consistance d'une crème glacée molle. Ajoutez 1 cuillère à soupe de cacao pour une version chocolatée, ou 1/2 tasse de framboises congelées pour une version framboise.</w:t>
      </w:r>
    </w:p>
    <w:p>
      <w:pPr>
        <w:pStyle w:val="ListBullet"/>
        <w:spacing w:after="60"/>
      </w:pPr>
      <w:r>
        <w:rPr>
          <w:rFonts w:ascii="Georgia" w:hAnsi="Georgia"/>
          <w:b/>
          <w:sz w:val="22"/>
        </w:rPr>
        <w:t>Sorbet Mangue-Passion :</w:t>
      </w:r>
      <w:r>
        <w:rPr>
          <w:rFonts w:ascii="Georgia" w:hAnsi="Georgia"/>
          <w:sz w:val="22"/>
        </w:rPr>
        <w:t xml:space="preserve"> 2 tasses de mangue congelée, le jus d'un demi-citron vert, la pulpe d'un fruit de la passion. Mixez avec 1-2 cuillères à soupe d'eau si nécessaire.</w:t>
      </w:r>
    </w:p>
    <w:p>
      <w:pPr>
        <w:pStyle w:val="ListBullet"/>
        <w:spacing w:after="60"/>
      </w:pPr>
      <w:r>
        <w:rPr>
          <w:rFonts w:ascii="Georgia" w:hAnsi="Georgia"/>
          <w:b/>
          <w:sz w:val="22"/>
        </w:rPr>
        <w:t>Glace aux Baies Sauvages :</w:t>
      </w:r>
      <w:r>
        <w:rPr>
          <w:rFonts w:ascii="Georgia" w:hAnsi="Georgia"/>
          <w:sz w:val="22"/>
        </w:rPr>
        <w:t xml:space="preserve"> 2 tasses de mélange de baies congelées, 1/4 tasse de yaourt végétal (facultatif pour plus de crémeux).</w:t>
      </w:r>
    </w:p>
    <w:p>
      <w:pPr>
        <w:pStyle w:val="ListBullet"/>
        <w:spacing w:after="60"/>
      </w:pPr>
      <w:r>
        <w:rPr>
          <w:rFonts w:ascii="Georgia" w:hAnsi="Georgia"/>
          <w:b/>
          <w:sz w:val="22"/>
        </w:rPr>
        <w:t>Le petit plus :</w:t>
      </w:r>
      <w:r>
        <w:rPr>
          <w:rFonts w:ascii="Georgia" w:hAnsi="Georgia"/>
          <w:sz w:val="22"/>
        </w:rPr>
        <w:t xml:space="preserve"> Servez immédiatement pour une texture parfaite. Vous pouvez la garnir de fruits frais, de noix ou d'un filet de sirop d'érable.</w:t>
      </w:r>
    </w:p>
    <w:p>
      <w:pPr>
        <w:spacing w:after="120"/>
        <w:jc w:val="both"/>
      </w:pPr>
      <w:r>
        <w:rPr>
          <w:rFonts w:ascii="Georgia" w:hAnsi="Georgia"/>
          <w:b/>
          <w:sz w:val="22"/>
        </w:rPr>
        <w:t>Puddings &amp; Mousses Express : Textures Surprenantes</w:t>
      </w:r>
    </w:p>
    <w:p>
      <w:pPr>
        <w:spacing w:after="120"/>
        <w:jc w:val="both"/>
      </w:pPr>
      <w:r>
        <w:rPr>
          <w:rFonts w:ascii="Georgia" w:hAnsi="Georgia"/>
          <w:sz w:val="22"/>
        </w:rPr>
        <w:t>Votre BlendBoss excelle aussi dans la création de textures plus denses et veloutées, idéales pour des desserts ou des collations riches.</w:t>
      </w:r>
    </w:p>
    <w:p>
      <w:pPr>
        <w:pStyle w:val="ListBullet"/>
        <w:spacing w:after="60"/>
      </w:pPr>
      <w:r>
        <w:rPr>
          <w:rFonts w:ascii="Georgia" w:hAnsi="Georgia"/>
          <w:b/>
          <w:sz w:val="22"/>
        </w:rPr>
        <w:t>Puddings aux Graines de Chia (Base Smoothie) :</w:t>
      </w:r>
      <w:r>
        <w:rPr>
          <w:rFonts w:ascii="Georgia" w:hAnsi="Georgia"/>
          <w:sz w:val="22"/>
        </w:rPr>
        <w:t xml:space="preserve"> Mixez votre smoothie préféré (plus épais) et incorporez-y des graines de chia (2 cuillères à soupe pour 1 tasse de liquide). Laissez reposer au réfrigérateur pendant au moins 2 heures (idéalement une nuit). Les graines de chia gonfleront et transformeront votre smoothie en un pudding délicieux et nutritif. Garnissez de fruits frais.</w:t>
      </w:r>
    </w:p>
    <w:p>
      <w:pPr>
        <w:pStyle w:val="ListBullet"/>
        <w:spacing w:after="60"/>
      </w:pPr>
      <w:r>
        <w:rPr>
          <w:rFonts w:ascii="Georgia" w:hAnsi="Georgia"/>
          <w:b/>
          <w:sz w:val="22"/>
        </w:rPr>
        <w:t>Mousses Crémeuses :</w:t>
      </w:r>
      <w:r>
        <w:rPr>
          <w:rFonts w:ascii="Georgia" w:hAnsi="Georgia"/>
          <w:sz w:val="22"/>
        </w:rPr>
        <w:t xml:space="preserve"> Utilisez des ingrédients comme l'avocat ou le tofu soyeux mixés avec des fruits, du cacao ou d'autres arômes pour créer des mousses légères et saines.</w:t>
      </w:r>
    </w:p>
    <w:p>
      <w:pPr>
        <w:pStyle w:val="ListBullet"/>
        <w:spacing w:after="60"/>
      </w:pPr>
      <w:r>
        <w:rPr>
          <w:rFonts w:ascii="Georgia" w:hAnsi="Georgia"/>
          <w:b/>
          <w:sz w:val="22"/>
        </w:rPr>
        <w:t>Mousse Chocolat-Avocat Express :</w:t>
      </w:r>
      <w:r>
        <w:rPr>
          <w:rFonts w:ascii="Georgia" w:hAnsi="Georgia"/>
          <w:sz w:val="22"/>
        </w:rPr>
        <w:t xml:space="preserve"> 1 avocat mûr, 1/4 tasse de cacao en poudre, 2 cuillères à soupe de sirop d'érable (ou autre édulcorant), 1/4 tasse de lait végétal, une pincée de sel. Mixez le tout dans votre BlendBoss jusqu'à obtenir une mousse lisse et onctueuse.</w:t>
      </w:r>
    </w:p>
    <w:p>
      <w:pPr>
        <w:pStyle w:val="Heading3"/>
      </w:pPr>
      <w:r>
        <w:rPr>
          <w:rFonts w:ascii="Georgia" w:hAnsi="Georgia"/>
        </w:rPr>
        <w:t>Présentation Visuelle : Rendre Vos Créations Aussi Belles que Bonnes</w:t>
      </w:r>
    </w:p>
    <w:p>
      <w:pPr>
        <w:spacing w:after="120"/>
        <w:jc w:val="both"/>
      </w:pPr>
      <w:r>
        <w:rPr>
          <w:rFonts w:ascii="Georgia" w:hAnsi="Georgia"/>
          <w:sz w:val="22"/>
        </w:rPr>
        <w:t>Nous mangeons d'abord avec les yeux, et cela est particulièrement vrai pour les smoothie bowls et les parfaits. Une présentation soignée transforme un simple repas en une expérience culinaire engageante et rend la dégustation encore plus plaisante. Votre BlendBoss vous a aidé à préparer des bases parfaites, il est maintenant temps de les sublimer.</w:t>
      </w:r>
    </w:p>
    <w:p>
      <w:pPr>
        <w:pStyle w:val="Heading4"/>
      </w:pPr>
      <w:r>
        <w:rPr>
          <w:rFonts w:ascii="Georgia" w:hAnsi="Georgia"/>
        </w:rPr>
        <w:t>L'Art de Manger avec les Yeux</w:t>
      </w:r>
    </w:p>
    <w:p>
      <w:pPr>
        <w:spacing w:after="120"/>
        <w:jc w:val="both"/>
      </w:pPr>
      <w:r>
        <w:rPr>
          <w:rFonts w:ascii="Georgia" w:hAnsi="Georgia"/>
          <w:b/>
          <w:sz w:val="22"/>
        </w:rPr>
        <w:t>Pour les Smoothie Bowls : Une Toile pour Votre Créativité</w:t>
      </w:r>
    </w:p>
    <w:p>
      <w:pPr>
        <w:pStyle w:val="ListBullet"/>
        <w:spacing w:after="60"/>
      </w:pPr>
      <w:r>
        <w:rPr>
          <w:rFonts w:ascii="Georgia" w:hAnsi="Georgia"/>
          <w:b/>
          <w:sz w:val="22"/>
        </w:rPr>
        <w:t>Choisissez le bon bol :</w:t>
      </w:r>
      <w:r>
        <w:rPr>
          <w:rFonts w:ascii="Georgia" w:hAnsi="Georgia"/>
          <w:sz w:val="22"/>
        </w:rPr>
        <w:t xml:space="preserve"> Un bol de taille moyenne, de couleur neutre ou avec un motif attrayant, mettra en valeur les couleurs de votre création.</w:t>
      </w:r>
    </w:p>
    <w:p>
      <w:pPr>
        <w:pStyle w:val="ListBullet"/>
        <w:spacing w:after="60"/>
      </w:pPr>
      <w:r>
        <w:rPr>
          <w:rFonts w:ascii="Georgia" w:hAnsi="Georgia"/>
          <w:b/>
          <w:sz w:val="22"/>
        </w:rPr>
        <w:t>La base uniforme :</w:t>
      </w:r>
      <w:r>
        <w:rPr>
          <w:rFonts w:ascii="Georgia" w:hAnsi="Georgia"/>
          <w:sz w:val="22"/>
        </w:rPr>
        <w:t xml:space="preserve"> Une fois votre base de smoothie bowl versée, lissez la surface avec le dos d'une cuillère pour créer une toile vierge et uniforme pour vos garnitures.</w:t>
      </w:r>
    </w:p>
    <w:p>
      <w:pPr>
        <w:pStyle w:val="ListBullet"/>
        <w:spacing w:after="60"/>
      </w:pPr>
      <w:r>
        <w:rPr>
          <w:rFonts w:ascii="Georgia" w:hAnsi="Georgia"/>
          <w:b/>
          <w:sz w:val="22"/>
        </w:rPr>
        <w:t>L'agencement des garnitures :</w:t>
      </w:r>
    </w:p>
    <w:p>
      <w:pPr>
        <w:pStyle w:val="ListBullet"/>
        <w:spacing w:after="60"/>
      </w:pPr>
      <w:r>
        <w:rPr>
          <w:rFonts w:ascii="Georgia" w:hAnsi="Georgia"/>
          <w:b/>
          <w:sz w:val="22"/>
        </w:rPr>
        <w:t>Contrastes de couleurs :</w:t>
      </w:r>
      <w:r>
        <w:rPr>
          <w:rFonts w:ascii="Georgia" w:hAnsi="Georgia"/>
          <w:sz w:val="22"/>
        </w:rPr>
        <w:t xml:space="preserve"> Alternez les garnitures de couleurs vives (framboises, kiwis, myrtilles) avec des couleurs plus neutres (granola, noix de coco).</w:t>
      </w:r>
    </w:p>
    <w:p>
      <w:pPr>
        <w:pStyle w:val="ListBullet"/>
        <w:spacing w:after="60"/>
      </w:pPr>
      <w:r>
        <w:rPr>
          <w:rFonts w:ascii="Georgia" w:hAnsi="Georgia"/>
          <w:b/>
          <w:sz w:val="22"/>
        </w:rPr>
        <w:t>Motifs et lignes :</w:t>
      </w:r>
      <w:r>
        <w:rPr>
          <w:rFonts w:ascii="Georgia" w:hAnsi="Georgia"/>
          <w:sz w:val="22"/>
        </w:rPr>
        <w:t xml:space="preserve"> Dessinez des lignes droites, des spirales ou des motifs circulaires avec vos fruits coupés ou vos beurres de noix. Créez des sections distinctes de garnitures.</w:t>
      </w:r>
    </w:p>
    <w:p>
      <w:pPr>
        <w:pStyle w:val="ListBullet"/>
        <w:spacing w:after="60"/>
      </w:pPr>
      <w:r>
        <w:rPr>
          <w:rFonts w:ascii="Georgia" w:hAnsi="Georgia"/>
          <w:b/>
          <w:sz w:val="22"/>
        </w:rPr>
        <w:t>Superposition :</w:t>
      </w:r>
      <w:r>
        <w:rPr>
          <w:rFonts w:ascii="Georgia" w:hAnsi="Georgia"/>
          <w:sz w:val="22"/>
        </w:rPr>
        <w:t xml:space="preserve"> Empilez des tranches de fruits ou des baies pour donner du volume.</w:t>
      </w:r>
    </w:p>
    <w:p>
      <w:pPr>
        <w:pStyle w:val="ListBullet"/>
        <w:spacing w:after="60"/>
      </w:pPr>
      <w:r>
        <w:rPr>
          <w:rFonts w:ascii="Georgia" w:hAnsi="Georgia"/>
          <w:b/>
          <w:sz w:val="22"/>
        </w:rPr>
        <w:t>Le point focal :</w:t>
      </w:r>
      <w:r>
        <w:rPr>
          <w:rFonts w:ascii="Georgia" w:hAnsi="Georgia"/>
          <w:sz w:val="22"/>
        </w:rPr>
        <w:t xml:space="preserve"> Désignez un élément comme point d'attraction principal (par exemple, une fleur de banane ou un groupe de baies).</w:t>
      </w:r>
    </w:p>
    <w:p>
      <w:pPr>
        <w:pStyle w:val="ListBullet"/>
        <w:spacing w:after="60"/>
      </w:pPr>
      <w:r>
        <w:rPr>
          <w:rFonts w:ascii="Georgia" w:hAnsi="Georgia"/>
          <w:b/>
          <w:sz w:val="22"/>
        </w:rPr>
        <w:t>La touche finale :</w:t>
      </w:r>
      <w:r>
        <w:rPr>
          <w:rFonts w:ascii="Georgia" w:hAnsi="Georgia"/>
          <w:sz w:val="22"/>
        </w:rPr>
        <w:t xml:space="preserve"> Un filet de miel ou de sirop d'érable, une pincée de graines de chia ou de pollen d'abeille, ou quelques feuilles de menthe fraîche peuvent apporter une finition élégante.</w:t>
      </w:r>
    </w:p>
    <w:p>
      <w:pPr>
        <w:spacing w:after="120"/>
        <w:jc w:val="both"/>
      </w:pPr>
      <w:r>
        <w:rPr>
          <w:rFonts w:ascii="Georgia" w:hAnsi="Georgia"/>
          <w:b/>
          <w:sz w:val="22"/>
        </w:rPr>
        <w:t>Pour les Parfaits : La Beauté des Couches Transparentes</w:t>
      </w:r>
    </w:p>
    <w:p>
      <w:pPr>
        <w:pStyle w:val="ListBullet"/>
        <w:spacing w:after="60"/>
      </w:pPr>
      <w:r>
        <w:rPr>
          <w:rFonts w:ascii="Georgia" w:hAnsi="Georgia"/>
          <w:b/>
          <w:sz w:val="22"/>
        </w:rPr>
        <w:t>Verres transparents :</w:t>
      </w:r>
      <w:r>
        <w:rPr>
          <w:rFonts w:ascii="Georgia" w:hAnsi="Georgia"/>
          <w:sz w:val="22"/>
        </w:rPr>
        <w:t xml:space="preserve"> Optez pour des verres hauts et transparents (type verrines, mason jars, ou verres à cocktail) pour que chaque couche soit visible.</w:t>
      </w:r>
    </w:p>
    <w:p>
      <w:pPr>
        <w:pStyle w:val="ListBullet"/>
        <w:spacing w:after="60"/>
      </w:pPr>
      <w:r>
        <w:rPr>
          <w:rFonts w:ascii="Georgia" w:hAnsi="Georgia"/>
          <w:b/>
          <w:sz w:val="22"/>
        </w:rPr>
        <w:t>Couches distinctes :</w:t>
      </w:r>
      <w:r>
        <w:rPr>
          <w:rFonts w:ascii="Georgia" w:hAnsi="Georgia"/>
          <w:sz w:val="22"/>
        </w:rPr>
        <w:t xml:space="preserve"> Assurez-vous que chaque couche est bien nette et distincte. Utilisez une cuillère pour déposer délicatement les ingrédients et éviter qu'ils ne se mélangent trop.</w:t>
      </w:r>
    </w:p>
    <w:p>
      <w:pPr>
        <w:pStyle w:val="ListBullet"/>
        <w:spacing w:after="60"/>
      </w:pPr>
      <w:r>
        <w:rPr>
          <w:rFonts w:ascii="Georgia" w:hAnsi="Georgia"/>
          <w:b/>
          <w:sz w:val="22"/>
        </w:rPr>
        <w:t>Alternance des textures et couleurs :</w:t>
      </w:r>
      <w:r>
        <w:rPr>
          <w:rFonts w:ascii="Georgia" w:hAnsi="Georgia"/>
          <w:sz w:val="22"/>
        </w:rPr>
        <w:t xml:space="preserve"> Variez les plaisirs visuels en alternant des couches épaisses et fines, des couleurs claires et foncées, et des textures lisses et croquantes.</w:t>
      </w:r>
    </w:p>
    <w:p>
      <w:pPr>
        <w:pStyle w:val="ListBullet"/>
        <w:spacing w:after="60"/>
      </w:pPr>
      <w:r>
        <w:rPr>
          <w:rFonts w:ascii="Georgia" w:hAnsi="Georgia"/>
          <w:b/>
          <w:sz w:val="22"/>
        </w:rPr>
        <w:t>Garniture supérieure :</w:t>
      </w:r>
      <w:r>
        <w:rPr>
          <w:rFonts w:ascii="Georgia" w:hAnsi="Georgia"/>
          <w:sz w:val="22"/>
        </w:rPr>
        <w:t xml:space="preserve"> La couche supérieure est la première impression. Décorez-la avec un petit monticule de granola, quelques fruits frais joliment disposés, ou une feuille de menthe.</w:t>
      </w:r>
    </w:p>
    <w:p>
      <w:pPr>
        <w:spacing w:after="120"/>
        <w:jc w:val="both"/>
      </w:pPr>
      <w:r>
        <w:rPr>
          <w:rFonts w:ascii="Georgia" w:hAnsi="Georgia"/>
          <w:b/>
          <w:sz w:val="22"/>
        </w:rPr>
        <w:t>Conseils Généraux pour une Présentation Réussie :</w:t>
      </w:r>
    </w:p>
    <w:p>
      <w:pPr>
        <w:pStyle w:val="ListBullet"/>
        <w:spacing w:after="60"/>
      </w:pPr>
      <w:r>
        <w:rPr>
          <w:rFonts w:ascii="Georgia" w:hAnsi="Georgia"/>
          <w:b/>
          <w:sz w:val="22"/>
        </w:rPr>
        <w:t>Simplicité :</w:t>
      </w:r>
      <w:r>
        <w:rPr>
          <w:rFonts w:ascii="Georgia" w:hAnsi="Georgia"/>
          <w:sz w:val="22"/>
        </w:rPr>
        <w:t xml:space="preserve"> Parfois, moins c'est plus. Ne surchargez pas vos créations.</w:t>
      </w:r>
    </w:p>
    <w:p>
      <w:pPr>
        <w:pStyle w:val="ListBullet"/>
        <w:spacing w:after="60"/>
      </w:pPr>
      <w:r>
        <w:rPr>
          <w:rFonts w:ascii="Georgia" w:hAnsi="Georgia"/>
          <w:b/>
          <w:sz w:val="22"/>
        </w:rPr>
        <w:t>Couleurs naturelles :</w:t>
      </w:r>
      <w:r>
        <w:rPr>
          <w:rFonts w:ascii="Georgia" w:hAnsi="Georgia"/>
          <w:sz w:val="22"/>
        </w:rPr>
        <w:t xml:space="preserve"> Laissez les couleurs vibrantes de vos ingrédients naturels briller.</w:t>
      </w:r>
    </w:p>
    <w:p>
      <w:pPr>
        <w:pStyle w:val="ListBullet"/>
        <w:spacing w:after="60"/>
      </w:pPr>
      <w:r>
        <w:rPr>
          <w:rFonts w:ascii="Georgia" w:hAnsi="Georgia"/>
          <w:b/>
          <w:sz w:val="22"/>
        </w:rPr>
        <w:t>Propreté :</w:t>
      </w:r>
      <w:r>
        <w:rPr>
          <w:rFonts w:ascii="Georgia" w:hAnsi="Georgia"/>
          <w:sz w:val="22"/>
        </w:rPr>
        <w:t xml:space="preserve"> Essuyez les bords du bol ou du verre avec un chiffon propre pour une finition impeccable.</w:t>
      </w:r>
    </w:p>
    <w:p>
      <w:pPr>
        <w:pStyle w:val="Heading3"/>
      </w:pPr>
      <w:r>
        <w:rPr>
          <w:rFonts w:ascii="Georgia" w:hAnsi="Georgia"/>
        </w:rPr>
        <w:t>Votre BlendBoss : Un Outil Polyvalent pour des Repas Innovants</w:t>
      </w:r>
    </w:p>
    <w:p>
      <w:pPr>
        <w:spacing w:after="120"/>
        <w:jc w:val="both"/>
      </w:pPr>
      <w:r>
        <w:rPr>
          <w:rFonts w:ascii="Georgia" w:hAnsi="Georgia"/>
          <w:sz w:val="22"/>
        </w:rPr>
        <w:t>Ce chapitre vous a montré que le BlendBoss est bien plus qu'un simple mixeur à smoothies. C'est un véritable compagnon culinaire, capable de transformer vos ingrédients en une infinité de créations délicieuses et saines. Que vous recherchiez un petit-déjeuner nourrissant, une collation rafraîchissante, un dessert sain ou un repas léger, la polyvalence de votre appareil vous offre un éventail de possibilités insoupçonnées.</w:t>
      </w:r>
    </w:p>
    <w:p>
      <w:pPr>
        <w:spacing w:after="120"/>
        <w:jc w:val="both"/>
      </w:pPr>
      <w:r>
        <w:rPr>
          <w:rFonts w:ascii="Georgia" w:hAnsi="Georgia"/>
          <w:sz w:val="22"/>
        </w:rPr>
        <w:t>N'ayez plus peur de voir vos smoothies sous un nouveau jour. Expérimentez avec les textures, les saveurs et les présentations. Laissez votre BlendBoss être le catalyseur de votre créativité en cuisine, et continuez à explorer les plaisirs infinis d'une alimentation saine et gourmande. Le voyage culinaire ne fait que commencer !</w:t>
      </w:r>
    </w:p>
    <w:p>
      <w:r>
        <w:br w:type="page"/>
      </w:r>
    </w:p>
    <w:p/>
    <w:p/>
    <w:p/>
    <w:p/>
    <w:p/>
    <w:p/>
    <w:p/>
    <w:p/>
    <w:p>
      <w:pPr>
        <w:jc w:val="center"/>
      </w:pPr>
      <w:r>
        <w:rPr>
          <w:rFonts w:ascii="Arial" w:hAnsi="Arial"/>
          <w:color w:val="808080"/>
          <w:sz w:val="20"/>
        </w:rPr>
        <w:t>CHAPITRE 17</w:t>
      </w:r>
    </w:p>
    <w:p>
      <w:pPr>
        <w:jc w:val="center"/>
      </w:pPr>
      <w:r>
        <w:rPr>
          <w:rFonts w:ascii="Georgia" w:hAnsi="Georgia"/>
          <w:b/>
          <w:sz w:val="44"/>
        </w:rPr>
        <w:t>Préparation Intelligente &amp; Conservation : Optimiser Votre Temps</w:t>
      </w:r>
    </w:p>
    <w:p>
      <w:r>
        <w:br w:type="page"/>
      </w:r>
    </w:p>
    <w:p>
      <w:pPr>
        <w:spacing w:after="120"/>
        <w:jc w:val="both"/>
      </w:pPr>
      <w:r>
        <w:rPr>
          <w:rFonts w:ascii="Georgia" w:hAnsi="Georgia"/>
          <w:sz w:val="22"/>
        </w:rPr>
        <w:t>Dans le tourbillon de nos vies modernes, le temps est une ressource précieuse, souvent plus rare que l'or. L'idée d'intégrer des habitudes saines, comme la consommation quotidienne de smoothies nutritifs, peut parfois sembler intimidante. Préparer un smoothie chaque matin, laver et couper les ingrédients, puis nettoyer l'appareil… cela représente un investissement qui peut décourager même les plus motivés. Mais si nous vous disions qu'avec votre BlendBoss et quelques techniques éprouvées, vous pouvez transformer cette tâche en un geste simple, rapide et même méditatif ?</w:t>
      </w:r>
    </w:p>
    <w:p>
      <w:pPr>
        <w:spacing w:after="120"/>
        <w:jc w:val="both"/>
      </w:pPr>
      <w:r>
        <w:rPr>
          <w:rFonts w:ascii="Georgia" w:hAnsi="Georgia"/>
          <w:sz w:val="22"/>
        </w:rPr>
        <w:t>Ce chapitre est votre guide pour une révolution silencieuse dans votre cuisine. Nous allons explorer des stratégies intelligentes de préparation et de conservation qui vous permettront d'optimiser chaque minute, de réduire le gaspillage alimentaire et d'assurer que votre BlendBoss est toujours prêt à l'action. Finis les matins pressés où la nutrition est sacrifiée ; bienvenue à l'ère des smoothies à portée de main, sains et délicieux, quoi qu'il arrive. Préparez-vous à maîtriser l'art de la planification, à libérer du temps et à faire de vos smoothies une partie intégrante et sans effort de votre mode de vie actif.</w:t>
      </w:r>
    </w:p>
    <w:p>
      <w:pPr>
        <w:pStyle w:val="Heading3"/>
      </w:pPr>
      <w:r>
        <w:rPr>
          <w:rFonts w:ascii="Georgia" w:hAnsi="Georgia"/>
        </w:rPr>
        <w:t>Le "Batch Blending" : La Magie de la Quantité pour Gagner du Temps</w:t>
      </w:r>
    </w:p>
    <w:p>
      <w:pPr>
        <w:spacing w:after="120"/>
        <w:jc w:val="both"/>
      </w:pPr>
      <w:r>
        <w:rPr>
          <w:rFonts w:ascii="Georgia" w:hAnsi="Georgia"/>
          <w:sz w:val="22"/>
        </w:rPr>
        <w:t>Le concept du "batch blending", ou préparation par lots, est une technique simple mais incroyablement efficace pour maximiser votre temps en cuisine. Au lieu de préparer un seul smoothie chaque jour, le batch blending consiste à préparer une plus grande quantité de votre recette favorite en une seule fois, puis à la portionner pour les jours à venir. C'est l'équivalent culinaire d'une chaîne de production optimisée pour votre bien-être.</w:t>
      </w:r>
    </w:p>
    <w:p>
      <w:pPr>
        <w:spacing w:after="120"/>
        <w:jc w:val="both"/>
      </w:pPr>
      <w:r>
        <w:rPr>
          <w:rFonts w:ascii="Georgia" w:hAnsi="Georgia"/>
          <w:b/>
          <w:sz w:val="22"/>
        </w:rPr>
        <w:t>Pourquoi adopter le batch blending ?</w:t>
      </w:r>
    </w:p>
    <w:p>
      <w:pPr>
        <w:pStyle w:val="ListBullet"/>
        <w:spacing w:after="60"/>
      </w:pPr>
      <w:r>
        <w:rPr>
          <w:rFonts w:ascii="Georgia" w:hAnsi="Georgia"/>
          <w:b/>
          <w:sz w:val="22"/>
        </w:rPr>
        <w:t>Gain de temps considérable :</w:t>
      </w:r>
      <w:r>
        <w:rPr>
          <w:rFonts w:ascii="Georgia" w:hAnsi="Georgia"/>
          <w:sz w:val="22"/>
        </w:rPr>
        <w:t xml:space="preserve"> Vous coupez, mesurez et nettoyez une seule fois pour plusieurs portions. C'est le principal avantage pour les matins pressés.</w:t>
      </w:r>
    </w:p>
    <w:p>
      <w:pPr>
        <w:pStyle w:val="ListBullet"/>
        <w:spacing w:after="60"/>
      </w:pPr>
      <w:r>
        <w:rPr>
          <w:rFonts w:ascii="Georgia" w:hAnsi="Georgia"/>
          <w:b/>
          <w:sz w:val="22"/>
        </w:rPr>
        <w:t>Nutrition constante :</w:t>
      </w:r>
      <w:r>
        <w:rPr>
          <w:rFonts w:ascii="Georgia" w:hAnsi="Georgia"/>
          <w:sz w:val="22"/>
        </w:rPr>
        <w:t xml:space="preserve"> Assure que vous avez toujours une option saine et nutritive disponible, évitant les choix impulsifs moins sains.</w:t>
      </w:r>
    </w:p>
    <w:p>
      <w:pPr>
        <w:pStyle w:val="ListBullet"/>
        <w:spacing w:after="60"/>
      </w:pPr>
      <w:r>
        <w:rPr>
          <w:rFonts w:ascii="Georgia" w:hAnsi="Georgia"/>
          <w:b/>
          <w:sz w:val="22"/>
        </w:rPr>
        <w:t>Cohérence du goût :</w:t>
      </w:r>
      <w:r>
        <w:rPr>
          <w:rFonts w:ascii="Georgia" w:hAnsi="Georgia"/>
          <w:sz w:val="22"/>
        </w:rPr>
        <w:t xml:space="preserve"> Chaque portion aura le même goût parfait que la première.</w:t>
      </w:r>
    </w:p>
    <w:p>
      <w:pPr>
        <w:pStyle w:val="ListBullet"/>
        <w:spacing w:after="60"/>
      </w:pPr>
      <w:r>
        <w:rPr>
          <w:rFonts w:ascii="Georgia" w:hAnsi="Georgia"/>
          <w:b/>
          <w:sz w:val="22"/>
        </w:rPr>
        <w:t>Moins de gaspillage :</w:t>
      </w:r>
      <w:r>
        <w:rPr>
          <w:rFonts w:ascii="Georgia" w:hAnsi="Georgia"/>
          <w:sz w:val="22"/>
        </w:rPr>
        <w:t xml:space="preserve"> Permet d'utiliser en une seule fois des fruits et légumes qui pourraient autrement se gâter.</w:t>
      </w:r>
    </w:p>
    <w:p>
      <w:pPr>
        <w:spacing w:after="120"/>
        <w:jc w:val="both"/>
      </w:pPr>
      <w:r>
        <w:rPr>
          <w:rFonts w:ascii="Georgia" w:hAnsi="Georgia"/>
          <w:b/>
          <w:sz w:val="22"/>
        </w:rPr>
        <w:t>Comment maîtriser le batch blending avec votre BlendBoss :</w:t>
      </w:r>
    </w:p>
    <w:p>
      <w:pPr>
        <w:spacing w:after="120"/>
        <w:jc w:val="both"/>
      </w:pPr>
      <w:r>
        <w:rPr>
          <w:rFonts w:ascii="Georgia" w:hAnsi="Georgia"/>
          <w:sz w:val="22"/>
        </w:rPr>
        <w:t>Votre BlendBoss est l'outil idéal pour le batch blending grâce à sa puissance et sa capacité. La plupart des modèles sont conçus pour gérer de grands volumes d'ingrédients, garantissant une texture lisse et homogène, même avec des quantités doublées ou triplées.</w:t>
      </w:r>
    </w:p>
    <w:p>
      <w:pPr>
        <w:pStyle w:val="ListNumber"/>
        <w:spacing w:after="60"/>
      </w:pPr>
      <w:r>
        <w:rPr>
          <w:rFonts w:ascii="Georgia" w:hAnsi="Georgia"/>
          <w:b/>
          <w:sz w:val="22"/>
        </w:rPr>
        <w:t>Choisissez la bonne recette :</w:t>
      </w:r>
      <w:r>
        <w:rPr>
          <w:rFonts w:ascii="Georgia" w:hAnsi="Georgia"/>
          <w:sz w:val="22"/>
        </w:rPr>
        <w:t xml:space="preserve"> Certaines recettes se prêtent mieux au batch blending que d'autres. Les smoothies à base de fruits et légumes robustes (épinards, kale, pommes, bananes, baies) se conservent généralement mieux que ceux qui contiennent des ingrédients plus délicats comme l'avocat (qui peut brunir) ou certains produits laitiers frais.</w:t>
      </w:r>
    </w:p>
    <w:p>
      <w:pPr>
        <w:pStyle w:val="ListNumber"/>
        <w:spacing w:after="60"/>
      </w:pPr>
      <w:r>
        <w:rPr>
          <w:rFonts w:ascii="Georgia" w:hAnsi="Georgia"/>
          <w:b/>
          <w:sz w:val="22"/>
        </w:rPr>
        <w:t>Multipliez les ingrédients :</w:t>
      </w:r>
      <w:r>
        <w:rPr>
          <w:rFonts w:ascii="Georgia" w:hAnsi="Georgia"/>
          <w:sz w:val="22"/>
        </w:rPr>
        <w:t xml:space="preserve"> Doublez ou triplez simplement les quantités de votre recette préférée en veillant à ne pas dépasser la capacité maximale de votre BlendBoss.</w:t>
      </w:r>
    </w:p>
    <w:p>
      <w:pPr>
        <w:pStyle w:val="ListNumber"/>
        <w:spacing w:after="60"/>
      </w:pPr>
      <w:r>
        <w:rPr>
          <w:rFonts w:ascii="Georgia" w:hAnsi="Georgia"/>
          <w:b/>
          <w:sz w:val="22"/>
        </w:rPr>
        <w:t>Ordre de mélange stratégique :</w:t>
      </w:r>
      <w:r>
        <w:rPr>
          <w:rFonts w:ascii="Georgia" w:hAnsi="Georgia"/>
          <w:sz w:val="22"/>
        </w:rPr>
        <w:t xml:space="preserve"> Comme toujours, commencez par les liquides, puis ajoutez les ingrédients mous, les ingrédients verts, et enfin les ingrédients plus durs et la glace. Pour de plus grands volumes, vous devrez peut-être ajuster légèrement la quantité de liquide pour atteindre la consistance désirée, car une plus grande masse d'ingrédients peut nécessiter un peu plus de liquide pour un mélange optimal. Utilisez la fonction "Pulse" de votre BlendBoss pour aider à faire descendre les ingrédients si le récipient est très plein.</w:t>
      </w:r>
    </w:p>
    <w:p>
      <w:pPr>
        <w:pStyle w:val="ListNumber"/>
        <w:spacing w:after="60"/>
      </w:pPr>
      <w:r>
        <w:rPr>
          <w:rFonts w:ascii="Georgia" w:hAnsi="Georgia"/>
          <w:b/>
          <w:sz w:val="22"/>
        </w:rPr>
        <w:t>Mélangez jusqu'à la perfection :</w:t>
      </w:r>
      <w:r>
        <w:rPr>
          <w:rFonts w:ascii="Georgia" w:hAnsi="Georgia"/>
          <w:sz w:val="22"/>
        </w:rPr>
        <w:t xml:space="preserve"> Lancez votre BlendBoss à la vitesse et pendant le temps nécessaires pour obtenir une texture parfaitement lisse et homogène. La puissance du BlendBoss garantira qu'il n'y a pas de morceaux, même dans un grand volume.</w:t>
      </w:r>
    </w:p>
    <w:p>
      <w:pPr>
        <w:spacing w:after="120"/>
        <w:jc w:val="both"/>
      </w:pPr>
      <w:r>
        <w:rPr>
          <w:rFonts w:ascii="Georgia" w:hAnsi="Georgia"/>
          <w:b/>
          <w:sz w:val="22"/>
        </w:rPr>
        <w:t>Conservation des smoothies préparés par lots :</w:t>
      </w:r>
    </w:p>
    <w:p>
      <w:pPr>
        <w:spacing w:after="120"/>
        <w:jc w:val="both"/>
      </w:pPr>
      <w:r>
        <w:rPr>
          <w:rFonts w:ascii="Georgia" w:hAnsi="Georgia"/>
          <w:sz w:val="22"/>
        </w:rPr>
        <w:t>Une fois votre grand lot de smoothie préparé, la clé est de le conserver correctement pour maintenir sa fraîcheur et ses nutriments.</w:t>
      </w:r>
    </w:p>
    <w:p>
      <w:pPr>
        <w:pStyle w:val="ListBullet"/>
        <w:spacing w:after="60"/>
      </w:pPr>
      <w:r>
        <w:rPr>
          <w:rFonts w:ascii="Georgia" w:hAnsi="Georgia"/>
          <w:b/>
          <w:sz w:val="22"/>
        </w:rPr>
        <w:t>Au réfrigérateur :</w:t>
      </w:r>
    </w:p>
    <w:p>
      <w:pPr>
        <w:pStyle w:val="ListBullet"/>
        <w:spacing w:after="60"/>
      </w:pPr>
      <w:r>
        <w:rPr>
          <w:rFonts w:ascii="Georgia" w:hAnsi="Georgia"/>
          <w:sz w:val="22"/>
        </w:rPr>
        <w:t xml:space="preserve">Utilisez des </w:t>
      </w:r>
      <w:r>
        <w:rPr>
          <w:rFonts w:ascii="Georgia" w:hAnsi="Georgia"/>
          <w:b/>
          <w:sz w:val="22"/>
        </w:rPr>
        <w:t>bouteilles ou des bocaux en verre hermétiques</w:t>
      </w:r>
      <w:r>
        <w:rPr>
          <w:rFonts w:ascii="Georgia" w:hAnsi="Georgia"/>
          <w:sz w:val="22"/>
        </w:rPr>
        <w:t>, idéalement de couleur foncée pour minimiser l'exposition à la lumière.</w:t>
      </w:r>
    </w:p>
    <w:p>
      <w:pPr>
        <w:pStyle w:val="ListBullet"/>
        <w:spacing w:after="60"/>
      </w:pPr>
      <w:r>
        <w:rPr>
          <w:rFonts w:ascii="Georgia" w:hAnsi="Georgia"/>
          <w:sz w:val="22"/>
        </w:rPr>
        <w:t xml:space="preserve">Remplissez les contenants </w:t>
      </w:r>
      <w:r>
        <w:rPr>
          <w:rFonts w:ascii="Georgia" w:hAnsi="Georgia"/>
          <w:b/>
          <w:sz w:val="22"/>
        </w:rPr>
        <w:t>jusqu'au bord</w:t>
      </w:r>
      <w:r>
        <w:rPr>
          <w:rFonts w:ascii="Georgia" w:hAnsi="Georgia"/>
          <w:sz w:val="22"/>
        </w:rPr>
        <w:t xml:space="preserve"> pour réduire l'espace d'air et ainsi l'oxydation.</w:t>
      </w:r>
    </w:p>
    <w:p>
      <w:pPr>
        <w:pStyle w:val="ListBullet"/>
        <w:spacing w:after="60"/>
      </w:pPr>
      <w:r>
        <w:rPr>
          <w:rFonts w:ascii="Georgia" w:hAnsi="Georgia"/>
          <w:sz w:val="22"/>
        </w:rPr>
        <w:t xml:space="preserve">Les smoothies se conservent généralement bien pendant </w:t>
      </w:r>
      <w:r>
        <w:rPr>
          <w:rFonts w:ascii="Georgia" w:hAnsi="Georgia"/>
          <w:b/>
          <w:sz w:val="22"/>
        </w:rPr>
        <w:t>24 à 48 heures</w:t>
      </w:r>
      <w:r>
        <w:rPr>
          <w:rFonts w:ascii="Georgia" w:hAnsi="Georgia"/>
          <w:sz w:val="22"/>
        </w:rPr>
        <w:t xml:space="preserve"> au réfrigérateur. Certains peuvent durer jusqu'à 72 heures, mais la fraîcheur et la teneur en vitamines peuvent diminuer légèrement.</w:t>
      </w:r>
    </w:p>
    <w:p>
      <w:pPr>
        <w:pStyle w:val="ListBullet"/>
        <w:spacing w:after="60"/>
      </w:pPr>
      <w:r>
        <w:rPr>
          <w:rFonts w:ascii="Georgia" w:hAnsi="Georgia"/>
          <w:sz w:val="22"/>
        </w:rPr>
        <w:t>Une petite astuce : ajoutez une cuillère à café de jus de citron ou de lime frais à votre lot. Leur acidité agit comme un conservateur naturel et un antioxydant, aidant à maintenir la couleur et la fraîcheur.</w:t>
      </w:r>
    </w:p>
    <w:p>
      <w:pPr>
        <w:pStyle w:val="ListBullet"/>
        <w:spacing w:after="60"/>
      </w:pPr>
      <w:r>
        <w:rPr>
          <w:rFonts w:ascii="Georgia" w:hAnsi="Georgia"/>
          <w:b/>
          <w:sz w:val="22"/>
        </w:rPr>
        <w:t>Au congélateur :</w:t>
      </w:r>
    </w:p>
    <w:p>
      <w:pPr>
        <w:pStyle w:val="ListBullet"/>
        <w:spacing w:after="60"/>
      </w:pPr>
      <w:r>
        <w:rPr>
          <w:rFonts w:ascii="Georgia" w:hAnsi="Georgia"/>
          <w:sz w:val="22"/>
        </w:rPr>
        <w:t>Pour une conservation plus longue, congelez les portions.</w:t>
      </w:r>
    </w:p>
    <w:p>
      <w:pPr>
        <w:pStyle w:val="ListBullet"/>
        <w:spacing w:after="60"/>
      </w:pPr>
      <w:r>
        <w:rPr>
          <w:rFonts w:ascii="Georgia" w:hAnsi="Georgia"/>
          <w:sz w:val="22"/>
        </w:rPr>
        <w:t xml:space="preserve">Versez le smoothie dans des </w:t>
      </w:r>
      <w:r>
        <w:rPr>
          <w:rFonts w:ascii="Georgia" w:hAnsi="Georgia"/>
          <w:b/>
          <w:sz w:val="22"/>
        </w:rPr>
        <w:t>bacs à glaçons</w:t>
      </w:r>
      <w:r>
        <w:rPr>
          <w:rFonts w:ascii="Georgia" w:hAnsi="Georgia"/>
          <w:sz w:val="22"/>
        </w:rPr>
        <w:t xml:space="preserve"> et congelez. Une fois les cubes solides, transférez-les dans un </w:t>
      </w:r>
      <w:r>
        <w:rPr>
          <w:rFonts w:ascii="Georgia" w:hAnsi="Georgia"/>
          <w:b/>
          <w:sz w:val="22"/>
        </w:rPr>
        <w:t>sac de congélation hermétique</w:t>
      </w:r>
      <w:r>
        <w:rPr>
          <w:rFonts w:ascii="Georgia" w:hAnsi="Georgia"/>
          <w:sz w:val="22"/>
        </w:rPr>
        <w:t xml:space="preserve"> ou un contenant adapté. Ces cubes sont parfaits pour les ajouter à de futurs smoothies, ou pour décongeler rapidement une petite portion.</w:t>
      </w:r>
    </w:p>
    <w:p>
      <w:pPr>
        <w:pStyle w:val="ListBullet"/>
        <w:spacing w:after="60"/>
      </w:pPr>
      <w:r>
        <w:rPr>
          <w:rFonts w:ascii="Georgia" w:hAnsi="Georgia"/>
          <w:sz w:val="22"/>
        </w:rPr>
        <w:t xml:space="preserve">Vous pouvez également verser le smoothie directement dans des </w:t>
      </w:r>
      <w:r>
        <w:rPr>
          <w:rFonts w:ascii="Georgia" w:hAnsi="Georgia"/>
          <w:b/>
          <w:sz w:val="22"/>
        </w:rPr>
        <w:t>sacs de congélation refermables</w:t>
      </w:r>
      <w:r>
        <w:rPr>
          <w:rFonts w:ascii="Georgia" w:hAnsi="Georgia"/>
          <w:sz w:val="22"/>
        </w:rPr>
        <w:t xml:space="preserve"> (à plat pour un rangement facile) ou des </w:t>
      </w:r>
      <w:r>
        <w:rPr>
          <w:rFonts w:ascii="Georgia" w:hAnsi="Georgia"/>
          <w:b/>
          <w:sz w:val="22"/>
        </w:rPr>
        <w:t>contenants de congélation individuels</w:t>
      </w:r>
      <w:r>
        <w:rPr>
          <w:rFonts w:ascii="Georgia" w:hAnsi="Georgia"/>
          <w:sz w:val="22"/>
        </w:rPr>
        <w:t>. Laissez un petit espace pour l'expansion.</w:t>
      </w:r>
    </w:p>
    <w:p>
      <w:pPr>
        <w:pStyle w:val="ListBullet"/>
        <w:spacing w:after="60"/>
      </w:pPr>
      <w:r>
        <w:rPr>
          <w:rFonts w:ascii="Georgia" w:hAnsi="Georgia"/>
          <w:sz w:val="22"/>
        </w:rPr>
        <w:t xml:space="preserve">Les smoothies congelés se conservent jusqu'à </w:t>
      </w:r>
      <w:r>
        <w:rPr>
          <w:rFonts w:ascii="Georgia" w:hAnsi="Georgia"/>
          <w:b/>
          <w:sz w:val="22"/>
        </w:rPr>
        <w:t>1 à 2 mois</w:t>
      </w:r>
      <w:r>
        <w:rPr>
          <w:rFonts w:ascii="Georgia" w:hAnsi="Georgia"/>
          <w:sz w:val="22"/>
        </w:rPr>
        <w:t>. Pour les déguster, laissez-les décongeler la veille au réfrigérateur, ou mixez-les à nouveau avec un peu de liquide dans votre BlendBoss pour une consistance fraîche.</w:t>
      </w:r>
    </w:p>
    <w:p>
      <w:pPr>
        <w:spacing w:after="120"/>
        <w:jc w:val="both"/>
      </w:pPr>
      <w:r>
        <w:rPr>
          <w:rFonts w:ascii="Georgia" w:hAnsi="Georgia"/>
          <w:sz w:val="22"/>
        </w:rPr>
        <w:t>Le batch blending est une stratégie de chef qui vous permet de prendre de l'avance, transformant votre BlendBoss en une centrale de production de smoothies, prête à alimenter votre semaine avec des options saines et délicieuses.</w:t>
      </w:r>
    </w:p>
    <w:p>
      <w:pPr>
        <w:pStyle w:val="Heading3"/>
      </w:pPr>
      <w:r>
        <w:rPr>
          <w:rFonts w:ascii="Georgia" w:hAnsi="Georgia"/>
        </w:rPr>
        <w:t>Les Kits de Smoothies Congelés : Votre Banque d'Ingrédients Prêts à l'Emploi</w:t>
      </w:r>
    </w:p>
    <w:p>
      <w:pPr>
        <w:spacing w:after="120"/>
        <w:jc w:val="both"/>
      </w:pPr>
      <w:r>
        <w:rPr>
          <w:rFonts w:ascii="Georgia" w:hAnsi="Georgia"/>
          <w:sz w:val="22"/>
        </w:rPr>
        <w:t>Imaginez-vous ouvrir votre congélateur et en sortir un sachet contenant tous les ingrédients pré-mesurés et prêts à être transformés en un smoothie parfait. C'est la promesse des kits de smoothies congelés : l'ultime solution pour un petit-déjeuner ou une collation saine en un clin d'œil. Cette méthode élimine toute hésitation matinale et assure une nutrition optimale sans effort.</w:t>
      </w:r>
    </w:p>
    <w:p>
      <w:pPr>
        <w:spacing w:after="120"/>
        <w:jc w:val="both"/>
      </w:pPr>
      <w:r>
        <w:rPr>
          <w:rFonts w:ascii="Georgia" w:hAnsi="Georgia"/>
          <w:b/>
          <w:sz w:val="22"/>
        </w:rPr>
        <w:t>Les avantages indéniables des kits de smoothies congelés :</w:t>
      </w:r>
    </w:p>
    <w:p>
      <w:pPr>
        <w:pStyle w:val="ListBullet"/>
        <w:spacing w:after="60"/>
      </w:pPr>
      <w:r>
        <w:rPr>
          <w:rFonts w:ascii="Georgia" w:hAnsi="Georgia"/>
          <w:b/>
          <w:sz w:val="22"/>
        </w:rPr>
        <w:t>Commodité inégalée :</w:t>
      </w:r>
      <w:r>
        <w:rPr>
          <w:rFonts w:ascii="Georgia" w:hAnsi="Georgia"/>
          <w:sz w:val="22"/>
        </w:rPr>
        <w:t xml:space="preserve"> Plus besoin de couper ou de mesurer le matin. Versez, ajoutez du liquide, mixez.</w:t>
      </w:r>
    </w:p>
    <w:p>
      <w:pPr>
        <w:pStyle w:val="ListBullet"/>
        <w:spacing w:after="60"/>
      </w:pPr>
      <w:r>
        <w:rPr>
          <w:rFonts w:ascii="Georgia" w:hAnsi="Georgia"/>
          <w:b/>
          <w:sz w:val="22"/>
        </w:rPr>
        <w:t>Zéro gaspillage :</w:t>
      </w:r>
      <w:r>
        <w:rPr>
          <w:rFonts w:ascii="Georgia" w:hAnsi="Georgia"/>
          <w:sz w:val="22"/>
        </w:rPr>
        <w:t xml:space="preserve"> Utilisez les fruits et légumes à leur apogée de fraîcheur et congelez-les avant qu'ils ne se gâtent.</w:t>
      </w:r>
    </w:p>
    <w:p>
      <w:pPr>
        <w:pStyle w:val="ListBullet"/>
        <w:spacing w:after="60"/>
      </w:pPr>
      <w:r>
        <w:rPr>
          <w:rFonts w:ascii="Georgia" w:hAnsi="Georgia"/>
          <w:b/>
          <w:sz w:val="22"/>
        </w:rPr>
        <w:t>Portions parfaites :</w:t>
      </w:r>
      <w:r>
        <w:rPr>
          <w:rFonts w:ascii="Georgia" w:hAnsi="Georgia"/>
          <w:sz w:val="22"/>
        </w:rPr>
        <w:t xml:space="preserve"> Chaque sachet est pré-portionné, ce qui facilite la gestion de vos apports.</w:t>
      </w:r>
    </w:p>
    <w:p>
      <w:pPr>
        <w:pStyle w:val="ListBullet"/>
        <w:spacing w:after="60"/>
      </w:pPr>
      <w:r>
        <w:rPr>
          <w:rFonts w:ascii="Georgia" w:hAnsi="Georgia"/>
          <w:b/>
          <w:sz w:val="22"/>
        </w:rPr>
        <w:t>Variété sans effort :</w:t>
      </w:r>
      <w:r>
        <w:rPr>
          <w:rFonts w:ascii="Georgia" w:hAnsi="Georgia"/>
          <w:sz w:val="22"/>
        </w:rPr>
        <w:t xml:space="preserve"> Préparez une semaine de kits différents pour ne jamais vous lasser.</w:t>
      </w:r>
    </w:p>
    <w:p>
      <w:pPr>
        <w:pStyle w:val="ListBullet"/>
        <w:spacing w:after="60"/>
      </w:pPr>
      <w:r>
        <w:rPr>
          <w:rFonts w:ascii="Georgia" w:hAnsi="Georgia"/>
          <w:b/>
          <w:sz w:val="22"/>
        </w:rPr>
        <w:t>Gain de temps :</w:t>
      </w:r>
      <w:r>
        <w:rPr>
          <w:rFonts w:ascii="Georgia" w:hAnsi="Georgia"/>
          <w:sz w:val="22"/>
        </w:rPr>
        <w:t xml:space="preserve"> La préparation des kits se fait une fois par semaine ou par mois.</w:t>
      </w:r>
    </w:p>
    <w:p>
      <w:pPr>
        <w:spacing w:after="120"/>
        <w:jc w:val="both"/>
      </w:pPr>
      <w:r>
        <w:rPr>
          <w:rFonts w:ascii="Georgia" w:hAnsi="Georgia"/>
          <w:b/>
          <w:sz w:val="22"/>
        </w:rPr>
        <w:t>Comment assembler vos kits de smoothies congelés avec succès :</w:t>
      </w:r>
    </w:p>
    <w:p>
      <w:pPr>
        <w:spacing w:after="120"/>
        <w:jc w:val="both"/>
      </w:pPr>
      <w:r>
        <w:rPr>
          <w:rFonts w:ascii="Georgia" w:hAnsi="Georgia"/>
          <w:sz w:val="22"/>
        </w:rPr>
        <w:t>La création de kits est un processus simple et gratifiant qui se fait généralement en une seule séance de préparation par semaine ou bi-hebdomadaire.</w:t>
      </w:r>
    </w:p>
    <w:p>
      <w:pPr>
        <w:pStyle w:val="ListNumber"/>
        <w:spacing w:after="60"/>
      </w:pPr>
      <w:r>
        <w:rPr>
          <w:rFonts w:ascii="Georgia" w:hAnsi="Georgia"/>
          <w:b/>
          <w:sz w:val="22"/>
        </w:rPr>
        <w:t>Sélection des ingrédients :</w:t>
      </w:r>
    </w:p>
    <w:p>
      <w:pPr>
        <w:pStyle w:val="ListBullet"/>
        <w:spacing w:after="60"/>
      </w:pPr>
      <w:r>
        <w:rPr>
          <w:rFonts w:ascii="Georgia" w:hAnsi="Georgia"/>
          <w:b/>
          <w:sz w:val="22"/>
        </w:rPr>
        <w:t>Fruits :</w:t>
      </w:r>
      <w:r>
        <w:rPr>
          <w:rFonts w:ascii="Georgia" w:hAnsi="Georgia"/>
          <w:sz w:val="22"/>
        </w:rPr>
        <w:t xml:space="preserve"> Choisissez vos fruits préférés, qu'ils soient frais ou déjà surgelés. Bananes coupées en rondelles, baies diverses, mangues, ananas, pêches, cerises… Laissez libre cours à votre imagination. Les fruits congelés donnent une texture plus épaisse et froide à vos smoothies.</w:t>
      </w:r>
    </w:p>
    <w:p>
      <w:pPr>
        <w:pStyle w:val="ListBullet"/>
        <w:spacing w:after="60"/>
      </w:pPr>
      <w:r>
        <w:rPr>
          <w:rFonts w:ascii="Georgia" w:hAnsi="Georgia"/>
          <w:b/>
          <w:sz w:val="22"/>
        </w:rPr>
        <w:t>Légumes :</w:t>
      </w:r>
      <w:r>
        <w:rPr>
          <w:rFonts w:ascii="Georgia" w:hAnsi="Georgia"/>
          <w:sz w:val="22"/>
        </w:rPr>
        <w:t xml:space="preserve"> Épinards, kale, carottes coupées en dés, courgettes râpées, concombres. Les légumes verts peuvent être congelés crus et entiers ou légèrement blanchis et hachés.</w:t>
      </w:r>
    </w:p>
    <w:p>
      <w:pPr>
        <w:pStyle w:val="ListBullet"/>
        <w:spacing w:after="60"/>
      </w:pPr>
      <w:r>
        <w:rPr>
          <w:rFonts w:ascii="Georgia" w:hAnsi="Georgia"/>
          <w:b/>
          <w:sz w:val="22"/>
        </w:rPr>
        <w:t>Boosters de protéines et superaliments :</w:t>
      </w:r>
      <w:r>
        <w:rPr>
          <w:rFonts w:ascii="Georgia" w:hAnsi="Georgia"/>
          <w:sz w:val="22"/>
        </w:rPr>
        <w:t xml:space="preserve"> Graines de chia, graines de lin moulues, graines de chanvre, protéines en poudre (végétales ou animales), poudre de spiruline, cacao, maca, etc. Ajoutez-les directement dans le sachet.</w:t>
      </w:r>
    </w:p>
    <w:p>
      <w:pPr>
        <w:pStyle w:val="ListBullet"/>
        <w:spacing w:after="60"/>
      </w:pPr>
      <w:r>
        <w:rPr>
          <w:rFonts w:ascii="Georgia" w:hAnsi="Georgia"/>
          <w:b/>
          <w:sz w:val="22"/>
        </w:rPr>
        <w:t>Extras :</w:t>
      </w:r>
      <w:r>
        <w:rPr>
          <w:rFonts w:ascii="Georgia" w:hAnsi="Georgia"/>
          <w:sz w:val="22"/>
        </w:rPr>
        <w:t xml:space="preserve"> Flocons d'avoine, noix, dattes dénoyautées.</w:t>
      </w:r>
    </w:p>
    <w:p>
      <w:pPr>
        <w:pStyle w:val="ListNumber"/>
        <w:spacing w:after="60"/>
      </w:pPr>
      <w:r>
        <w:rPr>
          <w:rFonts w:ascii="Georgia" w:hAnsi="Georgia"/>
          <w:b/>
          <w:sz w:val="22"/>
        </w:rPr>
        <w:t>Préparation et découpe :</w:t>
      </w:r>
    </w:p>
    <w:p>
      <w:pPr>
        <w:pStyle w:val="ListBullet"/>
        <w:spacing w:after="60"/>
      </w:pPr>
      <w:r>
        <w:rPr>
          <w:rFonts w:ascii="Georgia" w:hAnsi="Georgia"/>
          <w:sz w:val="22"/>
        </w:rPr>
        <w:t>Lavez soigneusement tous les fruits et légumes frais.</w:t>
      </w:r>
    </w:p>
    <w:p>
      <w:pPr>
        <w:pStyle w:val="ListBullet"/>
        <w:spacing w:after="60"/>
      </w:pPr>
      <w:r>
        <w:rPr>
          <w:rFonts w:ascii="Georgia" w:hAnsi="Georgia"/>
          <w:sz w:val="22"/>
        </w:rPr>
        <w:t>Coupez les fruits et légumes en morceaux de taille égale pour assurer un mélange uniforme dans votre BlendBoss. Par exemple, coupez les bananes en rondelles, les mangues en cubes.</w:t>
      </w:r>
    </w:p>
    <w:p>
      <w:pPr>
        <w:pStyle w:val="ListBullet"/>
        <w:spacing w:after="60"/>
      </w:pPr>
      <w:r>
        <w:rPr>
          <w:rFonts w:ascii="Georgia" w:hAnsi="Georgia"/>
          <w:sz w:val="22"/>
        </w:rPr>
        <w:t>Assurez-vous que les ingrédients sont bien secs avant la congélation pour éviter qu'ils ne collent ensemble en un seul bloc. Une petite astuce est de les étaler sur une plaque de cuisson recouverte de papier sulfurisé et de les pré-congeler pendant 1 à 2 heures avant de les mettre en sac.</w:t>
      </w:r>
    </w:p>
    <w:p>
      <w:pPr>
        <w:pStyle w:val="ListNumber"/>
        <w:spacing w:after="60"/>
      </w:pPr>
      <w:r>
        <w:rPr>
          <w:rFonts w:ascii="Georgia" w:hAnsi="Georgia"/>
          <w:b/>
          <w:sz w:val="22"/>
        </w:rPr>
        <w:t>Assemblage des sachets :</w:t>
      </w:r>
    </w:p>
    <w:p>
      <w:pPr>
        <w:pStyle w:val="ListBullet"/>
        <w:spacing w:after="60"/>
      </w:pPr>
      <w:r>
        <w:rPr>
          <w:rFonts w:ascii="Georgia" w:hAnsi="Georgia"/>
          <w:sz w:val="22"/>
        </w:rPr>
        <w:t xml:space="preserve">Utilisez des </w:t>
      </w:r>
      <w:r>
        <w:rPr>
          <w:rFonts w:ascii="Georgia" w:hAnsi="Georgia"/>
          <w:b/>
          <w:sz w:val="22"/>
        </w:rPr>
        <w:t>sacs de congélation refermables de bonne qualité</w:t>
      </w:r>
      <w:r>
        <w:rPr>
          <w:rFonts w:ascii="Georgia" w:hAnsi="Georgia"/>
          <w:sz w:val="22"/>
        </w:rPr>
        <w:t xml:space="preserve"> (type Zip-lock) ou des </w:t>
      </w:r>
      <w:r>
        <w:rPr>
          <w:rFonts w:ascii="Georgia" w:hAnsi="Georgia"/>
          <w:b/>
          <w:sz w:val="22"/>
        </w:rPr>
        <w:t>contenants réutilisables adaptés à la congélation</w:t>
      </w:r>
      <w:r>
        <w:rPr>
          <w:rFonts w:ascii="Georgia" w:hAnsi="Georgia"/>
          <w:sz w:val="22"/>
        </w:rPr>
        <w:t>.</w:t>
      </w:r>
    </w:p>
    <w:p>
      <w:pPr>
        <w:pStyle w:val="ListBullet"/>
        <w:spacing w:after="60"/>
      </w:pPr>
      <w:r>
        <w:rPr>
          <w:rFonts w:ascii="Georgia" w:hAnsi="Georgia"/>
          <w:sz w:val="22"/>
        </w:rPr>
        <w:t>Disposez les ingrédients dans le sachet dans un ordre logique : commencez par les légumes verts feuillus (qui prennent moins de place), puis les fruits plus durs, et enfin les ingrédients plus petits comme les graines ou les poudres.</w:t>
      </w:r>
    </w:p>
    <w:p>
      <w:pPr>
        <w:pStyle w:val="ListBullet"/>
        <w:spacing w:after="60"/>
      </w:pPr>
      <w:r>
        <w:rPr>
          <w:rFonts w:ascii="Georgia" w:hAnsi="Georgia"/>
          <w:sz w:val="22"/>
        </w:rPr>
        <w:t>Expulsez le maximum d'air du sac avant de le fermer hermétiquement. L'air est l'ennemi de la fraîcheur et peut entraîner des brûlures de congélation.</w:t>
      </w:r>
    </w:p>
    <w:p>
      <w:pPr>
        <w:pStyle w:val="ListNumber"/>
        <w:spacing w:after="60"/>
      </w:pPr>
      <w:r>
        <w:rPr>
          <w:rFonts w:ascii="Georgia" w:hAnsi="Georgia"/>
          <w:b/>
          <w:sz w:val="22"/>
        </w:rPr>
        <w:t>Étiquetage essentiel :</w:t>
      </w:r>
    </w:p>
    <w:p>
      <w:pPr>
        <w:pStyle w:val="ListBullet"/>
        <w:spacing w:after="60"/>
      </w:pPr>
      <w:r>
        <w:rPr>
          <w:rFonts w:ascii="Georgia" w:hAnsi="Georgia"/>
          <w:sz w:val="22"/>
        </w:rPr>
        <w:t xml:space="preserve">Chaque sachet doit être </w:t>
      </w:r>
      <w:r>
        <w:rPr>
          <w:rFonts w:ascii="Georgia" w:hAnsi="Georgia"/>
          <w:b/>
          <w:sz w:val="22"/>
        </w:rPr>
        <w:t>clairement étiqueté</w:t>
      </w:r>
      <w:r>
        <w:rPr>
          <w:rFonts w:ascii="Georgia" w:hAnsi="Georgia"/>
          <w:sz w:val="22"/>
        </w:rPr>
        <w:t xml:space="preserve"> avec la date de préparation et le nom du smoothie ou la liste des ingrédients qu'il contient. Cela vous aidera à faire une rotation et à vous souvenir des liquides à ajouter (eau, lait végétal, jus, etc.).</w:t>
      </w:r>
    </w:p>
    <w:p>
      <w:pPr>
        <w:pStyle w:val="ListNumber"/>
        <w:spacing w:after="60"/>
      </w:pPr>
      <w:r>
        <w:rPr>
          <w:rFonts w:ascii="Georgia" w:hAnsi="Georgia"/>
          <w:b/>
          <w:sz w:val="22"/>
        </w:rPr>
        <w:t>Stockage au congélateur :</w:t>
      </w:r>
    </w:p>
    <w:p>
      <w:pPr>
        <w:pStyle w:val="ListBullet"/>
        <w:spacing w:after="60"/>
      </w:pPr>
      <w:r>
        <w:rPr>
          <w:rFonts w:ascii="Georgia" w:hAnsi="Georgia"/>
          <w:sz w:val="22"/>
        </w:rPr>
        <w:t xml:space="preserve">Rangez les sachets à plat dans votre congélateur pour maximiser l'espace. Ils se conservent généralement bien pendant </w:t>
      </w:r>
      <w:r>
        <w:rPr>
          <w:rFonts w:ascii="Georgia" w:hAnsi="Georgia"/>
          <w:b/>
          <w:sz w:val="22"/>
        </w:rPr>
        <w:t>1 à 3 mois</w:t>
      </w:r>
      <w:r>
        <w:rPr>
          <w:rFonts w:ascii="Georgia" w:hAnsi="Georgia"/>
          <w:sz w:val="22"/>
        </w:rPr>
        <w:t>.</w:t>
      </w:r>
    </w:p>
    <w:p>
      <w:pPr>
        <w:spacing w:after="120"/>
        <w:jc w:val="both"/>
      </w:pPr>
      <w:r>
        <w:rPr>
          <w:rFonts w:ascii="Georgia" w:hAnsi="Georgia"/>
          <w:b/>
          <w:sz w:val="22"/>
        </w:rPr>
        <w:t>Transformer votre kit en smoothie avec votre BlendBoss :</w:t>
      </w:r>
    </w:p>
    <w:p>
      <w:pPr>
        <w:spacing w:after="120"/>
        <w:jc w:val="both"/>
      </w:pPr>
      <w:r>
        <w:rPr>
          <w:rFonts w:ascii="Georgia" w:hAnsi="Georgia"/>
          <w:sz w:val="22"/>
        </w:rPr>
        <w:t>Lorsque vous êtes prêt à déguster votre smoothie, le processus est d'une simplicité enfantine :</w:t>
      </w:r>
    </w:p>
    <w:p>
      <w:pPr>
        <w:pStyle w:val="ListNumber"/>
        <w:spacing w:after="60"/>
      </w:pPr>
      <w:r>
        <w:rPr>
          <w:rFonts w:ascii="Georgia" w:hAnsi="Georgia"/>
          <w:sz w:val="22"/>
        </w:rPr>
        <w:t>Sortez un sachet de votre congélateur.</w:t>
      </w:r>
    </w:p>
    <w:p>
      <w:pPr>
        <w:pStyle w:val="ListNumber"/>
        <w:spacing w:after="60"/>
      </w:pPr>
      <w:r>
        <w:rPr>
          <w:rFonts w:ascii="Georgia" w:hAnsi="Georgia"/>
          <w:sz w:val="22"/>
        </w:rPr>
        <w:t>Versez les ingrédients congelés dans le récipient de votre BlendBoss.</w:t>
      </w:r>
    </w:p>
    <w:p>
      <w:pPr>
        <w:pStyle w:val="ListNumber"/>
        <w:spacing w:after="60"/>
      </w:pPr>
      <w:r>
        <w:rPr>
          <w:rFonts w:ascii="Georgia" w:hAnsi="Georgia"/>
          <w:sz w:val="22"/>
        </w:rPr>
        <w:t>Ajoutez la quantité de liquide de votre choix (eau, lait végétal, jus de fruits) recommandée pour la recette, ou adaptez selon la consistance désirée. Commencez par le minimum et ajoutez si nécessaire.</w:t>
      </w:r>
    </w:p>
    <w:p>
      <w:pPr>
        <w:pStyle w:val="ListNumber"/>
        <w:spacing w:after="60"/>
      </w:pPr>
      <w:r>
        <w:rPr>
          <w:rFonts w:ascii="Georgia" w:hAnsi="Georgia"/>
          <w:sz w:val="22"/>
        </w:rPr>
        <w:t>Lancez votre BlendBoss. Sa puissance est idéale pour mixer les ingrédients congelés sans effort, offrant une texture crémeuse et onctueuse en quelques secondes. Utilisez la fonction "Pulse" si les ingrédients sont trop compacts au début.</w:t>
      </w:r>
    </w:p>
    <w:p>
      <w:pPr>
        <w:spacing w:after="120"/>
        <w:jc w:val="both"/>
      </w:pPr>
      <w:r>
        <w:rPr>
          <w:rFonts w:ascii="Georgia" w:hAnsi="Georgia"/>
          <w:sz w:val="22"/>
        </w:rPr>
        <w:t>Les kits de smoothies congelés sont un véritable game-changer pour quiconque cherche à adopter une alimentation saine sans sacrifier de temps. Ils transforment votre congélateur en une bibliothèque de repas rapides et nutritifs, prêts à être dégustés à tout moment.</w:t>
      </w:r>
    </w:p>
    <w:p>
      <w:pPr>
        <w:pStyle w:val="Heading3"/>
      </w:pPr>
      <w:r>
        <w:rPr>
          <w:rFonts w:ascii="Georgia" w:hAnsi="Georgia"/>
        </w:rPr>
        <w:t>Conservation des Smoothies Mixés : Fraîcheur Optimale et Nutrition Préservée</w:t>
      </w:r>
    </w:p>
    <w:p>
      <w:pPr>
        <w:spacing w:after="120"/>
        <w:jc w:val="both"/>
      </w:pPr>
      <w:r>
        <w:rPr>
          <w:rFonts w:ascii="Georgia" w:hAnsi="Georgia"/>
          <w:sz w:val="22"/>
        </w:rPr>
        <w:t>Vous avez mixé un smoothie parfait avec votre BlendBoss, mais vous n'avez pas le temps de le boire immédiatement, ou vous en avez préparé un peu trop. La question de la conservation se pose alors. Comment maintenir la fraîcheur, la saveur et surtout la valeur nutritionnelle de votre création ? La clé réside dans la minimisation de l'oxydation, ce processus naturel qui dégrade les nutriments et altère le goût et la couleur.</w:t>
      </w:r>
    </w:p>
    <w:p>
      <w:pPr>
        <w:spacing w:after="120"/>
        <w:jc w:val="both"/>
      </w:pPr>
      <w:r>
        <w:rPr>
          <w:rFonts w:ascii="Georgia" w:hAnsi="Georgia"/>
          <w:b/>
          <w:sz w:val="22"/>
        </w:rPr>
        <w:t>Les principes fondamentaux pour une conservation optimale :</w:t>
      </w:r>
    </w:p>
    <w:p>
      <w:pPr>
        <w:pStyle w:val="ListBullet"/>
        <w:spacing w:after="60"/>
      </w:pPr>
      <w:r>
        <w:rPr>
          <w:rFonts w:ascii="Georgia" w:hAnsi="Georgia"/>
          <w:b/>
          <w:sz w:val="22"/>
        </w:rPr>
        <w:t>L'ennemi : l'air et la lumière :</w:t>
      </w:r>
      <w:r>
        <w:rPr>
          <w:rFonts w:ascii="Georgia" w:hAnsi="Georgia"/>
          <w:sz w:val="22"/>
        </w:rPr>
        <w:t xml:space="preserve"> L'exposition à l'oxygène et à la lumière est la principale cause de la perte de nutriments (en particulier les vitamines sensibles comme la vitamine C) et de l'altération de la couleur et du goût.</w:t>
      </w:r>
    </w:p>
    <w:p>
      <w:pPr>
        <w:pStyle w:val="ListBullet"/>
        <w:spacing w:after="60"/>
      </w:pPr>
      <w:r>
        <w:rPr>
          <w:rFonts w:ascii="Georgia" w:hAnsi="Georgia"/>
          <w:b/>
          <w:sz w:val="22"/>
        </w:rPr>
        <w:t>La solution : l'hermétisme et l'obscurité :</w:t>
      </w:r>
      <w:r>
        <w:rPr>
          <w:rFonts w:ascii="Georgia" w:hAnsi="Georgia"/>
          <w:sz w:val="22"/>
        </w:rPr>
        <w:t xml:space="preserve"> Utiliser des contenants qui limitent l'exposition à l'air et à la lumière est primordial.</w:t>
      </w:r>
    </w:p>
    <w:p>
      <w:pPr>
        <w:spacing w:after="120"/>
        <w:jc w:val="both"/>
      </w:pPr>
      <w:r>
        <w:rPr>
          <w:rFonts w:ascii="Georgia" w:hAnsi="Georgia"/>
          <w:b/>
          <w:sz w:val="22"/>
        </w:rPr>
        <w:t>Meilleures pratiques pour la conservation à court terme (réfrigérateur) :</w:t>
      </w:r>
    </w:p>
    <w:p>
      <w:pPr>
        <w:spacing w:after="120"/>
        <w:jc w:val="both"/>
      </w:pPr>
      <w:r>
        <w:rPr>
          <w:rFonts w:ascii="Georgia" w:hAnsi="Georgia"/>
          <w:sz w:val="22"/>
        </w:rPr>
        <w:t>Idéal pour les smoothies qui seront consommés dans les 1 à 3 jours.</w:t>
      </w:r>
    </w:p>
    <w:p>
      <w:pPr>
        <w:pStyle w:val="ListNumber"/>
        <w:spacing w:after="60"/>
      </w:pPr>
      <w:r>
        <w:rPr>
          <w:rFonts w:ascii="Georgia" w:hAnsi="Georgia"/>
          <w:b/>
          <w:sz w:val="22"/>
        </w:rPr>
        <w:t>Choisissez les bons contenants :</w:t>
      </w:r>
    </w:p>
    <w:p>
      <w:pPr>
        <w:pStyle w:val="ListBullet"/>
        <w:spacing w:after="60"/>
      </w:pPr>
      <w:r>
        <w:rPr>
          <w:rFonts w:ascii="Georgia" w:hAnsi="Georgia"/>
          <w:b/>
          <w:sz w:val="22"/>
        </w:rPr>
        <w:t>Bocaux en verre (type Mason Jar) :</w:t>
      </w:r>
      <w:r>
        <w:rPr>
          <w:rFonts w:ascii="Georgia" w:hAnsi="Georgia"/>
          <w:sz w:val="22"/>
        </w:rPr>
        <w:t xml:space="preserve"> Ce sont les meilleurs. Ils sont non poreux, faciles à nettoyer et parfaitement hermétiques.</w:t>
      </w:r>
    </w:p>
    <w:p>
      <w:pPr>
        <w:pStyle w:val="ListBullet"/>
        <w:spacing w:after="60"/>
      </w:pPr>
      <w:r>
        <w:rPr>
          <w:rFonts w:ascii="Georgia" w:hAnsi="Georgia"/>
          <w:b/>
          <w:sz w:val="22"/>
        </w:rPr>
        <w:t>Bouteilles en verre :</w:t>
      </w:r>
      <w:r>
        <w:rPr>
          <w:rFonts w:ascii="Georgia" w:hAnsi="Georgia"/>
          <w:sz w:val="22"/>
        </w:rPr>
        <w:t xml:space="preserve"> Privilégiez celles avec des couvercles étanches. Les bouteilles de couleur foncée sont encore mieux pour bloquer la lumière.</w:t>
      </w:r>
    </w:p>
    <w:p>
      <w:pPr>
        <w:pStyle w:val="ListBullet"/>
        <w:spacing w:after="60"/>
      </w:pPr>
      <w:r>
        <w:rPr>
          <w:rFonts w:ascii="Georgia" w:hAnsi="Georgia"/>
          <w:b/>
          <w:sz w:val="22"/>
        </w:rPr>
        <w:t>Contenants sous vide :</w:t>
      </w:r>
      <w:r>
        <w:rPr>
          <w:rFonts w:ascii="Georgia" w:hAnsi="Georgia"/>
          <w:sz w:val="22"/>
        </w:rPr>
        <w:t xml:space="preserve"> Si vous possédez un système de mise sous vide, c'est une option excellente pour prolonger la fraîcheur en retirant l'air.</w:t>
      </w:r>
    </w:p>
    <w:p>
      <w:pPr>
        <w:pStyle w:val="ListNumber"/>
        <w:spacing w:after="60"/>
      </w:pPr>
      <w:r>
        <w:rPr>
          <w:rFonts w:ascii="Georgia" w:hAnsi="Georgia"/>
          <w:b/>
          <w:sz w:val="22"/>
        </w:rPr>
        <w:t>Remplissage stratégique :</w:t>
      </w:r>
    </w:p>
    <w:p>
      <w:pPr>
        <w:pStyle w:val="ListBullet"/>
        <w:spacing w:after="60"/>
      </w:pPr>
      <w:r>
        <w:rPr>
          <w:rFonts w:ascii="Georgia" w:hAnsi="Georgia"/>
          <w:sz w:val="22"/>
        </w:rPr>
        <w:t xml:space="preserve">Remplissez le contenant </w:t>
      </w:r>
      <w:r>
        <w:rPr>
          <w:rFonts w:ascii="Georgia" w:hAnsi="Georgia"/>
          <w:b/>
          <w:sz w:val="22"/>
        </w:rPr>
        <w:t>jusqu'au bord</w:t>
      </w:r>
      <w:r>
        <w:rPr>
          <w:rFonts w:ascii="Georgia" w:hAnsi="Georgia"/>
          <w:sz w:val="22"/>
        </w:rPr>
        <w:t>, laissant le moins d'espace d'air possible entre le smoothie et le couvercle. C'est le geste le plus important pour prévenir l'oxydation.</w:t>
      </w:r>
    </w:p>
    <w:p>
      <w:pPr>
        <w:pStyle w:val="ListNumber"/>
        <w:spacing w:after="60"/>
      </w:pPr>
      <w:r>
        <w:rPr>
          <w:rFonts w:ascii="Georgia" w:hAnsi="Georgia"/>
          <w:b/>
          <w:sz w:val="22"/>
        </w:rPr>
        <w:t>Ajoutez un antioxydant naturel :</w:t>
      </w:r>
    </w:p>
    <w:p>
      <w:pPr>
        <w:pStyle w:val="ListBullet"/>
        <w:spacing w:after="60"/>
      </w:pPr>
      <w:r>
        <w:rPr>
          <w:rFonts w:ascii="Georgia" w:hAnsi="Georgia"/>
          <w:sz w:val="22"/>
        </w:rPr>
        <w:t xml:space="preserve">Une petite cuillère à café de </w:t>
      </w:r>
      <w:r>
        <w:rPr>
          <w:rFonts w:ascii="Georgia" w:hAnsi="Georgia"/>
          <w:b/>
          <w:sz w:val="22"/>
        </w:rPr>
        <w:t>jus de citron ou de lime frais</w:t>
      </w:r>
      <w:r>
        <w:rPr>
          <w:rFonts w:ascii="Georgia" w:hAnsi="Georgia"/>
          <w:sz w:val="22"/>
        </w:rPr>
        <w:t xml:space="preserve"> peut faire des merveilles. L'acide ascorbique (vitamine C) qu'ils contiennent est un puissant antioxydant qui aide à maintenir la couleur vive et à ralentir la dégradation des nutriments.</w:t>
      </w:r>
    </w:p>
    <w:p>
      <w:pPr>
        <w:pStyle w:val="ListNumber"/>
        <w:spacing w:after="60"/>
      </w:pPr>
      <w:r>
        <w:rPr>
          <w:rFonts w:ascii="Georgia" w:hAnsi="Georgia"/>
          <w:b/>
          <w:sz w:val="22"/>
        </w:rPr>
        <w:t>Durée de conservation :</w:t>
      </w:r>
    </w:p>
    <w:p>
      <w:pPr>
        <w:pStyle w:val="ListBullet"/>
        <w:spacing w:after="60"/>
      </w:pPr>
      <w:r>
        <w:rPr>
          <w:rFonts w:ascii="Georgia" w:hAnsi="Georgia"/>
          <w:sz w:val="22"/>
        </w:rPr>
        <w:t xml:space="preserve">Généralement, un smoothie bien conservé se maintiendra pendant </w:t>
      </w:r>
      <w:r>
        <w:rPr>
          <w:rFonts w:ascii="Georgia" w:hAnsi="Georgia"/>
          <w:b/>
          <w:sz w:val="22"/>
        </w:rPr>
        <w:t>24 à 48 heures</w:t>
      </w:r>
      <w:r>
        <w:rPr>
          <w:rFonts w:ascii="Georgia" w:hAnsi="Georgia"/>
          <w:sz w:val="22"/>
        </w:rPr>
        <w:t xml:space="preserve"> au réfrigérateur sans perte significative de qualité. Au-delà de 48 heures, il est possible que la couleur s'assombrisse et que les nutriments commencent à se dégrader, bien qu'il puisse encore être sûr à consommer pendant 72 heures. Fiez-vous à votre odorat et à votre vue.</w:t>
      </w:r>
    </w:p>
    <w:p>
      <w:pPr>
        <w:pStyle w:val="ListNumber"/>
        <w:spacing w:after="60"/>
      </w:pPr>
      <w:r>
        <w:rPr>
          <w:rFonts w:ascii="Georgia" w:hAnsi="Georgia"/>
          <w:b/>
          <w:sz w:val="22"/>
        </w:rPr>
        <w:t>Avant de boire :</w:t>
      </w:r>
    </w:p>
    <w:p>
      <w:pPr>
        <w:pStyle w:val="ListBullet"/>
        <w:spacing w:after="60"/>
      </w:pPr>
      <w:r>
        <w:rPr>
          <w:rFonts w:ascii="Georgia" w:hAnsi="Georgia"/>
          <w:sz w:val="22"/>
        </w:rPr>
        <w:t>Donnez un bon coup de secouer ou remuez votre smoothie avant de le boire, car une légère séparation des ingrédients est normale après un certain temps.</w:t>
      </w:r>
    </w:p>
    <w:p>
      <w:pPr>
        <w:spacing w:after="120"/>
        <w:jc w:val="both"/>
      </w:pPr>
      <w:r>
        <w:rPr>
          <w:rFonts w:ascii="Georgia" w:hAnsi="Georgia"/>
          <w:b/>
          <w:sz w:val="22"/>
        </w:rPr>
        <w:t>Conservation à plus long terme (congélateur) :</w:t>
      </w:r>
    </w:p>
    <w:p>
      <w:pPr>
        <w:spacing w:after="120"/>
        <w:jc w:val="both"/>
      </w:pPr>
      <w:r>
        <w:rPr>
          <w:rFonts w:ascii="Georgia" w:hAnsi="Georgia"/>
          <w:sz w:val="22"/>
        </w:rPr>
        <w:t>Si vous avez préparé une très grande quantité ou si vous savez que vous ne consommerez pas le smoothie dans les prochains jours, la congélation est votre meilleure alliée.</w:t>
      </w:r>
    </w:p>
    <w:p>
      <w:pPr>
        <w:pStyle w:val="ListNumber"/>
        <w:spacing w:after="60"/>
      </w:pPr>
      <w:r>
        <w:rPr>
          <w:rFonts w:ascii="Georgia" w:hAnsi="Georgia"/>
          <w:b/>
          <w:sz w:val="22"/>
        </w:rPr>
        <w:t>Méthodes de congélation :</w:t>
      </w:r>
    </w:p>
    <w:p>
      <w:pPr>
        <w:pStyle w:val="ListBullet"/>
        <w:spacing w:after="60"/>
      </w:pPr>
      <w:r>
        <w:rPr>
          <w:rFonts w:ascii="Georgia" w:hAnsi="Georgia"/>
          <w:b/>
          <w:sz w:val="22"/>
        </w:rPr>
        <w:t>Bacs à glaçons :</w:t>
      </w:r>
      <w:r>
        <w:rPr>
          <w:rFonts w:ascii="Georgia" w:hAnsi="Georgia"/>
          <w:sz w:val="22"/>
        </w:rPr>
        <w:t xml:space="preserve"> Versez le smoothie dans des bacs à glaçons. Une fois congelés, transférez les cubes dans un sac de congélation hermétique. Ces cubes sont pratiques pour ajouter à d'autres smoothies, les utiliser comme base pour des soupes froides, ou les décongeler rapidement pour une petite portion.</w:t>
      </w:r>
    </w:p>
    <w:p>
      <w:pPr>
        <w:pStyle w:val="ListBullet"/>
        <w:spacing w:after="60"/>
      </w:pPr>
      <w:r>
        <w:rPr>
          <w:rFonts w:ascii="Georgia" w:hAnsi="Georgia"/>
          <w:b/>
          <w:sz w:val="22"/>
        </w:rPr>
        <w:t>Sacs de congélation ou contenants individuels :</w:t>
      </w:r>
      <w:r>
        <w:rPr>
          <w:rFonts w:ascii="Georgia" w:hAnsi="Georgia"/>
          <w:sz w:val="22"/>
        </w:rPr>
        <w:t xml:space="preserve"> Versez le smoothie dans des sacs de congélation épais (expulsez l'air) ou des contenants hermétiques résistants au froid. Laissez un petit espace pour l'expansion du liquide lors de la congélation.</w:t>
      </w:r>
    </w:p>
    <w:p>
      <w:pPr>
        <w:pStyle w:val="ListNumber"/>
        <w:spacing w:after="60"/>
      </w:pPr>
      <w:r>
        <w:rPr>
          <w:rFonts w:ascii="Georgia" w:hAnsi="Georgia"/>
          <w:b/>
          <w:sz w:val="22"/>
        </w:rPr>
        <w:t>Durée de conservation :</w:t>
      </w:r>
    </w:p>
    <w:p>
      <w:pPr>
        <w:pStyle w:val="ListBullet"/>
        <w:spacing w:after="60"/>
      </w:pPr>
      <w:r>
        <w:rPr>
          <w:rFonts w:ascii="Georgia" w:hAnsi="Georgia"/>
          <w:sz w:val="22"/>
        </w:rPr>
        <w:t xml:space="preserve">Les smoothies congelés peuvent être conservés en toute sécurité pendant </w:t>
      </w:r>
      <w:r>
        <w:rPr>
          <w:rFonts w:ascii="Georgia" w:hAnsi="Georgia"/>
          <w:b/>
          <w:sz w:val="22"/>
        </w:rPr>
        <w:t>1 à 2 mois</w:t>
      </w:r>
      <w:r>
        <w:rPr>
          <w:rFonts w:ascii="Georgia" w:hAnsi="Georgia"/>
          <w:sz w:val="22"/>
        </w:rPr>
        <w:t>. Au-delà, la qualité gustative peut commencer à se dégrader, bien qu'ils restent généralement comestibles plus longtemps.</w:t>
      </w:r>
    </w:p>
    <w:p>
      <w:pPr>
        <w:pStyle w:val="ListNumber"/>
        <w:spacing w:after="60"/>
      </w:pPr>
      <w:r>
        <w:rPr>
          <w:rFonts w:ascii="Georgia" w:hAnsi="Georgia"/>
          <w:b/>
          <w:sz w:val="22"/>
        </w:rPr>
        <w:t>Décongélation et dégustation :</w:t>
      </w:r>
    </w:p>
    <w:p>
      <w:pPr>
        <w:pStyle w:val="ListBullet"/>
        <w:spacing w:after="60"/>
      </w:pPr>
      <w:r>
        <w:rPr>
          <w:rFonts w:ascii="Georgia" w:hAnsi="Georgia"/>
          <w:sz w:val="22"/>
        </w:rPr>
        <w:t>Pour déguster, vous pouvez laisser le smoothie décongeler lentement au réfrigérateur pendant la nuit.</w:t>
      </w:r>
    </w:p>
    <w:p>
      <w:pPr>
        <w:pStyle w:val="ListBullet"/>
        <w:spacing w:after="60"/>
      </w:pPr>
      <w:r>
        <w:rPr>
          <w:rFonts w:ascii="Georgia" w:hAnsi="Georgia"/>
          <w:sz w:val="22"/>
        </w:rPr>
        <w:t>Vous pouvez aussi mixer les cubes congelés directement dans votre BlendBoss avec un peu de liquide supplémentaire pour obtenir un smoothie instantanément frais et glacé.</w:t>
      </w:r>
    </w:p>
    <w:p>
      <w:pPr>
        <w:pStyle w:val="ListNumber"/>
        <w:spacing w:after="60"/>
      </w:pPr>
      <w:r>
        <w:rPr>
          <w:rFonts w:ascii="Georgia" w:hAnsi="Georgia"/>
          <w:b/>
          <w:sz w:val="22"/>
        </w:rPr>
        <w:t>Considérations sur les ingrédients :</w:t>
      </w:r>
    </w:p>
    <w:p>
      <w:pPr>
        <w:pStyle w:val="ListBullet"/>
        <w:spacing w:after="60"/>
      </w:pPr>
      <w:r>
        <w:rPr>
          <w:rFonts w:ascii="Georgia" w:hAnsi="Georgia"/>
          <w:sz w:val="22"/>
        </w:rPr>
        <w:t>Sachez que certains ingrédients, comme les produits laitiers (lait, yaourt) ou l'avocat, peuvent modifier légèrement leur texture après la congélation et la décongélation, devenant parfois plus granuleux ou séparés. Pour ces smoothies, la consommation fraîche est souvent préférée.</w:t>
      </w:r>
    </w:p>
    <w:p>
      <w:pPr>
        <w:spacing w:after="120"/>
        <w:jc w:val="both"/>
      </w:pPr>
      <w:r>
        <w:rPr>
          <w:rFonts w:ascii="Georgia" w:hAnsi="Georgia"/>
          <w:sz w:val="22"/>
        </w:rPr>
        <w:t>En appliquant ces techniques de conservation, vous transformerez votre habitude de smoothie en une expérience encore plus pratique et gratifiante, en garantissant que chaque gorgée est aussi fraîche et nutritive que possible, même lorsque le temps est compté.</w:t>
      </w:r>
    </w:p>
    <w:p>
      <w:pPr>
        <w:pStyle w:val="Heading3"/>
      </w:pPr>
      <w:r>
        <w:rPr>
          <w:rFonts w:ascii="Georgia" w:hAnsi="Georgia"/>
        </w:rPr>
        <w:t>Zéro Gaspillage &amp; Courses Optimisées : L'Économie du Bon Sens avec Votre BlendBoss</w:t>
      </w:r>
    </w:p>
    <w:p>
      <w:pPr>
        <w:spacing w:after="120"/>
        <w:jc w:val="both"/>
      </w:pPr>
      <w:r>
        <w:rPr>
          <w:rFonts w:ascii="Georgia" w:hAnsi="Georgia"/>
          <w:sz w:val="22"/>
        </w:rPr>
        <w:t>Adopter un mode de vie sain avec les smoothies ne se limite pas à la préparation ; cela englobe également la manière dont nous achetons et gérons nos aliments. En intégrant des pratiques de zéro gaspillage et d'optimisation des courses, vous non seulement faites un geste pour la planète, mais vous économisez aussi de l'argent et assurez une disponibilité constante d'ingrédients frais pour vos smoothies. Votre BlendBoss est un allié puissant dans cette démarche, capable de transformer des "restes" en de délicieuses créations.</w:t>
      </w:r>
    </w:p>
    <w:p>
      <w:pPr>
        <w:spacing w:after="120"/>
        <w:jc w:val="both"/>
      </w:pPr>
      <w:r>
        <w:rPr>
          <w:rFonts w:ascii="Georgia" w:hAnsi="Georgia"/>
          <w:b/>
          <w:sz w:val="22"/>
        </w:rPr>
        <w:t>Les Smoothies : Les Champions Anti-Gaspillage</w:t>
      </w:r>
    </w:p>
    <w:p>
      <w:pPr>
        <w:spacing w:after="120"/>
        <w:jc w:val="both"/>
      </w:pPr>
      <w:r>
        <w:rPr>
          <w:rFonts w:ascii="Georgia" w:hAnsi="Georgia"/>
          <w:sz w:val="22"/>
        </w:rPr>
        <w:t>Les smoothies sont par nature un moyen fantastique de réduire le gaspillage alimentaire. Ils peuvent incorporer des fruits légèrement trop mûrs, des légumes qui commencent à flétrir, ou des restes qui seraient autrement jetés.</w:t>
      </w:r>
    </w:p>
    <w:p>
      <w:pPr>
        <w:pStyle w:val="ListBullet"/>
        <w:spacing w:after="60"/>
      </w:pPr>
      <w:r>
        <w:rPr>
          <w:rFonts w:ascii="Georgia" w:hAnsi="Georgia"/>
          <w:b/>
          <w:sz w:val="22"/>
        </w:rPr>
        <w:t>Fruits trop mûrs :</w:t>
      </w:r>
      <w:r>
        <w:rPr>
          <w:rFonts w:ascii="Georgia" w:hAnsi="Georgia"/>
          <w:sz w:val="22"/>
        </w:rPr>
        <w:t xml:space="preserve"> Une banane avec quelques taches brunes ? Parfaite pour un smoothie ! Sa teneur en sucre est plus élevée et sa texture plus crémeuse. Les pommes, poires, mangues ou baies un peu ramollies peuvent être coupées et congelées pour de futurs smoothies.</w:t>
      </w:r>
    </w:p>
    <w:p>
      <w:pPr>
        <w:pStyle w:val="ListBullet"/>
        <w:spacing w:after="60"/>
      </w:pPr>
      <w:r>
        <w:rPr>
          <w:rFonts w:ascii="Georgia" w:hAnsi="Georgia"/>
          <w:b/>
          <w:sz w:val="22"/>
        </w:rPr>
        <w:t>Légumes fatigués :</w:t>
      </w:r>
      <w:r>
        <w:rPr>
          <w:rFonts w:ascii="Georgia" w:hAnsi="Georgia"/>
          <w:sz w:val="22"/>
        </w:rPr>
        <w:t xml:space="preserve"> Des épinards ou du kale qui commencent à s'affaisser ? Pas de problème ! Lavez-les bien, hachez-les grossièrement et congelez-les dans des sacs. Ils sont idéaux pour un smoothie vert et leur texture après congélation est indiscernable une fois mixée. Les carottes, concombres ou courgettes un peu mous peuvent aussi être utilisés.</w:t>
      </w:r>
    </w:p>
    <w:p>
      <w:pPr>
        <w:pStyle w:val="ListBullet"/>
        <w:spacing w:after="60"/>
      </w:pPr>
      <w:r>
        <w:rPr>
          <w:rFonts w:ascii="Georgia" w:hAnsi="Georgia"/>
          <w:b/>
          <w:sz w:val="22"/>
        </w:rPr>
        <w:t>Restes de légumes :</w:t>
      </w:r>
      <w:r>
        <w:rPr>
          <w:rFonts w:ascii="Georgia" w:hAnsi="Georgia"/>
          <w:sz w:val="22"/>
        </w:rPr>
        <w:t xml:space="preserve"> Des restes de légumes cuits (comme des épinards à la vapeur ou de la courge butternut rôtie) peuvent parfois être incorporés à des smoothies salés ou sucrés pour une touche nutritive inattendue.</w:t>
      </w:r>
    </w:p>
    <w:p>
      <w:pPr>
        <w:spacing w:after="120"/>
        <w:jc w:val="both"/>
      </w:pPr>
      <w:r>
        <w:rPr>
          <w:rFonts w:ascii="Georgia" w:hAnsi="Georgia"/>
          <w:b/>
          <w:sz w:val="22"/>
        </w:rPr>
        <w:t>Optimisation de vos courses : La Base du Zéro Gaspillage</w:t>
      </w:r>
    </w:p>
    <w:p>
      <w:pPr>
        <w:spacing w:after="120"/>
        <w:jc w:val="both"/>
      </w:pPr>
      <w:r>
        <w:rPr>
          <w:rFonts w:ascii="Georgia" w:hAnsi="Georgia"/>
          <w:sz w:val="22"/>
        </w:rPr>
        <w:t>La meilleure façon de réduire le gaspillage est de commencer par une planification intelligente.</w:t>
      </w:r>
    </w:p>
    <w:p>
      <w:pPr>
        <w:pStyle w:val="ListNumber"/>
        <w:spacing w:after="60"/>
      </w:pPr>
      <w:r>
        <w:rPr>
          <w:rFonts w:ascii="Georgia" w:hAnsi="Georgia"/>
          <w:b/>
          <w:sz w:val="22"/>
        </w:rPr>
        <w:t>Planification des repas et des smoothies :</w:t>
      </w:r>
      <w:r>
        <w:rPr>
          <w:rFonts w:ascii="Georgia" w:hAnsi="Georgia"/>
          <w:sz w:val="22"/>
        </w:rPr>
        <w:t xml:space="preserve"> Prenez le temps chaque semaine de planifier les smoothies et les repas que vous souhaitez préparer. Cela vous permettra d'acheter uniquement ce dont vous avez besoin.</w:t>
      </w:r>
    </w:p>
    <w:p>
      <w:pPr>
        <w:pStyle w:val="ListNumber"/>
        <w:spacing w:after="60"/>
      </w:pPr>
      <w:r>
        <w:rPr>
          <w:rFonts w:ascii="Georgia" w:hAnsi="Georgia"/>
          <w:b/>
          <w:sz w:val="22"/>
        </w:rPr>
        <w:t>Faites une liste de courses détaillée :</w:t>
      </w:r>
      <w:r>
        <w:rPr>
          <w:rFonts w:ascii="Georgia" w:hAnsi="Georgia"/>
          <w:sz w:val="22"/>
        </w:rPr>
        <w:t xml:space="preserve"> Avant de quitter la maison, dressez une liste précise des ingrédients nécessaires, en vérifiant au préalable ce que vous avez déjà en stock.</w:t>
      </w:r>
    </w:p>
    <w:p>
      <w:pPr>
        <w:pStyle w:val="ListNumber"/>
        <w:spacing w:after="60"/>
      </w:pPr>
      <w:r>
        <w:rPr>
          <w:rFonts w:ascii="Georgia" w:hAnsi="Georgia"/>
          <w:b/>
          <w:sz w:val="22"/>
        </w:rPr>
        <w:t>Achetez en vrac pour les non-périssables :</w:t>
      </w:r>
      <w:r>
        <w:rPr>
          <w:rFonts w:ascii="Georgia" w:hAnsi="Georgia"/>
          <w:sz w:val="22"/>
        </w:rPr>
        <w:t xml:space="preserve"> Pour les ingrédients comme les graines de chia, les graines de lin, les protéines en poudre, les noix ou les flocons d'avoine, acheter en vrac peut être plus économique et réduit les emballages.</w:t>
      </w:r>
    </w:p>
    <w:p>
      <w:pPr>
        <w:pStyle w:val="ListNumber"/>
        <w:spacing w:after="60"/>
      </w:pPr>
      <w:r>
        <w:rPr>
          <w:rFonts w:ascii="Georgia" w:hAnsi="Georgia"/>
          <w:b/>
          <w:sz w:val="22"/>
        </w:rPr>
        <w:t>Privilégiez les produits de saison :</w:t>
      </w:r>
      <w:r>
        <w:rPr>
          <w:rFonts w:ascii="Georgia" w:hAnsi="Georgia"/>
          <w:sz w:val="22"/>
        </w:rPr>
        <w:t xml:space="preserve"> Les fruits et légumes de saison sont souvent moins chers, plus savoureux et ont une empreinte carbone plus faible.</w:t>
      </w:r>
    </w:p>
    <w:p>
      <w:pPr>
        <w:pStyle w:val="ListNumber"/>
        <w:spacing w:after="60"/>
      </w:pPr>
      <w:r>
        <w:rPr>
          <w:rFonts w:ascii="Georgia" w:hAnsi="Georgia"/>
          <w:b/>
          <w:sz w:val="22"/>
        </w:rPr>
        <w:t>N'ayez pas peur des produits "moches" :</w:t>
      </w:r>
      <w:r>
        <w:rPr>
          <w:rFonts w:ascii="Georgia" w:hAnsi="Georgia"/>
          <w:sz w:val="22"/>
        </w:rPr>
        <w:t xml:space="preserve"> Souvent, les supermarchés proposent des fruits et légumes "hors calibre" ou "imparfaits" à des prix réduits. Ils sont tout aussi bons et parfaits pour vos smoothies.</w:t>
      </w:r>
    </w:p>
    <w:p>
      <w:pPr>
        <w:spacing w:after="120"/>
        <w:jc w:val="both"/>
      </w:pPr>
      <w:r>
        <w:rPr>
          <w:rFonts w:ascii="Georgia" w:hAnsi="Georgia"/>
          <w:b/>
          <w:sz w:val="22"/>
        </w:rPr>
        <w:t>Astuces pour le Zéro Gaspillage à la Maison :</w:t>
      </w:r>
    </w:p>
    <w:p>
      <w:pPr>
        <w:pStyle w:val="ListBullet"/>
        <w:spacing w:after="60"/>
      </w:pPr>
      <w:r>
        <w:rPr>
          <w:rFonts w:ascii="Georgia" w:hAnsi="Georgia"/>
          <w:b/>
          <w:sz w:val="22"/>
        </w:rPr>
        <w:t>Congélation intelligente :</w:t>
      </w:r>
      <w:r>
        <w:rPr>
          <w:rFonts w:ascii="Georgia" w:hAnsi="Georgia"/>
          <w:sz w:val="22"/>
        </w:rPr>
        <w:t xml:space="preserve"> En plus des kits de smoothies, congelez les surplus de fruits et légumes avant qu'ils ne se gâtent. Les herbes fraîches (persil, menthe, basilic) peuvent être hachées et congelées dans des bacs à glaçons avec un peu d'eau ou d'huile, prêtes pour vos smoothies ou autres recettes.</w:t>
      </w:r>
    </w:p>
    <w:p>
      <w:pPr>
        <w:pStyle w:val="ListBullet"/>
        <w:spacing w:after="60"/>
      </w:pPr>
      <w:r>
        <w:rPr>
          <w:rFonts w:ascii="Georgia" w:hAnsi="Georgia"/>
          <w:b/>
          <w:sz w:val="22"/>
        </w:rPr>
        <w:t>Utilisez le principe "Premier entré, premier sorti" (PEPS) :</w:t>
      </w:r>
      <w:r>
        <w:rPr>
          <w:rFonts w:ascii="Georgia" w:hAnsi="Georgia"/>
          <w:sz w:val="22"/>
        </w:rPr>
        <w:t xml:space="preserve"> Lorsque vous stockez vos aliments, assurez-vous que les produits les plus anciens sont consommés en premier pour éviter qu'ils n'expirent.</w:t>
      </w:r>
    </w:p>
    <w:p>
      <w:pPr>
        <w:pStyle w:val="ListBullet"/>
        <w:spacing w:after="60"/>
      </w:pPr>
      <w:r>
        <w:rPr>
          <w:rFonts w:ascii="Georgia" w:hAnsi="Georgia"/>
          <w:b/>
          <w:sz w:val="22"/>
        </w:rPr>
        <w:t>Transformez les restes de smoothie :</w:t>
      </w:r>
      <w:r>
        <w:rPr>
          <w:rFonts w:ascii="Georgia" w:hAnsi="Georgia"/>
          <w:sz w:val="22"/>
        </w:rPr>
        <w:t xml:space="preserve"> Si vous avez un surplus de smoothie, ne le jetez pas !</w:t>
      </w:r>
    </w:p>
    <w:p>
      <w:pPr>
        <w:pStyle w:val="ListBullet"/>
        <w:spacing w:after="60"/>
      </w:pPr>
      <w:r>
        <w:rPr>
          <w:rFonts w:ascii="Georgia" w:hAnsi="Georgia"/>
          <w:sz w:val="22"/>
        </w:rPr>
        <w:t>Congelez-le dans des moules à sucettes glacées pour de délicieux popsicles sains.</w:t>
      </w:r>
    </w:p>
    <w:p>
      <w:pPr>
        <w:pStyle w:val="ListBullet"/>
        <w:spacing w:after="60"/>
      </w:pPr>
      <w:r>
        <w:rPr>
          <w:rFonts w:ascii="Georgia" w:hAnsi="Georgia"/>
          <w:sz w:val="22"/>
        </w:rPr>
        <w:t>Utilisez-le comme base pour des bols de smoothie, en y ajoutant des garnitures fraîches (granola, fruits frais, graines).</w:t>
      </w:r>
    </w:p>
    <w:p>
      <w:pPr>
        <w:pStyle w:val="ListBullet"/>
        <w:spacing w:after="60"/>
      </w:pPr>
      <w:r>
        <w:rPr>
          <w:rFonts w:ascii="Georgia" w:hAnsi="Georgia"/>
          <w:sz w:val="22"/>
        </w:rPr>
        <w:t>Intégrez-le dans des recettes de pâtisserie (muffins, pains) pour ajouter de l'humidité et des nutriments.</w:t>
      </w:r>
    </w:p>
    <w:p>
      <w:pPr>
        <w:spacing w:after="120"/>
        <w:jc w:val="both"/>
      </w:pPr>
      <w:r>
        <w:rPr>
          <w:rFonts w:ascii="Georgia" w:hAnsi="Georgia"/>
          <w:b/>
          <w:sz w:val="22"/>
        </w:rPr>
        <w:t>Le Rôle du BlendBoss dans la Réduction du Gaspillage :</w:t>
      </w:r>
    </w:p>
    <w:p>
      <w:pPr>
        <w:spacing w:after="120"/>
        <w:jc w:val="both"/>
      </w:pPr>
      <w:r>
        <w:rPr>
          <w:rFonts w:ascii="Georgia" w:hAnsi="Georgia"/>
          <w:sz w:val="22"/>
        </w:rPr>
        <w:t>Votre BlendBoss est un outil exceptionnel pour le zéro gaspillage :</w:t>
      </w:r>
    </w:p>
    <w:p>
      <w:pPr>
        <w:pStyle w:val="ListBullet"/>
        <w:spacing w:after="60"/>
      </w:pPr>
      <w:r>
        <w:rPr>
          <w:rFonts w:ascii="Georgia" w:hAnsi="Georgia"/>
          <w:b/>
          <w:sz w:val="22"/>
        </w:rPr>
        <w:t>Puissance de broyage :</w:t>
      </w:r>
      <w:r>
        <w:rPr>
          <w:rFonts w:ascii="Georgia" w:hAnsi="Georgia"/>
          <w:sz w:val="22"/>
        </w:rPr>
        <w:t xml:space="preserve"> Il peut réduire en purée des ingrédients fibreux et des morceaux que d'autres blenders auraient du mal à gérer, vous permettant d'utiliser plus de parties d'un fruit ou légume (par exemple, les peaux fines de pommes ou de poires bien lavées, les tiges tendres du kale).</w:t>
      </w:r>
    </w:p>
    <w:p>
      <w:pPr>
        <w:pStyle w:val="ListBullet"/>
        <w:spacing w:after="60"/>
      </w:pPr>
      <w:r>
        <w:rPr>
          <w:rFonts w:ascii="Georgia" w:hAnsi="Georgia"/>
          <w:b/>
          <w:sz w:val="22"/>
        </w:rPr>
        <w:t>Texture uniforme :</w:t>
      </w:r>
      <w:r>
        <w:rPr>
          <w:rFonts w:ascii="Georgia" w:hAnsi="Georgia"/>
          <w:sz w:val="22"/>
        </w:rPr>
        <w:t xml:space="preserve"> Même les ingrédients qui ne sont pas à leur primeur peuvent être transformés en une texture lisse et agréable, masquant leur apparence "fatiguée".</w:t>
      </w:r>
    </w:p>
    <w:p>
      <w:pPr>
        <w:pStyle w:val="ListBullet"/>
        <w:spacing w:after="60"/>
      </w:pPr>
      <w:r>
        <w:rPr>
          <w:rFonts w:ascii="Georgia" w:hAnsi="Georgia"/>
          <w:b/>
          <w:sz w:val="22"/>
        </w:rPr>
        <w:t>Polyvalence :</w:t>
      </w:r>
      <w:r>
        <w:rPr>
          <w:rFonts w:ascii="Georgia" w:hAnsi="Georgia"/>
          <w:sz w:val="22"/>
        </w:rPr>
        <w:t xml:space="preserve"> Au-delà des smoothies, votre BlendBoss peut créer des soupes, des sauces, des pâtes à tartiner à partir d'ingrédients qui autrement finiraient à la poubelle.</w:t>
      </w:r>
    </w:p>
    <w:p>
      <w:pPr>
        <w:spacing w:after="120"/>
        <w:jc w:val="both"/>
      </w:pPr>
      <w:r>
        <w:rPr>
          <w:rFonts w:ascii="Georgia" w:hAnsi="Georgia"/>
          <w:sz w:val="22"/>
        </w:rPr>
        <w:t>En intégrant ces stratégies de préparation, de conservation et de gestion des courses, vous transformerez votre cuisine en un havre d'efficacité et de durabilité. Votre BlendBoss sera au cœur de cette révolution, vous aidant à tirer le meilleur parti de chaque ingrédient et à savourer chaque gorgée de vos smoothies, sachant que vous optimisez votre temps, votre budget et votre impact sur l'environnement.</w:t>
      </w:r>
    </w:p>
    <w:p>
      <w:r>
        <w:br w:type="page"/>
      </w:r>
    </w:p>
    <w:p/>
    <w:p/>
    <w:p/>
    <w:p/>
    <w:p/>
    <w:p/>
    <w:p/>
    <w:p/>
    <w:p>
      <w:pPr>
        <w:jc w:val="center"/>
      </w:pPr>
      <w:r>
        <w:rPr>
          <w:rFonts w:ascii="Arial" w:hAnsi="Arial"/>
          <w:color w:val="808080"/>
          <w:sz w:val="20"/>
        </w:rPr>
        <w:t>CHAPITRE 18</w:t>
      </w:r>
    </w:p>
    <w:p>
      <w:pPr>
        <w:jc w:val="center"/>
      </w:pPr>
      <w:r>
        <w:rPr>
          <w:rFonts w:ascii="Georgia" w:hAnsi="Georgia"/>
          <w:b/>
          <w:sz w:val="44"/>
        </w:rPr>
        <w:t>Votre Révolution Smoothie Continue : Inspirations et Création Personnelle</w:t>
      </w:r>
    </w:p>
    <w:p>
      <w:r>
        <w:br w:type="page"/>
      </w:r>
    </w:p>
    <w:p>
      <w:pPr>
        <w:spacing w:after="120"/>
        <w:jc w:val="both"/>
      </w:pPr>
      <w:r>
        <w:rPr>
          <w:rFonts w:ascii="Georgia" w:hAnsi="Georgia"/>
          <w:sz w:val="22"/>
        </w:rPr>
        <w:t>Félicitations ! Vous avez parcouru un chemin remarquable. Au fil des pages de "Smoothies Révolutionnaires avec votre BlendBoss", vous avez découvert une multitude de saveurs, exploré des combinaisons nutritives insoupçonnées et maîtrisé l'art de la préparation de boissons qui nourrissent votre corps et enchantent vos papilles. Votre BlendBoss n'est plus seulement un appareil électroménager ; il est devenu un véritable partenaire dans votre quête d'une vie plus saine, plus vibrante et infiniment plus savoureuse.</w:t>
      </w:r>
    </w:p>
    <w:p>
      <w:pPr>
        <w:spacing w:after="120"/>
        <w:jc w:val="both"/>
      </w:pPr>
      <w:r>
        <w:rPr>
          <w:rFonts w:ascii="Georgia" w:hAnsi="Georgia"/>
          <w:sz w:val="22"/>
        </w:rPr>
        <w:t>Ce voyage, qui a débuté par la curiosité et l'envie de bien-être, vous a mené à une compréhension approfondie de la puissance des ingrédients crus et de la facilité avec laquelle ils peuvent être transformés en élixirs de vitalité. Vous avez appris à décrypter les étiquettes, à choisir les meilleurs produits et à intégrer des habitudes saines à votre quotidien. Mais la véritable révolution ne réside pas seulement dans les recettes que vous avez suivies ; elle s'épanouit dans votre capacité à les transcender, à les adapter, et à créer vos propres chefs-d'œuvre. Ce dernier chapitre est une invitation à embrasser pleinement cette créativité. Il vous fournit les outils pour aller au-delà de l'imitation, pour expérimenter avec audace et pour faire de chaque smoothie une expression unique de vos besoins et de vos envies. Préparez-vous à écrire la prochaine page de votre histoire nutritionnelle, car votre révolution smoothie ne fait que commencer. Votre BlendBoss est là, prêt à mixer toutes vos inspirations.</w:t>
      </w:r>
    </w:p>
    <w:p>
      <w:pPr>
        <w:pStyle w:val="Heading3"/>
      </w:pPr>
      <w:r>
        <w:rPr>
          <w:rFonts w:ascii="Georgia" w:hAnsi="Georgia"/>
        </w:rPr>
        <w:t>L'Art de la Création : Votre Palette de Saveurs Personnelle</w:t>
      </w:r>
    </w:p>
    <w:p>
      <w:pPr>
        <w:spacing w:after="120"/>
        <w:jc w:val="both"/>
      </w:pPr>
      <w:r>
        <w:rPr>
          <w:rFonts w:ascii="Georgia" w:hAnsi="Georgia"/>
          <w:sz w:val="22"/>
        </w:rPr>
        <w:t>Créer ses propres recettes de smoothies est l'étape ultime de votre parcours. C'est là que la théorie rencontre la pratique, et que vos préférences personnelles prennent le dessus. Il ne s'agit plus de suivre des instructions, mais de composer, comme un chef d'orchestre dirigeant sa symphonie culinaire. La clé est de comprendre les éléments constitutifs d'un smoothie équilibré et délicieux, puis de les moduler selon vos goûts, vos objectifs nutritionnels et les ingrédients à votre disposition.</w:t>
      </w:r>
    </w:p>
    <w:p>
      <w:pPr>
        <w:spacing w:after="120"/>
        <w:jc w:val="both"/>
      </w:pPr>
      <w:r>
        <w:rPr>
          <w:rFonts w:ascii="Georgia" w:hAnsi="Georgia"/>
          <w:sz w:val="22"/>
        </w:rPr>
        <w:t>Nous vous proposons une "formule de base" pour vous guider, une structure flexible que vous pourrez ensuite personnaliser à l'infini :</w:t>
      </w:r>
    </w:p>
    <w:p>
      <w:pPr>
        <w:pStyle w:val="ListBullet"/>
        <w:spacing w:after="60"/>
      </w:pPr>
      <w:r>
        <w:rPr>
          <w:rFonts w:ascii="Georgia" w:hAnsi="Georgia"/>
          <w:b/>
          <w:sz w:val="22"/>
        </w:rPr>
        <w:t>La Base Liquide (250-500 ml) :</w:t>
      </w:r>
      <w:r>
        <w:rPr>
          <w:rFonts w:ascii="Georgia" w:hAnsi="Georgia"/>
          <w:sz w:val="22"/>
        </w:rPr>
        <w:t xml:space="preserve"> C'est le fondement de votre smoothie. Elle doit être suffisante pour permettre à votre BlendBoss de mixer efficacement.</w:t>
      </w:r>
    </w:p>
    <w:p>
      <w:pPr>
        <w:pStyle w:val="ListBullet"/>
        <w:spacing w:after="60"/>
      </w:pPr>
      <w:r>
        <w:rPr>
          <w:rFonts w:ascii="Georgia" w:hAnsi="Georgia"/>
          <w:b/>
          <w:sz w:val="22"/>
        </w:rPr>
        <w:t>Hydratation pure :</w:t>
      </w:r>
      <w:r>
        <w:rPr>
          <w:rFonts w:ascii="Georgia" w:hAnsi="Georgia"/>
          <w:sz w:val="22"/>
        </w:rPr>
        <w:t xml:space="preserve"> Eau filtrée, eau de coco (pour une touche tropicale et des électrolytes naturels).</w:t>
      </w:r>
    </w:p>
    <w:p>
      <w:pPr>
        <w:pStyle w:val="ListBullet"/>
        <w:spacing w:after="60"/>
      </w:pPr>
      <w:r>
        <w:rPr>
          <w:rFonts w:ascii="Georgia" w:hAnsi="Georgia"/>
          <w:b/>
          <w:sz w:val="22"/>
        </w:rPr>
        <w:t>Crémeux et nutritif :</w:t>
      </w:r>
      <w:r>
        <w:rPr>
          <w:rFonts w:ascii="Georgia" w:hAnsi="Georgia"/>
          <w:sz w:val="22"/>
        </w:rPr>
        <w:t xml:space="preserve"> Lait végétal (amande, soja, avoine, riz, cajou – non sucré de préférence), yaourt nature (laitier ou végétal).</w:t>
      </w:r>
    </w:p>
    <w:p>
      <w:pPr>
        <w:pStyle w:val="ListBullet"/>
        <w:spacing w:after="60"/>
      </w:pPr>
      <w:r>
        <w:rPr>
          <w:rFonts w:ascii="Georgia" w:hAnsi="Georgia"/>
          <w:b/>
          <w:sz w:val="22"/>
        </w:rPr>
        <w:t>Énergie et saveur :</w:t>
      </w:r>
      <w:r>
        <w:rPr>
          <w:rFonts w:ascii="Georgia" w:hAnsi="Georgia"/>
          <w:sz w:val="22"/>
        </w:rPr>
        <w:t xml:space="preserve"> Thé vert infusé et refroidi, jus de fruits fraîchement pressés (à utiliser avec modération en raison de leur teneur en sucre).</w:t>
      </w:r>
    </w:p>
    <w:p>
      <w:pPr>
        <w:pStyle w:val="ListBullet"/>
        <w:spacing w:after="60"/>
      </w:pPr>
      <w:r>
        <w:rPr>
          <w:rFonts w:ascii="Georgia" w:hAnsi="Georgia"/>
          <w:b/>
          <w:sz w:val="22"/>
        </w:rPr>
        <w:t>L'astuce BlendBoss :</w:t>
      </w:r>
      <w:r>
        <w:rPr>
          <w:rFonts w:ascii="Georgia" w:hAnsi="Georgia"/>
          <w:sz w:val="22"/>
        </w:rPr>
        <w:t xml:space="preserve"> Commencez toujours par verser le liquide en premier dans votre BlendBoss pour faciliter le mélange des ingrédients solides.</w:t>
      </w:r>
    </w:p>
    <w:p>
      <w:pPr>
        <w:pStyle w:val="ListBullet"/>
        <w:spacing w:after="60"/>
      </w:pPr>
      <w:r>
        <w:rPr>
          <w:rFonts w:ascii="Georgia" w:hAnsi="Georgia"/>
          <w:b/>
          <w:sz w:val="22"/>
        </w:rPr>
        <w:t>Les Fruits (1 à 2 tasses) :</w:t>
      </w:r>
      <w:r>
        <w:rPr>
          <w:rFonts w:ascii="Georgia" w:hAnsi="Georgia"/>
          <w:sz w:val="22"/>
        </w:rPr>
        <w:t xml:space="preserve"> Ils apportent douceur, vitamines, fibres et une grande partie de la saveur.</w:t>
      </w:r>
    </w:p>
    <w:p>
      <w:pPr>
        <w:pStyle w:val="ListBullet"/>
        <w:spacing w:after="60"/>
      </w:pPr>
      <w:r>
        <w:rPr>
          <w:rFonts w:ascii="Georgia" w:hAnsi="Georgia"/>
          <w:b/>
          <w:sz w:val="22"/>
        </w:rPr>
        <w:t>Fruits congelés :</w:t>
      </w:r>
      <w:r>
        <w:rPr>
          <w:rFonts w:ascii="Georgia" w:hAnsi="Georgia"/>
          <w:sz w:val="22"/>
        </w:rPr>
        <w:t xml:space="preserve"> Essentiels pour la texture et la fraîcheur, ils épaississent le smoothie sans avoir besoin de glace. Banane, baies (fraises, framboises, myrtilles), mangue, ananas, cerises.</w:t>
      </w:r>
    </w:p>
    <w:p>
      <w:pPr>
        <w:pStyle w:val="ListBullet"/>
        <w:spacing w:after="60"/>
      </w:pPr>
      <w:r>
        <w:rPr>
          <w:rFonts w:ascii="Georgia" w:hAnsi="Georgia"/>
          <w:b/>
          <w:sz w:val="22"/>
        </w:rPr>
        <w:t>Fruits frais :</w:t>
      </w:r>
      <w:r>
        <w:rPr>
          <w:rFonts w:ascii="Georgia" w:hAnsi="Georgia"/>
          <w:sz w:val="22"/>
        </w:rPr>
        <w:t xml:space="preserve"> Pomme, poire, orange, kiwi, melon. Pensez à varier les couleurs pour un apport maximal en antioxydants.</w:t>
      </w:r>
    </w:p>
    <w:p>
      <w:pPr>
        <w:pStyle w:val="ListBullet"/>
        <w:spacing w:after="60"/>
      </w:pPr>
      <w:r>
        <w:rPr>
          <w:rFonts w:ascii="Georgia" w:hAnsi="Georgia"/>
          <w:b/>
          <w:sz w:val="22"/>
        </w:rPr>
        <w:t>Les Légumes Verts (1 à 2 tasses) :</w:t>
      </w:r>
      <w:r>
        <w:rPr>
          <w:rFonts w:ascii="Georgia" w:hAnsi="Georgia"/>
          <w:sz w:val="22"/>
        </w:rPr>
        <w:t xml:space="preserve"> Le pilier nutritionnel silencieux. Ils sont riches en vitamines, minéraux et fibres, mais leur saveur est souvent discrète une fois mélangée.</w:t>
      </w:r>
    </w:p>
    <w:p>
      <w:pPr>
        <w:pStyle w:val="ListBullet"/>
        <w:spacing w:after="60"/>
      </w:pPr>
      <w:r>
        <w:rPr>
          <w:rFonts w:ascii="Georgia" w:hAnsi="Georgia"/>
          <w:sz w:val="22"/>
        </w:rPr>
        <w:t>Épinards frais (le champion invisible, presque sans goût), kale (commencez avec de petites quantités et retirez la tige dure), laitue romaine, chou frisé, concombre, persil, coriandre.</w:t>
      </w:r>
    </w:p>
    <w:p>
      <w:pPr>
        <w:pStyle w:val="ListBullet"/>
        <w:spacing w:after="60"/>
      </w:pPr>
      <w:r>
        <w:rPr>
          <w:rFonts w:ascii="Georgia" w:hAnsi="Georgia"/>
          <w:b/>
          <w:sz w:val="22"/>
        </w:rPr>
        <w:t>L'astuce BlendBoss :</w:t>
      </w:r>
      <w:r>
        <w:rPr>
          <w:rFonts w:ascii="Georgia" w:hAnsi="Georgia"/>
          <w:sz w:val="22"/>
        </w:rPr>
        <w:t xml:space="preserve"> Ajoutez les légumes verts après les fruits congelés, juste avant le liquide, pour qu'ils soient bien entraînés par les lames.</w:t>
      </w:r>
    </w:p>
    <w:p>
      <w:pPr>
        <w:pStyle w:val="ListBullet"/>
        <w:spacing w:after="60"/>
      </w:pPr>
      <w:r>
        <w:rPr>
          <w:rFonts w:ascii="Georgia" w:hAnsi="Georgia"/>
          <w:b/>
          <w:sz w:val="22"/>
        </w:rPr>
        <w:t>Les Gras Sains (1 à 2 cuillères à soupe) :</w:t>
      </w:r>
      <w:r>
        <w:rPr>
          <w:rFonts w:ascii="Georgia" w:hAnsi="Georgia"/>
          <w:sz w:val="22"/>
        </w:rPr>
        <w:t xml:space="preserve"> Indispensables pour la satiété, l'absorption des vitamines liposolubles et une texture onctueuse.</w:t>
      </w:r>
    </w:p>
    <w:p>
      <w:pPr>
        <w:pStyle w:val="ListBullet"/>
        <w:spacing w:after="60"/>
      </w:pPr>
      <w:r>
        <w:rPr>
          <w:rFonts w:ascii="Georgia" w:hAnsi="Georgia"/>
          <w:b/>
          <w:sz w:val="22"/>
        </w:rPr>
        <w:t>Avocat :</w:t>
      </w:r>
      <w:r>
        <w:rPr>
          <w:rFonts w:ascii="Georgia" w:hAnsi="Georgia"/>
          <w:sz w:val="22"/>
        </w:rPr>
        <w:t xml:space="preserve"> Pour un crémeux inégalé et des gras monoinsaturés.</w:t>
      </w:r>
    </w:p>
    <w:p>
      <w:pPr>
        <w:pStyle w:val="ListBullet"/>
        <w:spacing w:after="60"/>
      </w:pPr>
      <w:r>
        <w:rPr>
          <w:rFonts w:ascii="Georgia" w:hAnsi="Georgia"/>
          <w:b/>
          <w:sz w:val="22"/>
        </w:rPr>
        <w:t>Beurres de noix ou de graines :</w:t>
      </w:r>
      <w:r>
        <w:rPr>
          <w:rFonts w:ascii="Georgia" w:hAnsi="Georgia"/>
          <w:sz w:val="22"/>
        </w:rPr>
        <w:t xml:space="preserve"> Amande, cacahuète naturelle, cajou, tournesol, tahini.</w:t>
      </w:r>
    </w:p>
    <w:p>
      <w:pPr>
        <w:pStyle w:val="ListBullet"/>
        <w:spacing w:after="60"/>
      </w:pPr>
      <w:r>
        <w:rPr>
          <w:rFonts w:ascii="Georgia" w:hAnsi="Georgia"/>
          <w:b/>
          <w:sz w:val="22"/>
        </w:rPr>
        <w:t>Graines entières :</w:t>
      </w:r>
      <w:r>
        <w:rPr>
          <w:rFonts w:ascii="Georgia" w:hAnsi="Georgia"/>
          <w:sz w:val="22"/>
        </w:rPr>
        <w:t xml:space="preserve"> Chia, lin, chanvre (riches en oméga-3 et fibres).</w:t>
      </w:r>
    </w:p>
    <w:p>
      <w:pPr>
        <w:pStyle w:val="ListBullet"/>
        <w:spacing w:after="60"/>
      </w:pPr>
      <w:r>
        <w:rPr>
          <w:rFonts w:ascii="Georgia" w:hAnsi="Georgia"/>
          <w:b/>
          <w:sz w:val="22"/>
        </w:rPr>
        <w:t>Noix entières :</w:t>
      </w:r>
      <w:r>
        <w:rPr>
          <w:rFonts w:ascii="Georgia" w:hAnsi="Georgia"/>
          <w:sz w:val="22"/>
        </w:rPr>
        <w:t xml:space="preserve"> Amandes, noix de cajou, noix de Grenoble.</w:t>
      </w:r>
    </w:p>
    <w:p>
      <w:pPr>
        <w:pStyle w:val="ListBullet"/>
        <w:spacing w:after="60"/>
      </w:pPr>
      <w:r>
        <w:rPr>
          <w:rFonts w:ascii="Georgia" w:hAnsi="Georgia"/>
          <w:b/>
          <w:sz w:val="22"/>
        </w:rPr>
        <w:t>Les Protéines (1 portion) :</w:t>
      </w:r>
      <w:r>
        <w:rPr>
          <w:rFonts w:ascii="Georgia" w:hAnsi="Georgia"/>
          <w:sz w:val="22"/>
        </w:rPr>
        <w:t xml:space="preserve"> Cruciales pour la construction musculaire, la satiété prolongée et le maintien de la glycémie.</w:t>
      </w:r>
    </w:p>
    <w:p>
      <w:pPr>
        <w:pStyle w:val="ListBullet"/>
        <w:spacing w:after="60"/>
      </w:pPr>
      <w:r>
        <w:rPr>
          <w:rFonts w:ascii="Georgia" w:hAnsi="Georgia"/>
          <w:b/>
          <w:sz w:val="22"/>
        </w:rPr>
        <w:t>Poudre de protéines :</w:t>
      </w:r>
      <w:r>
        <w:rPr>
          <w:rFonts w:ascii="Georgia" w:hAnsi="Georgia"/>
          <w:sz w:val="22"/>
        </w:rPr>
        <w:t xml:space="preserve"> Végétales (pois, riz, chanvre, soja) ou animales (lactosérum/whey, caséine). Choisissez-en une de bonne qualité, sans additifs inutiles.</w:t>
      </w:r>
    </w:p>
    <w:p>
      <w:pPr>
        <w:pStyle w:val="ListBullet"/>
        <w:spacing w:after="60"/>
      </w:pPr>
      <w:r>
        <w:rPr>
          <w:rFonts w:ascii="Georgia" w:hAnsi="Georgia"/>
          <w:b/>
          <w:sz w:val="22"/>
        </w:rPr>
        <w:t>Yaourt grec ou skyr :</w:t>
      </w:r>
      <w:r>
        <w:rPr>
          <w:rFonts w:ascii="Georgia" w:hAnsi="Georgia"/>
          <w:sz w:val="22"/>
        </w:rPr>
        <w:t xml:space="preserve"> Pour une texture épaisse et un apport élevé en protéines.</w:t>
      </w:r>
    </w:p>
    <w:p>
      <w:pPr>
        <w:pStyle w:val="ListBullet"/>
        <w:spacing w:after="60"/>
      </w:pPr>
      <w:r>
        <w:rPr>
          <w:rFonts w:ascii="Georgia" w:hAnsi="Georgia"/>
          <w:b/>
          <w:sz w:val="22"/>
        </w:rPr>
        <w:t>Tofu soyeux :</w:t>
      </w:r>
      <w:r>
        <w:rPr>
          <w:rFonts w:ascii="Georgia" w:hAnsi="Georgia"/>
          <w:sz w:val="22"/>
        </w:rPr>
        <w:t xml:space="preserve"> Une option végétalienne pour le crémeux et les protéines.</w:t>
      </w:r>
    </w:p>
    <w:p>
      <w:pPr>
        <w:pStyle w:val="ListBullet"/>
        <w:spacing w:after="60"/>
      </w:pPr>
      <w:r>
        <w:rPr>
          <w:rFonts w:ascii="Georgia" w:hAnsi="Georgia"/>
          <w:b/>
          <w:sz w:val="22"/>
        </w:rPr>
        <w:t>Fromage blanc faible en gras.</w:t>
      </w:r>
    </w:p>
    <w:p>
      <w:pPr>
        <w:pStyle w:val="ListBullet"/>
        <w:spacing w:after="60"/>
      </w:pPr>
      <w:r>
        <w:rPr>
          <w:rFonts w:ascii="Georgia" w:hAnsi="Georgia"/>
          <w:b/>
          <w:sz w:val="22"/>
        </w:rPr>
        <w:t>Les Super-Aliments &amp; Boosters (1 cuillère à café à 1 cuillère à soupe) :</w:t>
      </w:r>
      <w:r>
        <w:rPr>
          <w:rFonts w:ascii="Georgia" w:hAnsi="Georgia"/>
          <w:sz w:val="22"/>
        </w:rPr>
        <w:t xml:space="preserve"> Pour des bénéfices ciblés et une touche d'extra.</w:t>
      </w:r>
    </w:p>
    <w:p>
      <w:pPr>
        <w:pStyle w:val="ListBullet"/>
        <w:spacing w:after="60"/>
      </w:pPr>
      <w:r>
        <w:rPr>
          <w:rFonts w:ascii="Georgia" w:hAnsi="Georgia"/>
          <w:b/>
          <w:sz w:val="22"/>
        </w:rPr>
        <w:t>Énergisants :</w:t>
      </w:r>
      <w:r>
        <w:rPr>
          <w:rFonts w:ascii="Georgia" w:hAnsi="Georgia"/>
          <w:sz w:val="22"/>
        </w:rPr>
        <w:t xml:space="preserve"> Maca, cacao en poudre cru, spiruline, chlorella.</w:t>
      </w:r>
    </w:p>
    <w:p>
      <w:pPr>
        <w:pStyle w:val="ListBullet"/>
        <w:spacing w:after="60"/>
      </w:pPr>
      <w:r>
        <w:rPr>
          <w:rFonts w:ascii="Georgia" w:hAnsi="Georgia"/>
          <w:b/>
          <w:sz w:val="22"/>
        </w:rPr>
        <w:t>Anti-inflammatoires :</w:t>
      </w:r>
      <w:r>
        <w:rPr>
          <w:rFonts w:ascii="Georgia" w:hAnsi="Georgia"/>
          <w:sz w:val="22"/>
        </w:rPr>
        <w:t xml:space="preserve"> Gingembre frais (un petit morceau), curcuma (avec une pincée de poivre noir pour l'absorption).</w:t>
      </w:r>
    </w:p>
    <w:p>
      <w:pPr>
        <w:pStyle w:val="ListBullet"/>
        <w:spacing w:after="60"/>
      </w:pPr>
      <w:r>
        <w:rPr>
          <w:rFonts w:ascii="Georgia" w:hAnsi="Georgia"/>
          <w:b/>
          <w:sz w:val="22"/>
        </w:rPr>
        <w:t>Détoxifiants :</w:t>
      </w:r>
      <w:r>
        <w:rPr>
          <w:rFonts w:ascii="Georgia" w:hAnsi="Georgia"/>
          <w:sz w:val="22"/>
        </w:rPr>
        <w:t xml:space="preserve"> Poudre d'herbe de blé, jus d'herbe d'orge.</w:t>
      </w:r>
    </w:p>
    <w:p>
      <w:pPr>
        <w:pStyle w:val="ListBullet"/>
        <w:spacing w:after="60"/>
      </w:pPr>
      <w:r>
        <w:rPr>
          <w:rFonts w:ascii="Georgia" w:hAnsi="Georgia"/>
          <w:b/>
          <w:sz w:val="22"/>
        </w:rPr>
        <w:t>Fibres supplémentaires :</w:t>
      </w:r>
      <w:r>
        <w:rPr>
          <w:rFonts w:ascii="Georgia" w:hAnsi="Georgia"/>
          <w:sz w:val="22"/>
        </w:rPr>
        <w:t xml:space="preserve"> Son d'avoine, psyllium.</w:t>
      </w:r>
    </w:p>
    <w:p>
      <w:pPr>
        <w:pStyle w:val="ListBullet"/>
        <w:spacing w:after="60"/>
      </w:pPr>
      <w:r>
        <w:rPr>
          <w:rFonts w:ascii="Georgia" w:hAnsi="Georgia"/>
          <w:b/>
          <w:sz w:val="22"/>
        </w:rPr>
        <w:t>Les Arômes &amp; Épices (selon le goût) :</w:t>
      </w:r>
      <w:r>
        <w:rPr>
          <w:rFonts w:ascii="Georgia" w:hAnsi="Georgia"/>
          <w:sz w:val="22"/>
        </w:rPr>
        <w:t xml:space="preserve"> Pour sublimer les saveurs.</w:t>
      </w:r>
    </w:p>
    <w:p>
      <w:pPr>
        <w:pStyle w:val="ListBullet"/>
        <w:spacing w:after="60"/>
      </w:pPr>
      <w:r>
        <w:rPr>
          <w:rFonts w:ascii="Georgia" w:hAnsi="Georgia"/>
          <w:sz w:val="22"/>
        </w:rPr>
        <w:t>Vanille (extrait ou poudre), cannelle, cardamome, noix de muscade, menthe fraîche, zeste d'agrumes.</w:t>
      </w:r>
    </w:p>
    <w:p>
      <w:pPr>
        <w:spacing w:after="120"/>
        <w:jc w:val="both"/>
      </w:pPr>
      <w:r>
        <w:rPr>
          <w:rFonts w:ascii="Georgia" w:hAnsi="Georgia"/>
          <w:b/>
          <w:sz w:val="22"/>
        </w:rPr>
        <w:t>Votre démarche de création :</w:t>
      </w:r>
    </w:p>
    <w:p>
      <w:pPr>
        <w:pStyle w:val="ListNumber"/>
        <w:spacing w:after="60"/>
      </w:pPr>
      <w:r>
        <w:rPr>
          <w:rFonts w:ascii="Georgia" w:hAnsi="Georgia"/>
          <w:b/>
          <w:sz w:val="22"/>
        </w:rPr>
        <w:t>Définissez votre objectif :</w:t>
      </w:r>
      <w:r>
        <w:rPr>
          <w:rFonts w:ascii="Georgia" w:hAnsi="Georgia"/>
          <w:sz w:val="22"/>
        </w:rPr>
        <w:t xml:space="preserve"> Est-ce un petit-déjeuner énergisant, une collation post-entraînement, un substitut de repas, ou un coup de pouce détox ?</w:t>
      </w:r>
    </w:p>
    <w:p>
      <w:pPr>
        <w:pStyle w:val="ListNumber"/>
        <w:spacing w:after="60"/>
      </w:pPr>
      <w:r>
        <w:rPr>
          <w:rFonts w:ascii="Georgia" w:hAnsi="Georgia"/>
          <w:b/>
          <w:sz w:val="22"/>
        </w:rPr>
        <w:t>Choisissez vos saveurs dominantes :</w:t>
      </w:r>
      <w:r>
        <w:rPr>
          <w:rFonts w:ascii="Georgia" w:hAnsi="Georgia"/>
          <w:sz w:val="22"/>
        </w:rPr>
        <w:t xml:space="preserve"> Préférez-vous le sucré, l'acidulé, le tropical, le terreux ? Laissez-vous guider par ce qui vous fait envie.</w:t>
      </w:r>
    </w:p>
    <w:p>
      <w:pPr>
        <w:pStyle w:val="ListNumber"/>
        <w:spacing w:after="60"/>
      </w:pPr>
      <w:r>
        <w:rPr>
          <w:rFonts w:ascii="Georgia" w:hAnsi="Georgia"/>
          <w:b/>
          <w:sz w:val="22"/>
        </w:rPr>
        <w:t>Expérimentez les ratios :</w:t>
      </w:r>
      <w:r>
        <w:rPr>
          <w:rFonts w:ascii="Georgia" w:hAnsi="Georgia"/>
          <w:sz w:val="22"/>
        </w:rPr>
        <w:t xml:space="preserve"> Un peu plus de liquide si c'est trop épais, un peu plus de fruits si c'est trop vert. Votre BlendBoss vous offrira une texture parfaite, quel que soit l'équilibre que vous recherchez.</w:t>
      </w:r>
    </w:p>
    <w:p>
      <w:pPr>
        <w:pStyle w:val="ListNumber"/>
        <w:spacing w:after="60"/>
      </w:pPr>
      <w:r>
        <w:rPr>
          <w:rFonts w:ascii="Georgia" w:hAnsi="Georgia"/>
          <w:b/>
          <w:sz w:val="22"/>
        </w:rPr>
        <w:t>Goûtez et ajustez :</w:t>
      </w:r>
      <w:r>
        <w:rPr>
          <w:rFonts w:ascii="Georgia" w:hAnsi="Georgia"/>
          <w:sz w:val="22"/>
        </w:rPr>
        <w:t xml:space="preserve"> C'est la partie la plus amusante ! Ajoutez une pincée de sel pour rehausser les saveurs, un édulcorant naturel (dattes, sirop d'érable) si ce n'est pas assez sucré, ou un peu de jus de citron pour l'acidité.</w:t>
      </w:r>
    </w:p>
    <w:p>
      <w:pPr>
        <w:pStyle w:val="Heading3"/>
      </w:pPr>
      <w:r>
        <w:rPr>
          <w:rFonts w:ascii="Georgia" w:hAnsi="Georgia"/>
        </w:rPr>
        <w:t>Oser l'Expérimentation : Briser les Codes du Goût</w:t>
      </w:r>
    </w:p>
    <w:p>
      <w:pPr>
        <w:spacing w:after="120"/>
        <w:jc w:val="both"/>
      </w:pPr>
      <w:r>
        <w:rPr>
          <w:rFonts w:ascii="Georgia" w:hAnsi="Georgia"/>
          <w:sz w:val="22"/>
        </w:rPr>
        <w:t>L'expérimentation est le cœur de la création. N'ayez pas peur de sortir des sentiers battus et de marier des saveurs qui, à première vue, pourraient sembler inhabituelles. C'est souvent là que l'on découvre ses combinaisons préférées et que l'on élargit son palais. Votre BlendBoss est votre allié le plus fidèle dans cette exploration, car sa puissance permet de lisser et d'intégrer presque n'importe quel ingrédient, transformant les "expériences" en "réussites" avec une facilité déconcertante.</w:t>
      </w:r>
    </w:p>
    <w:p>
      <w:pPr>
        <w:spacing w:after="120"/>
        <w:jc w:val="both"/>
      </w:pPr>
      <w:r>
        <w:rPr>
          <w:rFonts w:ascii="Georgia" w:hAnsi="Georgia"/>
          <w:b/>
          <w:sz w:val="22"/>
        </w:rPr>
        <w:t>Conseils pour une expérimentation réussie :</w:t>
      </w:r>
    </w:p>
    <w:p>
      <w:pPr>
        <w:pStyle w:val="ListBullet"/>
        <w:spacing w:after="60"/>
      </w:pPr>
      <w:r>
        <w:rPr>
          <w:rFonts w:ascii="Georgia" w:hAnsi="Georgia"/>
          <w:b/>
          <w:sz w:val="22"/>
        </w:rPr>
        <w:t>Introduisez un ingrédient à la fois :</w:t>
      </w:r>
      <w:r>
        <w:rPr>
          <w:rFonts w:ascii="Georgia" w:hAnsi="Georgia"/>
          <w:sz w:val="22"/>
        </w:rPr>
        <w:t xml:space="preserve"> Lorsque vous testez une nouvelle saveur (par exemple, le fenouil ou le basilic frais), ajoutez-la en petite quantité à un smoothie que vous connaissez bien et aimez. Cela vous permettra d'évaluer son impact sans que trop de nouvelles variables n'interfèrent.</w:t>
      </w:r>
    </w:p>
    <w:p>
      <w:pPr>
        <w:pStyle w:val="ListBullet"/>
        <w:spacing w:after="60"/>
      </w:pPr>
      <w:r>
        <w:rPr>
          <w:rFonts w:ascii="Georgia" w:hAnsi="Georgia"/>
          <w:b/>
          <w:sz w:val="22"/>
        </w:rPr>
        <w:t>Pensez aux mariages de saveurs :</w:t>
      </w:r>
    </w:p>
    <w:p>
      <w:pPr>
        <w:pStyle w:val="ListBullet"/>
        <w:spacing w:after="60"/>
      </w:pPr>
      <w:r>
        <w:rPr>
          <w:rFonts w:ascii="Georgia" w:hAnsi="Georgia"/>
          <w:b/>
          <w:sz w:val="22"/>
        </w:rPr>
        <w:t>Terriennes et sucrées :</w:t>
      </w:r>
      <w:r>
        <w:rPr>
          <w:rFonts w:ascii="Georgia" w:hAnsi="Georgia"/>
          <w:sz w:val="22"/>
        </w:rPr>
        <w:t xml:space="preserve"> Les betteraves rôties ou la patate douce cuite (et refroidie) peuvent apporter une douceur naturelle et une richesse nutritionnelle étonnante, se mariant bien avec la cannelle, le gingembre et les laits végétaux.</w:t>
      </w:r>
    </w:p>
    <w:p>
      <w:pPr>
        <w:pStyle w:val="ListBullet"/>
        <w:spacing w:after="60"/>
      </w:pPr>
      <w:r>
        <w:rPr>
          <w:rFonts w:ascii="Georgia" w:hAnsi="Georgia"/>
          <w:b/>
          <w:sz w:val="22"/>
        </w:rPr>
        <w:t>Herbettes et fruitées :</w:t>
      </w:r>
      <w:r>
        <w:rPr>
          <w:rFonts w:ascii="Georgia" w:hAnsi="Georgia"/>
          <w:sz w:val="22"/>
        </w:rPr>
        <w:t xml:space="preserve"> Quelques feuilles de menthe, de basilic ou même de coriandre peuvent transformer un smoothie fruité en une boisson rafraîchissante et complexe. Essayez le basilic avec des fraises ou la menthe avec le concombre et le citron.</w:t>
      </w:r>
    </w:p>
    <w:p>
      <w:pPr>
        <w:pStyle w:val="ListBullet"/>
        <w:spacing w:after="60"/>
      </w:pPr>
      <w:r>
        <w:rPr>
          <w:rFonts w:ascii="Georgia" w:hAnsi="Georgia"/>
          <w:b/>
          <w:sz w:val="22"/>
        </w:rPr>
        <w:t>Épices audacieuses :</w:t>
      </w:r>
      <w:r>
        <w:rPr>
          <w:rFonts w:ascii="Georgia" w:hAnsi="Georgia"/>
          <w:sz w:val="22"/>
        </w:rPr>
        <w:t xml:space="preserve"> Au-delà de la cannelle et du gingembre, explorez la cardamome (avec la mangue ou la banane), le piment de Cayenne (une pointe pour un coup de fouet métabolique et une saveur inattendue avec le cacao), ou les quatre-épices pour une touche gourmande.</w:t>
      </w:r>
    </w:p>
    <w:p>
      <w:pPr>
        <w:pStyle w:val="ListBullet"/>
        <w:spacing w:after="60"/>
      </w:pPr>
      <w:r>
        <w:rPr>
          <w:rFonts w:ascii="Georgia" w:hAnsi="Georgia"/>
          <w:b/>
          <w:sz w:val="22"/>
        </w:rPr>
        <w:t>Jouez avec les textures :</w:t>
      </w:r>
    </w:p>
    <w:p>
      <w:pPr>
        <w:pStyle w:val="ListBullet"/>
        <w:spacing w:after="60"/>
      </w:pPr>
      <w:r>
        <w:rPr>
          <w:rFonts w:ascii="Georgia" w:hAnsi="Georgia"/>
          <w:b/>
          <w:sz w:val="22"/>
        </w:rPr>
        <w:t>Épaississez :</w:t>
      </w:r>
      <w:r>
        <w:rPr>
          <w:rFonts w:ascii="Georgia" w:hAnsi="Georgia"/>
          <w:sz w:val="22"/>
        </w:rPr>
        <w:t xml:space="preserve"> Outre les fruits congelés et l'avocat, l'avoine trempée, les dattes (dénoyautées), les graines de chia ou de lin (qui gonflent) peuvent apporter une onctuosité supplémentaire.</w:t>
      </w:r>
    </w:p>
    <w:p>
      <w:pPr>
        <w:pStyle w:val="ListBullet"/>
        <w:spacing w:after="60"/>
      </w:pPr>
      <w:r>
        <w:rPr>
          <w:rFonts w:ascii="Georgia" w:hAnsi="Georgia"/>
          <w:b/>
          <w:sz w:val="22"/>
        </w:rPr>
        <w:t>Allégez :</w:t>
      </w:r>
      <w:r>
        <w:rPr>
          <w:rFonts w:ascii="Georgia" w:hAnsi="Georgia"/>
          <w:sz w:val="22"/>
        </w:rPr>
        <w:t xml:space="preserve"> Si un smoothie est trop épais, ajoutez simplement plus de liquide (eau, eau de coco) jusqu'à obtenir la consistance désirée.</w:t>
      </w:r>
    </w:p>
    <w:p>
      <w:pPr>
        <w:pStyle w:val="ListBullet"/>
        <w:spacing w:after="60"/>
      </w:pPr>
      <w:r>
        <w:rPr>
          <w:rFonts w:ascii="Georgia" w:hAnsi="Georgia"/>
          <w:b/>
          <w:sz w:val="22"/>
        </w:rPr>
        <w:t>Le secret BlendBoss :</w:t>
      </w:r>
      <w:r>
        <w:rPr>
          <w:rFonts w:ascii="Georgia" w:hAnsi="Georgia"/>
          <w:sz w:val="22"/>
        </w:rPr>
        <w:t xml:space="preserve"> Pour une texture veloutée parfaite, commencez à mixer à basse vitesse, puis augmentez progressivement. N'hésitez pas à utiliser le pilon de votre BlendBoss pour aider à pousser les ingrédients vers les lames, surtout avec des mélanges très épais.</w:t>
      </w:r>
    </w:p>
    <w:p>
      <w:pPr>
        <w:pStyle w:val="ListBullet"/>
        <w:spacing w:after="60"/>
      </w:pPr>
      <w:r>
        <w:rPr>
          <w:rFonts w:ascii="Georgia" w:hAnsi="Georgia"/>
          <w:b/>
          <w:sz w:val="22"/>
        </w:rPr>
        <w:t>Les légumes inattendus :</w:t>
      </w:r>
    </w:p>
    <w:p>
      <w:pPr>
        <w:pStyle w:val="ListBullet"/>
        <w:spacing w:after="60"/>
      </w:pPr>
      <w:r>
        <w:rPr>
          <w:rFonts w:ascii="Georgia" w:hAnsi="Georgia"/>
          <w:b/>
          <w:sz w:val="22"/>
        </w:rPr>
        <w:t>Carottes :</w:t>
      </w:r>
      <w:r>
        <w:rPr>
          <w:rFonts w:ascii="Georgia" w:hAnsi="Georgia"/>
          <w:sz w:val="22"/>
        </w:rPr>
        <w:t xml:space="preserve"> Rappées, elles se marient bien avec l'orange, le gingembre et la cannelle.</w:t>
      </w:r>
    </w:p>
    <w:p>
      <w:pPr>
        <w:pStyle w:val="ListBullet"/>
        <w:spacing w:after="60"/>
      </w:pPr>
      <w:r>
        <w:rPr>
          <w:rFonts w:ascii="Georgia" w:hAnsi="Georgia"/>
          <w:b/>
          <w:sz w:val="22"/>
        </w:rPr>
        <w:t>Courgettes :</w:t>
      </w:r>
      <w:r>
        <w:rPr>
          <w:rFonts w:ascii="Georgia" w:hAnsi="Georgia"/>
          <w:sz w:val="22"/>
        </w:rPr>
        <w:t xml:space="preserve"> Congelées, elles sont presque invisibles et ajoutent une texture crémeuse sans altérer la saveur.</w:t>
      </w:r>
    </w:p>
    <w:p>
      <w:pPr>
        <w:pStyle w:val="ListBullet"/>
        <w:spacing w:after="60"/>
      </w:pPr>
      <w:r>
        <w:rPr>
          <w:rFonts w:ascii="Georgia" w:hAnsi="Georgia"/>
          <w:b/>
          <w:sz w:val="22"/>
        </w:rPr>
        <w:t>Chou-fleur :</w:t>
      </w:r>
      <w:r>
        <w:rPr>
          <w:rFonts w:ascii="Georgia" w:hAnsi="Georgia"/>
          <w:sz w:val="22"/>
        </w:rPr>
        <w:t xml:space="preserve"> Cru et congelé, il apporte de l'épaisseur et des fibres sans aucun goût distinct.</w:t>
      </w:r>
    </w:p>
    <w:p>
      <w:pPr>
        <w:pStyle w:val="ListBullet"/>
        <w:spacing w:after="60"/>
      </w:pPr>
      <w:r>
        <w:rPr>
          <w:rFonts w:ascii="Georgia" w:hAnsi="Georgia"/>
          <w:b/>
          <w:sz w:val="22"/>
        </w:rPr>
        <w:t>Embrassez les "échecs" :</w:t>
      </w:r>
      <w:r>
        <w:rPr>
          <w:rFonts w:ascii="Georgia" w:hAnsi="Georgia"/>
          <w:sz w:val="22"/>
        </w:rPr>
        <w:t xml:space="preserve"> Toutes les combinaisons ne seront pas des gagnantes, et c'est parfaitement normal. Chaque essai, même si le résultat n'est pas à la hauteur de vos attentes, est une leçon précieuse. Il vous apprend ce que vous aimez et ce que vous n'aimez pas, affinant ainsi votre palais et votre intuition. Notez vos créations (bonnes et moins bonnes) dans un carnet pour vous en souvenir.</w:t>
      </w:r>
    </w:p>
    <w:p>
      <w:pPr>
        <w:pStyle w:val="Heading3"/>
      </w:pPr>
      <w:r>
        <w:rPr>
          <w:rFonts w:ascii="Georgia" w:hAnsi="Georgia"/>
        </w:rPr>
        <w:t>Intégrer les Smoothies comme un Pilier de Votre Bien-être Quotidien</w:t>
      </w:r>
    </w:p>
    <w:p>
      <w:pPr>
        <w:spacing w:after="120"/>
        <w:jc w:val="both"/>
      </w:pPr>
      <w:r>
        <w:rPr>
          <w:rFonts w:ascii="Georgia" w:hAnsi="Georgia"/>
          <w:sz w:val="22"/>
        </w:rPr>
        <w:t>Les smoothies sont bien plus que de simples boissons rafraîchissantes ; ils sont des outils puissants pour transformer votre bien-être au quotidien. En les intégrant de manière stratégique dans votre routine, ils peuvent devenir un pilier essentiel de votre santé, vous aidant à atteindre vos objectifs nutritionnels avec facilité et plaisir. Grâce à la rapidité et à l'efficacité de votre BlendBoss, préparer un smoothie nourrissant devient un geste simple et intuitif, même les matins les plus pressés.</w:t>
      </w:r>
    </w:p>
    <w:p>
      <w:pPr>
        <w:spacing w:after="120"/>
        <w:jc w:val="both"/>
      </w:pPr>
      <w:r>
        <w:rPr>
          <w:rFonts w:ascii="Georgia" w:hAnsi="Georgia"/>
          <w:b/>
          <w:sz w:val="22"/>
        </w:rPr>
        <w:t>Voici comment les smoothies peuvent ancrer votre bien-être :</w:t>
      </w:r>
    </w:p>
    <w:p>
      <w:pPr>
        <w:pStyle w:val="ListBullet"/>
        <w:spacing w:after="60"/>
      </w:pPr>
      <w:r>
        <w:rPr>
          <w:rFonts w:ascii="Georgia" w:hAnsi="Georgia"/>
          <w:b/>
          <w:sz w:val="22"/>
        </w:rPr>
        <w:t>Le Rituel Matinal Énergisant :</w:t>
      </w:r>
      <w:r>
        <w:rPr>
          <w:rFonts w:ascii="Georgia" w:hAnsi="Georgia"/>
          <w:sz w:val="22"/>
        </w:rPr>
        <w:t xml:space="preserve"> Démarrer la journée avec un smoothie est l'une des meilleures habitudes que vous puissiez adopter. Il fournit une dose concentrée de vitamines, minéraux, fibres et protéines pour réveiller votre corps en douceur et vous donner une énergie durable, sans le coup de barre souvent associé aux petits-déjeuners riches en sucres raffinés. C'est rapide, facile, et vous permet de consommer une portion significative de fruits et légumes dès les premières heures.</w:t>
      </w:r>
    </w:p>
    <w:p>
      <w:pPr>
        <w:pStyle w:val="ListBullet"/>
        <w:spacing w:after="60"/>
      </w:pPr>
      <w:r>
        <w:rPr>
          <w:rFonts w:ascii="Georgia" w:hAnsi="Georgia"/>
          <w:b/>
          <w:sz w:val="22"/>
        </w:rPr>
        <w:t>La Récupération Post-Entraînement Optimale :</w:t>
      </w:r>
      <w:r>
        <w:rPr>
          <w:rFonts w:ascii="Georgia" w:hAnsi="Georgia"/>
          <w:sz w:val="22"/>
        </w:rPr>
        <w:t xml:space="preserve"> Après une séance de sport, vos muscles ont besoin de nutriments pour se réparer et se reconstruire. Un smoothie riche en protéines (avec de la poudre protéinée, du yaourt grec ou du tofu soyeux) et en glucides (fruits comme la banane ou les dattes) est le moyen idéal de reconstituer vos réserves de glycogène et de favoriser une récupération rapide et efficace.</w:t>
      </w:r>
    </w:p>
    <w:p>
      <w:pPr>
        <w:pStyle w:val="ListBullet"/>
        <w:spacing w:after="60"/>
      </w:pPr>
      <w:r>
        <w:rPr>
          <w:rFonts w:ascii="Georgia" w:hAnsi="Georgia"/>
          <w:b/>
          <w:sz w:val="22"/>
        </w:rPr>
        <w:t>La Collation Saine et Satisfaisante :</w:t>
      </w:r>
      <w:r>
        <w:rPr>
          <w:rFonts w:ascii="Georgia" w:hAnsi="Georgia"/>
          <w:sz w:val="22"/>
        </w:rPr>
        <w:t xml:space="preserve"> Fini les fringales intempestives ! Un smoothie équilibré est une excellente option pour une collation nutritive entre les repas. Il apaise la faim, fournit de l'énergie et évite de se jeter sur des options moins saines. Intégrez-y des fibres (graines de chia, avocat) et des protéines pour une satiété prolongée.</w:t>
      </w:r>
    </w:p>
    <w:p>
      <w:pPr>
        <w:pStyle w:val="ListBullet"/>
        <w:spacing w:after="60"/>
      </w:pPr>
      <w:r>
        <w:rPr>
          <w:rFonts w:ascii="Georgia" w:hAnsi="Georgia"/>
          <w:b/>
          <w:sz w:val="22"/>
        </w:rPr>
        <w:t>Le Substitut de Repas Équilibré :</w:t>
      </w:r>
      <w:r>
        <w:rPr>
          <w:rFonts w:ascii="Georgia" w:hAnsi="Georgia"/>
          <w:sz w:val="22"/>
        </w:rPr>
        <w:t xml:space="preserve"> Les jours où le temps vous manque ou que vous recherchez une option légère mais complète, un "repas-smoothie" peut être la solution. Assurez-vous qu'il contient tous les macronutriments essentiels : une base liquide, des fruits, des légumes verts, une source de gras sains et une bonne portion de protéines. Votre BlendBoss le transforme en un repas liquide homogène, facile à digérer.</w:t>
      </w:r>
    </w:p>
    <w:p>
      <w:pPr>
        <w:pStyle w:val="ListBullet"/>
        <w:spacing w:after="60"/>
      </w:pPr>
      <w:r>
        <w:rPr>
          <w:rFonts w:ascii="Georgia" w:hAnsi="Georgia"/>
          <w:b/>
          <w:sz w:val="22"/>
        </w:rPr>
        <w:t>L'Augmentation Discrète de l'Apport en Nutriments :</w:t>
      </w:r>
      <w:r>
        <w:rPr>
          <w:rFonts w:ascii="Georgia" w:hAnsi="Georgia"/>
          <w:sz w:val="22"/>
        </w:rPr>
        <w:t xml:space="preserve"> Les smoothies sont des champions pour "camoufler" les légumes. Si vous avez du mal à consommer suffisamment de légumes verts au quotidien, un smoothie est une méthode infaillible pour les intégrer sans en altérer le goût. Ajoutez des épinards, du kale, de la courgette ou même du chou-fleur congelé ; ils disparaissent complètement dans le mélange tout en apportant leurs bienfaits.</w:t>
      </w:r>
    </w:p>
    <w:p>
      <w:pPr>
        <w:pStyle w:val="ListBullet"/>
        <w:spacing w:after="60"/>
      </w:pPr>
      <w:r>
        <w:rPr>
          <w:rFonts w:ascii="Georgia" w:hAnsi="Georgia"/>
          <w:b/>
          <w:sz w:val="22"/>
        </w:rPr>
        <w:t>L'Hydratation Optimale :</w:t>
      </w:r>
      <w:r>
        <w:rPr>
          <w:rFonts w:ascii="Georgia" w:hAnsi="Georgia"/>
          <w:sz w:val="22"/>
        </w:rPr>
        <w:t xml:space="preserve"> De nombreux ingrédients de smoothie, comme les concombres, le céleri, l'eau de coco et l'eau elle-même, contribuent de manière significative à votre apport hydrique quotidien. C'est une manière délicieuse et variée de rester hydraté, essentielle pour toutes les fonctions corporelles.</w:t>
      </w:r>
    </w:p>
    <w:p>
      <w:pPr>
        <w:pStyle w:val="ListBullet"/>
        <w:spacing w:after="60"/>
      </w:pPr>
      <w:r>
        <w:rPr>
          <w:rFonts w:ascii="Georgia" w:hAnsi="Georgia"/>
          <w:b/>
          <w:sz w:val="22"/>
        </w:rPr>
        <w:t>Un Moment de Mindfulness :</w:t>
      </w:r>
      <w:r>
        <w:rPr>
          <w:rFonts w:ascii="Georgia" w:hAnsi="Georgia"/>
          <w:sz w:val="22"/>
        </w:rPr>
        <w:t xml:space="preserve"> Au-delà des bénéfices physiques, l'acte de préparer un smoothie peut devenir un moment de pleine conscience. Choisir vos ingrédients, les couper, les assembler dans votre BlendBoss, puis savourer chaque gorgée : c'est une pause bien-être que vous vous offrez, un investissement dans votre santé mentale et physique.</w:t>
      </w:r>
    </w:p>
    <w:p>
      <w:pPr>
        <w:pStyle w:val="ListBullet"/>
        <w:spacing w:after="60"/>
      </w:pPr>
      <w:r>
        <w:rPr>
          <w:rFonts w:ascii="Georgia" w:hAnsi="Georgia"/>
          <w:b/>
          <w:sz w:val="22"/>
        </w:rPr>
        <w:t>La Cohérence grâce à la Préparation :</w:t>
      </w:r>
      <w:r>
        <w:rPr>
          <w:rFonts w:ascii="Georgia" w:hAnsi="Georgia"/>
          <w:sz w:val="22"/>
        </w:rPr>
        <w:t xml:space="preserve"> Pour faire des smoothies un pilier de votre bien-être, la cohérence est clé. Préparez des sachets d'ingrédients pré-portionnés (fruits et légumes congelés) à l'avance pour la semaine. Le matin, il ne vous restera plus qu'à vider un sachet dans votre BlendBoss avec la base liquide et la protéine, et le tour est joué ! Le nettoyage rapide de votre BlendBoss (un peu d'eau et de savon, un coup de mixeur, puis un rinçage) facilite aussi cette routine.</w:t>
      </w:r>
    </w:p>
    <w:p>
      <w:pPr>
        <w:spacing w:after="120"/>
        <w:jc w:val="both"/>
      </w:pPr>
      <w:r>
        <w:rPr>
          <w:rFonts w:ascii="Georgia" w:hAnsi="Georgia"/>
          <w:sz w:val="22"/>
        </w:rPr>
        <w:t>En faisant des smoothies une partie intégrante de votre journée, vous investissez dans une santé durable et une vitalité accrue. Chaque gorgée est une promesse de mieux-être.</w:t>
      </w:r>
    </w:p>
    <w:p>
      <w:pPr>
        <w:pStyle w:val="Heading3"/>
      </w:pPr>
      <w:r>
        <w:rPr>
          <w:rFonts w:ascii="Georgia" w:hAnsi="Georgia"/>
        </w:rPr>
        <w:t>Pour Aller Plus Loin : Ressources et Inspiration Continue</w:t>
      </w:r>
    </w:p>
    <w:p>
      <w:pPr>
        <w:spacing w:after="120"/>
        <w:jc w:val="both"/>
      </w:pPr>
      <w:r>
        <w:rPr>
          <w:rFonts w:ascii="Georgia" w:hAnsi="Georgia"/>
          <w:sz w:val="22"/>
        </w:rPr>
        <w:t>Votre parcours avec les smoothies est une aventure sans fin, pleine de découvertes et de nouvelles inspirations. Le monde de la nutrition est en constante évolution, et il y a toujours de nouveaux ingrédients, de nouvelles combinaisons et de nouvelles recherches à explorer. Ne vous arrêtez pas à ce livre ; considérez-le comme un tremplin vers une exploration plus profonde et plus personnalisée de votre bien-être.</w:t>
      </w:r>
    </w:p>
    <w:p>
      <w:pPr>
        <w:spacing w:after="120"/>
        <w:jc w:val="both"/>
      </w:pPr>
      <w:r>
        <w:rPr>
          <w:rFonts w:ascii="Georgia" w:hAnsi="Georgia"/>
          <w:b/>
          <w:sz w:val="22"/>
        </w:rPr>
        <w:t>Voici quelques pistes pour continuer d'enrichir votre savoir et votre pratique :</w:t>
      </w:r>
    </w:p>
    <w:p>
      <w:pPr>
        <w:pStyle w:val="ListBullet"/>
        <w:spacing w:after="60"/>
      </w:pPr>
      <w:r>
        <w:rPr>
          <w:rFonts w:ascii="Georgia" w:hAnsi="Georgia"/>
          <w:b/>
          <w:sz w:val="22"/>
        </w:rPr>
        <w:t>Livres et Guides de Nutrition :</w:t>
      </w:r>
      <w:r>
        <w:rPr>
          <w:rFonts w:ascii="Georgia" w:hAnsi="Georgia"/>
          <w:sz w:val="22"/>
        </w:rPr>
        <w:t xml:space="preserve"> Plongez dans des ouvrages dédiés à la nutrition holistique, à l'alimentation végétale ou aux super-aliments. Comprendre les propriétés spécifiques des ingrédients vous aidera à composer des smoothies encore plus ciblés et efficaces pour vos besoins.</w:t>
      </w:r>
    </w:p>
    <w:p>
      <w:pPr>
        <w:pStyle w:val="ListBullet"/>
        <w:spacing w:after="60"/>
      </w:pPr>
      <w:r>
        <w:rPr>
          <w:rFonts w:ascii="Georgia" w:hAnsi="Georgia"/>
          <w:b/>
          <w:sz w:val="22"/>
        </w:rPr>
        <w:t>Sites Web et Blogs Spécialisés :</w:t>
      </w:r>
      <w:r>
        <w:rPr>
          <w:rFonts w:ascii="Georgia" w:hAnsi="Georgia"/>
          <w:sz w:val="22"/>
        </w:rPr>
        <w:t xml:space="preserve"> De nombreux experts en nutrition et chefs santé partagent leurs connaissances et leurs recettes en ligne. Abonnez-vous à des newsletters, suivez des blogs fiables qui proposent des études fondées et des inspirations variées. Recherchez des sites axés sur la santé intégrative, les régimes à base de plantes ou la science de la nutrition.</w:t>
      </w:r>
    </w:p>
    <w:p>
      <w:pPr>
        <w:pStyle w:val="ListBullet"/>
        <w:spacing w:after="60"/>
      </w:pPr>
      <w:r>
        <w:rPr>
          <w:rFonts w:ascii="Georgia" w:hAnsi="Georgia"/>
          <w:b/>
          <w:sz w:val="22"/>
        </w:rPr>
        <w:t>Réseaux Sociaux et Communautés en Ligne :</w:t>
      </w:r>
      <w:r>
        <w:rPr>
          <w:rFonts w:ascii="Georgia" w:hAnsi="Georgia"/>
          <w:sz w:val="22"/>
        </w:rPr>
        <w:t xml:space="preserve"> Instagram, Pinterest et les groupes Facebook dédiés à la cuisine saine ou aux smoothies sont d'excellentes sources d'inspiration visuelle. Suivez des hashtags comme #smoothiebowl, #healthysmoothies, #smoothierecipes pour découvrir des tendances, des présentations créatives et des combinaisons d'ingrédients innovantes. Partagez vos propres créations !</w:t>
      </w:r>
    </w:p>
    <w:p>
      <w:pPr>
        <w:pStyle w:val="ListBullet"/>
        <w:spacing w:after="60"/>
      </w:pPr>
      <w:r>
        <w:rPr>
          <w:rFonts w:ascii="Georgia" w:hAnsi="Georgia"/>
          <w:b/>
          <w:sz w:val="22"/>
        </w:rPr>
        <w:t>Marchés de Producteurs Locaux :</w:t>
      </w:r>
      <w:r>
        <w:rPr>
          <w:rFonts w:ascii="Georgia" w:hAnsi="Georgia"/>
          <w:sz w:val="22"/>
        </w:rPr>
        <w:t xml:space="preserve"> Visitez régulièrement les marchés de producteurs. C'est l'occasion de découvrir des fruits et légumes de saison, souvent plus savoureux et nutritifs, et d'expérimenter avec des variétés moins courantes. Discutez avec les agriculteurs pour en savoir plus sur leurs produits.</w:t>
      </w:r>
    </w:p>
    <w:p>
      <w:pPr>
        <w:pStyle w:val="ListBullet"/>
        <w:spacing w:after="60"/>
      </w:pPr>
      <w:r>
        <w:rPr>
          <w:rFonts w:ascii="Georgia" w:hAnsi="Georgia"/>
          <w:b/>
          <w:sz w:val="22"/>
        </w:rPr>
        <w:t>Cours de Cuisine et Ateliers :</w:t>
      </w:r>
      <w:r>
        <w:rPr>
          <w:rFonts w:ascii="Georgia" w:hAnsi="Georgia"/>
          <w:sz w:val="22"/>
        </w:rPr>
        <w:t xml:space="preserve"> Participer à un atelier sur l'alimentation saine, la cuisine végétalienne ou la préparation de smoothies peut vous apporter de nouvelles techniques et perspectives. C'est aussi un excellent moyen de rencontrer d'autres passionnés et d'échanger des idées.</w:t>
      </w:r>
    </w:p>
    <w:p>
      <w:pPr>
        <w:pStyle w:val="ListBullet"/>
        <w:spacing w:after="60"/>
      </w:pPr>
      <w:r>
        <w:rPr>
          <w:rFonts w:ascii="Georgia" w:hAnsi="Georgia"/>
          <w:b/>
          <w:sz w:val="22"/>
        </w:rPr>
        <w:t>Écoutez Votre Corps :</w:t>
      </w:r>
      <w:r>
        <w:rPr>
          <w:rFonts w:ascii="Georgia" w:hAnsi="Georgia"/>
          <w:sz w:val="22"/>
        </w:rPr>
        <w:t xml:space="preserve"> Le plus important de tous les guides est votre propre corps. Apprenez à reconnaître comment différents ingrédients et combinaisons vous font sentir. Observez votre niveau d'énergie, votre digestion, la qualité de votre sommeil. Votre corps est un laboratoire unique, et c'est en l'écoutant que vous trouverez les recettes qui vous conviennent le mieux.</w:t>
      </w:r>
    </w:p>
    <w:p>
      <w:pPr>
        <w:pStyle w:val="ListBullet"/>
        <w:spacing w:after="60"/>
      </w:pPr>
      <w:r>
        <w:rPr>
          <w:rFonts w:ascii="Georgia" w:hAnsi="Georgia"/>
          <w:b/>
          <w:sz w:val="22"/>
        </w:rPr>
        <w:t>La Communauté BlendBoss :</w:t>
      </w:r>
      <w:r>
        <w:rPr>
          <w:rFonts w:ascii="Georgia" w:hAnsi="Georgia"/>
          <w:sz w:val="22"/>
        </w:rPr>
        <w:t xml:space="preserve"> Rejoignez notre communauté en ligne (si disponible, ou imaginez-la comme telle) pour partager vos recettes, poser des questions et échanger des astuces avec d'autres utilisateurs de BlendBoss. Les forums et groupes dédiés à l'appareil peuvent être une mine d'informations et d'inspiration.</w:t>
      </w:r>
    </w:p>
    <w:p>
      <w:pPr>
        <w:spacing w:after="120"/>
        <w:jc w:val="both"/>
      </w:pPr>
      <w:r>
        <w:rPr>
          <w:rFonts w:ascii="Georgia" w:hAnsi="Georgia"/>
          <w:sz w:val="22"/>
        </w:rPr>
        <w:t>N'oubliez jamais que chaque smoothie est une opportunité de nourrir votre corps, d'éveiller vos sens et de célébrer le plaisir de manger sainement. Avec votre BlendBoss à vos côtés, vous avez le pouvoir de transformer des ingrédients simples en des expériences gustatives et nutritives extraordinaires. Continuez à explorer, à créer et à savourer chaque instant de votre révolution smoothie. Votre santé et votre vitalité vous en remercieront.</w:t>
      </w:r>
    </w:p>
    <w:p>
      <w:pPr>
        <w:spacing w:after="120"/>
        <w:jc w:val="both"/>
      </w:pPr>
      <w:r>
        <w:rPr>
          <w:rFonts w:ascii="Georgia" w:hAnsi="Georgia"/>
          <w:sz w:val="22"/>
        </w:rPr>
        <w:t>Le chemin vers une vie plus saine est un voyage continu, et chaque pas, chaque smoothie, vous rapproche un peu plus de votre meilleure version. Bravo, explorateur culinaire ! Le BlendBoss est prêt pour votre prochaine grande création.</w:t>
      </w:r>
    </w:p>
    <w:p>
      <w:r>
        <w:br w:type="page"/>
      </w:r>
    </w:p>
    <w:sectPr w:rsidR="00FC693F" w:rsidRPr="0006063C" w:rsidSect="00034616">
      <w:footerReference w:type="default" r:id="rId9"/>
      <w:pgSz w:w="7920" w:h="1224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