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Georgia" w:hAnsi="Georgia"/>
          <w:b/>
          <w:sz w:val="56"/>
        </w:rPr>
        <w:t>Le Guide Ultime de la Cuisine Économique</w:t>
      </w:r>
    </w:p>
    <w:p>
      <w:pPr>
        <w:jc w:val="center"/>
      </w:pPr>
      <w:r>
        <w:rPr>
          <w:rFonts w:ascii="Georgia" w:hAnsi="Georgia"/>
          <w:color w:val="646464"/>
          <w:sz w:val="28"/>
        </w:rPr>
        <w:t>100 Recettes Simples et Délicieuses avec des Ingrédients de Base</w:t>
      </w:r>
    </w:p>
    <w:p>
      <w:r>
        <w:br w:type="page"/>
      </w:r>
    </w:p>
    <w:p>
      <w:pPr>
        <w:pStyle w:val="Heading1"/>
      </w:pPr>
      <w:r>
        <w:rPr>
          <w:rFonts w:ascii="Georgia" w:hAnsi="Georgia"/>
        </w:rPr>
        <w:t>Table des matieres</w:t>
      </w:r>
    </w:p>
    <w:p>
      <w:r>
        <w:rPr>
          <w:rFonts w:ascii="Georgia" w:hAnsi="Georgia"/>
          <w:sz w:val="22"/>
        </w:rPr>
        <w:t>Chapitre 1 : Bienvenue dans l'Univers de la Cuisine Économique</w:t>
      </w:r>
    </w:p>
    <w:p>
      <w:r>
        <w:rPr>
          <w:rFonts w:ascii="Georgia" w:hAnsi="Georgia"/>
          <w:sz w:val="22"/>
        </w:rPr>
        <w:t>Chapitre 2 : Le Garde-Manger Intelligent : Les Bases Indispensables</w:t>
      </w:r>
    </w:p>
    <w:p>
      <w:r>
        <w:rPr>
          <w:rFonts w:ascii="Georgia" w:hAnsi="Georgia"/>
          <w:sz w:val="22"/>
        </w:rPr>
        <w:t>Chapitre 3 : Maîtriser les Techniques de Base pour Cuisiner Malin</w:t>
      </w:r>
    </w:p>
    <w:p>
      <w:r>
        <w:rPr>
          <w:rFonts w:ascii="Georgia" w:hAnsi="Georgia"/>
          <w:sz w:val="22"/>
        </w:rPr>
        <w:t>Chapitre 4 : Lentilles et Légumineuses : Les Protéines du Futur</w:t>
      </w:r>
    </w:p>
    <w:p>
      <w:r>
        <w:rPr>
          <w:rFonts w:ascii="Georgia" w:hAnsi="Georgia"/>
          <w:sz w:val="22"/>
        </w:rPr>
        <w:t>Chapitre 5 : Pâtes en Fête : Des Plats Variés et Économiques</w:t>
      </w:r>
    </w:p>
    <w:p>
      <w:r>
        <w:rPr>
          <w:rFonts w:ascii="Georgia" w:hAnsi="Georgia"/>
          <w:sz w:val="22"/>
        </w:rPr>
        <w:t>Chapitre 6 : Riz et Céréales : La Base de Tout Repas</w:t>
      </w:r>
    </w:p>
    <w:p>
      <w:r>
        <w:rPr>
          <w:rFonts w:ascii="Georgia" w:hAnsi="Georgia"/>
          <w:sz w:val="22"/>
        </w:rPr>
        <w:t>Chapitre 7 : Les Trésors du Jardin : Légumes de Saison à Petit Prix</w:t>
      </w:r>
    </w:p>
    <w:p>
      <w:r>
        <w:rPr>
          <w:rFonts w:ascii="Georgia" w:hAnsi="Georgia"/>
          <w:sz w:val="22"/>
        </w:rPr>
        <w:t>Chapitre 8 : Œufs et Produits Laitiers : Petits Budgets, Grands Effets</w:t>
      </w:r>
    </w:p>
    <w:p>
      <w:r>
        <w:rPr>
          <w:rFonts w:ascii="Georgia" w:hAnsi="Georgia"/>
          <w:sz w:val="22"/>
        </w:rPr>
        <w:t>Chapitre 9 : Protéines Végétales et Alternatives : Tofu, Graines et Plus</w:t>
      </w:r>
    </w:p>
    <w:p>
      <w:r>
        <w:rPr>
          <w:rFonts w:ascii="Georgia" w:hAnsi="Georgia"/>
          <w:sz w:val="22"/>
        </w:rPr>
        <w:t>Chapitre 10 : Soupes, Veloutés et Mijotés : Chaleur et Économie</w:t>
      </w:r>
    </w:p>
    <w:p>
      <w:r>
        <w:rPr>
          <w:rFonts w:ascii="Georgia" w:hAnsi="Georgia"/>
          <w:sz w:val="22"/>
        </w:rPr>
        <w:t>Chapitre 11 : Accompagnements et Salades Créatives</w:t>
      </w:r>
    </w:p>
    <w:p>
      <w:r>
        <w:rPr>
          <w:rFonts w:ascii="Georgia" w:hAnsi="Georgia"/>
          <w:sz w:val="22"/>
        </w:rPr>
        <w:t>Chapitre 12 : Sauces et Assaisonnements Maison : La Magie des Saveurs</w:t>
      </w:r>
    </w:p>
    <w:p>
      <w:r>
        <w:rPr>
          <w:rFonts w:ascii="Georgia" w:hAnsi="Georgia"/>
          <w:sz w:val="22"/>
        </w:rPr>
        <w:t>Chapitre 13 : Batch Cooking et Préparation : Gagner du Temps et de l'Argent</w:t>
      </w:r>
    </w:p>
    <w:p>
      <w:r>
        <w:rPr>
          <w:rFonts w:ascii="Georgia" w:hAnsi="Georgia"/>
          <w:sz w:val="22"/>
        </w:rPr>
        <w:t>Chapitre 14 : Antigaspi : Transformer les Restes en Fêtes</w:t>
      </w:r>
    </w:p>
    <w:p>
      <w:r>
        <w:rPr>
          <w:rFonts w:ascii="Georgia" w:hAnsi="Georgia"/>
          <w:sz w:val="22"/>
        </w:rPr>
        <w:t>Chapitre 15 : Desserts Simples et Gourmands à Petit Prix</w:t>
      </w:r>
    </w:p>
    <w:p>
      <w:r>
        <w:rPr>
          <w:rFonts w:ascii="Georgia" w:hAnsi="Georgia"/>
          <w:sz w:val="22"/>
        </w:rPr>
        <w:t>Chapitre 16 : Votre Nouvelle Vie en Cuisine Économique : Le Mot de la Fin</w:t>
      </w:r>
    </w:p>
    <w:p>
      <w:r>
        <w:br w:type="page"/>
      </w:r>
    </w:p>
    <w:p>
      <w:r>
        <w:rPr>
          <w:rFonts w:ascii="Arial" w:hAnsi="Arial"/>
          <w:color w:val="808080"/>
          <w:sz w:val="18"/>
        </w:rPr>
        <w:t>CHAPITRE 1</w:t>
      </w:r>
    </w:p>
    <w:p>
      <w:pPr>
        <w:pStyle w:val="Heading1"/>
      </w:pPr>
      <w:r>
        <w:rPr>
          <w:rFonts w:ascii="Georgia" w:hAnsi="Georgia"/>
        </w:rPr>
        <w:t>Bienvenue dans l'Univers de la Cuisine Économique</w:t>
      </w:r>
    </w:p>
    <w:p>
      <w:pPr>
        <w:spacing w:after="120"/>
        <w:jc w:val="both"/>
      </w:pPr>
      <w:r>
        <w:rPr>
          <w:rFonts w:ascii="Georgia" w:hAnsi="Georgia"/>
          <w:sz w:val="22"/>
        </w:rPr>
        <w:t>Bienvenue dans un monde où la saveur, la santé et l'économie coexistent en parfaite harmonie. Vous tenez entre vos mains "Le Guide Ultime de la Cuisine Économique", un ouvrage conçu pour transformer votre approche de l'alimentation, non pas comme une contrainte, mais comme une source inépuisable de créativité et de bien-être.</w:t>
      </w:r>
    </w:p>
    <w:p>
      <w:pPr>
        <w:spacing w:after="120"/>
        <w:jc w:val="both"/>
      </w:pPr>
      <w:r>
        <w:rPr>
          <w:rFonts w:ascii="Georgia" w:hAnsi="Georgia"/>
          <w:sz w:val="22"/>
        </w:rPr>
        <w:t>Oubliez l'image réductrice d'une cuisine économique synonyme de privation ou de plats insipides. Nous sommes ici pour vous prouver le contraire. La cuisine économique est une philosophie, une démarche intelligente et gratifiante qui vous permet de déguster des repas délicieux et nutritifs, tout en respectant votre budget, votre santé et l'environnement.</w:t>
      </w:r>
    </w:p>
    <w:p>
      <w:pPr>
        <w:spacing w:after="120"/>
        <w:jc w:val="both"/>
      </w:pPr>
      <w:r>
        <w:rPr>
          <w:rFonts w:ascii="Georgia" w:hAnsi="Georgia"/>
          <w:sz w:val="22"/>
        </w:rPr>
        <w:t>Dans ce premier chapitre, nous allons poser les fondations de cette philosophie culinaire. Nous explorerons ensemble les multiples avantages que la cuisine économique apporte à votre quotidien, bien au-delà de la simple réduction des dépenses. Préparez-vous à découvrir comment des ingrédients simples, souvent sous-estimés, peuvent se métamorphoser en festins dignes des plus grandes tables, et comment adopter une alimentation plus saine et plus durable devient un jeu d'enfant.</w:t>
      </w:r>
    </w:p>
    <w:p>
      <w:pPr>
        <w:spacing w:after="120"/>
        <w:jc w:val="both"/>
      </w:pPr>
      <w:r>
        <w:rPr>
          <w:rFonts w:ascii="Georgia" w:hAnsi="Georgia"/>
          <w:sz w:val="22"/>
        </w:rPr>
        <w:t>Ce livre est votre passeport pour une autonomie culinaire renouvelée. Il vous guidera pas à pas, vous fournissant les outils, les techniques et l'inspiration nécessaires pour transformer votre cuisine en un laboratoire de saveurs où l'ingéniosité est reine. La cuisine économique, c'est l'art de tirer le meilleur de chaque aliment, de chaque centime, pour une vie plus riche en goûts et en sens.</w:t>
      </w:r>
    </w:p>
    <w:p>
      <w:pPr>
        <w:pStyle w:val="Heading3"/>
      </w:pPr>
      <w:r>
        <w:rPr>
          <w:rFonts w:ascii="Georgia" w:hAnsi="Georgia"/>
        </w:rPr>
        <w:t>L'Essence de la Cuisine Économique : Plus qu'une Économie, une Philosophie</w:t>
      </w:r>
    </w:p>
    <w:p>
      <w:pPr>
        <w:spacing w:after="120"/>
        <w:jc w:val="both"/>
      </w:pPr>
      <w:r>
        <w:rPr>
          <w:rFonts w:ascii="Georgia" w:hAnsi="Georgia"/>
          <w:sz w:val="22"/>
        </w:rPr>
        <w:t xml:space="preserve">La cuisine économique est souvent perçue, à tort, comme une cuisine par défaut, dictée par les contraintes financières. Or, sa véritable essence est bien plus profonde et enrichissante. C'est une démarche proactive, une philosophie de vie qui prône la </w:t>
      </w:r>
      <w:r>
        <w:rPr>
          <w:rFonts w:ascii="Georgia" w:hAnsi="Georgia"/>
          <w:b/>
          <w:sz w:val="22"/>
        </w:rPr>
        <w:t>ressource</w:t>
      </w:r>
      <w:r>
        <w:rPr>
          <w:rFonts w:ascii="Georgia" w:hAnsi="Georgia"/>
          <w:sz w:val="22"/>
        </w:rPr>
        <w:t xml:space="preserve">, la </w:t>
      </w:r>
      <w:r>
        <w:rPr>
          <w:rFonts w:ascii="Georgia" w:hAnsi="Georgia"/>
          <w:b/>
          <w:sz w:val="22"/>
        </w:rPr>
        <w:t>créativité</w:t>
      </w:r>
      <w:r>
        <w:rPr>
          <w:rFonts w:ascii="Georgia" w:hAnsi="Georgia"/>
          <w:sz w:val="22"/>
        </w:rPr>
        <w:t xml:space="preserve"> et la </w:t>
      </w:r>
      <w:r>
        <w:rPr>
          <w:rFonts w:ascii="Georgia" w:hAnsi="Georgia"/>
          <w:b/>
          <w:sz w:val="22"/>
        </w:rPr>
        <w:t>conscience</w:t>
      </w:r>
      <w:r>
        <w:rPr>
          <w:rFonts w:ascii="Georgia" w:hAnsi="Georgia"/>
          <w:sz w:val="22"/>
        </w:rPr>
        <w:t>.</w:t>
      </w:r>
    </w:p>
    <w:p>
      <w:pPr>
        <w:spacing w:after="120"/>
        <w:jc w:val="both"/>
      </w:pPr>
      <w:r>
        <w:rPr>
          <w:rFonts w:ascii="Georgia" w:hAnsi="Georgia"/>
          <w:sz w:val="22"/>
        </w:rPr>
        <w:t>Elle nous invite à questionner nos habitudes de consommation, à redécouvrir la valeur intrinsèque des aliments et à renouer avec le plaisir de cuisiner "fait maison". C'est un retour aux sources, où l'on privilégie les produits bruts, de saison, et où chaque ingrédient est utilisé à son plein potentiel. Il ne s'agit pas de se priver, mais d'</w:t>
      </w:r>
      <w:r>
        <w:rPr>
          <w:rFonts w:ascii="Georgia" w:hAnsi="Georgia"/>
          <w:b/>
          <w:sz w:val="22"/>
        </w:rPr>
        <w:t>optimiser</w:t>
      </w:r>
      <w:r>
        <w:rPr>
          <w:rFonts w:ascii="Georgia" w:hAnsi="Georgia"/>
          <w:sz w:val="22"/>
        </w:rPr>
        <w:t xml:space="preserve">, de </w:t>
      </w:r>
      <w:r>
        <w:rPr>
          <w:rFonts w:ascii="Georgia" w:hAnsi="Georgia"/>
          <w:b/>
          <w:sz w:val="22"/>
        </w:rPr>
        <w:t>transformer</w:t>
      </w:r>
      <w:r>
        <w:rPr>
          <w:rFonts w:ascii="Georgia" w:hAnsi="Georgia"/>
          <w:sz w:val="22"/>
        </w:rPr>
        <w:t xml:space="preserve"> et de </w:t>
      </w:r>
      <w:r>
        <w:rPr>
          <w:rFonts w:ascii="Georgia" w:hAnsi="Georgia"/>
          <w:b/>
          <w:sz w:val="22"/>
        </w:rPr>
        <w:t>magnifier</w:t>
      </w:r>
      <w:r>
        <w:rPr>
          <w:rFonts w:ascii="Georgia" w:hAnsi="Georgia"/>
          <w:sz w:val="22"/>
        </w:rPr>
        <w:t>.</w:t>
      </w:r>
    </w:p>
    <w:p>
      <w:pPr>
        <w:spacing w:after="120"/>
        <w:jc w:val="both"/>
      </w:pPr>
      <w:r>
        <w:rPr>
          <w:rFonts w:ascii="Georgia" w:hAnsi="Georgia"/>
          <w:sz w:val="22"/>
        </w:rPr>
        <w:t>Adopter la cuisine économique, c'est faire le choix de :</w:t>
      </w:r>
    </w:p>
    <w:p>
      <w:pPr>
        <w:pStyle w:val="ListBullet"/>
        <w:spacing w:after="60"/>
      </w:pPr>
      <w:r>
        <w:rPr>
          <w:rFonts w:ascii="Georgia" w:hAnsi="Georgia"/>
          <w:b/>
          <w:sz w:val="22"/>
        </w:rPr>
        <w:t>Minimiser le gaspillage alimentaire</w:t>
      </w:r>
      <w:r>
        <w:rPr>
          <w:rFonts w:ascii="Georgia" w:hAnsi="Georgia"/>
          <w:sz w:val="22"/>
        </w:rPr>
        <w:t>, en utilisant chaque partie des produits et en planifiant ses repas.</w:t>
      </w:r>
    </w:p>
    <w:p>
      <w:pPr>
        <w:pStyle w:val="ListBullet"/>
        <w:spacing w:after="60"/>
      </w:pPr>
      <w:r>
        <w:rPr>
          <w:rFonts w:ascii="Georgia" w:hAnsi="Georgia"/>
          <w:b/>
          <w:sz w:val="22"/>
        </w:rPr>
        <w:t>Privilégier les ingrédients de base</w:t>
      </w:r>
      <w:r>
        <w:rPr>
          <w:rFonts w:ascii="Georgia" w:hAnsi="Georgia"/>
          <w:sz w:val="22"/>
        </w:rPr>
        <w:t>, souvent plus abordables et polyvalents.</w:t>
      </w:r>
    </w:p>
    <w:p>
      <w:pPr>
        <w:pStyle w:val="ListBullet"/>
        <w:spacing w:after="60"/>
      </w:pPr>
      <w:r>
        <w:rPr>
          <w:rFonts w:ascii="Georgia" w:hAnsi="Georgia"/>
          <w:b/>
          <w:sz w:val="22"/>
        </w:rPr>
        <w:t>Cuisiner de manière inventive</w:t>
      </w:r>
      <w:r>
        <w:rPr>
          <w:rFonts w:ascii="Georgia" w:hAnsi="Georgia"/>
          <w:sz w:val="22"/>
        </w:rPr>
        <w:t>, en transformant des restes ou des produits modestes en plats gourmands.</w:t>
      </w:r>
    </w:p>
    <w:p>
      <w:pPr>
        <w:pStyle w:val="ListBullet"/>
        <w:spacing w:after="60"/>
      </w:pPr>
      <w:r>
        <w:rPr>
          <w:rFonts w:ascii="Georgia" w:hAnsi="Georgia"/>
          <w:b/>
          <w:sz w:val="22"/>
        </w:rPr>
        <w:t>Développer une conscience des saisons et des producteurs locaux</w:t>
      </w:r>
      <w:r>
        <w:rPr>
          <w:rFonts w:ascii="Georgia" w:hAnsi="Georgia"/>
          <w:sz w:val="22"/>
        </w:rPr>
        <w:t>, favorisant ainsi une consommation plus juste et durable.</w:t>
      </w:r>
    </w:p>
    <w:p>
      <w:pPr>
        <w:spacing w:after="120"/>
        <w:jc w:val="both"/>
      </w:pPr>
      <w:r>
        <w:rPr>
          <w:rFonts w:ascii="Georgia" w:hAnsi="Georgia"/>
          <w:sz w:val="22"/>
        </w:rPr>
        <w:t>Cette philosophie s'inscrit parfaitement dans les défis contemporains liés à l'alimentation et à l'environnement. Elle offre une réponse concrète aux enjeux de la cherté de la vie, de la santé publique et de la préservation de notre planète.</w:t>
      </w:r>
    </w:p>
    <w:p>
      <w:pPr>
        <w:pStyle w:val="Heading3"/>
      </w:pPr>
      <w:r>
        <w:rPr>
          <w:rFonts w:ascii="Georgia" w:hAnsi="Georgia"/>
        </w:rPr>
        <w:t>Les Multiples Bienfaits de la Cuisine Économique au Quotidien</w:t>
      </w:r>
    </w:p>
    <w:p>
      <w:pPr>
        <w:spacing w:after="120"/>
        <w:jc w:val="both"/>
      </w:pPr>
      <w:r>
        <w:rPr>
          <w:rFonts w:ascii="Georgia" w:hAnsi="Georgia"/>
          <w:sz w:val="22"/>
        </w:rPr>
        <w:t>S'engager dans la cuisine économique, c'est ouvrir la porte à une multitude de bénéfices tangibles qui impacteront positivement votre vie de tous les jours. C'est une démarche qui paye, littéralement et figurativement.</w:t>
      </w:r>
    </w:p>
    <w:p>
      <w:pPr>
        <w:pStyle w:val="Heading4"/>
      </w:pPr>
      <w:r>
        <w:rPr>
          <w:rFonts w:ascii="Georgia" w:hAnsi="Georgia"/>
        </w:rPr>
        <w:t>Un Budget Maîtrisé et Dégagé</w:t>
      </w:r>
    </w:p>
    <w:p>
      <w:pPr>
        <w:spacing w:after="120"/>
        <w:jc w:val="both"/>
      </w:pPr>
      <w:r>
        <w:rPr>
          <w:rFonts w:ascii="Georgia" w:hAnsi="Georgia"/>
          <w:sz w:val="22"/>
        </w:rPr>
        <w:t xml:space="preserve">C'est sans doute le bénéfice le plus évident et le plus recherché. En adoptant les principes de la cuisine économique, vous constaterez rapidement une </w:t>
      </w:r>
      <w:r>
        <w:rPr>
          <w:rFonts w:ascii="Georgia" w:hAnsi="Georgia"/>
          <w:b/>
          <w:sz w:val="22"/>
        </w:rPr>
        <w:t>réduction significative de votre budget alimentaire</w:t>
      </w:r>
      <w:r>
        <w:rPr>
          <w:rFonts w:ascii="Georgia" w:hAnsi="Georgia"/>
          <w:sz w:val="22"/>
        </w:rPr>
        <w:t>. Moins de plats à emporter, moins de produits transformés chers, et une meilleure gestion des stocks : chaque euro dépensé en cuisine est utilisé à bon escient. Cela libère des ressources pour d'autres aspects de votre vie, ou simplement pour vous offrir plus de sérénité financière.</w:t>
      </w:r>
    </w:p>
    <w:p>
      <w:pPr>
        <w:pStyle w:val="Heading4"/>
      </w:pPr>
      <w:r>
        <w:rPr>
          <w:rFonts w:ascii="Georgia" w:hAnsi="Georgia"/>
        </w:rPr>
        <w:t>Une Alimentation Plus Saine et Plus Nutritive</w:t>
      </w:r>
    </w:p>
    <w:p>
      <w:pPr>
        <w:spacing w:after="120"/>
        <w:jc w:val="both"/>
      </w:pPr>
      <w:r>
        <w:rPr>
          <w:rFonts w:ascii="Georgia" w:hAnsi="Georgia"/>
          <w:sz w:val="22"/>
        </w:rPr>
        <w:t xml:space="preserve">Cuisiner soi-même, c'est reprendre le contrôle de son assiette. Vous choisissez vos ingrédients, vous contrôlez la quantité de sel, de sucre et de matières grasses, et vous privilégiez les produits frais et non transformés. Les bases de la cuisine économique reposent souvent sur des légumes secs, des céréales complètes, des légumes et des fruits de saison, tous reconnus pour leurs </w:t>
      </w:r>
      <w:r>
        <w:rPr>
          <w:rFonts w:ascii="Georgia" w:hAnsi="Georgia"/>
          <w:b/>
          <w:sz w:val="22"/>
        </w:rPr>
        <w:t>qualités nutritionnelles exceptionnelles</w:t>
      </w:r>
      <w:r>
        <w:rPr>
          <w:rFonts w:ascii="Georgia" w:hAnsi="Georgia"/>
          <w:sz w:val="22"/>
        </w:rPr>
        <w:t>. Adieu les additifs, les conservateurs et les aliments ultra-transformés ; bonjour les repas équilibrés, riches en fibres, vitamines et minéraux. C'est un investissement direct dans votre santé à long terme.</w:t>
      </w:r>
    </w:p>
    <w:p>
      <w:pPr>
        <w:pStyle w:val="Heading4"/>
      </w:pPr>
      <w:r>
        <w:rPr>
          <w:rFonts w:ascii="Georgia" w:hAnsi="Georgia"/>
        </w:rPr>
        <w:t>Un Impact Environnemental Réduit</w:t>
      </w:r>
    </w:p>
    <w:p>
      <w:pPr>
        <w:spacing w:after="120"/>
        <w:jc w:val="both"/>
      </w:pPr>
      <w:r>
        <w:rPr>
          <w:rFonts w:ascii="Georgia" w:hAnsi="Georgia"/>
          <w:sz w:val="22"/>
        </w:rPr>
        <w:t xml:space="preserve">La cuisine économique est intrinsèquement liée à une démarche </w:t>
      </w:r>
      <w:r>
        <w:rPr>
          <w:rFonts w:ascii="Georgia" w:hAnsi="Georgia"/>
          <w:b/>
          <w:sz w:val="22"/>
        </w:rPr>
        <w:t>écologique</w:t>
      </w:r>
      <w:r>
        <w:rPr>
          <w:rFonts w:ascii="Georgia" w:hAnsi="Georgia"/>
          <w:sz w:val="22"/>
        </w:rPr>
        <w:t>. En réduisant le gaspillage alimentaire, vous diminuez la quantité de déchets envoyés à l'enfouissement. En privilégiant les produits de saison et locaux, vous soutenez l'économie locale et réduisez l'empreinte carbone liée au transport des aliments. Moins d'emballages superflus, moins de surconsommation, c'est une manière concrète d'agir pour la planète, une assiette à la fois.</w:t>
      </w:r>
    </w:p>
    <w:p>
      <w:pPr>
        <w:pStyle w:val="Heading4"/>
      </w:pPr>
      <w:r>
        <w:rPr>
          <w:rFonts w:ascii="Georgia" w:hAnsi="Georgia"/>
        </w:rPr>
        <w:t>Développer sa Créativité et ses Compétences Culinaires</w:t>
      </w:r>
    </w:p>
    <w:p>
      <w:pPr>
        <w:spacing w:after="120"/>
        <w:jc w:val="both"/>
      </w:pPr>
      <w:r>
        <w:rPr>
          <w:rFonts w:ascii="Georgia" w:hAnsi="Georgia"/>
          <w:sz w:val="22"/>
        </w:rPr>
        <w:t xml:space="preserve">Loin d'être restrictive, la cuisine économique est un formidable terrain de jeu pour la </w:t>
      </w:r>
      <w:r>
        <w:rPr>
          <w:rFonts w:ascii="Georgia" w:hAnsi="Georgia"/>
          <w:b/>
          <w:sz w:val="22"/>
        </w:rPr>
        <w:t>créativité</w:t>
      </w:r>
      <w:r>
        <w:rPr>
          <w:rFonts w:ascii="Georgia" w:hAnsi="Georgia"/>
          <w:sz w:val="22"/>
        </w:rPr>
        <w:t>. Apprendre à cuisiner avec peu, c'est apprendre à innover, à combiner les saveurs, à utiliser les épices et les herbes aromatiques avec ingéniosité. Vous développerez des compétences précieuses en matière de planification, de conservation et de transformation. Chaque repas devient une opportunité d'expérimenter et de perfectionner votre savoir-faire culinaire.</w:t>
      </w:r>
    </w:p>
    <w:p>
      <w:pPr>
        <w:pStyle w:val="Heading3"/>
      </w:pPr>
      <w:r>
        <w:rPr>
          <w:rFonts w:ascii="Georgia" w:hAnsi="Georgia"/>
        </w:rPr>
        <w:t>Combattre le Gaspillage et Maximiser Chaque Euro</w:t>
      </w:r>
    </w:p>
    <w:p>
      <w:pPr>
        <w:spacing w:after="120"/>
        <w:jc w:val="both"/>
      </w:pPr>
      <w:r>
        <w:rPr>
          <w:rFonts w:ascii="Georgia" w:hAnsi="Georgia"/>
          <w:sz w:val="22"/>
        </w:rPr>
        <w:t xml:space="preserve">Le gaspillage alimentaire est un fléau, tant pour notre portefeuille que pour l'environnement. En France, on estime que chaque foyer jette en moyenne 30 kg de nourriture par an, dont 7 kg sont encore emballés. C'est un coût exorbitant et une ressource précieuse perdue. Le guide ultime de la cuisine économique vous donnera les clés pour </w:t>
      </w:r>
      <w:r>
        <w:rPr>
          <w:rFonts w:ascii="Georgia" w:hAnsi="Georgia"/>
          <w:b/>
          <w:sz w:val="22"/>
        </w:rPr>
        <w:t>réduire drastiquement ce gaspillage</w:t>
      </w:r>
      <w:r>
        <w:rPr>
          <w:rFonts w:ascii="Georgia" w:hAnsi="Georgia"/>
          <w:sz w:val="22"/>
        </w:rPr>
        <w:t xml:space="preserve"> et transformer cette économie en bénéfice direct.</w:t>
      </w:r>
    </w:p>
    <w:p>
      <w:pPr>
        <w:spacing w:after="120"/>
        <w:jc w:val="both"/>
      </w:pPr>
      <w:r>
        <w:rPr>
          <w:rFonts w:ascii="Georgia" w:hAnsi="Georgia"/>
          <w:sz w:val="22"/>
        </w:rPr>
        <w:t xml:space="preserve">La première étape est la </w:t>
      </w:r>
      <w:r>
        <w:rPr>
          <w:rFonts w:ascii="Georgia" w:hAnsi="Georgia"/>
          <w:b/>
          <w:sz w:val="22"/>
        </w:rPr>
        <w:t>planification des repas</w:t>
      </w:r>
      <w:r>
        <w:rPr>
          <w:rFonts w:ascii="Georgia" w:hAnsi="Georgia"/>
          <w:sz w:val="22"/>
        </w:rPr>
        <w:t>. Avant de faire vos courses, prenez quelques minutes pour réfléchir aux repas de la semaine. Faites une liste précise des ingrédients nécessaires, vérifiez ce que vous avez déjà dans vos placards et votre réfrigérateur. Cette habitude simple vous évitera les achats impulsifs et les doublons inutiles.</w:t>
      </w:r>
    </w:p>
    <w:p>
      <w:pPr>
        <w:spacing w:after="120"/>
        <w:jc w:val="both"/>
      </w:pPr>
      <w:r>
        <w:rPr>
          <w:rFonts w:ascii="Georgia" w:hAnsi="Georgia"/>
          <w:sz w:val="22"/>
        </w:rPr>
        <w:t xml:space="preserve">Ensuite, apprenez à </w:t>
      </w:r>
      <w:r>
        <w:rPr>
          <w:rFonts w:ascii="Georgia" w:hAnsi="Georgia"/>
          <w:b/>
          <w:sz w:val="22"/>
        </w:rPr>
        <w:t>utiliser intelligemment vos restes</w:t>
      </w:r>
      <w:r>
        <w:rPr>
          <w:rFonts w:ascii="Georgia" w:hAnsi="Georgia"/>
          <w:sz w:val="22"/>
        </w:rPr>
        <w:t>. Loin d'être un aveu de paresse, la cuisine des restes est une preuve de créativité et d'efficacité. Un reste de poulet rôti peut devenir une garniture de salade ou de sandwich ; des légumes cuits peuvent être transformés en soupe ou en gratin. Chaque morceau, chaque préparation a le potentiel d'une seconde vie culinaire.</w:t>
      </w:r>
    </w:p>
    <w:p>
      <w:pPr>
        <w:spacing w:after="120"/>
        <w:jc w:val="both"/>
      </w:pPr>
      <w:r>
        <w:rPr>
          <w:rFonts w:ascii="Georgia" w:hAnsi="Georgia"/>
          <w:sz w:val="22"/>
        </w:rPr>
        <w:t xml:space="preserve">Enfin, familiarisez-vous avec les </w:t>
      </w:r>
      <w:r>
        <w:rPr>
          <w:rFonts w:ascii="Georgia" w:hAnsi="Georgia"/>
          <w:b/>
          <w:sz w:val="22"/>
        </w:rPr>
        <w:t>techniques de conservation</w:t>
      </w:r>
      <w:r>
        <w:rPr>
          <w:rFonts w:ascii="Georgia" w:hAnsi="Georgia"/>
          <w:sz w:val="22"/>
        </w:rPr>
        <w:t xml:space="preserve">. La congélation, la lacto-fermentation, la mise en bocaux sont autant de méthodes ancestrales et modernes pour prolonger la durée de vie de vos aliments et éviter qu'ils ne finissent à la poubelle. Apprenez à reconnaître les signes de péremption, à ne pas confondre "à consommer de préférence avant" avec "à consommer jusqu'au". Chaque action compte pour </w:t>
      </w:r>
      <w:r>
        <w:rPr>
          <w:rFonts w:ascii="Georgia" w:hAnsi="Georgia"/>
          <w:b/>
          <w:sz w:val="22"/>
        </w:rPr>
        <w:t>optimiser votre budget</w:t>
      </w:r>
      <w:r>
        <w:rPr>
          <w:rFonts w:ascii="Georgia" w:hAnsi="Georgia"/>
          <w:sz w:val="22"/>
        </w:rPr>
        <w:t xml:space="preserve"> et respecter la nourriture que vous achetez.</w:t>
      </w:r>
    </w:p>
    <w:p>
      <w:pPr>
        <w:pStyle w:val="Heading3"/>
      </w:pPr>
      <w:r>
        <w:rPr>
          <w:rFonts w:ascii="Georgia" w:hAnsi="Georgia"/>
        </w:rPr>
        <w:t>Quand la Simplicité Rencontre la Gourmandise : La Magie des Ingrédients de Base</w:t>
      </w:r>
    </w:p>
    <w:p>
      <w:pPr>
        <w:spacing w:after="120"/>
        <w:jc w:val="both"/>
      </w:pPr>
      <w:r>
        <w:rPr>
          <w:rFonts w:ascii="Georgia" w:hAnsi="Georgia"/>
          <w:sz w:val="22"/>
        </w:rPr>
        <w:t xml:space="preserve">L'un des mythes les plus tenaces concernant la cuisine économique est qu'elle implique des sacrifices gustatifs. Or, la réalité est tout autre : la simplicité des ingrédients de base est souvent le terreau fertile d'une </w:t>
      </w:r>
      <w:r>
        <w:rPr>
          <w:rFonts w:ascii="Georgia" w:hAnsi="Georgia"/>
          <w:b/>
          <w:sz w:val="22"/>
        </w:rPr>
        <w:t>gourmandise authentique et profonde</w:t>
      </w:r>
      <w:r>
        <w:rPr>
          <w:rFonts w:ascii="Georgia" w:hAnsi="Georgia"/>
          <w:sz w:val="22"/>
        </w:rPr>
        <w:t>. Le secret réside non pas dans la rareté ou le coût de l'ingrédient, mais dans la manière dont il est préparé, assaisonné et combiné.</w:t>
      </w:r>
    </w:p>
    <w:p>
      <w:pPr>
        <w:spacing w:after="120"/>
        <w:jc w:val="both"/>
      </w:pPr>
      <w:r>
        <w:rPr>
          <w:rFonts w:ascii="Georgia" w:hAnsi="Georgia"/>
          <w:sz w:val="22"/>
        </w:rPr>
        <w:t>Prenez les légumes secs, par exemple : lentilles, pois chiches, haricots rouges. Peu coûteux, ils sont des piliers nutritionnels et peuvent se transformer en currys parfumés, en salades nourrissantes, en galettes croustillantes ou en houmous onctueux. Les œufs, ingrédient humble par excellence, sont une source de protéines incroyable et d'une polyvalence inégalée, capables de devenir omelettes moelleuses, quiches riches ou œufs brouillés réconfortants.</w:t>
      </w:r>
    </w:p>
    <w:p>
      <w:pPr>
        <w:spacing w:after="120"/>
        <w:jc w:val="both"/>
      </w:pPr>
      <w:r>
        <w:rPr>
          <w:rFonts w:ascii="Georgia" w:hAnsi="Georgia"/>
          <w:sz w:val="22"/>
        </w:rPr>
        <w:t xml:space="preserve">Le véritable art de la cuisine économique réside dans la capacité à </w:t>
      </w:r>
      <w:r>
        <w:rPr>
          <w:rFonts w:ascii="Georgia" w:hAnsi="Georgia"/>
          <w:b/>
          <w:sz w:val="22"/>
        </w:rPr>
        <w:t>magnifier des produits du quotidien</w:t>
      </w:r>
      <w:r>
        <w:rPr>
          <w:rFonts w:ascii="Georgia" w:hAnsi="Georgia"/>
          <w:sz w:val="22"/>
        </w:rPr>
        <w:t>. Cela passe par :</w:t>
      </w:r>
    </w:p>
    <w:p>
      <w:pPr>
        <w:pStyle w:val="ListBullet"/>
        <w:spacing w:after="60"/>
      </w:pPr>
      <w:r>
        <w:rPr>
          <w:rFonts w:ascii="Georgia" w:hAnsi="Georgia"/>
          <w:b/>
          <w:sz w:val="22"/>
        </w:rPr>
        <w:t>L'utilisation intelligente des herbes et des épices :</w:t>
      </w:r>
      <w:r>
        <w:rPr>
          <w:rFonts w:ascii="Georgia" w:hAnsi="Georgia"/>
          <w:sz w:val="22"/>
        </w:rPr>
        <w:t xml:space="preserve"> Quelques pincées peuvent transformer un plat simple en une explosion de saveurs.</w:t>
      </w:r>
    </w:p>
    <w:p>
      <w:pPr>
        <w:pStyle w:val="ListBullet"/>
        <w:spacing w:after="60"/>
      </w:pPr>
      <w:r>
        <w:rPr>
          <w:rFonts w:ascii="Georgia" w:hAnsi="Georgia"/>
          <w:b/>
          <w:sz w:val="22"/>
        </w:rPr>
        <w:t>Maîtriser les techniques de cuisson de base :</w:t>
      </w:r>
      <w:r>
        <w:rPr>
          <w:rFonts w:ascii="Georgia" w:hAnsi="Georgia"/>
          <w:sz w:val="22"/>
        </w:rPr>
        <w:t xml:space="preserve"> Une bonne cuisson peut faire toute la différence pour sublimer un légume ou une pièce de viande modeste.</w:t>
      </w:r>
    </w:p>
    <w:p>
      <w:pPr>
        <w:pStyle w:val="ListBullet"/>
        <w:spacing w:after="60"/>
      </w:pPr>
      <w:r>
        <w:rPr>
          <w:rFonts w:ascii="Georgia" w:hAnsi="Georgia"/>
          <w:b/>
          <w:sz w:val="22"/>
        </w:rPr>
        <w:t>La recherche d'accords et de contrastes :</w:t>
      </w:r>
      <w:r>
        <w:rPr>
          <w:rFonts w:ascii="Georgia" w:hAnsi="Georgia"/>
          <w:sz w:val="22"/>
        </w:rPr>
        <w:t xml:space="preserve"> Jouer avec les textures (croustillant/moelleux), les saveurs (acide/doux, salé/sucré) pour créer des expériences gustatives mémorables.</w:t>
      </w:r>
    </w:p>
    <w:p>
      <w:pPr>
        <w:pStyle w:val="ListBullet"/>
        <w:spacing w:after="60"/>
      </w:pPr>
      <w:r>
        <w:rPr>
          <w:rFonts w:ascii="Georgia" w:hAnsi="Georgia"/>
          <w:b/>
          <w:sz w:val="22"/>
        </w:rPr>
        <w:t>La valorisation des produits de saison :</w:t>
      </w:r>
      <w:r>
        <w:rPr>
          <w:rFonts w:ascii="Georgia" w:hAnsi="Georgia"/>
          <w:sz w:val="22"/>
        </w:rPr>
        <w:t xml:space="preserve"> Ces derniers sont non seulement plus abordables, mais aussi au sommet de leur saveur et de leur valeur nutritionnelle.</w:t>
      </w:r>
    </w:p>
    <w:p>
      <w:pPr>
        <w:spacing w:after="120"/>
        <w:jc w:val="both"/>
      </w:pPr>
      <w:r>
        <w:rPr>
          <w:rFonts w:ascii="Georgia" w:hAnsi="Georgia"/>
          <w:sz w:val="22"/>
        </w:rPr>
        <w:t>Ce livre vous montrera comment, avec un peu d'imagination et les bonnes techniques, un simple chou peut devenir un plat raffiné, et comment une pomme de terre se transforme en accompagnement star. La cuisine économique vous pousse à l'excellence culinaire par la voie de l'ingéniosité.</w:t>
      </w:r>
    </w:p>
    <w:p>
      <w:pPr>
        <w:pStyle w:val="Heading3"/>
      </w:pPr>
      <w:r>
        <w:rPr>
          <w:rFonts w:ascii="Georgia" w:hAnsi="Georgia"/>
        </w:rPr>
        <w:t>Vers une Alimentation Plus Saine et Plus Durable : Notre Engagement</w:t>
      </w:r>
    </w:p>
    <w:p>
      <w:pPr>
        <w:spacing w:after="120"/>
        <w:jc w:val="both"/>
      </w:pPr>
      <w:r>
        <w:rPr>
          <w:rFonts w:ascii="Georgia" w:hAnsi="Georgia"/>
          <w:sz w:val="22"/>
        </w:rPr>
        <w:t xml:space="preserve">Au-delà des économies substantielles et de la créativité culinaire qu'elle stimule, la cuisine économique est une voie royale vers une </w:t>
      </w:r>
      <w:r>
        <w:rPr>
          <w:rFonts w:ascii="Georgia" w:hAnsi="Georgia"/>
          <w:b/>
          <w:sz w:val="22"/>
        </w:rPr>
        <w:t>alimentation plus saine et plus durable</w:t>
      </w:r>
      <w:r>
        <w:rPr>
          <w:rFonts w:ascii="Georgia" w:hAnsi="Georgia"/>
          <w:sz w:val="22"/>
        </w:rPr>
        <w:t>. Ce n'est pas seulement une tendance, mais une nécessité pour notre bien-être individuel et collectif.</w:t>
      </w:r>
    </w:p>
    <w:p>
      <w:pPr>
        <w:spacing w:after="120"/>
        <w:jc w:val="both"/>
      </w:pPr>
      <w:r>
        <w:rPr>
          <w:rFonts w:ascii="Georgia" w:hAnsi="Georgia"/>
          <w:sz w:val="22"/>
        </w:rPr>
        <w:t>Adopter une alimentation plus saine signifie privilégier les aliments bruts, minimiser les produits transformés et industriels, et favoriser une grande diversité de fruits, légumes, céréales complètes et légumineuses. En cuisinant chez vous, vous contrôlez la qualité et la provenance de vos ingrédients, vous réduisez les apports inutiles de sucre, de sel et de graisses saturées, et vous apprenez à écouter les besoins de votre corps. Les recettes de ce guide sont pensées dans cette optique, alliant plaisir gustatif et équilibre nutritionnel.</w:t>
      </w:r>
    </w:p>
    <w:p>
      <w:pPr>
        <w:spacing w:after="120"/>
        <w:jc w:val="both"/>
      </w:pPr>
      <w:r>
        <w:rPr>
          <w:rFonts w:ascii="Georgia" w:hAnsi="Georgia"/>
          <w:sz w:val="22"/>
        </w:rPr>
        <w:t xml:space="preserve">Quant à la durabilité, elle est au cœur de notre démarche. Chaque choix alimentaire a un impact sur notre planète. En privilégiant les circuits courts, en réduisant la consommation de viande (ou en choisissant des sources plus éthiques et locales), en minimisant les déchets et en valorisant chaque ressource, nous participons activement à la construction d'un système alimentaire plus respectueux de l'environnement. La cuisine économique est un </w:t>
      </w:r>
      <w:r>
        <w:rPr>
          <w:rFonts w:ascii="Georgia" w:hAnsi="Georgia"/>
          <w:b/>
          <w:sz w:val="22"/>
        </w:rPr>
        <w:t>acte citoyen</w:t>
      </w:r>
      <w:r>
        <w:rPr>
          <w:rFonts w:ascii="Georgia" w:hAnsi="Georgia"/>
          <w:sz w:val="22"/>
        </w:rPr>
        <w:t>, un engagement quotidien pour un futur plus vert.</w:t>
      </w:r>
    </w:p>
    <w:p>
      <w:pPr>
        <w:spacing w:after="120"/>
        <w:jc w:val="both"/>
      </w:pPr>
      <w:r>
        <w:rPr>
          <w:rFonts w:ascii="Georgia" w:hAnsi="Georgia"/>
          <w:sz w:val="22"/>
        </w:rPr>
        <w:t>Ce livre n'est pas qu'un simple recueil de recettes ; c'est un manifeste pour une vie plus intentionnelle et plus savoureuse. Il vous invite à repenser votre relation à la nourriture, à la préparer avec amour et à la partager avec joie.</w:t>
      </w:r>
    </w:p>
    <w:p>
      <w:pPr>
        <w:spacing w:after="120"/>
        <w:jc w:val="both"/>
      </w:pPr>
      <w:r>
        <w:rPr>
          <w:rFonts w:ascii="Georgia" w:hAnsi="Georgia"/>
          <w:sz w:val="22"/>
        </w:rPr>
        <w:t>Alors, prêt(e) à ouvrir un nouveau chapitre dans votre vie culinaire ? Prêt(e) à découvrir comment la simplicité peut engendrer l'extraordinaire ? Les prochains chapitres vous dévoileront les secrets, les techniques et les recettes qui feront de vous un maître de la cuisine économique. Accrochez-vous, le voyage commence maintenant, et il est rempli de saveurs et de découvertes inattendues.</w:t>
      </w:r>
    </w:p>
    <w:p>
      <w:r>
        <w:br w:type="page"/>
      </w:r>
    </w:p>
    <w:p>
      <w:r>
        <w:rPr>
          <w:rFonts w:ascii="Arial" w:hAnsi="Arial"/>
          <w:color w:val="808080"/>
          <w:sz w:val="18"/>
        </w:rPr>
        <w:t>CHAPITRE 2</w:t>
      </w:r>
    </w:p>
    <w:p>
      <w:pPr>
        <w:pStyle w:val="Heading1"/>
      </w:pPr>
      <w:r>
        <w:rPr>
          <w:rFonts w:ascii="Georgia" w:hAnsi="Georgia"/>
        </w:rPr>
        <w:t>Le Garde-Manger Intelligent : Les Bases Indispensables</w:t>
      </w:r>
    </w:p>
    <w:p>
      <w:pPr>
        <w:jc w:val="center"/>
      </w:pPr>
      <w:r>
        <w:drawing>
          <wp:inline xmlns:a="http://schemas.openxmlformats.org/drawingml/2006/main" xmlns:pic="http://schemas.openxmlformats.org/drawingml/2006/picture">
            <wp:extent cx="3200400" cy="1745673"/>
            <wp:docPr id="1" name="Picture 1"/>
            <wp:cNvGraphicFramePr>
              <a:graphicFrameLocks noChangeAspect="1"/>
            </wp:cNvGraphicFramePr>
            <a:graphic>
              <a:graphicData uri="http://schemas.openxmlformats.org/drawingml/2006/picture">
                <pic:pic>
                  <pic:nvPicPr>
                    <pic:cNvPr id="0" name="5e0285a7-e895-4b5a-8a1a-019662323522_ch2.png"/>
                    <pic:cNvPicPr/>
                  </pic:nvPicPr>
                  <pic:blipFill>
                    <a:blip r:embed="rId10"/>
                    <a:stretch>
                      <a:fillRect/>
                    </a:stretch>
                  </pic:blipFill>
                  <pic:spPr>
                    <a:xfrm>
                      <a:off x="0" y="0"/>
                      <a:ext cx="3200400" cy="1745673"/>
                    </a:xfrm>
                    <a:prstGeom prst="rect"/>
                  </pic:spPr>
                </pic:pic>
              </a:graphicData>
            </a:graphic>
          </wp:inline>
        </w:drawing>
      </w:r>
    </w:p>
    <w:p>
      <w:pPr>
        <w:pStyle w:val="Heading2"/>
      </w:pPr>
      <w:r>
        <w:rPr>
          <w:rFonts w:ascii="Georgia" w:hAnsi="Georgia"/>
        </w:rPr>
        <w:t>Le Garde-Manger Intelligent : Les Bases Indispensables</w:t>
      </w:r>
    </w:p>
    <w:p>
      <w:pPr>
        <w:spacing w:after="120"/>
        <w:jc w:val="both"/>
      </w:pPr>
      <w:r>
        <w:rPr>
          <w:rFonts w:ascii="Georgia" w:hAnsi="Georgia"/>
          <w:sz w:val="22"/>
        </w:rPr>
        <w:t>Bienvenue dans l'épicentre de la cuisine économique : votre garde-manger. Loin d'être un simple espace de stockage, c'est le cœur battant de votre foyer culinaire, le réservoir qui vous permet de créer des repas délicieux, nutritifs et respectueux de votre budget, même les jours où le réfrigérateur semble désespérément vide. Un garde-manger bien pensé, c'est l'assurance d'avoir toujours sous la main les ingrédients clés pour assembler une infinité de plats, sans céder à la tentation des plats préparés coûteux ou des courses de dernière minute impulsives.</w:t>
      </w:r>
    </w:p>
    <w:p>
      <w:pPr>
        <w:spacing w:after="120"/>
        <w:jc w:val="both"/>
      </w:pPr>
      <w:r>
        <w:rPr>
          <w:rFonts w:ascii="Georgia" w:hAnsi="Georgia"/>
          <w:sz w:val="22"/>
        </w:rPr>
        <w:t>Dans ce chapitre, nous allons démystifier l'art de constituer un garde-manger résilient et polyvalent. Nous explorerons les trésors non périssables qui devraient peupler vos étagères, partagerons des stratégies d'achat avisées pour maximiser chaque euro dépensé, et vous guiderons dans l'organisation de cet espace pour une efficacité optimale. Enfin, nous vous donnerons les clés pour décrypter les étiquettes, transformant chaque achat en une décision éclairée et consciente. Préparez-vous à transformer votre garde-manger en un véritable atout économique et culinaire.</w:t>
      </w:r>
    </w:p>
    <w:p>
      <w:pPr>
        <w:pStyle w:val="Heading3"/>
      </w:pPr>
      <w:r>
        <w:rPr>
          <w:rFonts w:ascii="Georgia" w:hAnsi="Georgia"/>
        </w:rPr>
        <w:t>Les Incontournables du Garde-Manger : Vos Alliés Quotidiens</w:t>
      </w:r>
    </w:p>
    <w:p>
      <w:pPr>
        <w:spacing w:after="120"/>
        <w:jc w:val="both"/>
      </w:pPr>
      <w:r>
        <w:rPr>
          <w:rFonts w:ascii="Georgia" w:hAnsi="Georgia"/>
          <w:sz w:val="22"/>
        </w:rPr>
        <w:t>Pour bâtir une cuisine économique et créative, il faut d'abord poser des fondations solides. Celles-ci reposent sur une sélection d'ingrédients durables, abordables et extrêmement polyvalents. Voici les catégories essentielles à privilégier pour un garde-manger à toute épreuve :</w:t>
      </w:r>
    </w:p>
    <w:p>
      <w:pPr>
        <w:pStyle w:val="ListBullet"/>
        <w:spacing w:after="60"/>
      </w:pPr>
      <w:r>
        <w:rPr>
          <w:rFonts w:ascii="Georgia" w:hAnsi="Georgia"/>
          <w:b/>
          <w:sz w:val="22"/>
        </w:rPr>
        <w:t>Les Céréales de Base : Énergie et Flexibilité</w:t>
      </w:r>
    </w:p>
    <w:p>
      <w:pPr>
        <w:pStyle w:val="ListBullet"/>
        <w:spacing w:after="60"/>
      </w:pPr>
      <w:r>
        <w:rPr>
          <w:rFonts w:ascii="Georgia" w:hAnsi="Georgia"/>
          <w:b/>
          <w:sz w:val="22"/>
        </w:rPr>
        <w:t>Riz :</w:t>
      </w:r>
      <w:r>
        <w:rPr>
          <w:rFonts w:ascii="Georgia" w:hAnsi="Georgia"/>
          <w:sz w:val="22"/>
        </w:rPr>
        <w:t xml:space="preserve"> Indispensable, le riz est la céréale par excellence. Le riz blanc (basmati, jasmin) est rapide à cuire et s'adapte à de nombreux plats, tandis que le riz complet, plus nutritif, offre une texture et un goût distincts. Un grand sac de riz est un investissement minime pour une source d'énergie durable.</w:t>
      </w:r>
    </w:p>
    <w:p>
      <w:pPr>
        <w:pStyle w:val="ListBullet"/>
        <w:spacing w:after="60"/>
      </w:pPr>
      <w:r>
        <w:rPr>
          <w:rFonts w:ascii="Georgia" w:hAnsi="Georgia"/>
          <w:b/>
          <w:sz w:val="22"/>
        </w:rPr>
        <w:t>Pâtes :</w:t>
      </w:r>
      <w:r>
        <w:rPr>
          <w:rFonts w:ascii="Georgia" w:hAnsi="Georgia"/>
          <w:sz w:val="22"/>
        </w:rPr>
        <w:t xml:space="preserve"> Spaghetti, penne, coquillettes... les pâtes se prêtent à une infinité de sauces et sont un repas rapide et satisfaisant. Optez pour des paquets de grande taille ou le vrac lorsque c'est avantageux.</w:t>
      </w:r>
    </w:p>
    <w:p>
      <w:pPr>
        <w:pStyle w:val="ListBullet"/>
        <w:spacing w:after="60"/>
      </w:pPr>
      <w:r>
        <w:rPr>
          <w:rFonts w:ascii="Georgia" w:hAnsi="Georgia"/>
          <w:b/>
          <w:sz w:val="22"/>
        </w:rPr>
        <w:t>Autres céréales :</w:t>
      </w:r>
      <w:r>
        <w:rPr>
          <w:rFonts w:ascii="Georgia" w:hAnsi="Georgia"/>
          <w:sz w:val="22"/>
        </w:rPr>
        <w:t xml:space="preserve"> Pensez au quinoa, à la semoule, au boulgour ou au couscous. Moins chers en vrac, ils diversifient les repas et apportent des nutriments variés.</w:t>
      </w:r>
    </w:p>
    <w:p>
      <w:pPr>
        <w:pStyle w:val="ListBullet"/>
        <w:spacing w:after="60"/>
      </w:pPr>
      <w:r>
        <w:rPr>
          <w:rFonts w:ascii="Georgia" w:hAnsi="Georgia"/>
          <w:b/>
          <w:sz w:val="22"/>
        </w:rPr>
        <w:t>Les Légumineuses : Les Protéines Végétales Économiques</w:t>
      </w:r>
    </w:p>
    <w:p>
      <w:pPr>
        <w:pStyle w:val="ListBullet"/>
        <w:spacing w:after="60"/>
      </w:pPr>
      <w:r>
        <w:rPr>
          <w:rFonts w:ascii="Georgia" w:hAnsi="Georgia"/>
          <w:b/>
          <w:sz w:val="22"/>
        </w:rPr>
        <w:t>Lentilles :</w:t>
      </w:r>
      <w:r>
        <w:rPr>
          <w:rFonts w:ascii="Georgia" w:hAnsi="Georgia"/>
          <w:sz w:val="22"/>
        </w:rPr>
        <w:t xml:space="preserve"> Vertes, corail ou blondes, les lentilles sont nutritives, riches en fibres et en protéines. Les lentilles corail cuisent très vite et sont parfaites pour les soupes et dahl, tandis que les vertes tiennent mieux à la cuisson pour les salades ou plats mijotés.</w:t>
      </w:r>
    </w:p>
    <w:p>
      <w:pPr>
        <w:pStyle w:val="ListBullet"/>
        <w:spacing w:after="60"/>
      </w:pPr>
      <w:r>
        <w:rPr>
          <w:rFonts w:ascii="Georgia" w:hAnsi="Georgia"/>
          <w:b/>
          <w:sz w:val="22"/>
        </w:rPr>
        <w:t>Pois chiches :</w:t>
      </w:r>
      <w:r>
        <w:rPr>
          <w:rFonts w:ascii="Georgia" w:hAnsi="Georgia"/>
          <w:sz w:val="22"/>
        </w:rPr>
        <w:t xml:space="preserve"> Qu'ils soient secs (à faire tremper et cuire) ou en conserve, les pois chiches sont la base du houmous, des falafels, et s'intègrent merveilleusement dans les currys, salades ou ragoûts.</w:t>
      </w:r>
    </w:p>
    <w:p>
      <w:pPr>
        <w:pStyle w:val="ListBullet"/>
        <w:spacing w:after="60"/>
      </w:pPr>
      <w:r>
        <w:rPr>
          <w:rFonts w:ascii="Georgia" w:hAnsi="Georgia"/>
          <w:b/>
          <w:sz w:val="22"/>
        </w:rPr>
        <w:t>Haricots secs :</w:t>
      </w:r>
      <w:r>
        <w:rPr>
          <w:rFonts w:ascii="Georgia" w:hAnsi="Georgia"/>
          <w:sz w:val="22"/>
        </w:rPr>
        <w:t xml:space="preserve"> Haricots rouges, blancs (cannellini), noirs... ces légumineuses sont incroyablement versatiles. Elles nécessitent un trempage et une cuisson plus longue, mais leur coût est infime par rapport à la viande, et leur valeur nutritionnelle est exceptionnelle. Pour les jours pressés, les versions en conserve sont une excellente alternative, bien que légèrement plus coûteuses.</w:t>
      </w:r>
    </w:p>
    <w:p>
      <w:pPr>
        <w:pStyle w:val="ListBullet"/>
        <w:spacing w:after="60"/>
      </w:pPr>
      <w:r>
        <w:rPr>
          <w:rFonts w:ascii="Georgia" w:hAnsi="Georgia"/>
          <w:b/>
          <w:sz w:val="22"/>
        </w:rPr>
        <w:t>Les Conservées et Bocaux : Vos Sauveurs de Dernière Minute</w:t>
      </w:r>
    </w:p>
    <w:p>
      <w:pPr>
        <w:pStyle w:val="ListBullet"/>
        <w:spacing w:after="60"/>
      </w:pPr>
      <w:r>
        <w:rPr>
          <w:rFonts w:ascii="Georgia" w:hAnsi="Georgia"/>
          <w:b/>
          <w:sz w:val="22"/>
        </w:rPr>
        <w:t>Tomates :</w:t>
      </w:r>
      <w:r>
        <w:rPr>
          <w:rFonts w:ascii="Georgia" w:hAnsi="Georgia"/>
          <w:sz w:val="22"/>
        </w:rPr>
        <w:t xml:space="preserve"> Sous toutes leurs formes (concassées, pelées, purée, concentré), les tomates en conserve sont la colonne vertéale de la cuisine méditerranéenne et de tant d'autres. Elles sont la base de sauces, soupes et plats mijotés.</w:t>
      </w:r>
    </w:p>
    <w:p>
      <w:pPr>
        <w:pStyle w:val="ListBullet"/>
        <w:spacing w:after="60"/>
      </w:pPr>
      <w:r>
        <w:rPr>
          <w:rFonts w:ascii="Georgia" w:hAnsi="Georgia"/>
          <w:b/>
          <w:sz w:val="22"/>
        </w:rPr>
        <w:t>Poissons en conserve :</w:t>
      </w:r>
      <w:r>
        <w:rPr>
          <w:rFonts w:ascii="Georgia" w:hAnsi="Georgia"/>
          <w:sz w:val="22"/>
        </w:rPr>
        <w:t xml:space="preserve"> Thon, sardines, maquereaux... ces produits offrent une source de protéines rapide, saine et économique. Parfaits pour les salades, sandwichs ou gratins.</w:t>
      </w:r>
    </w:p>
    <w:p>
      <w:pPr>
        <w:pStyle w:val="ListBullet"/>
        <w:spacing w:after="60"/>
      </w:pPr>
      <w:r>
        <w:rPr>
          <w:rFonts w:ascii="Georgia" w:hAnsi="Georgia"/>
          <w:b/>
          <w:sz w:val="22"/>
        </w:rPr>
        <w:t>Légumes en conserve :</w:t>
      </w:r>
      <w:r>
        <w:rPr>
          <w:rFonts w:ascii="Georgia" w:hAnsi="Georgia"/>
          <w:sz w:val="22"/>
        </w:rPr>
        <w:t xml:space="preserve"> Maïs, petits pois, haricots verts peuvent dépanner lorsque les légumes frais ne sont pas disponibles ou trop chers.</w:t>
      </w:r>
    </w:p>
    <w:p>
      <w:pPr>
        <w:pStyle w:val="ListBullet"/>
        <w:spacing w:after="60"/>
      </w:pPr>
      <w:r>
        <w:rPr>
          <w:rFonts w:ascii="Georgia" w:hAnsi="Georgia"/>
          <w:b/>
          <w:sz w:val="22"/>
        </w:rPr>
        <w:t>Fruits au sirop ou en compote :</w:t>
      </w:r>
      <w:r>
        <w:rPr>
          <w:rFonts w:ascii="Georgia" w:hAnsi="Georgia"/>
          <w:sz w:val="22"/>
        </w:rPr>
        <w:t xml:space="preserve"> Pour des desserts rapides ou pour accompagner un yaourt.</w:t>
      </w:r>
    </w:p>
    <w:p>
      <w:pPr>
        <w:pStyle w:val="ListBullet"/>
        <w:spacing w:after="60"/>
      </w:pPr>
      <w:r>
        <w:rPr>
          <w:rFonts w:ascii="Georgia" w:hAnsi="Georgia"/>
          <w:b/>
          <w:sz w:val="22"/>
        </w:rPr>
        <w:t>Les Huiles et Vinaigres : Les Exhausteurs de Goût Essentiels</w:t>
      </w:r>
    </w:p>
    <w:p>
      <w:pPr>
        <w:pStyle w:val="ListBullet"/>
        <w:spacing w:after="60"/>
      </w:pPr>
      <w:r>
        <w:rPr>
          <w:rFonts w:ascii="Georgia" w:hAnsi="Georgia"/>
          <w:b/>
          <w:sz w:val="22"/>
        </w:rPr>
        <w:t>Huiles :</w:t>
      </w:r>
      <w:r>
        <w:rPr>
          <w:rFonts w:ascii="Georgia" w:hAnsi="Georgia"/>
          <w:sz w:val="22"/>
        </w:rPr>
        <w:t xml:space="preserve"> Une bonne huile d'olive est primordiale pour les assaisonnements et certaines cuissons. Une huile neutre (colza, tournesol) est utile pour les fritures et cuissons à haute température.</w:t>
      </w:r>
    </w:p>
    <w:p>
      <w:pPr>
        <w:pStyle w:val="ListBullet"/>
        <w:spacing w:after="60"/>
      </w:pPr>
      <w:r>
        <w:rPr>
          <w:rFonts w:ascii="Georgia" w:hAnsi="Georgia"/>
          <w:b/>
          <w:sz w:val="22"/>
        </w:rPr>
        <w:t>Vinaigres :</w:t>
      </w:r>
      <w:r>
        <w:rPr>
          <w:rFonts w:ascii="Georgia" w:hAnsi="Georgia"/>
          <w:sz w:val="22"/>
        </w:rPr>
        <w:t xml:space="preserve"> Vinaigre de cidre, de vin (rouge ou blanc) et balsamique sont des indispensables pour les vinaigrettes, marinades et pour déglacer.</w:t>
      </w:r>
    </w:p>
    <w:p>
      <w:pPr>
        <w:pStyle w:val="ListBullet"/>
        <w:spacing w:after="60"/>
      </w:pPr>
      <w:r>
        <w:rPr>
          <w:rFonts w:ascii="Georgia" w:hAnsi="Georgia"/>
          <w:b/>
          <w:sz w:val="22"/>
        </w:rPr>
        <w:t>Épices et Condiments : La Magie des Saveurs</w:t>
      </w:r>
    </w:p>
    <w:p>
      <w:pPr>
        <w:pStyle w:val="ListBullet"/>
        <w:spacing w:after="60"/>
      </w:pPr>
      <w:r>
        <w:rPr>
          <w:rFonts w:ascii="Georgia" w:hAnsi="Georgia"/>
          <w:b/>
          <w:sz w:val="22"/>
        </w:rPr>
        <w:t>Sel et Poivre :</w:t>
      </w:r>
      <w:r>
        <w:rPr>
          <w:rFonts w:ascii="Georgia" w:hAnsi="Georgia"/>
          <w:sz w:val="22"/>
        </w:rPr>
        <w:t xml:space="preserve"> Les bases incontournables.</w:t>
      </w:r>
    </w:p>
    <w:p>
      <w:pPr>
        <w:pStyle w:val="ListBullet"/>
        <w:spacing w:after="60"/>
      </w:pPr>
      <w:r>
        <w:rPr>
          <w:rFonts w:ascii="Georgia" w:hAnsi="Georgia"/>
          <w:b/>
          <w:sz w:val="22"/>
        </w:rPr>
        <w:t>Épices de base :</w:t>
      </w:r>
      <w:r>
        <w:rPr>
          <w:rFonts w:ascii="Georgia" w:hAnsi="Georgia"/>
          <w:sz w:val="22"/>
        </w:rPr>
        <w:t xml:space="preserve"> Paprika (doux ou fumé), cumin, curcuma, origan, thym, feuilles de laurier, ail en poudre, oignon en poudre. Ces épices transforment un plat simple en une explosion de saveurs.</w:t>
      </w:r>
    </w:p>
    <w:p>
      <w:pPr>
        <w:pStyle w:val="ListBullet"/>
        <w:spacing w:after="60"/>
      </w:pPr>
      <w:r>
        <w:rPr>
          <w:rFonts w:ascii="Georgia" w:hAnsi="Georgia"/>
          <w:b/>
          <w:sz w:val="22"/>
        </w:rPr>
        <w:t>Condiments :</w:t>
      </w:r>
      <w:r>
        <w:rPr>
          <w:rFonts w:ascii="Georgia" w:hAnsi="Georgia"/>
          <w:sz w:val="22"/>
        </w:rPr>
        <w:t xml:space="preserve"> Moutarde de Dijon, bouillon en poudre ou en cube (à utiliser avec modération pour le sel), sauce soja, quelques bouillons pour varier les plaisirs.</w:t>
      </w:r>
    </w:p>
    <w:p>
      <w:pPr>
        <w:pStyle w:val="ListBullet"/>
        <w:spacing w:after="60"/>
      </w:pPr>
      <w:r>
        <w:rPr>
          <w:rFonts w:ascii="Georgia" w:hAnsi="Georgia"/>
          <w:sz w:val="22"/>
        </w:rPr>
        <w:t>Achetez les épices en petite quantité si vous les utilisez peu, ou en vrac pour les plus courantes, afin de garantir leur fraîcheur et leur puissance aromatique.</w:t>
      </w:r>
    </w:p>
    <w:p>
      <w:pPr>
        <w:spacing w:after="120"/>
        <w:jc w:val="both"/>
      </w:pPr>
      <w:r>
        <w:rPr>
          <w:rFonts w:ascii="Georgia" w:hAnsi="Georgia"/>
          <w:sz w:val="22"/>
        </w:rPr>
        <w:t>En investissant dans ces piliers, vous construisez un garde-manger résilient, prêt à vous épauler dans toutes vos aventures culinaires économiques.</w:t>
      </w:r>
    </w:p>
    <w:p>
      <w:pPr>
        <w:pStyle w:val="Heading3"/>
      </w:pPr>
      <w:r>
        <w:rPr>
          <w:rFonts w:ascii="Georgia" w:hAnsi="Georgia"/>
        </w:rPr>
        <w:t>Techniques d'Achat Économique : Maîtriser l'Art de la Dépense Futée</w:t>
      </w:r>
    </w:p>
    <w:p>
      <w:pPr>
        <w:spacing w:after="120"/>
        <w:jc w:val="both"/>
      </w:pPr>
      <w:r>
        <w:rPr>
          <w:rFonts w:ascii="Georgia" w:hAnsi="Georgia"/>
          <w:sz w:val="22"/>
        </w:rPr>
        <w:t>Un garde-manger bien fourni ne rime pas avec dépenses exorbitantes. Au contraire, c'est en adoptant des stratégies d'achat intelligentes que vous construirez votre stock sans grever votre budget. Voici comment devenir un expert de l'achat malin :</w:t>
      </w:r>
    </w:p>
    <w:p>
      <w:pPr>
        <w:pStyle w:val="ListBullet"/>
        <w:spacing w:after="60"/>
      </w:pPr>
      <w:r>
        <w:rPr>
          <w:rFonts w:ascii="Georgia" w:hAnsi="Georgia"/>
          <w:b/>
          <w:sz w:val="22"/>
        </w:rPr>
        <w:t>Profiter des Promotions et des Soldes : Le Timing est Tout</w:t>
      </w:r>
    </w:p>
    <w:p>
      <w:pPr>
        <w:pStyle w:val="ListBullet"/>
        <w:spacing w:after="60"/>
      </w:pPr>
      <w:r>
        <w:rPr>
          <w:rFonts w:ascii="Georgia" w:hAnsi="Georgia"/>
          <w:b/>
          <w:sz w:val="22"/>
        </w:rPr>
        <w:t>Planification :</w:t>
      </w:r>
      <w:r>
        <w:rPr>
          <w:rFonts w:ascii="Georgia" w:hAnsi="Georgia"/>
          <w:sz w:val="22"/>
        </w:rPr>
        <w:t xml:space="preserve"> Consultez les circulaires des supermarchés avant de faire vos courses. Planifiez vos repas de la semaine autour des produits en promotion.</w:t>
      </w:r>
    </w:p>
    <w:p>
      <w:pPr>
        <w:pStyle w:val="ListBullet"/>
        <w:spacing w:after="60"/>
      </w:pPr>
      <w:r>
        <w:rPr>
          <w:rFonts w:ascii="Georgia" w:hAnsi="Georgia"/>
          <w:b/>
          <w:sz w:val="22"/>
        </w:rPr>
        <w:t>Achats en quantité :</w:t>
      </w:r>
      <w:r>
        <w:rPr>
          <w:rFonts w:ascii="Georgia" w:hAnsi="Georgia"/>
          <w:sz w:val="22"/>
        </w:rPr>
        <w:t xml:space="preserve"> Lorsque des produits non périssables (pâtes, riz, conserves, huiles) sont en forte promotion, n'hésitez pas à en acheter en plus grande quantité. Veillez cependant à ne pas surcharger votre garde-manger au point de ne plus pouvoir utiliser les produits avant leur date de péremption.</w:t>
      </w:r>
    </w:p>
    <w:p>
      <w:pPr>
        <w:pStyle w:val="ListBullet"/>
        <w:spacing w:after="60"/>
      </w:pPr>
      <w:r>
        <w:rPr>
          <w:rFonts w:ascii="Georgia" w:hAnsi="Georgia"/>
          <w:b/>
          <w:sz w:val="22"/>
        </w:rPr>
        <w:t>Prix au kilo/litre :</w:t>
      </w:r>
      <w:r>
        <w:rPr>
          <w:rFonts w:ascii="Georgia" w:hAnsi="Georgia"/>
          <w:sz w:val="22"/>
        </w:rPr>
        <w:t xml:space="preserve"> C'est la métrique la plus importante pour comparer les prix. Un paquet plus grand n'est pas toujours le plus économique au final. Regardez toujours le prix unitaire.</w:t>
      </w:r>
    </w:p>
    <w:p>
      <w:pPr>
        <w:pStyle w:val="ListBullet"/>
        <w:spacing w:after="60"/>
      </w:pPr>
      <w:r>
        <w:rPr>
          <w:rFonts w:ascii="Georgia" w:hAnsi="Georgia"/>
          <w:b/>
          <w:sz w:val="22"/>
        </w:rPr>
        <w:t>L'Achat en Vrac : Une Option Gagnante pour le Portefeuille et la Planète</w:t>
      </w:r>
    </w:p>
    <w:p>
      <w:pPr>
        <w:pStyle w:val="ListBullet"/>
        <w:spacing w:after="60"/>
      </w:pPr>
      <w:r>
        <w:rPr>
          <w:rFonts w:ascii="Georgia" w:hAnsi="Georgia"/>
          <w:b/>
          <w:sz w:val="22"/>
        </w:rPr>
        <w:t>Variété de produits :</w:t>
      </w:r>
      <w:r>
        <w:rPr>
          <w:rFonts w:ascii="Georgia" w:hAnsi="Georgia"/>
          <w:sz w:val="22"/>
        </w:rPr>
        <w:t xml:space="preserve"> Le vrac est idéal pour les céréales (riz, quinoa, semoule), les légumineuses (lentilles, pois chiches, haricots secs), les pâtes, les épices, les fruits secs et les oléagineux.</w:t>
      </w:r>
    </w:p>
    <w:p>
      <w:pPr>
        <w:pStyle w:val="ListBullet"/>
        <w:spacing w:after="60"/>
      </w:pPr>
      <w:r>
        <w:rPr>
          <w:rFonts w:ascii="Georgia" w:hAnsi="Georgia"/>
          <w:b/>
          <w:sz w:val="22"/>
        </w:rPr>
        <w:t>Économies substantielles :</w:t>
      </w:r>
      <w:r>
        <w:rPr>
          <w:rFonts w:ascii="Georgia" w:hAnsi="Georgia"/>
          <w:sz w:val="22"/>
        </w:rPr>
        <w:t xml:space="preserve"> En achetant en vrac, vous supprimez le coût de l'emballage, ce qui se traduit souvent par des prix au kilo significativement inférieurs.</w:t>
      </w:r>
    </w:p>
    <w:p>
      <w:pPr>
        <w:pStyle w:val="ListBullet"/>
        <w:spacing w:after="60"/>
      </w:pPr>
      <w:r>
        <w:rPr>
          <w:rFonts w:ascii="Georgia" w:hAnsi="Georgia"/>
          <w:b/>
          <w:sz w:val="22"/>
        </w:rPr>
        <w:t>Acheter juste la quantité nécessaire :</w:t>
      </w:r>
      <w:r>
        <w:rPr>
          <w:rFonts w:ascii="Georgia" w:hAnsi="Georgia"/>
          <w:sz w:val="22"/>
        </w:rPr>
        <w:t xml:space="preserve"> Fini le gaspillage des épices que l'on n'utilise que rarement ou des céréales qui traînent. Achetez exactement ce dont vous avez besoin.</w:t>
      </w:r>
    </w:p>
    <w:p>
      <w:pPr>
        <w:pStyle w:val="ListBullet"/>
        <w:spacing w:after="60"/>
      </w:pPr>
      <w:r>
        <w:rPr>
          <w:rFonts w:ascii="Georgia" w:hAnsi="Georgia"/>
          <w:b/>
          <w:sz w:val="22"/>
        </w:rPr>
        <w:t>Conseil pratique :</w:t>
      </w:r>
      <w:r>
        <w:rPr>
          <w:rFonts w:ascii="Georgia" w:hAnsi="Georgia"/>
          <w:sz w:val="22"/>
        </w:rPr>
        <w:t xml:space="preserve"> Munissez-vous de vos propres contenants réutilisables pour une démarche zéro déchet optimale.</w:t>
      </w:r>
    </w:p>
    <w:p>
      <w:pPr>
        <w:pStyle w:val="ListBullet"/>
        <w:spacing w:after="60"/>
      </w:pPr>
      <w:r>
        <w:rPr>
          <w:rFonts w:ascii="Georgia" w:hAnsi="Georgia"/>
          <w:b/>
          <w:sz w:val="22"/>
        </w:rPr>
        <w:t>Les Marchés Locaux et les Producteurs Directs : Fraîcheur et Économies</w:t>
      </w:r>
    </w:p>
    <w:p>
      <w:pPr>
        <w:pStyle w:val="ListBullet"/>
        <w:spacing w:after="60"/>
      </w:pPr>
      <w:r>
        <w:rPr>
          <w:rFonts w:ascii="Georgia" w:hAnsi="Georgia"/>
          <w:b/>
          <w:sz w:val="22"/>
        </w:rPr>
        <w:t>Produits de saison :</w:t>
      </w:r>
      <w:r>
        <w:rPr>
          <w:rFonts w:ascii="Georgia" w:hAnsi="Georgia"/>
          <w:sz w:val="22"/>
        </w:rPr>
        <w:t xml:space="preserve"> Les marchés offrent des produits frais, de saison, souvent cueillis la veille. Ces produits sont généralement moins chers que leurs équivalents en supermarché, car ils n'ont pas de coûts de transport ou de stockage élevés.</w:t>
      </w:r>
    </w:p>
    <w:p>
      <w:pPr>
        <w:pStyle w:val="ListBullet"/>
        <w:spacing w:after="60"/>
      </w:pPr>
      <w:r>
        <w:rPr>
          <w:rFonts w:ascii="Georgia" w:hAnsi="Georgia"/>
          <w:b/>
          <w:sz w:val="22"/>
        </w:rPr>
        <w:t>Qualité et saveur :</w:t>
      </w:r>
      <w:r>
        <w:rPr>
          <w:rFonts w:ascii="Georgia" w:hAnsi="Georgia"/>
          <w:sz w:val="22"/>
        </w:rPr>
        <w:t xml:space="preserve"> Un fruit ou un légume de saison est plus savoureux et nutritif.</w:t>
      </w:r>
    </w:p>
    <w:p>
      <w:pPr>
        <w:pStyle w:val="ListBullet"/>
        <w:spacing w:after="60"/>
      </w:pPr>
      <w:r>
        <w:rPr>
          <w:rFonts w:ascii="Georgia" w:hAnsi="Georgia"/>
          <w:b/>
          <w:sz w:val="22"/>
        </w:rPr>
        <w:t>Soutenir l'économie locale :</w:t>
      </w:r>
      <w:r>
        <w:rPr>
          <w:rFonts w:ascii="Georgia" w:hAnsi="Georgia"/>
          <w:sz w:val="22"/>
        </w:rPr>
        <w:t xml:space="preserve"> Acheter directement aux producteurs contribue à une économie plus juste et durable.</w:t>
      </w:r>
    </w:p>
    <w:p>
      <w:pPr>
        <w:pStyle w:val="ListBullet"/>
        <w:spacing w:after="60"/>
      </w:pPr>
      <w:r>
        <w:rPr>
          <w:rFonts w:ascii="Georgia" w:hAnsi="Georgia"/>
          <w:b/>
          <w:sz w:val="22"/>
        </w:rPr>
        <w:t>Négociation :</w:t>
      </w:r>
      <w:r>
        <w:rPr>
          <w:rFonts w:ascii="Georgia" w:hAnsi="Georgia"/>
          <w:sz w:val="22"/>
        </w:rPr>
        <w:t xml:space="preserve"> En fin de marché, certains producteurs peuvent baisser leurs prix pour écouler leurs derniers produits. C'est le moment idéal pour faire de bonnes affaires sur des fruits et légumes à cuisiner rapidement.</w:t>
      </w:r>
    </w:p>
    <w:p>
      <w:pPr>
        <w:pStyle w:val="ListBullet"/>
        <w:spacing w:after="60"/>
      </w:pPr>
      <w:r>
        <w:rPr>
          <w:rFonts w:ascii="Georgia" w:hAnsi="Georgia"/>
          <w:b/>
          <w:sz w:val="22"/>
        </w:rPr>
        <w:t>Marques Distributeurs vs. Grandes Marques : L'Art de Comparer</w:t>
      </w:r>
    </w:p>
    <w:p>
      <w:pPr>
        <w:pStyle w:val="ListBullet"/>
        <w:spacing w:after="60"/>
      </w:pPr>
      <w:r>
        <w:rPr>
          <w:rFonts w:ascii="Georgia" w:hAnsi="Georgia"/>
          <w:b/>
          <w:sz w:val="22"/>
        </w:rPr>
        <w:t>Qualité équivalente :</w:t>
      </w:r>
      <w:r>
        <w:rPr>
          <w:rFonts w:ascii="Georgia" w:hAnsi="Georgia"/>
          <w:sz w:val="22"/>
        </w:rPr>
        <w:t xml:space="preserve"> Les marques distributeurs (MDD) proposent souvent des produits d'une qualité comparable aux grandes marques, car ils sont parfois fabriqués par les mêmes usines.</w:t>
      </w:r>
    </w:p>
    <w:p>
      <w:pPr>
        <w:pStyle w:val="ListBullet"/>
        <w:spacing w:after="60"/>
      </w:pPr>
      <w:r>
        <w:rPr>
          <w:rFonts w:ascii="Georgia" w:hAnsi="Georgia"/>
          <w:b/>
          <w:sz w:val="22"/>
        </w:rPr>
        <w:t>Différence de prix :</w:t>
      </w:r>
      <w:r>
        <w:rPr>
          <w:rFonts w:ascii="Georgia" w:hAnsi="Georgia"/>
          <w:sz w:val="22"/>
        </w:rPr>
        <w:t xml:space="preserve"> La principale différence réside dans le prix, les MDD étant généralement bien moins chères.</w:t>
      </w:r>
    </w:p>
    <w:p>
      <w:pPr>
        <w:pStyle w:val="ListBullet"/>
        <w:spacing w:after="60"/>
      </w:pPr>
      <w:r>
        <w:rPr>
          <w:rFonts w:ascii="Georgia" w:hAnsi="Georgia"/>
          <w:b/>
          <w:sz w:val="22"/>
        </w:rPr>
        <w:t>Lisez les étiquettes :</w:t>
      </w:r>
      <w:r>
        <w:rPr>
          <w:rFonts w:ascii="Georgia" w:hAnsi="Georgia"/>
          <w:sz w:val="22"/>
        </w:rPr>
        <w:t xml:space="preserve"> Avant d'opter systématiquement pour une grande marque, prenez le temps de comparer les listes d'ingrédients et les valeurs nutritionnelles des MDD. Vous serez souvent surpris de constater peu ou pas de différence.</w:t>
      </w:r>
    </w:p>
    <w:p>
      <w:pPr>
        <w:pStyle w:val="ListBullet"/>
        <w:spacing w:after="60"/>
      </w:pPr>
      <w:r>
        <w:rPr>
          <w:rFonts w:ascii="Georgia" w:hAnsi="Georgia"/>
          <w:b/>
          <w:sz w:val="22"/>
        </w:rPr>
        <w:t>Éviter le Gaspillage Dès l'Achat : La Clé de l'Économie Durable</w:t>
      </w:r>
    </w:p>
    <w:p>
      <w:pPr>
        <w:pStyle w:val="ListBullet"/>
        <w:spacing w:after="60"/>
      </w:pPr>
      <w:r>
        <w:rPr>
          <w:rFonts w:ascii="Georgia" w:hAnsi="Georgia"/>
          <w:b/>
          <w:sz w:val="22"/>
        </w:rPr>
        <w:t>Faites une liste :</w:t>
      </w:r>
      <w:r>
        <w:rPr>
          <w:rFonts w:ascii="Georgia" w:hAnsi="Georgia"/>
          <w:sz w:val="22"/>
        </w:rPr>
        <w:t xml:space="preserve"> Ne partez jamais faire vos courses sans une liste précise, basée sur votre planification de repas et l'état de votre garde-manger.</w:t>
      </w:r>
    </w:p>
    <w:p>
      <w:pPr>
        <w:pStyle w:val="ListBullet"/>
        <w:spacing w:after="60"/>
      </w:pPr>
      <w:r>
        <w:rPr>
          <w:rFonts w:ascii="Georgia" w:hAnsi="Georgia"/>
          <w:b/>
          <w:sz w:val="22"/>
        </w:rPr>
        <w:t>Ne faites pas les courses le ventre vide :</w:t>
      </w:r>
      <w:r>
        <w:rPr>
          <w:rFonts w:ascii="Georgia" w:hAnsi="Georgia"/>
          <w:sz w:val="22"/>
        </w:rPr>
        <w:t xml:space="preserve"> Acheter affamé mène inévitablement à des achats impulsifs et inutiles.</w:t>
      </w:r>
    </w:p>
    <w:p>
      <w:pPr>
        <w:pStyle w:val="ListBullet"/>
        <w:spacing w:after="60"/>
      </w:pPr>
      <w:r>
        <w:rPr>
          <w:rFonts w:ascii="Georgia" w:hAnsi="Georgia"/>
          <w:b/>
          <w:sz w:val="22"/>
        </w:rPr>
        <w:t>Vérifiez votre stock :</w:t>
      </w:r>
      <w:r>
        <w:rPr>
          <w:rFonts w:ascii="Georgia" w:hAnsi="Georgia"/>
          <w:sz w:val="22"/>
        </w:rPr>
        <w:t xml:space="preserve"> Avant de racheter un produit, assurez-vous qu'il ne vous en reste pas une quantité suffisante.</w:t>
      </w:r>
    </w:p>
    <w:p>
      <w:pPr>
        <w:spacing w:after="120"/>
        <w:jc w:val="both"/>
      </w:pPr>
      <w:r>
        <w:rPr>
          <w:rFonts w:ascii="Georgia" w:hAnsi="Georgia"/>
          <w:sz w:val="22"/>
        </w:rPr>
        <w:t>En intégrant ces techniques à votre routine, chaque sortie au supermarché ou au marché deviendra une occasion d'optimiser vos dépenses et de renforcer votre garde-manger intelligent.</w:t>
      </w:r>
    </w:p>
    <w:p>
      <w:pPr>
        <w:pStyle w:val="Heading3"/>
      </w:pPr>
      <w:r>
        <w:rPr>
          <w:rFonts w:ascii="Georgia" w:hAnsi="Georgia"/>
        </w:rPr>
        <w:t>Organiser son Garde-Manger : Efficacité et Sérénité</w:t>
      </w:r>
    </w:p>
    <w:p>
      <w:pPr>
        <w:spacing w:after="120"/>
        <w:jc w:val="both"/>
      </w:pPr>
      <w:r>
        <w:rPr>
          <w:rFonts w:ascii="Georgia" w:hAnsi="Georgia"/>
          <w:sz w:val="22"/>
        </w:rPr>
        <w:t>Un garde-manger bien rempli est un trésor, mais un garde-manger bien organisé est une mine d'or. Une bonne organisation permet non seulement de gagner du temps en cuisine, mais aussi de réduire le gaspillage en assurant une rotation efficace des produits.</w:t>
      </w:r>
    </w:p>
    <w:p>
      <w:pPr>
        <w:pStyle w:val="ListBullet"/>
        <w:spacing w:after="60"/>
      </w:pPr>
      <w:r>
        <w:rPr>
          <w:rFonts w:ascii="Georgia" w:hAnsi="Georgia"/>
          <w:b/>
          <w:sz w:val="22"/>
        </w:rPr>
        <w:t>Visibilité et Accessibilité : Le Principe de la Clarté</w:t>
      </w:r>
    </w:p>
    <w:p>
      <w:pPr>
        <w:pStyle w:val="ListBullet"/>
        <w:spacing w:after="60"/>
      </w:pPr>
      <w:r>
        <w:rPr>
          <w:rFonts w:ascii="Georgia" w:hAnsi="Georgia"/>
          <w:b/>
          <w:sz w:val="22"/>
        </w:rPr>
        <w:t>Rangement par catégorie :</w:t>
      </w:r>
      <w:r>
        <w:rPr>
          <w:rFonts w:ascii="Georgia" w:hAnsi="Georgia"/>
          <w:sz w:val="22"/>
        </w:rPr>
        <w:t xml:space="preserve"> Regroupez les produits similaires. Toutes les pâtes ensemble, toutes les conserves de tomates ensemble, toutes les légumineuses ensemble. Cela facilite la recherche et vous donne une vue d'ensemble de ce que vous avez.</w:t>
      </w:r>
    </w:p>
    <w:p>
      <w:pPr>
        <w:pStyle w:val="ListBullet"/>
        <w:spacing w:after="60"/>
      </w:pPr>
      <w:r>
        <w:rPr>
          <w:rFonts w:ascii="Georgia" w:hAnsi="Georgia"/>
          <w:b/>
          <w:sz w:val="22"/>
        </w:rPr>
        <w:t>Utiliser des contenants transparents :</w:t>
      </w:r>
      <w:r>
        <w:rPr>
          <w:rFonts w:ascii="Georgia" w:hAnsi="Georgia"/>
          <w:sz w:val="22"/>
        </w:rPr>
        <w:t xml:space="preserve"> Pour le vrac (riz, pâtes, légumineuses, farine), optez pour des bocaux en verre ou des boîtes en plastique transparentes. Vous verrez d'un coup d'œil ce qu'il vous reste et quand il est temps de réapprovisionner.</w:t>
      </w:r>
    </w:p>
    <w:p>
      <w:pPr>
        <w:pStyle w:val="ListBullet"/>
        <w:spacing w:after="60"/>
      </w:pPr>
      <w:r>
        <w:rPr>
          <w:rFonts w:ascii="Georgia" w:hAnsi="Georgia"/>
          <w:b/>
          <w:sz w:val="22"/>
        </w:rPr>
        <w:t>Étiqueter clairement :</w:t>
      </w:r>
      <w:r>
        <w:rPr>
          <w:rFonts w:ascii="Georgia" w:hAnsi="Georgia"/>
          <w:sz w:val="22"/>
        </w:rPr>
        <w:t xml:space="preserve"> Chaque contenant de vrac doit être étiqueté avec le nom du produit et, idéalement, sa date d'achat ou de péremption si c'est pertinent.</w:t>
      </w:r>
    </w:p>
    <w:p>
      <w:pPr>
        <w:pStyle w:val="ListBullet"/>
        <w:spacing w:after="60"/>
      </w:pPr>
      <w:r>
        <w:rPr>
          <w:rFonts w:ascii="Georgia" w:hAnsi="Georgia"/>
          <w:b/>
          <w:sz w:val="22"/>
        </w:rPr>
        <w:t>Étagères ajustables :</w:t>
      </w:r>
      <w:r>
        <w:rPr>
          <w:rFonts w:ascii="Georgia" w:hAnsi="Georgia"/>
          <w:sz w:val="22"/>
        </w:rPr>
        <w:t xml:space="preserve"> Si possible, des étagères ajustables permettent d'adapter l'espace à la hauteur de vos produits.</w:t>
      </w:r>
    </w:p>
    <w:p>
      <w:pPr>
        <w:pStyle w:val="ListBullet"/>
        <w:spacing w:after="60"/>
      </w:pPr>
      <w:r>
        <w:rPr>
          <w:rFonts w:ascii="Georgia" w:hAnsi="Georgia"/>
          <w:b/>
          <w:sz w:val="22"/>
        </w:rPr>
        <w:t>Le Principe FIFO (First In, First Out) : Zéro Gaspillage</w:t>
      </w:r>
    </w:p>
    <w:p>
      <w:pPr>
        <w:pStyle w:val="ListBullet"/>
        <w:spacing w:after="60"/>
      </w:pPr>
      <w:r>
        <w:rPr>
          <w:rFonts w:ascii="Georgia" w:hAnsi="Georgia"/>
          <w:b/>
          <w:sz w:val="22"/>
        </w:rPr>
        <w:t>La règle d'or :</w:t>
      </w:r>
      <w:r>
        <w:rPr>
          <w:rFonts w:ascii="Georgia" w:hAnsi="Georgia"/>
          <w:sz w:val="22"/>
        </w:rPr>
        <w:t xml:space="preserve"> Lorsque vous achetez de nouveaux produits, placez-les toujours derrière les produits plus anciens de la même catégorie. Ainsi, vous utiliserez toujours les articles qui ont la date de péremption la plus proche en premier.</w:t>
      </w:r>
    </w:p>
    <w:p>
      <w:pPr>
        <w:pStyle w:val="ListBullet"/>
        <w:spacing w:after="60"/>
      </w:pPr>
      <w:r>
        <w:rPr>
          <w:rFonts w:ascii="Georgia" w:hAnsi="Georgia"/>
          <w:b/>
          <w:sz w:val="22"/>
        </w:rPr>
        <w:t>Vérification régulière :</w:t>
      </w:r>
      <w:r>
        <w:rPr>
          <w:rFonts w:ascii="Georgia" w:hAnsi="Georgia"/>
          <w:sz w:val="22"/>
        </w:rPr>
        <w:t xml:space="preserve"> Prenez l'habitude de parcourir votre garde-manger toutes les quelques semaines pour vérifier les dates de péremption et planifier des repas autour des produits qui approchent de leur date limite. C'est une excellente façon d'éviter le gaspillage et de découvrir de nouvelles combinaisons.</w:t>
      </w:r>
    </w:p>
    <w:p>
      <w:pPr>
        <w:pStyle w:val="ListBullet"/>
        <w:spacing w:after="60"/>
      </w:pPr>
      <w:r>
        <w:rPr>
          <w:rFonts w:ascii="Georgia" w:hAnsi="Georgia"/>
          <w:b/>
          <w:sz w:val="22"/>
        </w:rPr>
        <w:t>Optimisation de l'Espace : Chaque Centimètre Compte</w:t>
      </w:r>
    </w:p>
    <w:p>
      <w:pPr>
        <w:pStyle w:val="ListBullet"/>
        <w:spacing w:after="60"/>
      </w:pPr>
      <w:r>
        <w:rPr>
          <w:rFonts w:ascii="Georgia" w:hAnsi="Georgia"/>
          <w:b/>
          <w:sz w:val="22"/>
        </w:rPr>
        <w:t>Utiliser la verticalité :</w:t>
      </w:r>
      <w:r>
        <w:rPr>
          <w:rFonts w:ascii="Georgia" w:hAnsi="Georgia"/>
          <w:sz w:val="22"/>
        </w:rPr>
        <w:t xml:space="preserve"> Les étagères sont vos meilleures amies. Si l'espace est limité, des rangements empilables ou des petits paniers peuvent aider à maximiser l'utilisation de la hauteur.</w:t>
      </w:r>
    </w:p>
    <w:p>
      <w:pPr>
        <w:pStyle w:val="ListBullet"/>
        <w:spacing w:after="60"/>
      </w:pPr>
      <w:r>
        <w:rPr>
          <w:rFonts w:ascii="Georgia" w:hAnsi="Georgia"/>
          <w:b/>
          <w:sz w:val="22"/>
        </w:rPr>
        <w:t>Petites astuces :</w:t>
      </w:r>
      <w:r>
        <w:rPr>
          <w:rFonts w:ascii="Georgia" w:hAnsi="Georgia"/>
          <w:sz w:val="22"/>
        </w:rPr>
        <w:t xml:space="preserve"> Des organisateurs de tiroirs pour les sachets d'épices, des crochets pour les sacs réutilisables, ou des petits paniers pour regrouper les articles plus petits (bouillons, concentrés de tomates).</w:t>
      </w:r>
    </w:p>
    <w:p>
      <w:pPr>
        <w:pStyle w:val="ListBullet"/>
        <w:spacing w:after="60"/>
      </w:pPr>
      <w:r>
        <w:rPr>
          <w:rFonts w:ascii="Georgia" w:hAnsi="Georgia"/>
          <w:b/>
          <w:sz w:val="22"/>
        </w:rPr>
        <w:t>Considérer les boîtes de rangement :</w:t>
      </w:r>
      <w:r>
        <w:rPr>
          <w:rFonts w:ascii="Georgia" w:hAnsi="Georgia"/>
          <w:sz w:val="22"/>
        </w:rPr>
        <w:t xml:space="preserve"> Pour les produits moins fréquemment utilisés ou pour stocker des paquets ouverts, des boîtes de rangement opaques peuvent maintenir l'ordre et la propreté.</w:t>
      </w:r>
    </w:p>
    <w:p>
      <w:pPr>
        <w:pStyle w:val="ListBullet"/>
        <w:spacing w:after="60"/>
      </w:pPr>
      <w:r>
        <w:rPr>
          <w:rFonts w:ascii="Georgia" w:hAnsi="Georgia"/>
          <w:b/>
          <w:sz w:val="22"/>
        </w:rPr>
        <w:t>Hygiène et Entretien : Un Environnement Sain</w:t>
      </w:r>
    </w:p>
    <w:p>
      <w:pPr>
        <w:pStyle w:val="ListBullet"/>
        <w:spacing w:after="60"/>
      </w:pPr>
      <w:r>
        <w:rPr>
          <w:rFonts w:ascii="Georgia" w:hAnsi="Georgia"/>
          <w:b/>
          <w:sz w:val="22"/>
        </w:rPr>
        <w:t>Nettoyage régulier :</w:t>
      </w:r>
      <w:r>
        <w:rPr>
          <w:rFonts w:ascii="Georgia" w:hAnsi="Georgia"/>
          <w:sz w:val="22"/>
        </w:rPr>
        <w:t xml:space="preserve"> Aspirez et essuyez les étagères de votre garde-manger au moins une fois par mois pour éviter l'accumulation de miettes et l'apparition de nuisibles.</w:t>
      </w:r>
    </w:p>
    <w:p>
      <w:pPr>
        <w:pStyle w:val="ListBullet"/>
        <w:spacing w:after="60"/>
      </w:pPr>
      <w:r>
        <w:rPr>
          <w:rFonts w:ascii="Georgia" w:hAnsi="Georgia"/>
          <w:b/>
          <w:sz w:val="22"/>
        </w:rPr>
        <w:t>Conditions de stockage :</w:t>
      </w:r>
      <w:r>
        <w:rPr>
          <w:rFonts w:ascii="Georgia" w:hAnsi="Georgia"/>
          <w:sz w:val="22"/>
        </w:rPr>
        <w:t xml:space="preserve"> La plupart des produits du garde-manger (céréales, légumineuses, épices) se conservent idéalement dans un endroit frais, sec, à l'abri de la lumière directe du soleil et des variations de température. Les bocaux hermétiques sont essentiels pour protéger les produits secs de l'humidité et des insectes.</w:t>
      </w:r>
    </w:p>
    <w:p>
      <w:pPr>
        <w:pStyle w:val="ListBullet"/>
        <w:spacing w:after="60"/>
      </w:pPr>
      <w:r>
        <w:rPr>
          <w:rFonts w:ascii="Georgia" w:hAnsi="Georgia"/>
          <w:b/>
          <w:sz w:val="22"/>
        </w:rPr>
        <w:t>Vérifier les signes d'infestation :</w:t>
      </w:r>
      <w:r>
        <w:rPr>
          <w:rFonts w:ascii="Georgia" w:hAnsi="Georgia"/>
          <w:sz w:val="22"/>
        </w:rPr>
        <w:t xml:space="preserve"> Soyez attentif à tout signe de mites alimentaires ou autres parasites. Si vous en détectez, agissez rapidement pour nettoyer et isoler les produits contaminés.</w:t>
      </w:r>
    </w:p>
    <w:p>
      <w:pPr>
        <w:spacing w:after="120"/>
        <w:jc w:val="both"/>
      </w:pPr>
      <w:r>
        <w:rPr>
          <w:rFonts w:ascii="Georgia" w:hAnsi="Georgia"/>
          <w:sz w:val="22"/>
        </w:rPr>
        <w:t>Un garde-manger organisé est un garde-manger efficace. Il vous permet de voir ce que vous avez, d'utiliser vos produits au bon moment et de minimiser le stress lié à la planification des repas, transformant la cuisine en une activité plus agréable et économique.</w:t>
      </w:r>
    </w:p>
    <w:p>
      <w:pPr>
        <w:pStyle w:val="Heading3"/>
      </w:pPr>
      <w:r>
        <w:rPr>
          <w:rFonts w:ascii="Georgia" w:hAnsi="Georgia"/>
        </w:rPr>
        <w:t>Lire les Étiquettes et Comprendre les Valeurs Nutritionnelles : Consommer en Connaissance de Cause</w:t>
      </w:r>
    </w:p>
    <w:p>
      <w:pPr>
        <w:spacing w:after="120"/>
        <w:jc w:val="both"/>
      </w:pPr>
      <w:r>
        <w:rPr>
          <w:rFonts w:ascii="Georgia" w:hAnsi="Georgia"/>
          <w:sz w:val="22"/>
        </w:rPr>
        <w:t>Faire des choix économiques ne signifie pas sacrifier la qualité ou la nutrition. Au contraire, en apprenant à décrypter les étiquettes, vous deviendrez un consommateur averti, capable de choisir les meilleurs produits pour votre santé et votre budget.</w:t>
      </w:r>
    </w:p>
    <w:p>
      <w:pPr>
        <w:pStyle w:val="ListBullet"/>
        <w:spacing w:after="60"/>
      </w:pPr>
      <w:r>
        <w:rPr>
          <w:rFonts w:ascii="Georgia" w:hAnsi="Georgia"/>
          <w:b/>
          <w:sz w:val="22"/>
        </w:rPr>
        <w:t>Décoder la Liste des Ingrédients : La Carte d'Identité du Produit</w:t>
      </w:r>
    </w:p>
    <w:p>
      <w:pPr>
        <w:pStyle w:val="ListBullet"/>
        <w:spacing w:after="60"/>
      </w:pPr>
      <w:r>
        <w:rPr>
          <w:rFonts w:ascii="Georgia" w:hAnsi="Georgia"/>
          <w:b/>
          <w:sz w:val="22"/>
        </w:rPr>
        <w:t>L'ordre des ingrédients :</w:t>
      </w:r>
      <w:r>
        <w:rPr>
          <w:rFonts w:ascii="Georgia" w:hAnsi="Georgia"/>
          <w:sz w:val="22"/>
        </w:rPr>
        <w:t xml:space="preserve"> Les ingrédients sont listés par ordre décroissant de quantité. Le premier ingrédient est celui qui est présent en plus grande proportion dans le produit. Si le sucre ou une graisse figurent en tête de liste, c'est un indicateur clé.</w:t>
      </w:r>
    </w:p>
    <w:p>
      <w:pPr>
        <w:pStyle w:val="ListBullet"/>
        <w:spacing w:after="60"/>
      </w:pPr>
      <w:r>
        <w:rPr>
          <w:rFonts w:ascii="Georgia" w:hAnsi="Georgia"/>
          <w:b/>
          <w:sz w:val="22"/>
        </w:rPr>
        <w:t>Sucres cachés :</w:t>
      </w:r>
      <w:r>
        <w:rPr>
          <w:rFonts w:ascii="Georgia" w:hAnsi="Georgia"/>
          <w:sz w:val="22"/>
        </w:rPr>
        <w:t xml:space="preserve"> Soyez attentif aux multiples appellations du sucre (sirop de glucose-fructose, dextrose, maltodextrine, mélasse, etc.). Moins il y en a, mieux c'est.</w:t>
      </w:r>
    </w:p>
    <w:p>
      <w:pPr>
        <w:pStyle w:val="ListBullet"/>
        <w:spacing w:after="60"/>
      </w:pPr>
      <w:r>
        <w:rPr>
          <w:rFonts w:ascii="Georgia" w:hAnsi="Georgia"/>
          <w:b/>
          <w:sz w:val="22"/>
        </w:rPr>
        <w:t>Additifs et conservateurs :</w:t>
      </w:r>
      <w:r>
        <w:rPr>
          <w:rFonts w:ascii="Georgia" w:hAnsi="Georgia"/>
          <w:sz w:val="22"/>
        </w:rPr>
        <w:t xml:space="preserve"> Moins la liste est longue et plus les ingrédients sont reconnaissables, mieux c'est.</w:t>
      </w:r>
    </w:p>
    <w:p>
      <w:pPr>
        <w:pStyle w:val="ListBullet"/>
        <w:spacing w:after="60"/>
      </w:pPr>
      <w:r>
        <w:rPr>
          <w:rFonts w:ascii="Georgia" w:hAnsi="Georgia"/>
          <w:b/>
          <w:sz w:val="22"/>
        </w:rPr>
        <w:t>Allergènes :</w:t>
      </w:r>
      <w:r>
        <w:rPr>
          <w:rFonts w:ascii="Georgia" w:hAnsi="Georgia"/>
          <w:sz w:val="22"/>
        </w:rPr>
        <w:t xml:space="preserve"> Les allergènes majeurs (gluten, lactose, arachides, etc.) sont généralement mis en évidence (souvent en gras).</w:t>
      </w:r>
    </w:p>
    <w:p>
      <w:pPr>
        <w:pStyle w:val="ListBullet"/>
        <w:spacing w:after="60"/>
      </w:pPr>
      <w:r>
        <w:rPr>
          <w:rFonts w:ascii="Georgia" w:hAnsi="Georgia"/>
          <w:b/>
          <w:sz w:val="22"/>
        </w:rPr>
        <w:t>Comprendre les Valeurs Nutritionnelles : Vos Repères Quotidien</w:t>
      </w:r>
    </w:p>
    <w:p>
      <w:pPr>
        <w:pStyle w:val="ListBullet"/>
        <w:spacing w:after="60"/>
      </w:pPr>
      <w:r>
        <w:rPr>
          <w:rFonts w:ascii="Georgia" w:hAnsi="Georgia"/>
          <w:b/>
          <w:sz w:val="22"/>
        </w:rPr>
        <w:t>Par 100g/ml ou par portion :</w:t>
      </w:r>
      <w:r>
        <w:rPr>
          <w:rFonts w:ascii="Georgia" w:hAnsi="Georgia"/>
          <w:sz w:val="22"/>
        </w:rPr>
        <w:t xml:space="preserve"> Les informations nutritionnelles sont généralement présentées pour 100 grammes ou 100 millilitres, ou par portion. Comparez toujours les mêmes unités.</w:t>
      </w:r>
    </w:p>
    <w:p>
      <w:pPr>
        <w:pStyle w:val="ListBullet"/>
        <w:spacing w:after="60"/>
      </w:pPr>
      <w:r>
        <w:rPr>
          <w:rFonts w:ascii="Georgia" w:hAnsi="Georgia"/>
          <w:b/>
          <w:sz w:val="22"/>
        </w:rPr>
        <w:t>Les éléments clés :</w:t>
      </w:r>
    </w:p>
    <w:p>
      <w:pPr>
        <w:pStyle w:val="ListBullet"/>
        <w:spacing w:after="60"/>
      </w:pPr>
      <w:r>
        <w:rPr>
          <w:rFonts w:ascii="Georgia" w:hAnsi="Georgia"/>
          <w:b/>
          <w:sz w:val="22"/>
        </w:rPr>
        <w:t>Calories (énergie) :</w:t>
      </w:r>
      <w:r>
        <w:rPr>
          <w:rFonts w:ascii="Georgia" w:hAnsi="Georgia"/>
          <w:sz w:val="22"/>
        </w:rPr>
        <w:t xml:space="preserve"> Indiquent la quantité d'énergie apportée.</w:t>
      </w:r>
    </w:p>
    <w:p>
      <w:pPr>
        <w:pStyle w:val="ListBullet"/>
        <w:spacing w:after="60"/>
      </w:pPr>
      <w:r>
        <w:rPr>
          <w:rFonts w:ascii="Georgia" w:hAnsi="Georgia"/>
          <w:b/>
          <w:sz w:val="22"/>
        </w:rPr>
        <w:t>Lipides (matières grasses) :</w:t>
      </w:r>
      <w:r>
        <w:rPr>
          <w:rFonts w:ascii="Georgia" w:hAnsi="Georgia"/>
          <w:sz w:val="22"/>
        </w:rPr>
        <w:t xml:space="preserve"> Dont la proportion d'acides gras saturés (à consommer avec modération). Les graisses insaturées (mono et polyinsaturées) sont à privilégier.</w:t>
      </w:r>
    </w:p>
    <w:p>
      <w:pPr>
        <w:pStyle w:val="ListBullet"/>
        <w:spacing w:after="60"/>
      </w:pPr>
      <w:r>
        <w:rPr>
          <w:rFonts w:ascii="Georgia" w:hAnsi="Georgia"/>
          <w:b/>
          <w:sz w:val="22"/>
        </w:rPr>
        <w:t>Glucides :</w:t>
      </w:r>
      <w:r>
        <w:rPr>
          <w:rFonts w:ascii="Georgia" w:hAnsi="Georgia"/>
          <w:sz w:val="22"/>
        </w:rPr>
        <w:t xml:space="preserve"> Dont les sucres (les sucres ajoutés sont à limiter).</w:t>
      </w:r>
    </w:p>
    <w:p>
      <w:pPr>
        <w:pStyle w:val="ListBullet"/>
        <w:spacing w:after="60"/>
      </w:pPr>
      <w:r>
        <w:rPr>
          <w:rFonts w:ascii="Georgia" w:hAnsi="Georgia"/>
          <w:b/>
          <w:sz w:val="22"/>
        </w:rPr>
        <w:t>Protéines :</w:t>
      </w:r>
      <w:r>
        <w:rPr>
          <w:rFonts w:ascii="Georgia" w:hAnsi="Georgia"/>
          <w:sz w:val="22"/>
        </w:rPr>
        <w:t xml:space="preserve"> Essentielles pour la construction musculaire et la satiété.</w:t>
      </w:r>
    </w:p>
    <w:p>
      <w:pPr>
        <w:pStyle w:val="ListBullet"/>
        <w:spacing w:after="60"/>
      </w:pPr>
      <w:r>
        <w:rPr>
          <w:rFonts w:ascii="Georgia" w:hAnsi="Georgia"/>
          <w:b/>
          <w:sz w:val="22"/>
        </w:rPr>
        <w:t>Fibres :</w:t>
      </w:r>
      <w:r>
        <w:rPr>
          <w:rFonts w:ascii="Georgia" w:hAnsi="Georgia"/>
          <w:sz w:val="22"/>
        </w:rPr>
        <w:t xml:space="preserve"> Bonnes pour la digestion et la satiété.</w:t>
      </w:r>
    </w:p>
    <w:p>
      <w:pPr>
        <w:pStyle w:val="ListBullet"/>
        <w:spacing w:after="60"/>
      </w:pPr>
      <w:r>
        <w:rPr>
          <w:rFonts w:ascii="Georgia" w:hAnsi="Georgia"/>
          <w:b/>
          <w:sz w:val="22"/>
        </w:rPr>
        <w:t>Sel :</w:t>
      </w:r>
      <w:r>
        <w:rPr>
          <w:rFonts w:ascii="Georgia" w:hAnsi="Georgia"/>
          <w:sz w:val="22"/>
        </w:rPr>
        <w:t xml:space="preserve"> À consommer avec modération.</w:t>
      </w:r>
    </w:p>
    <w:p>
      <w:pPr>
        <w:pStyle w:val="ListBullet"/>
        <w:spacing w:after="60"/>
      </w:pPr>
      <w:r>
        <w:rPr>
          <w:rFonts w:ascii="Georgia" w:hAnsi="Georgia"/>
          <w:b/>
          <w:sz w:val="22"/>
        </w:rPr>
        <w:t>Comparaison :</w:t>
      </w:r>
      <w:r>
        <w:rPr>
          <w:rFonts w:ascii="Georgia" w:hAnsi="Georgia"/>
          <w:sz w:val="22"/>
        </w:rPr>
        <w:t xml:space="preserve"> En comparant les valeurs nutritionnelles de produits similaires (par exemple, deux marques de céréales du petit-déjeuner), vous pouvez faire des choix plus sains et plus éclairés.</w:t>
      </w:r>
    </w:p>
    <w:p>
      <w:pPr>
        <w:pStyle w:val="ListBullet"/>
        <w:spacing w:after="60"/>
      </w:pPr>
      <w:r>
        <w:rPr>
          <w:rFonts w:ascii="Georgia" w:hAnsi="Georgia"/>
          <w:b/>
          <w:sz w:val="22"/>
        </w:rPr>
        <w:t>Dates de Péremption : DLUO, DLC et DDN, ne jetez plus inutilement !</w:t>
      </w:r>
    </w:p>
    <w:p>
      <w:pPr>
        <w:pStyle w:val="ListBullet"/>
        <w:spacing w:after="60"/>
      </w:pPr>
      <w:r>
        <w:rPr>
          <w:rFonts w:ascii="Georgia" w:hAnsi="Georgia"/>
          <w:b/>
          <w:sz w:val="22"/>
        </w:rPr>
        <w:t>DLC (Date Limite de Consommation) : "À consommer jusqu'au..."</w:t>
      </w:r>
      <w:r>
        <w:rPr>
          <w:rFonts w:ascii="Georgia" w:hAnsi="Georgia"/>
          <w:sz w:val="22"/>
        </w:rPr>
        <w:t xml:space="preserve"> Cette date concerne les produits très périssables (viande fraîche, poisson, yaourts). Après cette date, le produit peut présenter un risque pour la santé. Il est impératif de la respecter.</w:t>
      </w:r>
    </w:p>
    <w:p>
      <w:pPr>
        <w:pStyle w:val="ListBullet"/>
        <w:spacing w:after="60"/>
      </w:pPr>
      <w:r>
        <w:rPr>
          <w:rFonts w:ascii="Georgia" w:hAnsi="Georgia"/>
          <w:b/>
          <w:sz w:val="22"/>
        </w:rPr>
        <w:t>DLUO (Date Limite d'Utilisation Optimale) ou DDN (Date de Durabilité Minimale) : "À consommer de préférence avant le..."</w:t>
      </w:r>
      <w:r>
        <w:rPr>
          <w:rFonts w:ascii="Georgia" w:hAnsi="Georgia"/>
          <w:sz w:val="22"/>
        </w:rPr>
        <w:t xml:space="preserve"> Cette date indique jusqu'à quand le produit conserve toutes ses qualités (saveur, texture, couleur). Passé cette date, le produit peut avoir perdu une partie de ses qualités organoleptiques, mais il reste parfaitement consommable et sans danger si le paquet n'a pas été ouvert et qu'il a été conservé dans de bonnes conditions. C'est crucial pour l'économie : ne jetez pas les produits dont la DLUO est dépassée ! Utilisez vos sens (vue, odorat, goût) pour juger.</w:t>
      </w:r>
    </w:p>
    <w:p>
      <w:pPr>
        <w:pStyle w:val="ListBullet"/>
        <w:spacing w:after="60"/>
      </w:pPr>
      <w:r>
        <w:rPr>
          <w:rFonts w:ascii="Georgia" w:hAnsi="Georgia"/>
          <w:b/>
          <w:sz w:val="22"/>
        </w:rPr>
        <w:t>Produits sans date :</w:t>
      </w:r>
      <w:r>
        <w:rPr>
          <w:rFonts w:ascii="Georgia" w:hAnsi="Georgia"/>
          <w:sz w:val="22"/>
        </w:rPr>
        <w:t xml:space="preserve"> Le sel, le sucre, le vinaigre, le miel, les huiles (non rances) n'ont pas de date de péremption.</w:t>
      </w:r>
    </w:p>
    <w:p>
      <w:pPr>
        <w:pStyle w:val="ListBullet"/>
        <w:spacing w:after="60"/>
      </w:pPr>
      <w:r>
        <w:rPr>
          <w:rFonts w:ascii="Georgia" w:hAnsi="Georgia"/>
          <w:b/>
          <w:sz w:val="22"/>
        </w:rPr>
        <w:t>Labels et Certifications : Un Guide pour Vos Choix</w:t>
      </w:r>
    </w:p>
    <w:p>
      <w:pPr>
        <w:pStyle w:val="ListBullet"/>
        <w:spacing w:after="60"/>
      </w:pPr>
      <w:r>
        <w:rPr>
          <w:rFonts w:ascii="Georgia" w:hAnsi="Georgia"/>
          <w:b/>
          <w:sz w:val="22"/>
        </w:rPr>
        <w:t>Bio, Commerce Équitable, AOP, IGP :</w:t>
      </w:r>
      <w:r>
        <w:rPr>
          <w:rFonts w:ascii="Georgia" w:hAnsi="Georgia"/>
          <w:sz w:val="22"/>
        </w:rPr>
        <w:t xml:space="preserve"> Ces labels fournissent des informations sur le mode de production, l'origine ou les conditions commerciales du produit. Ils peuvent parfois impliquer un coût plus élevé, mais garantissent souvent des standards éthiques ou environnementaux. C'est à vous de décider si ces valeurs justifient un investissement supplémentaire dans votre budget.</w:t>
      </w:r>
    </w:p>
    <w:p>
      <w:pPr>
        <w:spacing w:after="120"/>
        <w:jc w:val="both"/>
      </w:pPr>
      <w:r>
        <w:rPr>
          <w:rFonts w:ascii="Georgia" w:hAnsi="Georgia"/>
          <w:sz w:val="22"/>
        </w:rPr>
        <w:t>En vous armant de ces connaissances, chaque passage en rayon devient une opportunité de choisir consciemment, d'optimiser votre budget et de nourrir votre famille avec intelligence et discernement. Un garde-manger intelligent commence par des achats intelligents.</w:t>
      </w:r>
    </w:p>
    <w:p>
      <w:pPr>
        <w:jc w:val="center"/>
      </w:pPr>
      <w:r>
        <w:rPr>
          <w:color w:val="B4B4B4"/>
        </w:rPr>
        <w:t>______________________________</w:t>
      </w:r>
    </w:p>
    <w:p>
      <w:pPr>
        <w:spacing w:after="120"/>
        <w:jc w:val="both"/>
      </w:pPr>
      <w:r>
        <w:rPr>
          <w:rFonts w:ascii="Georgia" w:hAnsi="Georgia"/>
          <w:sz w:val="22"/>
        </w:rPr>
        <w:t>Constituer et gérer un garde-manger intelligent est une démarche essentielle pour quiconque souhaite maîtriser son budget alimentaire sans compromettre la qualité ou la diversité de ses repas. En investissant dans des ingrédients de base polyvalents, en adoptant des techniques d'achat astucieuses, en organisant votre espace avec méthode et en lisant les étiquettes avec attention, vous transformez votre cuisine en un havre d'efficacité et d'économie.</w:t>
      </w:r>
    </w:p>
    <w:p>
      <w:pPr>
        <w:spacing w:after="120"/>
        <w:jc w:val="both"/>
      </w:pPr>
      <w:r>
        <w:rPr>
          <w:rFonts w:ascii="Georgia" w:hAnsi="Georgia"/>
          <w:sz w:val="22"/>
        </w:rPr>
        <w:t>Vous êtes désormais équipé pour faire des choix éclairés, réduire le gaspillage et toujours avoir de quoi concocter un repas savoureux. Votre garde-manger n'est plus un simple placard, mais un allié puissant dans votre quête d'une cuisine économique et inventive. Dans le prochain chapitre, nous mettrons ces bases en pratique en explorant des recettes simples et polyvalentes qui tirent le meilleur parti de ces trésors de votre garde-manger.</w:t>
      </w:r>
    </w:p>
    <w:p>
      <w:r>
        <w:br w:type="page"/>
      </w:r>
    </w:p>
    <w:p>
      <w:r>
        <w:rPr>
          <w:rFonts w:ascii="Arial" w:hAnsi="Arial"/>
          <w:color w:val="808080"/>
          <w:sz w:val="18"/>
        </w:rPr>
        <w:t>CHAPITRE 3</w:t>
      </w:r>
    </w:p>
    <w:p>
      <w:pPr>
        <w:pStyle w:val="Heading1"/>
      </w:pPr>
      <w:r>
        <w:rPr>
          <w:rFonts w:ascii="Georgia" w:hAnsi="Georgia"/>
        </w:rPr>
        <w:t>Maîtriser les Techniques de Base pour Cuisiner Malin</w:t>
      </w:r>
    </w:p>
    <w:p>
      <w:pPr>
        <w:jc w:val="center"/>
      </w:pPr>
      <w:r>
        <w:drawing>
          <wp:inline xmlns:a="http://schemas.openxmlformats.org/drawingml/2006/main" xmlns:pic="http://schemas.openxmlformats.org/drawingml/2006/picture">
            <wp:extent cx="3200400" cy="2400300"/>
            <wp:docPr id="2" name="Picture 2"/>
            <wp:cNvGraphicFramePr>
              <a:graphicFrameLocks noChangeAspect="1"/>
            </wp:cNvGraphicFramePr>
            <a:graphic>
              <a:graphicData uri="http://schemas.openxmlformats.org/drawingml/2006/picture">
                <pic:pic>
                  <pic:nvPicPr>
                    <pic:cNvPr id="0" name="5e0285a7-e895-4b5a-8a1a-019662323522_ch3.png"/>
                    <pic:cNvPicPr/>
                  </pic:nvPicPr>
                  <pic:blipFill>
                    <a:blip r:embed="rId11"/>
                    <a:stretch>
                      <a:fillRect/>
                    </a:stretch>
                  </pic:blipFill>
                  <pic:spPr>
                    <a:xfrm>
                      <a:off x="0" y="0"/>
                      <a:ext cx="3200400" cy="2400300"/>
                    </a:xfrm>
                    <a:prstGeom prst="rect"/>
                  </pic:spPr>
                </pic:pic>
              </a:graphicData>
            </a:graphic>
          </wp:inline>
        </w:drawing>
      </w:r>
    </w:p>
    <w:p>
      <w:pPr>
        <w:pStyle w:val="Heading2"/>
      </w:pPr>
      <w:r>
        <w:rPr>
          <w:rFonts w:ascii="Georgia" w:hAnsi="Georgia"/>
        </w:rPr>
        <w:t>Chapitre 3 : Maîtriser les Techniques de Base pour Cuisiner Malin</w:t>
      </w:r>
    </w:p>
    <w:p>
      <w:pPr>
        <w:spacing w:after="120"/>
        <w:jc w:val="both"/>
      </w:pPr>
      <w:r>
        <w:rPr>
          <w:rFonts w:ascii="Georgia" w:hAnsi="Georgia"/>
          <w:sz w:val="22"/>
        </w:rPr>
        <w:t xml:space="preserve">Dans l'univers de la cuisine économique, la saveur et l'ingéniosité ne sont pas des luxes, mais des nécessités. Préparer des repas délicieux et nutritifs avec un budget limité ne relève pas de la magie, mais d'une </w:t>
      </w:r>
      <w:r>
        <w:rPr>
          <w:rFonts w:ascii="Georgia" w:hAnsi="Georgia"/>
          <w:b/>
          <w:sz w:val="22"/>
        </w:rPr>
        <w:t>maîtrise astucieuse des techniques culinaires fondamentales</w:t>
      </w:r>
      <w:r>
        <w:rPr>
          <w:rFonts w:ascii="Georgia" w:hAnsi="Georgia"/>
          <w:sz w:val="22"/>
        </w:rPr>
        <w:t>. Ce chapitre est votre guide pour acquérir ces compétences essentielles, les fondations sur lesquelles vous construirez une cuisine quotidienne savoureuse, saine et économe.</w:t>
      </w:r>
    </w:p>
    <w:p>
      <w:pPr>
        <w:spacing w:after="120"/>
        <w:jc w:val="both"/>
      </w:pPr>
      <w:r>
        <w:rPr>
          <w:rFonts w:ascii="Georgia" w:hAnsi="Georgia"/>
          <w:sz w:val="22"/>
        </w:rPr>
        <w:t xml:space="preserve">Trop souvent, on associe la cuisine économique à la privation de goût ou à la répétition monotone. Nous allons déconstruire cette idée. En apprenant à manier votre couteau avec précision, à cuire parfaitement les ingrédients de base, à transformer des aliments simples par la chaleur, et à infuser de la vie avec les herbes et les épices, vous découvrirez un monde de possibilités. Ces techniques ne sont pas seulement des gestes ; elles sont des leviers pour </w:t>
      </w:r>
      <w:r>
        <w:rPr>
          <w:rFonts w:ascii="Georgia" w:hAnsi="Georgia"/>
          <w:b/>
          <w:sz w:val="22"/>
        </w:rPr>
        <w:t>optimiser vos ingrédients</w:t>
      </w:r>
      <w:r>
        <w:rPr>
          <w:rFonts w:ascii="Georgia" w:hAnsi="Georgia"/>
          <w:sz w:val="22"/>
        </w:rPr>
        <w:t xml:space="preserve">, </w:t>
      </w:r>
      <w:r>
        <w:rPr>
          <w:rFonts w:ascii="Georgia" w:hAnsi="Georgia"/>
          <w:b/>
          <w:sz w:val="22"/>
        </w:rPr>
        <w:t>réduire le gaspillage</w:t>
      </w:r>
      <w:r>
        <w:rPr>
          <w:rFonts w:ascii="Georgia" w:hAnsi="Georgia"/>
          <w:sz w:val="22"/>
        </w:rPr>
        <w:t xml:space="preserve"> et </w:t>
      </w:r>
      <w:r>
        <w:rPr>
          <w:rFonts w:ascii="Georgia" w:hAnsi="Georgia"/>
          <w:b/>
          <w:sz w:val="22"/>
        </w:rPr>
        <w:t>magnifier les saveurs naturelles</w:t>
      </w:r>
      <w:r>
        <w:rPr>
          <w:rFonts w:ascii="Georgia" w:hAnsi="Georgia"/>
          <w:sz w:val="22"/>
        </w:rPr>
        <w:t>. Préparez-vous à transformer votre approche de la cuisine et, par extension, votre budget alimentaire.</w:t>
      </w:r>
    </w:p>
    <w:p>
      <w:pPr>
        <w:pStyle w:val="Heading3"/>
      </w:pPr>
      <w:r>
        <w:rPr>
          <w:rFonts w:ascii="Georgia" w:hAnsi="Georgia"/>
        </w:rPr>
        <w:t>Les techniques de découpe des légumes pour optimiser leur utilisation</w:t>
      </w:r>
    </w:p>
    <w:p>
      <w:pPr>
        <w:spacing w:after="120"/>
        <w:jc w:val="both"/>
      </w:pPr>
      <w:r>
        <w:rPr>
          <w:rFonts w:ascii="Georgia" w:hAnsi="Georgia"/>
          <w:sz w:val="22"/>
        </w:rPr>
        <w:t>Une bonne découpe est la pierre angulaire de toute cuisine efficace. Non seulement elle assure une cuisson uniforme, mais elle embellit aussi vos plats et, surtout dans le contexte d'une cuisine économique, elle permet d'optimiser chaque morceau de légume, réduisant le gaspillage.</w:t>
      </w:r>
    </w:p>
    <w:p>
      <w:pPr>
        <w:pStyle w:val="Heading4"/>
      </w:pPr>
      <w:r>
        <w:rPr>
          <w:rFonts w:ascii="Georgia" w:hAnsi="Georgia"/>
        </w:rPr>
        <w:t>L'importance d'un bon couteau et de la sécurité</w:t>
      </w:r>
    </w:p>
    <w:p>
      <w:pPr>
        <w:spacing w:after="120"/>
        <w:jc w:val="both"/>
      </w:pPr>
      <w:r>
        <w:rPr>
          <w:rFonts w:ascii="Georgia" w:hAnsi="Georgia"/>
          <w:sz w:val="22"/>
        </w:rPr>
        <w:t xml:space="preserve">Avant de commencer, investissez dans un bon </w:t>
      </w:r>
      <w:r>
        <w:rPr>
          <w:rFonts w:ascii="Georgia" w:hAnsi="Georgia"/>
          <w:b/>
          <w:sz w:val="22"/>
        </w:rPr>
        <w:t>couteau de chef</w:t>
      </w:r>
      <w:r>
        <w:rPr>
          <w:rFonts w:ascii="Georgia" w:hAnsi="Georgia"/>
          <w:sz w:val="22"/>
        </w:rPr>
        <w:t xml:space="preserve"> bien aiguisé et une </w:t>
      </w:r>
      <w:r>
        <w:rPr>
          <w:rFonts w:ascii="Georgia" w:hAnsi="Georgia"/>
          <w:b/>
          <w:sz w:val="22"/>
        </w:rPr>
        <w:t>planche à découper stable</w:t>
      </w:r>
      <w:r>
        <w:rPr>
          <w:rFonts w:ascii="Georgia" w:hAnsi="Georgia"/>
          <w:sz w:val="22"/>
        </w:rPr>
        <w:t>. Un couteau aiguisé est paradoxalement plus sûr, car il demande moins de force et glisse moins.</w:t>
      </w:r>
    </w:p>
    <w:p>
      <w:pPr>
        <w:pStyle w:val="ListBullet"/>
        <w:spacing w:after="60"/>
      </w:pPr>
      <w:r>
        <w:rPr>
          <w:rFonts w:ascii="Georgia" w:hAnsi="Georgia"/>
          <w:b/>
          <w:sz w:val="22"/>
        </w:rPr>
        <w:t>La prise en main du couteau :</w:t>
      </w:r>
      <w:r>
        <w:rPr>
          <w:rFonts w:ascii="Georgia" w:hAnsi="Georgia"/>
          <w:sz w:val="22"/>
        </w:rPr>
        <w:t xml:space="preserve"> Tenez le manche fermement avec votre main dominante, en pinçant la base de la lame entre le pouce et l'index pour un meilleur contrôle.</w:t>
      </w:r>
    </w:p>
    <w:p>
      <w:pPr>
        <w:pStyle w:val="ListBullet"/>
        <w:spacing w:after="60"/>
      </w:pPr>
      <w:r>
        <w:rPr>
          <w:rFonts w:ascii="Georgia" w:hAnsi="Georgia"/>
          <w:b/>
          <w:sz w:val="22"/>
        </w:rPr>
        <w:t>La main "griffe" :</w:t>
      </w:r>
      <w:r>
        <w:rPr>
          <w:rFonts w:ascii="Georgia" w:hAnsi="Georgia"/>
          <w:sz w:val="22"/>
        </w:rPr>
        <w:t xml:space="preserve"> Protégez vos doigts en les courbant vers l'intérieur, la première phalange de votre majeur servant de guide pour la lame.</w:t>
      </w:r>
    </w:p>
    <w:p>
      <w:pPr>
        <w:pStyle w:val="Heading4"/>
      </w:pPr>
      <w:r>
        <w:rPr>
          <w:rFonts w:ascii="Georgia" w:hAnsi="Georgia"/>
        </w:rPr>
        <w:t>Les coupes fondamentales et leurs applications</w:t>
      </w:r>
    </w:p>
    <w:p>
      <w:pPr>
        <w:spacing w:after="120"/>
        <w:jc w:val="both"/>
      </w:pPr>
      <w:r>
        <w:rPr>
          <w:rFonts w:ascii="Georgia" w:hAnsi="Georgia"/>
          <w:sz w:val="22"/>
        </w:rPr>
        <w:t>Chaque coupe a sa raison d'être, influençant la texture, le temps de cuisson et l'esthétique du plat.</w:t>
      </w:r>
    </w:p>
    <w:p>
      <w:pPr>
        <w:pStyle w:val="ListBullet"/>
        <w:spacing w:after="60"/>
      </w:pPr>
      <w:r>
        <w:rPr>
          <w:rFonts w:ascii="Georgia" w:hAnsi="Georgia"/>
          <w:b/>
          <w:sz w:val="22"/>
        </w:rPr>
        <w:t>L'Émincé :</w:t>
      </w:r>
      <w:r>
        <w:rPr>
          <w:rFonts w:ascii="Georgia" w:hAnsi="Georgia"/>
          <w:sz w:val="22"/>
        </w:rPr>
        <w:t xml:space="preserve"> Consiste à couper des légumes (oignons, champignons, poivrons) en </w:t>
      </w:r>
      <w:r>
        <w:rPr>
          <w:rFonts w:ascii="Georgia" w:hAnsi="Georgia"/>
          <w:b/>
          <w:sz w:val="22"/>
        </w:rPr>
        <w:t>fines tranches régulières</w:t>
      </w:r>
      <w:r>
        <w:rPr>
          <w:rFonts w:ascii="Georgia" w:hAnsi="Georgia"/>
          <w:sz w:val="22"/>
        </w:rPr>
        <w:t>.</w:t>
      </w:r>
    </w:p>
    <w:p>
      <w:pPr>
        <w:pStyle w:val="ListBullet"/>
        <w:spacing w:after="60"/>
      </w:pPr>
      <w:r>
        <w:rPr>
          <w:rFonts w:ascii="Georgia" w:hAnsi="Georgia"/>
          <w:b/>
          <w:sz w:val="22"/>
        </w:rPr>
        <w:t>Application :</w:t>
      </w:r>
      <w:r>
        <w:rPr>
          <w:rFonts w:ascii="Georgia" w:hAnsi="Georgia"/>
          <w:sz w:val="22"/>
        </w:rPr>
        <w:t xml:space="preserve"> Idéal pour les poêlées, les garnitures de tartes, les gratins ou pour faire fondre rapidement des oignons.</w:t>
      </w:r>
    </w:p>
    <w:p>
      <w:pPr>
        <w:pStyle w:val="ListBullet"/>
        <w:spacing w:after="60"/>
      </w:pPr>
      <w:r>
        <w:rPr>
          <w:rFonts w:ascii="Georgia" w:hAnsi="Georgia"/>
          <w:b/>
          <w:sz w:val="22"/>
        </w:rPr>
        <w:t>Exemple :</w:t>
      </w:r>
      <w:r>
        <w:rPr>
          <w:rFonts w:ascii="Georgia" w:hAnsi="Georgia"/>
          <w:sz w:val="22"/>
        </w:rPr>
        <w:t xml:space="preserve"> Pour émincer un oignon, coupez-le en deux dans le sens de la hauteur. Posez la face coupée sur la planche. Faites des incisions parallèles sans aller jusqu'à la racine, puis des incisions perpendiculaires. Enfin, coupez dans le sens de la largeur pour obtenir des petits dés.</w:t>
      </w:r>
    </w:p>
    <w:p>
      <w:pPr>
        <w:pStyle w:val="ListBullet"/>
        <w:spacing w:after="60"/>
      </w:pPr>
      <w:r>
        <w:rPr>
          <w:rFonts w:ascii="Georgia" w:hAnsi="Georgia"/>
          <w:b/>
          <w:sz w:val="22"/>
        </w:rPr>
        <w:t>La Julienne :</w:t>
      </w:r>
      <w:r>
        <w:rPr>
          <w:rFonts w:ascii="Georgia" w:hAnsi="Georgia"/>
          <w:sz w:val="22"/>
        </w:rPr>
        <w:t xml:space="preserve"> Des bâtonnets </w:t>
      </w:r>
      <w:r>
        <w:rPr>
          <w:rFonts w:ascii="Georgia" w:hAnsi="Georgia"/>
          <w:b/>
          <w:sz w:val="22"/>
        </w:rPr>
        <w:t>fins et réguliers</w:t>
      </w:r>
      <w:r>
        <w:rPr>
          <w:rFonts w:ascii="Georgia" w:hAnsi="Georgia"/>
          <w:sz w:val="22"/>
        </w:rPr>
        <w:t xml:space="preserve"> de 2-3 mm de côté sur 4-5 cm de long.</w:t>
      </w:r>
    </w:p>
    <w:p>
      <w:pPr>
        <w:pStyle w:val="ListBullet"/>
        <w:spacing w:after="60"/>
      </w:pPr>
      <w:r>
        <w:rPr>
          <w:rFonts w:ascii="Georgia" w:hAnsi="Georgia"/>
          <w:b/>
          <w:sz w:val="22"/>
        </w:rPr>
        <w:t>Application :</w:t>
      </w:r>
      <w:r>
        <w:rPr>
          <w:rFonts w:ascii="Georgia" w:hAnsi="Georgia"/>
          <w:sz w:val="22"/>
        </w:rPr>
        <w:t xml:space="preserve"> Parfait pour les salades croquantes, les sautés rapides, les garnitures décoratives.</w:t>
      </w:r>
    </w:p>
    <w:p>
      <w:pPr>
        <w:pStyle w:val="ListBullet"/>
        <w:spacing w:after="60"/>
      </w:pPr>
      <w:r>
        <w:rPr>
          <w:rFonts w:ascii="Georgia" w:hAnsi="Georgia"/>
          <w:b/>
          <w:sz w:val="22"/>
        </w:rPr>
        <w:t>Méthode :</w:t>
      </w:r>
      <w:r>
        <w:rPr>
          <w:rFonts w:ascii="Georgia" w:hAnsi="Georgia"/>
          <w:sz w:val="22"/>
        </w:rPr>
        <w:t xml:space="preserve"> Créez une face plate sur votre légume (ex: carotte), coupez-le en tranches fines, empilez-les, puis coupez-les en bâtonnets.</w:t>
      </w:r>
    </w:p>
    <w:p>
      <w:pPr>
        <w:pStyle w:val="ListBullet"/>
        <w:spacing w:after="60"/>
      </w:pPr>
      <w:r>
        <w:rPr>
          <w:rFonts w:ascii="Georgia" w:hAnsi="Georgia"/>
          <w:b/>
          <w:sz w:val="22"/>
        </w:rPr>
        <w:t>La Brunoise :</w:t>
      </w:r>
      <w:r>
        <w:rPr>
          <w:rFonts w:ascii="Georgia" w:hAnsi="Georgia"/>
          <w:sz w:val="22"/>
        </w:rPr>
        <w:t xml:space="preserve"> Des </w:t>
      </w:r>
      <w:r>
        <w:rPr>
          <w:rFonts w:ascii="Georgia" w:hAnsi="Georgia"/>
          <w:b/>
          <w:sz w:val="22"/>
        </w:rPr>
        <w:t>tout petits dés</w:t>
      </w:r>
      <w:r>
        <w:rPr>
          <w:rFonts w:ascii="Georgia" w:hAnsi="Georgia"/>
          <w:sz w:val="22"/>
        </w:rPr>
        <w:t xml:space="preserve"> d'environ 2-3 mm de côté, issus souvent d'une julienne.</w:t>
      </w:r>
    </w:p>
    <w:p>
      <w:pPr>
        <w:pStyle w:val="ListBullet"/>
        <w:spacing w:after="60"/>
      </w:pPr>
      <w:r>
        <w:rPr>
          <w:rFonts w:ascii="Georgia" w:hAnsi="Georgia"/>
          <w:b/>
          <w:sz w:val="22"/>
        </w:rPr>
        <w:t>Application :</w:t>
      </w:r>
      <w:r>
        <w:rPr>
          <w:rFonts w:ascii="Georgia" w:hAnsi="Georgia"/>
          <w:sz w:val="22"/>
        </w:rPr>
        <w:t xml:space="preserve"> Pour les sauces, les farces, les mirepoix aromatiques de base qui doivent fondre dans le plat.</w:t>
      </w:r>
    </w:p>
    <w:p>
      <w:pPr>
        <w:pStyle w:val="ListBullet"/>
        <w:spacing w:after="60"/>
      </w:pPr>
      <w:r>
        <w:rPr>
          <w:rFonts w:ascii="Georgia" w:hAnsi="Georgia"/>
          <w:b/>
          <w:sz w:val="22"/>
        </w:rPr>
        <w:t>Méthode :</w:t>
      </w:r>
      <w:r>
        <w:rPr>
          <w:rFonts w:ascii="Georgia" w:hAnsi="Georgia"/>
          <w:sz w:val="22"/>
        </w:rPr>
        <w:t xml:space="preserve"> Une fois votre légume en julienne, coupez les bâtonnets en petits dés.</w:t>
      </w:r>
    </w:p>
    <w:p>
      <w:pPr>
        <w:pStyle w:val="ListBullet"/>
        <w:spacing w:after="60"/>
      </w:pPr>
      <w:r>
        <w:rPr>
          <w:rFonts w:ascii="Georgia" w:hAnsi="Georgia"/>
          <w:b/>
          <w:sz w:val="22"/>
        </w:rPr>
        <w:t>La Macédoine :</w:t>
      </w:r>
      <w:r>
        <w:rPr>
          <w:rFonts w:ascii="Georgia" w:hAnsi="Georgia"/>
          <w:sz w:val="22"/>
        </w:rPr>
        <w:t xml:space="preserve"> Des </w:t>
      </w:r>
      <w:r>
        <w:rPr>
          <w:rFonts w:ascii="Georgia" w:hAnsi="Georgia"/>
          <w:b/>
          <w:sz w:val="22"/>
        </w:rPr>
        <w:t>dés moyens</w:t>
      </w:r>
      <w:r>
        <w:rPr>
          <w:rFonts w:ascii="Georgia" w:hAnsi="Georgia"/>
          <w:sz w:val="22"/>
        </w:rPr>
        <w:t xml:space="preserve"> d'environ 5 mm de côté.</w:t>
      </w:r>
    </w:p>
    <w:p>
      <w:pPr>
        <w:pStyle w:val="ListBullet"/>
        <w:spacing w:after="60"/>
      </w:pPr>
      <w:r>
        <w:rPr>
          <w:rFonts w:ascii="Georgia" w:hAnsi="Georgia"/>
          <w:b/>
          <w:sz w:val="22"/>
        </w:rPr>
        <w:t>Application :</w:t>
      </w:r>
      <w:r>
        <w:rPr>
          <w:rFonts w:ascii="Georgia" w:hAnsi="Georgia"/>
          <w:sz w:val="22"/>
        </w:rPr>
        <w:t xml:space="preserve"> La coupe la plus polyvalente, idéale pour les soupes, les ragoûts, les salades composées.</w:t>
      </w:r>
    </w:p>
    <w:p>
      <w:pPr>
        <w:pStyle w:val="ListBullet"/>
        <w:spacing w:after="60"/>
      </w:pPr>
      <w:r>
        <w:rPr>
          <w:rFonts w:ascii="Georgia" w:hAnsi="Georgia"/>
          <w:b/>
          <w:sz w:val="22"/>
        </w:rPr>
        <w:t>Méthode :</w:t>
      </w:r>
      <w:r>
        <w:rPr>
          <w:rFonts w:ascii="Georgia" w:hAnsi="Georgia"/>
          <w:sz w:val="22"/>
        </w:rPr>
        <w:t xml:space="preserve"> Coupez votre légume en tranches plus épaisses que pour la julienne, puis en bâtonnets, et enfin en dés.</w:t>
      </w:r>
    </w:p>
    <w:p>
      <w:pPr>
        <w:pStyle w:val="ListBullet"/>
        <w:spacing w:after="60"/>
      </w:pPr>
      <w:r>
        <w:rPr>
          <w:rFonts w:ascii="Georgia" w:hAnsi="Georgia"/>
          <w:b/>
          <w:sz w:val="22"/>
        </w:rPr>
        <w:t>Le Ciseler :</w:t>
      </w:r>
      <w:r>
        <w:rPr>
          <w:rFonts w:ascii="Georgia" w:hAnsi="Georgia"/>
          <w:sz w:val="22"/>
        </w:rPr>
        <w:t xml:space="preserve"> Hacher très finement, souvent utilisé pour les herbes ou les échalotes.</w:t>
      </w:r>
    </w:p>
    <w:p>
      <w:pPr>
        <w:pStyle w:val="ListBullet"/>
        <w:spacing w:after="60"/>
      </w:pPr>
      <w:r>
        <w:rPr>
          <w:rFonts w:ascii="Georgia" w:hAnsi="Georgia"/>
          <w:b/>
          <w:sz w:val="22"/>
        </w:rPr>
        <w:t>Application :</w:t>
      </w:r>
      <w:r>
        <w:rPr>
          <w:rFonts w:ascii="Georgia" w:hAnsi="Georgia"/>
          <w:sz w:val="22"/>
        </w:rPr>
        <w:t xml:space="preserve"> Incorporer discrètement de la saveur sans texture apparente.</w:t>
      </w:r>
    </w:p>
    <w:p>
      <w:pPr>
        <w:pStyle w:val="Heading4"/>
      </w:pPr>
      <w:r>
        <w:rPr>
          <w:rFonts w:ascii="Georgia" w:hAnsi="Georgia"/>
        </w:rPr>
        <w:t>Optimiser l'utilisation et réduire le gaspillage</w:t>
      </w:r>
    </w:p>
    <w:p>
      <w:pPr>
        <w:pStyle w:val="ListBullet"/>
        <w:spacing w:after="60"/>
      </w:pPr>
      <w:r>
        <w:rPr>
          <w:rFonts w:ascii="Georgia" w:hAnsi="Georgia"/>
          <w:b/>
          <w:sz w:val="22"/>
        </w:rPr>
        <w:t>Utilisez les parures :</w:t>
      </w:r>
      <w:r>
        <w:rPr>
          <w:rFonts w:ascii="Georgia" w:hAnsi="Georgia"/>
          <w:sz w:val="22"/>
        </w:rPr>
        <w:t xml:space="preserve"> Les extrémités des carottes, les peaux d'oignon (bien lavées), les tiges de persil peuvent être conservées et utilisées pour faire des </w:t>
      </w:r>
      <w:r>
        <w:rPr>
          <w:rFonts w:ascii="Georgia" w:hAnsi="Georgia"/>
          <w:b/>
          <w:sz w:val="22"/>
        </w:rPr>
        <w:t>bouillons de légumes maison</w:t>
      </w:r>
      <w:r>
        <w:rPr>
          <w:rFonts w:ascii="Georgia" w:hAnsi="Georgia"/>
          <w:sz w:val="22"/>
        </w:rPr>
        <w:t>, une base économique et savoureuse pour de nombreuses préparations.</w:t>
      </w:r>
    </w:p>
    <w:p>
      <w:pPr>
        <w:pStyle w:val="ListBullet"/>
        <w:spacing w:after="60"/>
      </w:pPr>
      <w:r>
        <w:rPr>
          <w:rFonts w:ascii="Georgia" w:hAnsi="Georgia"/>
          <w:b/>
          <w:sz w:val="22"/>
        </w:rPr>
        <w:t>Stockage intelligent :</w:t>
      </w:r>
      <w:r>
        <w:rPr>
          <w:rFonts w:ascii="Georgia" w:hAnsi="Georgia"/>
          <w:sz w:val="22"/>
        </w:rPr>
        <w:t xml:space="preserve"> Une fois coupés, les légumes peuvent être conservés au réfrigérateur dans des contenants hermétiques pendant quelques jours, prêts à être utilisés pour un gain de temps. Cela permet aussi d'acheter en plus grande quantité quand les prix sont bas.</w:t>
      </w:r>
    </w:p>
    <w:p>
      <w:pPr>
        <w:pStyle w:val="ListBullet"/>
        <w:spacing w:after="60"/>
      </w:pPr>
      <w:r>
        <w:rPr>
          <w:rFonts w:ascii="Georgia" w:hAnsi="Georgia"/>
          <w:b/>
          <w:sz w:val="22"/>
        </w:rPr>
        <w:t>Apprenez à peler efficacement :</w:t>
      </w:r>
      <w:r>
        <w:rPr>
          <w:rFonts w:ascii="Georgia" w:hAnsi="Georgia"/>
          <w:sz w:val="22"/>
        </w:rPr>
        <w:t xml:space="preserve"> Un bon économe et une technique propre peuvent réduire significativement la perte de matière lors de l'épluchage.</w:t>
      </w:r>
    </w:p>
    <w:p>
      <w:pPr>
        <w:spacing w:after="120"/>
        <w:jc w:val="both"/>
      </w:pPr>
      <w:r>
        <w:rPr>
          <w:rFonts w:ascii="Georgia" w:hAnsi="Georgia"/>
          <w:sz w:val="22"/>
        </w:rPr>
        <w:t>En maîtrisant ces coupes, vous verrez non seulement la qualité de vos plats s'améliorer, mais vous développerez également une relation plus respectueuse avec vos ingrédients, maximisant leur potentiel et minimisant les déchets.</w:t>
      </w:r>
    </w:p>
    <w:p>
      <w:pPr>
        <w:pStyle w:val="Heading3"/>
      </w:pPr>
      <w:r>
        <w:rPr>
          <w:rFonts w:ascii="Georgia" w:hAnsi="Georgia"/>
        </w:rPr>
        <w:t>La cuisson parfaite du riz, des pâtes et des légumineuses</w:t>
      </w:r>
    </w:p>
    <w:p>
      <w:pPr>
        <w:spacing w:after="120"/>
        <w:jc w:val="both"/>
      </w:pPr>
      <w:r>
        <w:rPr>
          <w:rFonts w:ascii="Georgia" w:hAnsi="Georgia"/>
          <w:sz w:val="22"/>
        </w:rPr>
        <w:t>Le riz, les pâtes et les légumineuses sont les piliers d'une cuisine économique et nourrissante. Ce sont des sources d'énergie abordables, polyvalentes et rassasiantes. Apprendre à les cuire à la perfection est une compétence qui vous servira quotidiennement.</w:t>
      </w:r>
    </w:p>
    <w:p>
      <w:pPr>
        <w:pStyle w:val="Heading4"/>
      </w:pPr>
      <w:r>
        <w:rPr>
          <w:rFonts w:ascii="Georgia" w:hAnsi="Georgia"/>
        </w:rPr>
        <w:t>Le riz : le grain parfait</w:t>
      </w:r>
    </w:p>
    <w:p>
      <w:pPr>
        <w:spacing w:after="120"/>
        <w:jc w:val="both"/>
      </w:pPr>
      <w:r>
        <w:rPr>
          <w:rFonts w:ascii="Georgia" w:hAnsi="Georgia"/>
          <w:sz w:val="22"/>
        </w:rPr>
        <w:t>Le riz est un aliment de base pour des milliards de personnes. Une cuisson réussie garantit des grains séparés, tendres, mais avec une légère résistance.</w:t>
      </w:r>
    </w:p>
    <w:p>
      <w:pPr>
        <w:pStyle w:val="ListBullet"/>
        <w:spacing w:after="60"/>
      </w:pPr>
      <w:r>
        <w:rPr>
          <w:rFonts w:ascii="Georgia" w:hAnsi="Georgia"/>
          <w:b/>
          <w:sz w:val="22"/>
        </w:rPr>
        <w:t>Rinçage essentiel :</w:t>
      </w:r>
      <w:r>
        <w:rPr>
          <w:rFonts w:ascii="Georgia" w:hAnsi="Georgia"/>
          <w:sz w:val="22"/>
        </w:rPr>
        <w:t xml:space="preserve"> Pour la plupart des riz blancs (basmati, jasmin), rincez-le </w:t>
      </w:r>
      <w:r>
        <w:rPr>
          <w:rFonts w:ascii="Georgia" w:hAnsi="Georgia"/>
          <w:b/>
          <w:sz w:val="22"/>
        </w:rPr>
        <w:t>plusieurs fois à l'eau froide</w:t>
      </w:r>
      <w:r>
        <w:rPr>
          <w:rFonts w:ascii="Georgia" w:hAnsi="Georgia"/>
          <w:sz w:val="22"/>
        </w:rPr>
        <w:t xml:space="preserve"> jusqu'à ce que l'eau devienne claire. Cela retire l'excès d'amidon, évitant que le riz ne colle. Le riz rond ou gluant peut nécessiter moins de rinçage si vous recherchez une texture plus collante.</w:t>
      </w:r>
    </w:p>
    <w:p>
      <w:pPr>
        <w:pStyle w:val="ListBullet"/>
        <w:spacing w:after="60"/>
      </w:pPr>
      <w:r>
        <w:rPr>
          <w:rFonts w:ascii="Georgia" w:hAnsi="Georgia"/>
          <w:b/>
          <w:sz w:val="22"/>
        </w:rPr>
        <w:t>Le ratio eau/riz :</w:t>
      </w:r>
      <w:r>
        <w:rPr>
          <w:rFonts w:ascii="Georgia" w:hAnsi="Georgia"/>
          <w:sz w:val="22"/>
        </w:rPr>
        <w:t xml:space="preserve"> C'est la clé. Pour le riz blanc, le ratio général est de </w:t>
      </w:r>
      <w:r>
        <w:rPr>
          <w:rFonts w:ascii="Georgia" w:hAnsi="Georgia"/>
          <w:b/>
          <w:sz w:val="22"/>
        </w:rPr>
        <w:t>1 volume de riz pour 1,5 à 2 volumes d'eau</w:t>
      </w:r>
      <w:r>
        <w:rPr>
          <w:rFonts w:ascii="Georgia" w:hAnsi="Georgia"/>
          <w:sz w:val="22"/>
        </w:rPr>
        <w:t>. Pour le riz brun, plus long à cuire, comptez 1 volume de riz pour 2,5 à 3 volumes d'eau. Adaptez ce ratio selon le type de riz et vos préférences.</w:t>
      </w:r>
    </w:p>
    <w:p>
      <w:pPr>
        <w:pStyle w:val="ListBullet"/>
        <w:spacing w:after="60"/>
      </w:pPr>
      <w:r>
        <w:rPr>
          <w:rFonts w:ascii="Georgia" w:hAnsi="Georgia"/>
          <w:b/>
          <w:sz w:val="22"/>
        </w:rPr>
        <w:t>Méthode par absorption (pour riz blanc) :</w:t>
      </w:r>
    </w:p>
    <w:p>
      <w:pPr>
        <w:pStyle w:val="ListNumber"/>
        <w:spacing w:after="60"/>
      </w:pPr>
      <w:r>
        <w:rPr>
          <w:rFonts w:ascii="Georgia" w:hAnsi="Georgia"/>
          <w:sz w:val="22"/>
        </w:rPr>
        <w:t>Mettez le riz rincé et l'eau (et un peu de sel) dans une casserole à fond épais.</w:t>
      </w:r>
    </w:p>
    <w:p>
      <w:pPr>
        <w:pStyle w:val="ListNumber"/>
        <w:spacing w:after="60"/>
      </w:pPr>
      <w:r>
        <w:rPr>
          <w:rFonts w:ascii="Georgia" w:hAnsi="Georgia"/>
          <w:sz w:val="22"/>
        </w:rPr>
        <w:t>Portez à ébullition à feu vif.</w:t>
      </w:r>
    </w:p>
    <w:p>
      <w:pPr>
        <w:pStyle w:val="ListNumber"/>
        <w:spacing w:after="60"/>
      </w:pPr>
      <w:r>
        <w:rPr>
          <w:rFonts w:ascii="Georgia" w:hAnsi="Georgia"/>
          <w:sz w:val="22"/>
        </w:rPr>
        <w:t xml:space="preserve">Dès l'ébullition, réduisez le feu au minimum, couvrez hermétiquement et laissez cuire sans soulever le couvercle pendant </w:t>
      </w:r>
      <w:r>
        <w:rPr>
          <w:rFonts w:ascii="Georgia" w:hAnsi="Georgia"/>
          <w:b/>
          <w:sz w:val="22"/>
        </w:rPr>
        <w:t>12-15 minutes</w:t>
      </w:r>
      <w:r>
        <w:rPr>
          <w:rFonts w:ascii="Georgia" w:hAnsi="Georgia"/>
          <w:sz w:val="22"/>
        </w:rPr>
        <w:t xml:space="preserve"> (riz blanc) ou </w:t>
      </w:r>
      <w:r>
        <w:rPr>
          <w:rFonts w:ascii="Georgia" w:hAnsi="Georgia"/>
          <w:b/>
          <w:sz w:val="22"/>
        </w:rPr>
        <w:t>40-45 minutes</w:t>
      </w:r>
      <w:r>
        <w:rPr>
          <w:rFonts w:ascii="Georgia" w:hAnsi="Georgia"/>
          <w:sz w:val="22"/>
        </w:rPr>
        <w:t xml:space="preserve"> (riz brun).</w:t>
      </w:r>
    </w:p>
    <w:p>
      <w:pPr>
        <w:pStyle w:val="ListNumber"/>
        <w:spacing w:after="60"/>
      </w:pPr>
      <w:r>
        <w:rPr>
          <w:rFonts w:ascii="Georgia" w:hAnsi="Georgia"/>
          <w:sz w:val="22"/>
        </w:rPr>
        <w:t xml:space="preserve">Éteignez le feu et laissez reposer </w:t>
      </w:r>
      <w:r>
        <w:rPr>
          <w:rFonts w:ascii="Georgia" w:hAnsi="Georgia"/>
          <w:b/>
          <w:sz w:val="22"/>
        </w:rPr>
        <w:t>5-10 minutes</w:t>
      </w:r>
      <w:r>
        <w:rPr>
          <w:rFonts w:ascii="Georgia" w:hAnsi="Georgia"/>
          <w:sz w:val="22"/>
        </w:rPr>
        <w:t>, toujours couvert. L'humidité restante finira de cuire le riz et le rendra plus moelleux.</w:t>
      </w:r>
    </w:p>
    <w:p>
      <w:pPr>
        <w:pStyle w:val="ListNumber"/>
        <w:spacing w:after="60"/>
      </w:pPr>
      <w:r>
        <w:rPr>
          <w:rFonts w:ascii="Georgia" w:hAnsi="Georgia"/>
          <w:sz w:val="22"/>
        </w:rPr>
        <w:t>Égrenez avec une fourchette avant de servir.</w:t>
      </w:r>
    </w:p>
    <w:p>
      <w:pPr>
        <w:pStyle w:val="ListBullet"/>
        <w:spacing w:after="60"/>
      </w:pPr>
      <w:r>
        <w:rPr>
          <w:rFonts w:ascii="Georgia" w:hAnsi="Georgia"/>
          <w:b/>
          <w:sz w:val="22"/>
        </w:rPr>
        <w:t>Astuces :</w:t>
      </w:r>
      <w:r>
        <w:rPr>
          <w:rFonts w:ascii="Georgia" w:hAnsi="Georgia"/>
          <w:sz w:val="22"/>
        </w:rPr>
        <w:t xml:space="preserve"> Ne mélangez pas pendant la cuisson pour ne pas casser les grains et libérer trop d'amidon. Un fond de riz brûlé peut être évité avec une casserole à fond épais et un feu doux.</w:t>
      </w:r>
    </w:p>
    <w:p>
      <w:pPr>
        <w:pStyle w:val="Heading4"/>
      </w:pPr>
      <w:r>
        <w:rPr>
          <w:rFonts w:ascii="Georgia" w:hAnsi="Georgia"/>
        </w:rPr>
        <w:t>Les pâtes : l'art de l'« al dente »</w:t>
      </w:r>
    </w:p>
    <w:p>
      <w:pPr>
        <w:spacing w:after="120"/>
        <w:jc w:val="both"/>
      </w:pPr>
      <w:r>
        <w:rPr>
          <w:rFonts w:ascii="Georgia" w:hAnsi="Georgia"/>
          <w:sz w:val="22"/>
        </w:rPr>
        <w:t>Les pâtes sont rapides, économiques et adorées de tous. La perfection réside dans leur texture : l'« al dente », légèrement ferme sous la dent.</w:t>
      </w:r>
    </w:p>
    <w:p>
      <w:pPr>
        <w:pStyle w:val="ListBullet"/>
        <w:spacing w:after="60"/>
      </w:pPr>
      <w:r>
        <w:rPr>
          <w:rFonts w:ascii="Georgia" w:hAnsi="Georgia"/>
          <w:b/>
          <w:sz w:val="22"/>
        </w:rPr>
        <w:t>Le grand volume d'eau salée :</w:t>
      </w:r>
      <w:r>
        <w:rPr>
          <w:rFonts w:ascii="Georgia" w:hAnsi="Georgia"/>
          <w:sz w:val="22"/>
        </w:rPr>
        <w:t xml:space="preserve"> Utilisez une </w:t>
      </w:r>
      <w:r>
        <w:rPr>
          <w:rFonts w:ascii="Georgia" w:hAnsi="Georgia"/>
          <w:b/>
          <w:sz w:val="22"/>
        </w:rPr>
        <w:t>grande quantité d'eau</w:t>
      </w:r>
      <w:r>
        <w:rPr>
          <w:rFonts w:ascii="Georgia" w:hAnsi="Georgia"/>
          <w:sz w:val="22"/>
        </w:rPr>
        <w:t xml:space="preserve"> (environ 1 litre pour 100g de pâtes) et </w:t>
      </w:r>
      <w:r>
        <w:rPr>
          <w:rFonts w:ascii="Georgia" w:hAnsi="Georgia"/>
          <w:b/>
          <w:sz w:val="22"/>
        </w:rPr>
        <w:t>salez généreusement</w:t>
      </w:r>
      <w:r>
        <w:rPr>
          <w:rFonts w:ascii="Georgia" w:hAnsi="Georgia"/>
          <w:sz w:val="22"/>
        </w:rPr>
        <w:t xml:space="preserve"> (10g de sel par litre d'eau – l'eau doit "avoir le goût de la mer"). L'eau salée assaisonne les pâtes de l'intérieur et le grand volume permet aux pâtes de bouger librement, évitant qu'elles ne collent.</w:t>
      </w:r>
    </w:p>
    <w:p>
      <w:pPr>
        <w:pStyle w:val="ListBullet"/>
        <w:spacing w:after="60"/>
      </w:pPr>
      <w:r>
        <w:rPr>
          <w:rFonts w:ascii="Georgia" w:hAnsi="Georgia"/>
          <w:b/>
          <w:sz w:val="22"/>
        </w:rPr>
        <w:t>L'ébullition franche :</w:t>
      </w:r>
      <w:r>
        <w:rPr>
          <w:rFonts w:ascii="Georgia" w:hAnsi="Georgia"/>
          <w:sz w:val="22"/>
        </w:rPr>
        <w:t xml:space="preserve"> Plongez les pâtes uniquement lorsque l'eau bout à gros bouillons.</w:t>
      </w:r>
    </w:p>
    <w:p>
      <w:pPr>
        <w:pStyle w:val="ListBullet"/>
        <w:spacing w:after="60"/>
      </w:pPr>
      <w:r>
        <w:rPr>
          <w:rFonts w:ascii="Georgia" w:hAnsi="Georgia"/>
          <w:b/>
          <w:sz w:val="22"/>
        </w:rPr>
        <w:t>Respectez le temps de cuisson :</w:t>
      </w:r>
      <w:r>
        <w:rPr>
          <w:rFonts w:ascii="Georgia" w:hAnsi="Georgia"/>
          <w:sz w:val="22"/>
        </w:rPr>
        <w:t xml:space="preserve"> Suivez les indications sur l'emballage, mais goûtez toujours une minute avant la fin pour ajuster à votre goût « al dente ».</w:t>
      </w:r>
    </w:p>
    <w:p>
      <w:pPr>
        <w:pStyle w:val="ListBullet"/>
        <w:spacing w:after="60"/>
      </w:pPr>
      <w:r>
        <w:rPr>
          <w:rFonts w:ascii="Georgia" w:hAnsi="Georgia"/>
          <w:b/>
          <w:sz w:val="22"/>
        </w:rPr>
        <w:t>Ne rincez jamais les pâtes :</w:t>
      </w:r>
      <w:r>
        <w:rPr>
          <w:rFonts w:ascii="Georgia" w:hAnsi="Georgia"/>
          <w:sz w:val="22"/>
        </w:rPr>
        <w:t xml:space="preserve"> Sauf si vous les utilisez pour une salade froide. Le rinçage retire l'amidon de surface, essentiel pour que la sauce adhère bien.</w:t>
      </w:r>
    </w:p>
    <w:p>
      <w:pPr>
        <w:pStyle w:val="ListBullet"/>
        <w:spacing w:after="60"/>
      </w:pPr>
      <w:r>
        <w:rPr>
          <w:rFonts w:ascii="Georgia" w:hAnsi="Georgia"/>
          <w:b/>
          <w:sz w:val="22"/>
        </w:rPr>
        <w:t>L'eau de cuisson des pâtes :</w:t>
      </w:r>
      <w:r>
        <w:rPr>
          <w:rFonts w:ascii="Georgia" w:hAnsi="Georgia"/>
          <w:sz w:val="22"/>
        </w:rPr>
        <w:t xml:space="preserve"> C'est un trésor ! Riche en amidon, elle est parfaite pour </w:t>
      </w:r>
      <w:r>
        <w:rPr>
          <w:rFonts w:ascii="Georgia" w:hAnsi="Georgia"/>
          <w:b/>
          <w:sz w:val="22"/>
        </w:rPr>
        <w:t>lier votre sauce</w:t>
      </w:r>
      <w:r>
        <w:rPr>
          <w:rFonts w:ascii="Georgia" w:hAnsi="Georgia"/>
          <w:sz w:val="22"/>
        </w:rPr>
        <w:t xml:space="preserve"> et lui donner une texture onctueuse. Gardez toujours une tasse de cette eau avant d'égoutter les pâtes.</w:t>
      </w:r>
    </w:p>
    <w:p>
      <w:pPr>
        <w:pStyle w:val="Heading4"/>
      </w:pPr>
      <w:r>
        <w:rPr>
          <w:rFonts w:ascii="Georgia" w:hAnsi="Georgia"/>
        </w:rPr>
        <w:t>Les légumineuses : sources de protéines économiques</w:t>
      </w:r>
    </w:p>
    <w:p>
      <w:pPr>
        <w:spacing w:after="120"/>
        <w:jc w:val="both"/>
      </w:pPr>
      <w:r>
        <w:rPr>
          <w:rFonts w:ascii="Georgia" w:hAnsi="Georgia"/>
          <w:sz w:val="22"/>
        </w:rPr>
        <w:t>Lentilles, pois chiches, haricots secs... les légumineuses sont des super-aliments, riches en protéines, fibres et minéraux. Elles demandent un peu de préparation, mais le jeu en vaut la chandelle.</w:t>
      </w:r>
    </w:p>
    <w:p>
      <w:pPr>
        <w:pStyle w:val="ListBullet"/>
        <w:spacing w:after="60"/>
      </w:pPr>
      <w:r>
        <w:rPr>
          <w:rFonts w:ascii="Georgia" w:hAnsi="Georgia"/>
          <w:b/>
          <w:sz w:val="22"/>
        </w:rPr>
        <w:t>Le trempage :</w:t>
      </w:r>
      <w:r>
        <w:rPr>
          <w:rFonts w:ascii="Georgia" w:hAnsi="Georgia"/>
          <w:sz w:val="22"/>
        </w:rPr>
        <w:t xml:space="preserve"> Pour la plupart des légumineuses sèches (haricots, pois chiches), un trempage de </w:t>
      </w:r>
      <w:r>
        <w:rPr>
          <w:rFonts w:ascii="Georgia" w:hAnsi="Georgia"/>
          <w:b/>
          <w:sz w:val="22"/>
        </w:rPr>
        <w:t>8 à 12 heures</w:t>
      </w:r>
      <w:r>
        <w:rPr>
          <w:rFonts w:ascii="Georgia" w:hAnsi="Georgia"/>
          <w:sz w:val="22"/>
        </w:rPr>
        <w:t xml:space="preserve"> (ou une nuit) est essentiel. Il réduit le temps de cuisson, améliore la digestibilité et élimine certains anti-nutriments. Rincez-les abondamment après le trempage et jetez l'eau de trempage. Les lentilles corail n'ont pas besoin de trempage, les lentilles vertes ou beluga en bénéficient mais ce n'est pas obligatoire.</w:t>
      </w:r>
    </w:p>
    <w:p>
      <w:pPr>
        <w:pStyle w:val="ListBullet"/>
        <w:spacing w:after="60"/>
      </w:pPr>
      <w:r>
        <w:rPr>
          <w:rFonts w:ascii="Georgia" w:hAnsi="Georgia"/>
          <w:b/>
          <w:sz w:val="22"/>
        </w:rPr>
        <w:t>La cuisson lente et douce :</w:t>
      </w:r>
    </w:p>
    <w:p>
      <w:pPr>
        <w:pStyle w:val="ListNumber"/>
        <w:spacing w:after="60"/>
      </w:pPr>
      <w:r>
        <w:rPr>
          <w:rFonts w:ascii="Georgia" w:hAnsi="Georgia"/>
          <w:sz w:val="22"/>
        </w:rPr>
        <w:t xml:space="preserve">Mettez les légumineuses trempées et rincées dans une grande casserole avec </w:t>
      </w:r>
      <w:r>
        <w:rPr>
          <w:rFonts w:ascii="Georgia" w:hAnsi="Georgia"/>
          <w:b/>
          <w:sz w:val="22"/>
        </w:rPr>
        <w:t>plusieurs fois leur volume d'eau fraîche</w:t>
      </w:r>
      <w:r>
        <w:rPr>
          <w:rFonts w:ascii="Georgia" w:hAnsi="Georgia"/>
          <w:sz w:val="22"/>
        </w:rPr>
        <w:t>.</w:t>
      </w:r>
    </w:p>
    <w:p>
      <w:pPr>
        <w:pStyle w:val="ListNumber"/>
        <w:spacing w:after="60"/>
      </w:pPr>
      <w:r>
        <w:rPr>
          <w:rFonts w:ascii="Georgia" w:hAnsi="Georgia"/>
          <w:sz w:val="22"/>
        </w:rPr>
        <w:t xml:space="preserve">Portez à ébullition, puis réduisez le feu et laissez mijoter </w:t>
      </w:r>
      <w:r>
        <w:rPr>
          <w:rFonts w:ascii="Georgia" w:hAnsi="Georgia"/>
          <w:b/>
          <w:sz w:val="22"/>
        </w:rPr>
        <w:t>lentement</w:t>
      </w:r>
      <w:r>
        <w:rPr>
          <w:rFonts w:ascii="Georgia" w:hAnsi="Georgia"/>
          <w:sz w:val="22"/>
        </w:rPr>
        <w:t xml:space="preserve"> jusqu'à tendreté. Le temps varie énormément (30 minutes pour certaines lentilles, 1h30-2h pour les pois chiches).</w:t>
      </w:r>
    </w:p>
    <w:p>
      <w:pPr>
        <w:pStyle w:val="ListNumber"/>
        <w:spacing w:after="60"/>
      </w:pPr>
      <w:r>
        <w:rPr>
          <w:rFonts w:ascii="Georgia" w:hAnsi="Georgia"/>
          <w:b/>
          <w:sz w:val="22"/>
        </w:rPr>
        <w:t>N'ajoutez le sel qu'en fin de cuisson</w:t>
      </w:r>
      <w:r>
        <w:rPr>
          <w:rFonts w:ascii="Georgia" w:hAnsi="Georgia"/>
          <w:sz w:val="22"/>
        </w:rPr>
        <w:t>, car il peut durcir la peau des légumineuses et rallonger la cuisson.</w:t>
      </w:r>
    </w:p>
    <w:p>
      <w:pPr>
        <w:pStyle w:val="ListBullet"/>
        <w:spacing w:after="60"/>
      </w:pPr>
      <w:r>
        <w:rPr>
          <w:rFonts w:ascii="Georgia" w:hAnsi="Georgia"/>
          <w:b/>
          <w:sz w:val="22"/>
        </w:rPr>
        <w:t>Utilisation du bouillon de cuisson :</w:t>
      </w:r>
      <w:r>
        <w:rPr>
          <w:rFonts w:ascii="Georgia" w:hAnsi="Georgia"/>
          <w:sz w:val="22"/>
        </w:rPr>
        <w:t xml:space="preserve"> Ce bouillon est également savoureux et peut être utilisé comme base pour des soupes ou des sauces.</w:t>
      </w:r>
    </w:p>
    <w:p>
      <w:pPr>
        <w:pStyle w:val="ListBullet"/>
        <w:spacing w:after="60"/>
      </w:pPr>
      <w:r>
        <w:rPr>
          <w:rFonts w:ascii="Georgia" w:hAnsi="Georgia"/>
          <w:b/>
          <w:sz w:val="22"/>
        </w:rPr>
        <w:t>Cuisiner en grande quantité :</w:t>
      </w:r>
      <w:r>
        <w:rPr>
          <w:rFonts w:ascii="Georgia" w:hAnsi="Georgia"/>
          <w:sz w:val="22"/>
        </w:rPr>
        <w:t xml:space="preserve"> Les légumineuses se conservent très bien cuites au réfrigérateur pendant 3-4 jours, ou peuvent être congelées en portions. Préparez un grand lot le week-end pour avoir des légumineuses prêtes à l'emploi toute la semaine.</w:t>
      </w:r>
    </w:p>
    <w:p>
      <w:pPr>
        <w:spacing w:after="120"/>
        <w:jc w:val="both"/>
      </w:pPr>
      <w:r>
        <w:rPr>
          <w:rFonts w:ascii="Georgia" w:hAnsi="Georgia"/>
          <w:sz w:val="22"/>
        </w:rPr>
        <w:t>La maîtrise de ces cuissons de base vous donne une incroyable flexibilité pour créer une multitude de plats sains et économiques.</w:t>
      </w:r>
    </w:p>
    <w:p>
      <w:pPr>
        <w:pStyle w:val="Heading3"/>
      </w:pPr>
      <w:r>
        <w:rPr>
          <w:rFonts w:ascii="Georgia" w:hAnsi="Georgia"/>
        </w:rPr>
        <w:t>Apprendre à sauter, rôtir et braiser les aliments pour révéler leurs saveurs</w:t>
      </w:r>
    </w:p>
    <w:p>
      <w:pPr>
        <w:spacing w:after="120"/>
        <w:jc w:val="both"/>
      </w:pPr>
      <w:r>
        <w:rPr>
          <w:rFonts w:ascii="Georgia" w:hAnsi="Georgia"/>
          <w:sz w:val="22"/>
        </w:rPr>
        <w:t>Ces trois techniques de cuisson sont parmi les plus polyvalentes et efficaces pour transformer des ingrédients simples en repas savoureux. Elles utilisent la chaleur de manières différentes pour créer une variété de textures et de profondeurs de saveur.</w:t>
      </w:r>
    </w:p>
    <w:p>
      <w:pPr>
        <w:pStyle w:val="Heading4"/>
      </w:pPr>
      <w:r>
        <w:rPr>
          <w:rFonts w:ascii="Georgia" w:hAnsi="Georgia"/>
        </w:rPr>
        <w:t>Le Sauté : rapidité et croquant</w:t>
      </w:r>
    </w:p>
    <w:p>
      <w:pPr>
        <w:spacing w:after="120"/>
        <w:jc w:val="both"/>
      </w:pPr>
      <w:r>
        <w:rPr>
          <w:rFonts w:ascii="Georgia" w:hAnsi="Georgia"/>
          <w:sz w:val="22"/>
        </w:rPr>
        <w:t xml:space="preserve">Sauter consiste à cuire rapidement des aliments en petites quantités et en petits morceaux, à </w:t>
      </w:r>
      <w:r>
        <w:rPr>
          <w:rFonts w:ascii="Georgia" w:hAnsi="Georgia"/>
          <w:b/>
          <w:sz w:val="22"/>
        </w:rPr>
        <w:t>feu vif</w:t>
      </w:r>
      <w:r>
        <w:rPr>
          <w:rFonts w:ascii="Georgia" w:hAnsi="Georgia"/>
          <w:sz w:val="22"/>
        </w:rPr>
        <w:t>, dans un peu de matière grasse, généralement dans une poêle large et peu profonde. L'objectif est une cuisson rapide qui développe une belle coloration et préserve le croquant.</w:t>
      </w:r>
    </w:p>
    <w:p>
      <w:pPr>
        <w:pStyle w:val="ListBullet"/>
        <w:spacing w:after="60"/>
      </w:pPr>
      <w:r>
        <w:rPr>
          <w:rFonts w:ascii="Georgia" w:hAnsi="Georgia"/>
          <w:b/>
          <w:sz w:val="22"/>
        </w:rPr>
        <w:t>Le principe :</w:t>
      </w:r>
      <w:r>
        <w:rPr>
          <w:rFonts w:ascii="Georgia" w:hAnsi="Georgia"/>
          <w:sz w:val="22"/>
        </w:rPr>
        <w:t xml:space="preserve"> La chaleur élevée provoque la </w:t>
      </w:r>
      <w:r>
        <w:rPr>
          <w:rFonts w:ascii="Georgia" w:hAnsi="Georgia"/>
          <w:b/>
          <w:sz w:val="22"/>
        </w:rPr>
        <w:t>réaction de Maillard</w:t>
      </w:r>
      <w:r>
        <w:rPr>
          <w:rFonts w:ascii="Georgia" w:hAnsi="Georgia"/>
          <w:sz w:val="22"/>
        </w:rPr>
        <w:t xml:space="preserve"> (dorure et développement d'arômes complexes) sur la surface des aliments avant que l'intérieur ne soit trop cuit.</w:t>
      </w:r>
    </w:p>
    <w:p>
      <w:pPr>
        <w:pStyle w:val="ListBullet"/>
        <w:spacing w:after="60"/>
      </w:pPr>
      <w:r>
        <w:rPr>
          <w:rFonts w:ascii="Georgia" w:hAnsi="Georgia"/>
          <w:b/>
          <w:sz w:val="22"/>
        </w:rPr>
        <w:t>L'équipement :</w:t>
      </w:r>
      <w:r>
        <w:rPr>
          <w:rFonts w:ascii="Georgia" w:hAnsi="Georgia"/>
          <w:sz w:val="22"/>
        </w:rPr>
        <w:t xml:space="preserve"> Une </w:t>
      </w:r>
      <w:r>
        <w:rPr>
          <w:rFonts w:ascii="Georgia" w:hAnsi="Georgia"/>
          <w:b/>
          <w:sz w:val="22"/>
        </w:rPr>
        <w:t>poêle en inox ou en fonte</w:t>
      </w:r>
      <w:r>
        <w:rPr>
          <w:rFonts w:ascii="Georgia" w:hAnsi="Georgia"/>
          <w:sz w:val="22"/>
        </w:rPr>
        <w:t xml:space="preserve"> avec un fond épais est idéale pour maintenir une chaleur constante.</w:t>
      </w:r>
    </w:p>
    <w:p>
      <w:pPr>
        <w:pStyle w:val="ListBullet"/>
        <w:spacing w:after="60"/>
      </w:pPr>
      <w:r>
        <w:rPr>
          <w:rFonts w:ascii="Georgia" w:hAnsi="Georgia"/>
          <w:b/>
          <w:sz w:val="22"/>
        </w:rPr>
        <w:t>La technique :</w:t>
      </w:r>
    </w:p>
    <w:p>
      <w:pPr>
        <w:pStyle w:val="ListNumber"/>
        <w:spacing w:after="60"/>
      </w:pPr>
      <w:r>
        <w:rPr>
          <w:rFonts w:ascii="Georgia" w:hAnsi="Georgia"/>
          <w:sz w:val="22"/>
        </w:rPr>
        <w:t>Chauffez la poêle à feu moyen-élevé avant d'ajouter la matière grasse (huile végétale à point de fumée élevé, beurre clarifié).</w:t>
      </w:r>
    </w:p>
    <w:p>
      <w:pPr>
        <w:pStyle w:val="ListNumber"/>
        <w:spacing w:after="60"/>
      </w:pPr>
      <w:r>
        <w:rPr>
          <w:rFonts w:ascii="Georgia" w:hAnsi="Georgia"/>
          <w:sz w:val="22"/>
        </w:rPr>
        <w:t xml:space="preserve">Lorsque la matière grasse est chaude (légèrement fumante pour l'huile), ajoutez les aliments en </w:t>
      </w:r>
      <w:r>
        <w:rPr>
          <w:rFonts w:ascii="Georgia" w:hAnsi="Georgia"/>
          <w:b/>
          <w:sz w:val="22"/>
        </w:rPr>
        <w:t>petite quantité</w:t>
      </w:r>
      <w:r>
        <w:rPr>
          <w:rFonts w:ascii="Georgia" w:hAnsi="Georgia"/>
          <w:sz w:val="22"/>
        </w:rPr>
        <w:t>. Ne surchargez pas la poêle, sinon les aliments vont bouillir au lieu de dorer. Cuisinez en plusieurs fois si nécessaire.</w:t>
      </w:r>
    </w:p>
    <w:p>
      <w:pPr>
        <w:pStyle w:val="ListNumber"/>
        <w:spacing w:after="60"/>
      </w:pPr>
      <w:r>
        <w:rPr>
          <w:rFonts w:ascii="Georgia" w:hAnsi="Georgia"/>
          <w:sz w:val="22"/>
        </w:rPr>
        <w:t>Remuez fréquemment ou lancez les aliments pour assurer une cuisson uniforme.</w:t>
      </w:r>
    </w:p>
    <w:p>
      <w:pPr>
        <w:pStyle w:val="ListNumber"/>
        <w:spacing w:after="60"/>
      </w:pPr>
      <w:r>
        <w:rPr>
          <w:rFonts w:ascii="Georgia" w:hAnsi="Georgia"/>
          <w:sz w:val="22"/>
        </w:rPr>
        <w:t>Cuisez jusqu'à ce que les aliments soient tendres-croquants et dorés.</w:t>
      </w:r>
    </w:p>
    <w:p>
      <w:pPr>
        <w:pStyle w:val="ListBullet"/>
        <w:spacing w:after="60"/>
      </w:pPr>
      <w:r>
        <w:rPr>
          <w:rFonts w:ascii="Georgia" w:hAnsi="Georgia"/>
          <w:b/>
          <w:sz w:val="22"/>
        </w:rPr>
        <w:t>Applications :</w:t>
      </w:r>
      <w:r>
        <w:rPr>
          <w:rFonts w:ascii="Georgia" w:hAnsi="Georgia"/>
          <w:sz w:val="22"/>
        </w:rPr>
        <w:t xml:space="preserve"> Idéal pour les légumes coupés en julienne ou brunoise, les lanières de viande ou de volaille, les crevettes.</w:t>
      </w:r>
    </w:p>
    <w:p>
      <w:pPr>
        <w:pStyle w:val="ListBullet"/>
        <w:spacing w:after="60"/>
      </w:pPr>
      <w:r>
        <w:rPr>
          <w:rFonts w:ascii="Georgia" w:hAnsi="Georgia"/>
          <w:b/>
          <w:sz w:val="22"/>
        </w:rPr>
        <w:t>L'astuce "déglaçage" :</w:t>
      </w:r>
      <w:r>
        <w:rPr>
          <w:rFonts w:ascii="Georgia" w:hAnsi="Georgia"/>
          <w:sz w:val="22"/>
        </w:rPr>
        <w:t xml:space="preserve"> Après avoir retiré les aliments, versez un peu de liquide (vin, bouillon, eau) dans la poêle chaude pour décoller les sucs de cuisson brunis (les "fonds"). Cela crée une sauce rapide et pleine de saveur.</w:t>
      </w:r>
    </w:p>
    <w:p>
      <w:pPr>
        <w:pStyle w:val="Heading4"/>
      </w:pPr>
      <w:r>
        <w:rPr>
          <w:rFonts w:ascii="Georgia" w:hAnsi="Georgia"/>
        </w:rPr>
        <w:t>Le Rôti : tendreté intérieure, croustillant extérieur</w:t>
      </w:r>
    </w:p>
    <w:p>
      <w:pPr>
        <w:spacing w:after="120"/>
        <w:jc w:val="both"/>
      </w:pPr>
      <w:r>
        <w:rPr>
          <w:rFonts w:ascii="Georgia" w:hAnsi="Georgia"/>
          <w:sz w:val="22"/>
        </w:rPr>
        <w:t xml:space="preserve">Rôtir est une méthode de cuisson à la </w:t>
      </w:r>
      <w:r>
        <w:rPr>
          <w:rFonts w:ascii="Georgia" w:hAnsi="Georgia"/>
          <w:b/>
          <w:sz w:val="22"/>
        </w:rPr>
        <w:t>chaleur sèche</w:t>
      </w:r>
      <w:r>
        <w:rPr>
          <w:rFonts w:ascii="Georgia" w:hAnsi="Georgia"/>
          <w:sz w:val="22"/>
        </w:rPr>
        <w:t>, généralement au four, qui s'applique à des pièces entières ou de gros morceaux d'aliments. Le but est d'obtenir une surface croustillante et caramélisée et un intérieur moelleux.</w:t>
      </w:r>
    </w:p>
    <w:p>
      <w:pPr>
        <w:pStyle w:val="ListBullet"/>
        <w:spacing w:after="60"/>
      </w:pPr>
      <w:r>
        <w:rPr>
          <w:rFonts w:ascii="Georgia" w:hAnsi="Georgia"/>
          <w:b/>
          <w:sz w:val="22"/>
        </w:rPr>
        <w:t>Le principe :</w:t>
      </w:r>
      <w:r>
        <w:rPr>
          <w:rFonts w:ascii="Georgia" w:hAnsi="Georgia"/>
          <w:sz w:val="22"/>
        </w:rPr>
        <w:t xml:space="preserve"> Une chaleur élevée et constante crée une belle croûte et concentre les saveurs par évaporation.</w:t>
      </w:r>
    </w:p>
    <w:p>
      <w:pPr>
        <w:pStyle w:val="ListBullet"/>
        <w:spacing w:after="60"/>
      </w:pPr>
      <w:r>
        <w:rPr>
          <w:rFonts w:ascii="Georgia" w:hAnsi="Georgia"/>
          <w:b/>
          <w:sz w:val="22"/>
        </w:rPr>
        <w:t>L'équipement :</w:t>
      </w:r>
      <w:r>
        <w:rPr>
          <w:rFonts w:ascii="Georgia" w:hAnsi="Georgia"/>
          <w:sz w:val="22"/>
        </w:rPr>
        <w:t xml:space="preserve"> Une </w:t>
      </w:r>
      <w:r>
        <w:rPr>
          <w:rFonts w:ascii="Georgia" w:hAnsi="Georgia"/>
          <w:b/>
          <w:sz w:val="22"/>
        </w:rPr>
        <w:t>plaque de cuisson</w:t>
      </w:r>
      <w:r>
        <w:rPr>
          <w:rFonts w:ascii="Georgia" w:hAnsi="Georgia"/>
          <w:sz w:val="22"/>
        </w:rPr>
        <w:t xml:space="preserve"> ou un </w:t>
      </w:r>
      <w:r>
        <w:rPr>
          <w:rFonts w:ascii="Georgia" w:hAnsi="Georgia"/>
          <w:b/>
          <w:sz w:val="22"/>
        </w:rPr>
        <w:t>plat à rôtir</w:t>
      </w:r>
      <w:r>
        <w:rPr>
          <w:rFonts w:ascii="Georgia" w:hAnsi="Georgia"/>
          <w:sz w:val="22"/>
        </w:rPr>
        <w:t xml:space="preserve"> peu profond.</w:t>
      </w:r>
    </w:p>
    <w:p>
      <w:pPr>
        <w:pStyle w:val="ListBullet"/>
        <w:spacing w:after="60"/>
      </w:pPr>
      <w:r>
        <w:rPr>
          <w:rFonts w:ascii="Georgia" w:hAnsi="Georgia"/>
          <w:b/>
          <w:sz w:val="22"/>
        </w:rPr>
        <w:t>La technique :</w:t>
      </w:r>
    </w:p>
    <w:p>
      <w:pPr>
        <w:pStyle w:val="ListNumber"/>
        <w:spacing w:after="60"/>
      </w:pPr>
      <w:r>
        <w:rPr>
          <w:rFonts w:ascii="Georgia" w:hAnsi="Georgia"/>
          <w:sz w:val="22"/>
        </w:rPr>
        <w:t>Préchauffez votre four à une température élevée (180°C-220°C, selon l'aliment).</w:t>
      </w:r>
    </w:p>
    <w:p>
      <w:pPr>
        <w:pStyle w:val="ListNumber"/>
        <w:spacing w:after="60"/>
      </w:pPr>
      <w:r>
        <w:rPr>
          <w:rFonts w:ascii="Georgia" w:hAnsi="Georgia"/>
          <w:sz w:val="22"/>
        </w:rPr>
        <w:t>Assaisonnez généreusement vos aliments (légumes, volaille, viande) avec du sel, du poivre, des herbes et un filet d'huile.</w:t>
      </w:r>
    </w:p>
    <w:p>
      <w:pPr>
        <w:pStyle w:val="ListNumber"/>
        <w:spacing w:after="60"/>
      </w:pPr>
      <w:r>
        <w:rPr>
          <w:rFonts w:ascii="Georgia" w:hAnsi="Georgia"/>
          <w:sz w:val="22"/>
        </w:rPr>
        <w:t xml:space="preserve">Disposez-les en </w:t>
      </w:r>
      <w:r>
        <w:rPr>
          <w:rFonts w:ascii="Georgia" w:hAnsi="Georgia"/>
          <w:b/>
          <w:sz w:val="22"/>
        </w:rPr>
        <w:t>une seule couche</w:t>
      </w:r>
      <w:r>
        <w:rPr>
          <w:rFonts w:ascii="Georgia" w:hAnsi="Georgia"/>
          <w:sz w:val="22"/>
        </w:rPr>
        <w:t xml:space="preserve"> sur la plaque de cuisson, sans les superposer. L'espace permet à l'air chaud de circuler et aux aliments de rôtir plutôt que de cuire à la vapeur.</w:t>
      </w:r>
    </w:p>
    <w:p>
      <w:pPr>
        <w:pStyle w:val="ListNumber"/>
        <w:spacing w:after="60"/>
      </w:pPr>
      <w:r>
        <w:rPr>
          <w:rFonts w:ascii="Georgia" w:hAnsi="Georgia"/>
          <w:sz w:val="22"/>
        </w:rPr>
        <w:t>Retournez les aliments à mi-cuisson pour assurer une dorure uniforme.</w:t>
      </w:r>
    </w:p>
    <w:p>
      <w:pPr>
        <w:pStyle w:val="ListNumber"/>
        <w:spacing w:after="60"/>
      </w:pPr>
      <w:r>
        <w:rPr>
          <w:rFonts w:ascii="Georgia" w:hAnsi="Georgia"/>
          <w:sz w:val="22"/>
        </w:rPr>
        <w:t>Cuisez jusqu'à ce qu'ils soient tendres à cœur et bien dorés à l'extérieur.</w:t>
      </w:r>
    </w:p>
    <w:p>
      <w:pPr>
        <w:pStyle w:val="ListBullet"/>
        <w:spacing w:after="60"/>
      </w:pPr>
      <w:r>
        <w:rPr>
          <w:rFonts w:ascii="Georgia" w:hAnsi="Georgia"/>
          <w:b/>
          <w:sz w:val="22"/>
        </w:rPr>
        <w:t>Applications :</w:t>
      </w:r>
      <w:r>
        <w:rPr>
          <w:rFonts w:ascii="Georgia" w:hAnsi="Georgia"/>
          <w:sz w:val="22"/>
        </w:rPr>
        <w:t xml:space="preserve"> Tous les légumes racines (pommes de terre, carottes, patates douces), brocolis, choux-fleurs, poulet entier ou en morceaux, poissons entiers.</w:t>
      </w:r>
    </w:p>
    <w:p>
      <w:pPr>
        <w:pStyle w:val="ListBullet"/>
        <w:spacing w:after="60"/>
      </w:pPr>
      <w:r>
        <w:rPr>
          <w:rFonts w:ascii="Georgia" w:hAnsi="Georgia"/>
          <w:b/>
          <w:sz w:val="22"/>
        </w:rPr>
        <w:t>L'astuce économique :</w:t>
      </w:r>
      <w:r>
        <w:rPr>
          <w:rFonts w:ascii="Georgia" w:hAnsi="Georgia"/>
          <w:sz w:val="22"/>
        </w:rPr>
        <w:t xml:space="preserve"> Rôtir un poulet entier est souvent plus économique que d'acheter des morceaux. Utilisez ensuite la carcasse pour un bouillon.</w:t>
      </w:r>
    </w:p>
    <w:p>
      <w:pPr>
        <w:pStyle w:val="Heading4"/>
      </w:pPr>
      <w:r>
        <w:rPr>
          <w:rFonts w:ascii="Georgia" w:hAnsi="Georgia"/>
        </w:rPr>
        <w:t>Le Braisage : saveurs profondes et tendreté ultime</w:t>
      </w:r>
    </w:p>
    <w:p>
      <w:pPr>
        <w:spacing w:after="120"/>
        <w:jc w:val="both"/>
      </w:pPr>
      <w:r>
        <w:rPr>
          <w:rFonts w:ascii="Georgia" w:hAnsi="Georgia"/>
          <w:sz w:val="22"/>
        </w:rPr>
        <w:t xml:space="preserve">Le braisage est une méthode de cuisson </w:t>
      </w:r>
      <w:r>
        <w:rPr>
          <w:rFonts w:ascii="Georgia" w:hAnsi="Georgia"/>
          <w:b/>
          <w:sz w:val="22"/>
        </w:rPr>
        <w:t>combinée</w:t>
      </w:r>
      <w:r>
        <w:rPr>
          <w:rFonts w:ascii="Georgia" w:hAnsi="Georgia"/>
          <w:sz w:val="22"/>
        </w:rPr>
        <w:t>, commençant par une coloration à sec, suivie d'une cuisson lente et douce dans un liquide (bouillon, vin, eau) et à couvert. C'est la technique idéale pour attendrir les morceaux de viande plus fermes et économiques, ainsi que pour concentrer les saveurs.</w:t>
      </w:r>
    </w:p>
    <w:p>
      <w:pPr>
        <w:pStyle w:val="ListBullet"/>
        <w:spacing w:after="60"/>
      </w:pPr>
      <w:r>
        <w:rPr>
          <w:rFonts w:ascii="Georgia" w:hAnsi="Georgia"/>
          <w:b/>
          <w:sz w:val="22"/>
        </w:rPr>
        <w:t>Le principe :</w:t>
      </w:r>
      <w:r>
        <w:rPr>
          <w:rFonts w:ascii="Georgia" w:hAnsi="Georgia"/>
          <w:sz w:val="22"/>
        </w:rPr>
        <w:t xml:space="preserve"> La coloration initiale développe des saveurs riches, tandis que la cuisson lente et humide décompose les tissus conjonctifs, rendant les aliments incroyablement tendres et parfumés.</w:t>
      </w:r>
    </w:p>
    <w:p>
      <w:pPr>
        <w:pStyle w:val="ListBullet"/>
        <w:spacing w:after="60"/>
      </w:pPr>
      <w:r>
        <w:rPr>
          <w:rFonts w:ascii="Georgia" w:hAnsi="Georgia"/>
          <w:b/>
          <w:sz w:val="22"/>
        </w:rPr>
        <w:t>L'équipement :</w:t>
      </w:r>
      <w:r>
        <w:rPr>
          <w:rFonts w:ascii="Georgia" w:hAnsi="Georgia"/>
          <w:sz w:val="22"/>
        </w:rPr>
        <w:t xml:space="preserve"> Une </w:t>
      </w:r>
      <w:r>
        <w:rPr>
          <w:rFonts w:ascii="Georgia" w:hAnsi="Georgia"/>
          <w:b/>
          <w:sz w:val="22"/>
        </w:rPr>
        <w:t>cocotte à fond épais</w:t>
      </w:r>
      <w:r>
        <w:rPr>
          <w:rFonts w:ascii="Georgia" w:hAnsi="Georgia"/>
          <w:sz w:val="22"/>
        </w:rPr>
        <w:t xml:space="preserve"> ou une </w:t>
      </w:r>
      <w:r>
        <w:rPr>
          <w:rFonts w:ascii="Georgia" w:hAnsi="Georgia"/>
          <w:b/>
          <w:sz w:val="22"/>
        </w:rPr>
        <w:t>marmite allant au four</w:t>
      </w:r>
      <w:r>
        <w:rPr>
          <w:rFonts w:ascii="Georgia" w:hAnsi="Georgia"/>
          <w:sz w:val="22"/>
        </w:rPr>
        <w:t xml:space="preserve"> avec un couvercle hermétique (type faitout en fonte émaillée).</w:t>
      </w:r>
    </w:p>
    <w:p>
      <w:pPr>
        <w:pStyle w:val="ListBullet"/>
        <w:spacing w:after="60"/>
      </w:pPr>
      <w:r>
        <w:rPr>
          <w:rFonts w:ascii="Georgia" w:hAnsi="Georgia"/>
          <w:b/>
          <w:sz w:val="22"/>
        </w:rPr>
        <w:t>La technique :</w:t>
      </w:r>
    </w:p>
    <w:p>
      <w:pPr>
        <w:pStyle w:val="ListNumber"/>
        <w:spacing w:after="60"/>
      </w:pPr>
      <w:r>
        <w:rPr>
          <w:rFonts w:ascii="Georgia" w:hAnsi="Georgia"/>
          <w:b/>
          <w:sz w:val="22"/>
        </w:rPr>
        <w:t>Saisissez :</w:t>
      </w:r>
      <w:r>
        <w:rPr>
          <w:rFonts w:ascii="Georgia" w:hAnsi="Georgia"/>
          <w:sz w:val="22"/>
        </w:rPr>
        <w:t xml:space="preserve"> Dans la cocotte chaude avec un peu de matière grasse, dorez la viande ou les légumes sur toutes les faces. Retirez-les de la cocotte.</w:t>
      </w:r>
    </w:p>
    <w:p>
      <w:pPr>
        <w:pStyle w:val="ListNumber"/>
        <w:spacing w:after="60"/>
      </w:pPr>
      <w:r>
        <w:rPr>
          <w:rFonts w:ascii="Georgia" w:hAnsi="Georgia"/>
          <w:b/>
          <w:sz w:val="22"/>
        </w:rPr>
        <w:t>Faites suer :</w:t>
      </w:r>
      <w:r>
        <w:rPr>
          <w:rFonts w:ascii="Georgia" w:hAnsi="Georgia"/>
          <w:sz w:val="22"/>
        </w:rPr>
        <w:t xml:space="preserve"> Dans les mêmes sucs de cuisson, faites revenir une base aromatique (oignons, carottes, céleri - la "mirepoix") jusqu'à ce qu'elle soit tendre.</w:t>
      </w:r>
    </w:p>
    <w:p>
      <w:pPr>
        <w:pStyle w:val="ListNumber"/>
        <w:spacing w:after="60"/>
      </w:pPr>
      <w:r>
        <w:rPr>
          <w:rFonts w:ascii="Georgia" w:hAnsi="Georgia"/>
          <w:b/>
          <w:sz w:val="22"/>
        </w:rPr>
        <w:t>Déglacez :</w:t>
      </w:r>
      <w:r>
        <w:rPr>
          <w:rFonts w:ascii="Georgia" w:hAnsi="Georgia"/>
          <w:sz w:val="22"/>
        </w:rPr>
        <w:t xml:space="preserve"> Ajoutez un liquide (vin, bouillon) pour décoller les sucs du fond de la cocotte et concentrer les saveurs.</w:t>
      </w:r>
    </w:p>
    <w:p>
      <w:pPr>
        <w:pStyle w:val="ListNumber"/>
        <w:spacing w:after="60"/>
      </w:pPr>
      <w:r>
        <w:rPr>
          <w:rFonts w:ascii="Georgia" w:hAnsi="Georgia"/>
          <w:b/>
          <w:sz w:val="22"/>
        </w:rPr>
        <w:t>Ajoutez le liquide et les aromates :</w:t>
      </w:r>
      <w:r>
        <w:rPr>
          <w:rFonts w:ascii="Georgia" w:hAnsi="Georgia"/>
          <w:sz w:val="22"/>
        </w:rPr>
        <w:t xml:space="preserve"> Remettez la viande ou les légumes dans la cocotte. Le liquide doit couvrir environ un tiers ou la moitié des aliments, pas les noyer. Ajoutez des herbes (laurier, thym) et des épices.</w:t>
      </w:r>
    </w:p>
    <w:p>
      <w:pPr>
        <w:pStyle w:val="ListNumber"/>
        <w:spacing w:after="60"/>
      </w:pPr>
      <w:r>
        <w:rPr>
          <w:rFonts w:ascii="Georgia" w:hAnsi="Georgia"/>
          <w:b/>
          <w:sz w:val="22"/>
        </w:rPr>
        <w:t>Cuisson lente et couverte :</w:t>
      </w:r>
      <w:r>
        <w:rPr>
          <w:rFonts w:ascii="Georgia" w:hAnsi="Georgia"/>
          <w:sz w:val="22"/>
        </w:rPr>
        <w:t xml:space="preserve"> Couvrez hermétiquement la cocotte et laissez mijoter à feu très doux sur la plaque ou au four (150°C-160°C) pendant plusieurs heures, jusqu'à ce que les aliments soient extrêmement tendres.</w:t>
      </w:r>
    </w:p>
    <w:p>
      <w:pPr>
        <w:pStyle w:val="ListBullet"/>
        <w:spacing w:after="60"/>
      </w:pPr>
      <w:r>
        <w:rPr>
          <w:rFonts w:ascii="Georgia" w:hAnsi="Georgia"/>
          <w:b/>
          <w:sz w:val="22"/>
        </w:rPr>
        <w:t>Applications :</w:t>
      </w:r>
      <w:r>
        <w:rPr>
          <w:rFonts w:ascii="Georgia" w:hAnsi="Georgia"/>
          <w:sz w:val="22"/>
        </w:rPr>
        <w:t xml:space="preserve"> Morceaux de bœuf à braiser (macreuse, joue), porc (épaule), agneau (collier), certains légumes (endives, choux).</w:t>
      </w:r>
    </w:p>
    <w:p>
      <w:pPr>
        <w:pStyle w:val="ListBullet"/>
        <w:spacing w:after="60"/>
      </w:pPr>
      <w:r>
        <w:rPr>
          <w:rFonts w:ascii="Georgia" w:hAnsi="Georgia"/>
          <w:b/>
          <w:sz w:val="22"/>
        </w:rPr>
        <w:t>L'astuce saveur :</w:t>
      </w:r>
      <w:r>
        <w:rPr>
          <w:rFonts w:ascii="Georgia" w:hAnsi="Georgia"/>
          <w:sz w:val="22"/>
        </w:rPr>
        <w:t xml:space="preserve"> Le braisage est encore meilleur le lendemain, une fois que les saveurs ont eu le temps de se développer.</w:t>
      </w:r>
    </w:p>
    <w:p>
      <w:pPr>
        <w:spacing w:after="120"/>
        <w:jc w:val="both"/>
      </w:pPr>
      <w:r>
        <w:rPr>
          <w:rFonts w:ascii="Georgia" w:hAnsi="Georgia"/>
          <w:sz w:val="22"/>
        </w:rPr>
        <w:t>En pratiquant ces techniques, vous verrez comment les ingrédients les plus humbles peuvent être transformés en des plats d'une richesse et d'une saveur insoupçonnées, prouvant que la cuisine économique est loin d'être synonyme de compromis sur le goût.</w:t>
      </w:r>
    </w:p>
    <w:p>
      <w:pPr>
        <w:pStyle w:val="Heading3"/>
      </w:pPr>
      <w:r>
        <w:rPr>
          <w:rFonts w:ascii="Georgia" w:hAnsi="Georgia"/>
        </w:rPr>
        <w:t>Utiliser les herbes et les épices pour transformer un plat simple</w:t>
      </w:r>
    </w:p>
    <w:p>
      <w:pPr>
        <w:spacing w:after="120"/>
        <w:jc w:val="both"/>
      </w:pPr>
      <w:r>
        <w:rPr>
          <w:rFonts w:ascii="Georgia" w:hAnsi="Georgia"/>
          <w:sz w:val="22"/>
        </w:rPr>
        <w:t>Les herbes et les épices sont vos alliées les plus puissantes dans la cuisine économique. Elles apportent de la profondeur, de la complexité et de l'éclat aux ingrédients les plus simples et les moins chers, transformant un plat fade en une expérience gustative mémorable, sans grever votre budget.</w:t>
      </w:r>
    </w:p>
    <w:p>
      <w:pPr>
        <w:pStyle w:val="Heading4"/>
      </w:pPr>
      <w:r>
        <w:rPr>
          <w:rFonts w:ascii="Georgia" w:hAnsi="Georgia"/>
        </w:rPr>
        <w:t>Comprendre les herbes : fraîcheur et puissance</w:t>
      </w:r>
    </w:p>
    <w:p>
      <w:pPr>
        <w:spacing w:after="120"/>
        <w:jc w:val="both"/>
      </w:pPr>
      <w:r>
        <w:rPr>
          <w:rFonts w:ascii="Georgia" w:hAnsi="Georgia"/>
          <w:sz w:val="22"/>
        </w:rPr>
        <w:t>Les herbes aromatiques se distinguent par leur fraîcheur et leur parfum délicat ou puissant.</w:t>
      </w:r>
    </w:p>
    <w:p>
      <w:pPr>
        <w:pStyle w:val="ListBullet"/>
        <w:spacing w:after="60"/>
      </w:pPr>
      <w:r>
        <w:rPr>
          <w:rFonts w:ascii="Georgia" w:hAnsi="Georgia"/>
          <w:b/>
          <w:sz w:val="22"/>
        </w:rPr>
        <w:t>Herbes fraîches :</w:t>
      </w:r>
      <w:r>
        <w:rPr>
          <w:rFonts w:ascii="Georgia" w:hAnsi="Georgia"/>
          <w:sz w:val="22"/>
        </w:rPr>
        <w:t xml:space="preserve"> Elles sont plus fragiles, leur saveur est vive et souvent moins concentrée.</w:t>
      </w:r>
    </w:p>
    <w:p>
      <w:pPr>
        <w:pStyle w:val="ListBullet"/>
        <w:spacing w:after="60"/>
      </w:pPr>
      <w:r>
        <w:rPr>
          <w:rFonts w:ascii="Georgia" w:hAnsi="Georgia"/>
          <w:b/>
          <w:sz w:val="22"/>
        </w:rPr>
        <w:t>Exemples :</w:t>
      </w:r>
      <w:r>
        <w:rPr>
          <w:rFonts w:ascii="Georgia" w:hAnsi="Georgia"/>
          <w:sz w:val="22"/>
        </w:rPr>
        <w:t xml:space="preserve"> Persil (plat ou frisé), coriandre, basilic, ciboulette, menthe, aneth.</w:t>
      </w:r>
    </w:p>
    <w:p>
      <w:pPr>
        <w:pStyle w:val="ListBullet"/>
        <w:spacing w:after="60"/>
      </w:pPr>
      <w:r>
        <w:rPr>
          <w:rFonts w:ascii="Georgia" w:hAnsi="Georgia"/>
          <w:b/>
          <w:sz w:val="22"/>
        </w:rPr>
        <w:t>Utilisation :</w:t>
      </w:r>
      <w:r>
        <w:rPr>
          <w:rFonts w:ascii="Georgia" w:hAnsi="Georgia"/>
          <w:sz w:val="22"/>
        </w:rPr>
        <w:t xml:space="preserve"> Ajoutez-les </w:t>
      </w:r>
      <w:r>
        <w:rPr>
          <w:rFonts w:ascii="Georgia" w:hAnsi="Georgia"/>
          <w:b/>
          <w:sz w:val="22"/>
        </w:rPr>
        <w:t>en fin de cuisson</w:t>
      </w:r>
      <w:r>
        <w:rPr>
          <w:rFonts w:ascii="Georgia" w:hAnsi="Georgia"/>
          <w:sz w:val="22"/>
        </w:rPr>
        <w:t xml:space="preserve"> ou au moment de servir pour préserver leur arôme et leur couleur. Elles sont parfaites pour garnir, apporter une touche de fraîcheur à une salade, une soupe ou une sauce.</w:t>
      </w:r>
    </w:p>
    <w:p>
      <w:pPr>
        <w:pStyle w:val="ListBullet"/>
        <w:spacing w:after="60"/>
      </w:pPr>
      <w:r>
        <w:rPr>
          <w:rFonts w:ascii="Georgia" w:hAnsi="Georgia"/>
          <w:b/>
          <w:sz w:val="22"/>
        </w:rPr>
        <w:t>Astuce économique :</w:t>
      </w:r>
      <w:r>
        <w:rPr>
          <w:rFonts w:ascii="Georgia" w:hAnsi="Georgia"/>
          <w:sz w:val="22"/>
        </w:rPr>
        <w:t xml:space="preserve"> Achetez en botte, utilisez ce dont vous avez besoin, puis congelez le reste haché dans un peu d'eau ou d'huile dans des bacs à glaçons. Cultiver ses propres herbes est encore plus économique et gratifiant !</w:t>
      </w:r>
    </w:p>
    <w:p>
      <w:pPr>
        <w:pStyle w:val="ListBullet"/>
        <w:spacing w:after="60"/>
      </w:pPr>
      <w:r>
        <w:rPr>
          <w:rFonts w:ascii="Georgia" w:hAnsi="Georgia"/>
          <w:b/>
          <w:sz w:val="22"/>
        </w:rPr>
        <w:t>Herbes séchées :</w:t>
      </w:r>
      <w:r>
        <w:rPr>
          <w:rFonts w:ascii="Georgia" w:hAnsi="Georgia"/>
          <w:sz w:val="22"/>
        </w:rPr>
        <w:t xml:space="preserve"> Plus robustes, leur saveur est plus concentrée et parfois légèrement différente de leur homologue frais.</w:t>
      </w:r>
    </w:p>
    <w:p>
      <w:pPr>
        <w:pStyle w:val="ListBullet"/>
        <w:spacing w:after="60"/>
      </w:pPr>
      <w:r>
        <w:rPr>
          <w:rFonts w:ascii="Georgia" w:hAnsi="Georgia"/>
          <w:b/>
          <w:sz w:val="22"/>
        </w:rPr>
        <w:t>Exemples :</w:t>
      </w:r>
      <w:r>
        <w:rPr>
          <w:rFonts w:ascii="Georgia" w:hAnsi="Georgia"/>
          <w:sz w:val="22"/>
        </w:rPr>
        <w:t xml:space="preserve"> Origan, thym, romarin, marjolaine, laurier.</w:t>
      </w:r>
    </w:p>
    <w:p>
      <w:pPr>
        <w:pStyle w:val="ListBullet"/>
        <w:spacing w:after="60"/>
      </w:pPr>
      <w:r>
        <w:rPr>
          <w:rFonts w:ascii="Georgia" w:hAnsi="Georgia"/>
          <w:b/>
          <w:sz w:val="22"/>
        </w:rPr>
        <w:t>Utilisation :</w:t>
      </w:r>
      <w:r>
        <w:rPr>
          <w:rFonts w:ascii="Georgia" w:hAnsi="Georgia"/>
          <w:sz w:val="22"/>
        </w:rPr>
        <w:t xml:space="preserve"> Intégrez-les </w:t>
      </w:r>
      <w:r>
        <w:rPr>
          <w:rFonts w:ascii="Georgia" w:hAnsi="Georgia"/>
          <w:b/>
          <w:sz w:val="22"/>
        </w:rPr>
        <w:t>en début de cuisson</w:t>
      </w:r>
      <w:r>
        <w:rPr>
          <w:rFonts w:ascii="Georgia" w:hAnsi="Georgia"/>
          <w:sz w:val="22"/>
        </w:rPr>
        <w:t xml:space="preserve"> (sauces mijotées, ragoûts, marinades) pour qu'elles aient le temps de libérer tous leurs arômes.</w:t>
      </w:r>
    </w:p>
    <w:p>
      <w:pPr>
        <w:pStyle w:val="ListBullet"/>
        <w:spacing w:after="60"/>
      </w:pPr>
      <w:r>
        <w:rPr>
          <w:rFonts w:ascii="Georgia" w:hAnsi="Georgia"/>
          <w:b/>
          <w:sz w:val="22"/>
        </w:rPr>
        <w:t>Astuce :</w:t>
      </w:r>
      <w:r>
        <w:rPr>
          <w:rFonts w:ascii="Georgia" w:hAnsi="Georgia"/>
          <w:sz w:val="22"/>
        </w:rPr>
        <w:t xml:space="preserve"> Frottez les herbes séchées entre vos paumes avant de les ajouter pour réveiller leurs huiles essentielles.</w:t>
      </w:r>
    </w:p>
    <w:p>
      <w:pPr>
        <w:pStyle w:val="Heading4"/>
      </w:pPr>
      <w:r>
        <w:rPr>
          <w:rFonts w:ascii="Georgia" w:hAnsi="Georgia"/>
        </w:rPr>
        <w:t>Le monde des épices : saveurs du monde à portée de main</w:t>
      </w:r>
    </w:p>
    <w:p>
      <w:pPr>
        <w:spacing w:after="120"/>
        <w:jc w:val="both"/>
      </w:pPr>
      <w:r>
        <w:rPr>
          <w:rFonts w:ascii="Georgia" w:hAnsi="Georgia"/>
          <w:sz w:val="22"/>
        </w:rPr>
        <w:t>Les épices sont des graines, des fruits, des racines ou des écorces séchées et moulues (ou entières) qui apportent chaleur, piquant, douceur ou terreur à vos plats.</w:t>
      </w:r>
    </w:p>
    <w:p>
      <w:pPr>
        <w:pStyle w:val="ListBullet"/>
        <w:spacing w:after="60"/>
      </w:pPr>
      <w:r>
        <w:rPr>
          <w:rFonts w:ascii="Georgia" w:hAnsi="Georgia"/>
          <w:b/>
          <w:sz w:val="22"/>
        </w:rPr>
        <w:t>Épices entières vs. moulues :</w:t>
      </w:r>
    </w:p>
    <w:p>
      <w:pPr>
        <w:pStyle w:val="ListBullet"/>
        <w:spacing w:after="60"/>
      </w:pPr>
      <w:r>
        <w:rPr>
          <w:rFonts w:ascii="Georgia" w:hAnsi="Georgia"/>
          <w:b/>
          <w:sz w:val="22"/>
        </w:rPr>
        <w:t>Entières :</w:t>
      </w:r>
      <w:r>
        <w:rPr>
          <w:rFonts w:ascii="Georgia" w:hAnsi="Georgia"/>
          <w:sz w:val="22"/>
        </w:rPr>
        <w:t xml:space="preserve"> Plus aromatiques et conservent mieux leurs saveurs. Elles sont idéales pour les marinades, les infusions ou les plats mijotés où elles ont le temps de diffuser.</w:t>
      </w:r>
    </w:p>
    <w:p>
      <w:pPr>
        <w:pStyle w:val="ListBullet"/>
        <w:spacing w:after="60"/>
      </w:pPr>
      <w:r>
        <w:rPr>
          <w:rFonts w:ascii="Georgia" w:hAnsi="Georgia"/>
          <w:b/>
          <w:sz w:val="22"/>
        </w:rPr>
        <w:t>Moulues :</w:t>
      </w:r>
      <w:r>
        <w:rPr>
          <w:rFonts w:ascii="Georgia" w:hAnsi="Georgia"/>
          <w:sz w:val="22"/>
        </w:rPr>
        <w:t xml:space="preserve"> Plus pratiques pour une utilisation rapide, mais perdent plus vite leurs arômes. Achetez-les en petites quantités et conservez-les à l'abri de la lumière et de la chaleur.</w:t>
      </w:r>
    </w:p>
    <w:p>
      <w:pPr>
        <w:pStyle w:val="ListBullet"/>
        <w:spacing w:after="60"/>
      </w:pPr>
      <w:r>
        <w:rPr>
          <w:rFonts w:ascii="Georgia" w:hAnsi="Georgia"/>
          <w:b/>
          <w:sz w:val="22"/>
        </w:rPr>
        <w:t>Quelques épices incontournables pour une cuisine économique :</w:t>
      </w:r>
    </w:p>
    <w:p>
      <w:pPr>
        <w:pStyle w:val="ListBullet"/>
        <w:spacing w:after="60"/>
      </w:pPr>
      <w:r>
        <w:rPr>
          <w:rFonts w:ascii="Georgia" w:hAnsi="Georgia"/>
          <w:b/>
          <w:sz w:val="22"/>
        </w:rPr>
        <w:t>Poivre noir :</w:t>
      </w:r>
      <w:r>
        <w:rPr>
          <w:rFonts w:ascii="Georgia" w:hAnsi="Georgia"/>
          <w:sz w:val="22"/>
        </w:rPr>
        <w:t xml:space="preserve"> Universel, à moudre frais pour une meilleure saveur.</w:t>
      </w:r>
    </w:p>
    <w:p>
      <w:pPr>
        <w:pStyle w:val="ListBullet"/>
        <w:spacing w:after="60"/>
      </w:pPr>
      <w:r>
        <w:rPr>
          <w:rFonts w:ascii="Georgia" w:hAnsi="Georgia"/>
          <w:b/>
          <w:sz w:val="22"/>
        </w:rPr>
        <w:t>Paprika (doux ou fumé) :</w:t>
      </w:r>
      <w:r>
        <w:rPr>
          <w:rFonts w:ascii="Georgia" w:hAnsi="Georgia"/>
          <w:sz w:val="22"/>
        </w:rPr>
        <w:t xml:space="preserve"> Douceur, couleur et profondeur.</w:t>
      </w:r>
    </w:p>
    <w:p>
      <w:pPr>
        <w:pStyle w:val="ListBullet"/>
        <w:spacing w:after="60"/>
      </w:pPr>
      <w:r>
        <w:rPr>
          <w:rFonts w:ascii="Georgia" w:hAnsi="Georgia"/>
          <w:b/>
          <w:sz w:val="22"/>
        </w:rPr>
        <w:t>Cumin :</w:t>
      </w:r>
      <w:r>
        <w:rPr>
          <w:rFonts w:ascii="Georgia" w:hAnsi="Georgia"/>
          <w:sz w:val="22"/>
        </w:rPr>
        <w:t xml:space="preserve"> Saveur terreuse, essentiel pour la cuisine du Maghreb et indienne.</w:t>
      </w:r>
    </w:p>
    <w:p>
      <w:pPr>
        <w:pStyle w:val="ListBullet"/>
        <w:spacing w:after="60"/>
      </w:pPr>
      <w:r>
        <w:rPr>
          <w:rFonts w:ascii="Georgia" w:hAnsi="Georgia"/>
          <w:b/>
          <w:sz w:val="22"/>
        </w:rPr>
        <w:t>Coriandre moulue :</w:t>
      </w:r>
      <w:r>
        <w:rPr>
          <w:rFonts w:ascii="Georgia" w:hAnsi="Georgia"/>
          <w:sz w:val="22"/>
        </w:rPr>
        <w:t xml:space="preserve"> Douce et citronnée, accompagne bien le cumin.</w:t>
      </w:r>
    </w:p>
    <w:p>
      <w:pPr>
        <w:pStyle w:val="ListBullet"/>
        <w:spacing w:after="60"/>
      </w:pPr>
      <w:r>
        <w:rPr>
          <w:rFonts w:ascii="Georgia" w:hAnsi="Georgia"/>
          <w:b/>
          <w:sz w:val="22"/>
        </w:rPr>
        <w:t>Curcuma :</w:t>
      </w:r>
      <w:r>
        <w:rPr>
          <w:rFonts w:ascii="Georgia" w:hAnsi="Georgia"/>
          <w:sz w:val="22"/>
        </w:rPr>
        <w:t xml:space="preserve"> Couleur dorée et notes terreuses, aux bienfaits reconnus.</w:t>
      </w:r>
    </w:p>
    <w:p>
      <w:pPr>
        <w:pStyle w:val="ListBullet"/>
        <w:spacing w:after="60"/>
      </w:pPr>
      <w:r>
        <w:rPr>
          <w:rFonts w:ascii="Georgia" w:hAnsi="Georgia"/>
          <w:b/>
          <w:sz w:val="22"/>
        </w:rPr>
        <w:t>Poudre d'ail et d'oignon :</w:t>
      </w:r>
      <w:r>
        <w:rPr>
          <w:rFonts w:ascii="Georgia" w:hAnsi="Georgia"/>
          <w:sz w:val="22"/>
        </w:rPr>
        <w:t xml:space="preserve"> Pratiques pour une saveur d'ail/oignon sans la texture, ou quand l'ingrédient frais manque.</w:t>
      </w:r>
    </w:p>
    <w:p>
      <w:pPr>
        <w:pStyle w:val="ListBullet"/>
        <w:spacing w:after="60"/>
      </w:pPr>
      <w:r>
        <w:rPr>
          <w:rFonts w:ascii="Georgia" w:hAnsi="Georgia"/>
          <w:b/>
          <w:sz w:val="22"/>
        </w:rPr>
        <w:t>Piment de Cayenne ou flocons de piment :</w:t>
      </w:r>
      <w:r>
        <w:rPr>
          <w:rFonts w:ascii="Georgia" w:hAnsi="Georgia"/>
          <w:sz w:val="22"/>
        </w:rPr>
        <w:t xml:space="preserve"> Pour le piquant et réveiller les papilles.</w:t>
      </w:r>
    </w:p>
    <w:p>
      <w:pPr>
        <w:pStyle w:val="ListBullet"/>
        <w:spacing w:after="60"/>
      </w:pPr>
      <w:r>
        <w:rPr>
          <w:rFonts w:ascii="Georgia" w:hAnsi="Georgia"/>
          <w:b/>
          <w:sz w:val="22"/>
        </w:rPr>
        <w:t>La torréfaction des épices entières :</w:t>
      </w:r>
      <w:r>
        <w:rPr>
          <w:rFonts w:ascii="Georgia" w:hAnsi="Georgia"/>
          <w:sz w:val="22"/>
        </w:rPr>
        <w:t xml:space="preserve"> Faire griller légèrement les épices entières (cumin, graines de coriandre) dans une poêle sèche avant de les moudre ou de les ajouter à un plat révèle leurs arômes et les rend plus intenses.</w:t>
      </w:r>
    </w:p>
    <w:p>
      <w:pPr>
        <w:pStyle w:val="Heading4"/>
      </w:pPr>
      <w:r>
        <w:rPr>
          <w:rFonts w:ascii="Georgia" w:hAnsi="Georgia"/>
        </w:rPr>
        <w:t>L'art de l'assaisonnement : équilibre et intuition</w:t>
      </w:r>
    </w:p>
    <w:p>
      <w:pPr>
        <w:pStyle w:val="ListBullet"/>
        <w:spacing w:after="60"/>
      </w:pPr>
      <w:r>
        <w:rPr>
          <w:rFonts w:ascii="Georgia" w:hAnsi="Georgia"/>
          <w:b/>
          <w:sz w:val="22"/>
        </w:rPr>
        <w:t>Goûtez, goûtez, goûtez :</w:t>
      </w:r>
      <w:r>
        <w:rPr>
          <w:rFonts w:ascii="Georgia" w:hAnsi="Georgia"/>
          <w:sz w:val="22"/>
        </w:rPr>
        <w:t xml:space="preserve"> C'est le conseil le plus important. Ajoutez les herbes et épices progressivement, puis goûtez et ajustez. Il est facile d'ajouter, difficile d'enlever.</w:t>
      </w:r>
    </w:p>
    <w:p>
      <w:pPr>
        <w:pStyle w:val="ListBullet"/>
        <w:spacing w:after="60"/>
      </w:pPr>
      <w:r>
        <w:rPr>
          <w:rFonts w:ascii="Georgia" w:hAnsi="Georgia"/>
          <w:b/>
          <w:sz w:val="22"/>
        </w:rPr>
        <w:t>Apprenez les accords classiques :</w:t>
      </w:r>
    </w:p>
    <w:p>
      <w:pPr>
        <w:pStyle w:val="ListBullet"/>
        <w:spacing w:after="60"/>
      </w:pPr>
      <w:r>
        <w:rPr>
          <w:rFonts w:ascii="Georgia" w:hAnsi="Georgia"/>
          <w:b/>
          <w:sz w:val="22"/>
        </w:rPr>
        <w:t>Cuisine méditerranéenne :</w:t>
      </w:r>
      <w:r>
        <w:rPr>
          <w:rFonts w:ascii="Georgia" w:hAnsi="Georgia"/>
          <w:sz w:val="22"/>
        </w:rPr>
        <w:t xml:space="preserve"> Basilic, origan, thym, romarin, laurier, ail.</w:t>
      </w:r>
    </w:p>
    <w:p>
      <w:pPr>
        <w:pStyle w:val="ListBullet"/>
        <w:spacing w:after="60"/>
      </w:pPr>
      <w:r>
        <w:rPr>
          <w:rFonts w:ascii="Georgia" w:hAnsi="Georgia"/>
          <w:b/>
          <w:sz w:val="22"/>
        </w:rPr>
        <w:t>Cuisine indienne :</w:t>
      </w:r>
      <w:r>
        <w:rPr>
          <w:rFonts w:ascii="Georgia" w:hAnsi="Georgia"/>
          <w:sz w:val="22"/>
        </w:rPr>
        <w:t xml:space="preserve"> Cumin, coriandre, curcuma, gingembre, garam masala.</w:t>
      </w:r>
    </w:p>
    <w:p>
      <w:pPr>
        <w:pStyle w:val="ListBullet"/>
        <w:spacing w:after="60"/>
      </w:pPr>
      <w:r>
        <w:rPr>
          <w:rFonts w:ascii="Georgia" w:hAnsi="Georgia"/>
          <w:b/>
          <w:sz w:val="22"/>
        </w:rPr>
        <w:t>Cuisine mexicaine/tex-mex :</w:t>
      </w:r>
      <w:r>
        <w:rPr>
          <w:rFonts w:ascii="Georgia" w:hAnsi="Georgia"/>
          <w:sz w:val="22"/>
        </w:rPr>
        <w:t xml:space="preserve"> Cumin, paprika, piment, origan, coriandre.</w:t>
      </w:r>
    </w:p>
    <w:p>
      <w:pPr>
        <w:pStyle w:val="ListBullet"/>
        <w:spacing w:after="60"/>
      </w:pPr>
      <w:r>
        <w:rPr>
          <w:rFonts w:ascii="Georgia" w:hAnsi="Georgia"/>
          <w:b/>
          <w:sz w:val="22"/>
        </w:rPr>
        <w:t>Faites des mélanges maison :</w:t>
      </w:r>
      <w:r>
        <w:rPr>
          <w:rFonts w:ascii="Georgia" w:hAnsi="Georgia"/>
          <w:sz w:val="22"/>
        </w:rPr>
        <w:t xml:space="preserve"> Créez vos propres mélanges d'épices (par exemple, pour tacos, curry, herbes de Provence) en grande quantité, c'est souvent plus économique que d'acheter des mélanges tout faits et vous contrôlez les saveurs.</w:t>
      </w:r>
    </w:p>
    <w:p>
      <w:pPr>
        <w:pStyle w:val="ListBullet"/>
        <w:spacing w:after="60"/>
      </w:pPr>
      <w:r>
        <w:rPr>
          <w:rFonts w:ascii="Georgia" w:hAnsi="Georgia"/>
          <w:b/>
          <w:sz w:val="22"/>
        </w:rPr>
        <w:t>Stockage :</w:t>
      </w:r>
      <w:r>
        <w:rPr>
          <w:rFonts w:ascii="Georgia" w:hAnsi="Georgia"/>
          <w:sz w:val="22"/>
        </w:rPr>
        <w:t xml:space="preserve"> Conservez les herbes et épices dans des contenants hermétiques, à l'abri de la lumière, de la chaleur et de l'humidité pour préserver leur puissance aromatique le plus longtemps possible.</w:t>
      </w:r>
    </w:p>
    <w:p>
      <w:pPr>
        <w:spacing w:after="120"/>
        <w:jc w:val="both"/>
      </w:pPr>
      <w:r>
        <w:rPr>
          <w:rFonts w:ascii="Georgia" w:hAnsi="Georgia"/>
          <w:sz w:val="22"/>
        </w:rPr>
        <w:t>En intégrant consciemment les herbes et les épices dans votre routine culinaire, vous transformerez des ingrédients de base en plats vibrants et pleins de caractère, prouvant que la richesse des saveurs n'est pas une question de coût, mais de savoir-faire et d'imagination.</w:t>
      </w:r>
    </w:p>
    <w:p>
      <w:pPr>
        <w:jc w:val="center"/>
      </w:pPr>
      <w:r>
        <w:rPr>
          <w:color w:val="B4B4B4"/>
        </w:rPr>
        <w:t>______________________________</w:t>
      </w:r>
    </w:p>
    <w:p>
      <w:pPr>
        <w:spacing w:after="120"/>
        <w:jc w:val="both"/>
      </w:pPr>
      <w:r>
        <w:rPr>
          <w:rFonts w:ascii="Georgia" w:hAnsi="Georgia"/>
          <w:sz w:val="22"/>
        </w:rPr>
        <w:t xml:space="preserve">Ce chapitre vous a équipé d'un arsenal de compétences fondamentales. De la précision de votre couteau à l'art d'extraire le meilleur des ingrédients par la cuisson, en passant par le pouvoir transformateur des saveurs, vous avez maintenant les outils pour </w:t>
      </w:r>
      <w:r>
        <w:rPr>
          <w:rFonts w:ascii="Georgia" w:hAnsi="Georgia"/>
          <w:b/>
          <w:sz w:val="22"/>
        </w:rPr>
        <w:t>cuisiner avec intelligence, efficacité et passion</w:t>
      </w:r>
      <w:r>
        <w:rPr>
          <w:rFonts w:ascii="Georgia" w:hAnsi="Georgia"/>
          <w:sz w:val="22"/>
        </w:rPr>
        <w:t>. Ces techniques ne sont pas de simples recettes ; elles sont une compréhension profonde des aliments, vous permettant de vous adapter, d'expérimenter et, surtout, de créer des repas délicieux et économiques. Pratiquez-les, faites-les vôtres, et observez votre cuisine s'épanouir. Vous êtes désormais prêt à passer à l'étape suivante : l'organisation et la planification, clés d'une cuisine économique maîtrisée.</w:t>
      </w:r>
    </w:p>
    <w:p>
      <w:r>
        <w:br w:type="page"/>
      </w:r>
    </w:p>
    <w:p>
      <w:r>
        <w:rPr>
          <w:rFonts w:ascii="Arial" w:hAnsi="Arial"/>
          <w:color w:val="808080"/>
          <w:sz w:val="18"/>
        </w:rPr>
        <w:t>CHAPITRE 4</w:t>
      </w:r>
    </w:p>
    <w:p>
      <w:pPr>
        <w:pStyle w:val="Heading1"/>
      </w:pPr>
      <w:r>
        <w:rPr>
          <w:rFonts w:ascii="Georgia" w:hAnsi="Georgia"/>
        </w:rPr>
        <w:t>Lentilles et Légumineuses : Les Protéines du Futur</w:t>
      </w:r>
    </w:p>
    <w:p>
      <w:pPr>
        <w:jc w:val="center"/>
      </w:pPr>
      <w:r>
        <w:drawing>
          <wp:inline xmlns:a="http://schemas.openxmlformats.org/drawingml/2006/main" xmlns:pic="http://schemas.openxmlformats.org/drawingml/2006/picture">
            <wp:extent cx="3200400" cy="2400300"/>
            <wp:docPr id="3" name="Picture 3"/>
            <wp:cNvGraphicFramePr>
              <a:graphicFrameLocks noChangeAspect="1"/>
            </wp:cNvGraphicFramePr>
            <a:graphic>
              <a:graphicData uri="http://schemas.openxmlformats.org/drawingml/2006/picture">
                <pic:pic>
                  <pic:nvPicPr>
                    <pic:cNvPr id="0" name="5e0285a7-e895-4b5a-8a1a-019662323522_ch4.png"/>
                    <pic:cNvPicPr/>
                  </pic:nvPicPr>
                  <pic:blipFill>
                    <a:blip r:embed="rId12"/>
                    <a:stretch>
                      <a:fillRect/>
                    </a:stretch>
                  </pic:blipFill>
                  <pic:spPr>
                    <a:xfrm>
                      <a:off x="0" y="0"/>
                      <a:ext cx="3200400" cy="2400300"/>
                    </a:xfrm>
                    <a:prstGeom prst="rect"/>
                  </pic:spPr>
                </pic:pic>
              </a:graphicData>
            </a:graphic>
          </wp:inline>
        </w:drawing>
      </w:r>
    </w:p>
    <w:p>
      <w:pPr>
        <w:pStyle w:val="Heading2"/>
      </w:pPr>
      <w:r>
        <w:rPr>
          <w:rFonts w:ascii="Georgia" w:hAnsi="Georgia"/>
        </w:rPr>
        <w:t>Chapitre 4 : Lentilles et Légumineuses : Les Protéines du Futur</w:t>
      </w:r>
    </w:p>
    <w:p>
      <w:pPr>
        <w:spacing w:after="120"/>
        <w:jc w:val="both"/>
      </w:pPr>
      <w:r>
        <w:rPr>
          <w:rFonts w:ascii="Georgia" w:hAnsi="Georgia"/>
          <w:sz w:val="22"/>
        </w:rPr>
        <w:t>Dans un monde où l'équilibre entre nutrition, budget et impact environnemental est plus crucial que jamais, les légumineuses émergent comme des super-héros méconnus de notre alimentation. Lentilles, pois chiches, haricots secs de toutes couleurs et pois cassés ne sont pas seulement les piliers des cuisines traditionnelles de nombreuses cultures ; ils sont aussi les fondations d'une cuisine moderne, saine, incroyablement économique et durable. Ce chapitre vous invite à plonger dans l'univers fascinant des légumineuses, à en découvrir la richesse, à maîtriser leur préparation et à les transformer en plats savoureux qui révolutionneront votre manière de manger, sans faire de compromis sur le goût ou votre portefeuille.</w:t>
      </w:r>
    </w:p>
    <w:p>
      <w:pPr>
        <w:spacing w:after="120"/>
        <w:jc w:val="both"/>
      </w:pPr>
      <w:r>
        <w:rPr>
          <w:rFonts w:ascii="Georgia" w:hAnsi="Georgia"/>
          <w:sz w:val="22"/>
        </w:rPr>
        <w:t xml:space="preserve">Oubliez l'image parfois désuète de ces petits trésors : les légumineuses sont les </w:t>
      </w:r>
      <w:r>
        <w:rPr>
          <w:rFonts w:ascii="Georgia" w:hAnsi="Georgia"/>
          <w:b/>
          <w:sz w:val="22"/>
        </w:rPr>
        <w:t>protéines du futur</w:t>
      </w:r>
      <w:r>
        <w:rPr>
          <w:rFonts w:ascii="Georgia" w:hAnsi="Georgia"/>
          <w:sz w:val="22"/>
        </w:rPr>
        <w:t>, accessibles, polyvalentes et d'une densité nutritionnelle remarquable. Elles sont la preuve vivante qu'une alimentation riche en protéines végétales n'est pas un luxe, mais une option intelligente et délicieuse pour tous. Préparez-vous à enrichir votre répertoire culinaire de recettes qui nourrissent le corps et l'esprit, tout en respectant la planète et votre budget.</w:t>
      </w:r>
    </w:p>
    <w:p>
      <w:pPr>
        <w:pStyle w:val="Heading3"/>
      </w:pPr>
      <w:r>
        <w:rPr>
          <w:rFonts w:ascii="Georgia" w:hAnsi="Georgia"/>
        </w:rPr>
        <w:t>Les Légumineuses : Un Trésor de Variétés et de Bienfaits</w:t>
      </w:r>
    </w:p>
    <w:p>
      <w:pPr>
        <w:spacing w:after="120"/>
        <w:jc w:val="both"/>
      </w:pPr>
      <w:r>
        <w:rPr>
          <w:rFonts w:ascii="Georgia" w:hAnsi="Georgia"/>
          <w:sz w:val="22"/>
        </w:rPr>
        <w:t>Les légumineuses sont les graines comestibles des plantes de la famille des Fabacées. Elles se distinguent par leur incroyable diversité et leur profil nutritionnel exceptionnel. Riches en protéines végétales, en fibres alimentaires, en vitamines et minéraux (fer, zinc, magnésium, potassium, vitamines B), elles sont une arme redoutable contre les maladies chroniques et un allié précieux pour la gestion du poids et la santé digestive. Leur faible indice glycémique contribue également à une meilleure régulation de la glycémie.</w:t>
      </w:r>
    </w:p>
    <w:p>
      <w:pPr>
        <w:spacing w:after="120"/>
        <w:jc w:val="both"/>
      </w:pPr>
      <w:r>
        <w:rPr>
          <w:rFonts w:ascii="Georgia" w:hAnsi="Georgia"/>
          <w:sz w:val="22"/>
        </w:rPr>
        <w:t>Découvrons ensemble les stars de cette famille :</w:t>
      </w:r>
    </w:p>
    <w:p>
      <w:pPr>
        <w:pStyle w:val="ListBullet"/>
        <w:spacing w:after="60"/>
      </w:pPr>
      <w:r>
        <w:rPr>
          <w:rFonts w:ascii="Georgia" w:hAnsi="Georgia"/>
          <w:b/>
          <w:sz w:val="22"/>
        </w:rPr>
        <w:t>Les Lentilles : La Finesse et la Rapidité</w:t>
      </w:r>
    </w:p>
    <w:p>
      <w:pPr>
        <w:pStyle w:val="ListBullet"/>
        <w:spacing w:after="60"/>
      </w:pPr>
      <w:r>
        <w:rPr>
          <w:rFonts w:ascii="Georgia" w:hAnsi="Georgia"/>
          <w:b/>
          <w:sz w:val="22"/>
        </w:rPr>
        <w:t>Lentilles Vertes (ou du Puy)</w:t>
      </w:r>
      <w:r>
        <w:rPr>
          <w:rFonts w:ascii="Georgia" w:hAnsi="Georgia"/>
          <w:sz w:val="22"/>
        </w:rPr>
        <w:t xml:space="preserve"> : Probablement les plus connues, avec leur saveur terreuse et leur texture qui tient bien à la cuisson. Idéales en salades, en accompagnement ou en plat principal.</w:t>
      </w:r>
    </w:p>
    <w:p>
      <w:pPr>
        <w:pStyle w:val="ListBullet"/>
        <w:spacing w:after="60"/>
      </w:pPr>
      <w:r>
        <w:rPr>
          <w:rFonts w:ascii="Georgia" w:hAnsi="Georgia"/>
          <w:b/>
          <w:sz w:val="22"/>
        </w:rPr>
        <w:t>Lentilles Corail</w:t>
      </w:r>
      <w:r>
        <w:rPr>
          <w:rFonts w:ascii="Georgia" w:hAnsi="Georgia"/>
          <w:sz w:val="22"/>
        </w:rPr>
        <w:t xml:space="preserve"> : Rapides à cuire car décortiquées, elles se désagrègent facilement, parfaites pour les purées, soupes, dahl indiens et les plats crémeux. Leur couleur vive apporte une touche ensoleillée.</w:t>
      </w:r>
    </w:p>
    <w:p>
      <w:pPr>
        <w:pStyle w:val="ListBullet"/>
        <w:spacing w:after="60"/>
      </w:pPr>
      <w:r>
        <w:rPr>
          <w:rFonts w:ascii="Georgia" w:hAnsi="Georgia"/>
          <w:b/>
          <w:sz w:val="22"/>
        </w:rPr>
        <w:t>Lentilles Beluga</w:t>
      </w:r>
      <w:r>
        <w:rPr>
          <w:rFonts w:ascii="Georgia" w:hAnsi="Georgia"/>
          <w:sz w:val="22"/>
        </w:rPr>
        <w:t xml:space="preserve"> : Petites et noires, elles ressemblent au caviar, d'où leur nom. Elles ont une peau fine, un goût délicat et une texture ferme qui les rend idéales pour les salades raffinées ou comme garniture élégante.</w:t>
      </w:r>
    </w:p>
    <w:p>
      <w:pPr>
        <w:pStyle w:val="ListBullet"/>
        <w:spacing w:after="60"/>
      </w:pPr>
      <w:r>
        <w:rPr>
          <w:rFonts w:ascii="Georgia" w:hAnsi="Georgia"/>
          <w:b/>
          <w:sz w:val="22"/>
        </w:rPr>
        <w:t>Lentilles Blondes</w:t>
      </w:r>
      <w:r>
        <w:rPr>
          <w:rFonts w:ascii="Georgia" w:hAnsi="Georgia"/>
          <w:sz w:val="22"/>
        </w:rPr>
        <w:t xml:space="preserve"> : Plus grandes et plus douces que les vertes, elles sont excellentes en plats mijotés et en soupes épaisses.</w:t>
      </w:r>
    </w:p>
    <w:p>
      <w:pPr>
        <w:pStyle w:val="ListBullet"/>
        <w:spacing w:after="60"/>
      </w:pPr>
      <w:r>
        <w:rPr>
          <w:rFonts w:ascii="Georgia" w:hAnsi="Georgia"/>
          <w:b/>
          <w:sz w:val="22"/>
        </w:rPr>
        <w:t>Les Pois Chiches : La Polyvalence et la Consistance</w:t>
      </w:r>
    </w:p>
    <w:p>
      <w:pPr>
        <w:spacing w:after="120"/>
        <w:jc w:val="both"/>
      </w:pPr>
      <w:r>
        <w:rPr>
          <w:rFonts w:ascii="Georgia" w:hAnsi="Georgia"/>
          <w:sz w:val="22"/>
        </w:rPr>
        <w:t>Ces petites sphères beiges sont les stars du houmous et des falafels, mais leur potentiel va bien au-delà. Avec leur texture farineuse et leur goût noisetté, ils sont parfaits pour les currys, les salades composées, les ragoûts, ou même rôtis pour un snack croquant. Riches en protéines et en fibres, ils apportent une satiété durable.</w:t>
      </w:r>
    </w:p>
    <w:p>
      <w:pPr>
        <w:pStyle w:val="ListBullet"/>
        <w:spacing w:after="60"/>
      </w:pPr>
      <w:r>
        <w:rPr>
          <w:rFonts w:ascii="Georgia" w:hAnsi="Georgia"/>
          <w:b/>
          <w:sz w:val="22"/>
        </w:rPr>
        <w:t>Les Haricots : La Diversité de Couleurs et de Saveurs</w:t>
      </w:r>
    </w:p>
    <w:p>
      <w:pPr>
        <w:spacing w:after="120"/>
        <w:jc w:val="both"/>
      </w:pPr>
      <w:r>
        <w:rPr>
          <w:rFonts w:ascii="Georgia" w:hAnsi="Georgia"/>
          <w:sz w:val="22"/>
        </w:rPr>
        <w:t>La famille des haricots est immense, offrant une palette de couleurs et de textures :</w:t>
      </w:r>
    </w:p>
    <w:p>
      <w:pPr>
        <w:pStyle w:val="ListBullet"/>
        <w:spacing w:after="60"/>
      </w:pPr>
      <w:r>
        <w:rPr>
          <w:rFonts w:ascii="Georgia" w:hAnsi="Georgia"/>
          <w:b/>
          <w:sz w:val="22"/>
        </w:rPr>
        <w:t>Haricots Rouges (Kidney Beans)</w:t>
      </w:r>
      <w:r>
        <w:rPr>
          <w:rFonts w:ascii="Georgia" w:hAnsi="Georgia"/>
          <w:sz w:val="22"/>
        </w:rPr>
        <w:t xml:space="preserve"> : Robustes, avec une peau épaisse et une texture farineuse. Indispensables pour le chili con carne, les salades mexicaines et les plats mijotés.</w:t>
      </w:r>
    </w:p>
    <w:p>
      <w:pPr>
        <w:pStyle w:val="ListBullet"/>
        <w:spacing w:after="60"/>
      </w:pPr>
      <w:r>
        <w:rPr>
          <w:rFonts w:ascii="Georgia" w:hAnsi="Georgia"/>
          <w:b/>
          <w:sz w:val="22"/>
        </w:rPr>
        <w:t>Haricots Blancs (Cannellini, Navy, Great Northern)</w:t>
      </w:r>
      <w:r>
        <w:rPr>
          <w:rFonts w:ascii="Georgia" w:hAnsi="Georgia"/>
          <w:sz w:val="22"/>
        </w:rPr>
        <w:t xml:space="preserve"> : Doux et crémeux une fois cuits. Les cannellini sont parfaits pour les salades et les plats méditerranéens, tandis que les navy sont les stars des baked beans et des soupes.</w:t>
      </w:r>
    </w:p>
    <w:p>
      <w:pPr>
        <w:pStyle w:val="ListBullet"/>
        <w:spacing w:after="60"/>
      </w:pPr>
      <w:r>
        <w:rPr>
          <w:rFonts w:ascii="Georgia" w:hAnsi="Georgia"/>
          <w:b/>
          <w:sz w:val="22"/>
        </w:rPr>
        <w:t>Haricots Noirs</w:t>
      </w:r>
      <w:r>
        <w:rPr>
          <w:rFonts w:ascii="Georgia" w:hAnsi="Georgia"/>
          <w:sz w:val="22"/>
        </w:rPr>
        <w:t xml:space="preserve"> : Très populaires dans la cuisine latino-américaine. Leur goût prononcé et leur texture crémeuse en font un excellent ingrédient pour les burritos, les soupes, les salades et les accompagnements.</w:t>
      </w:r>
    </w:p>
    <w:p>
      <w:pPr>
        <w:pStyle w:val="ListBullet"/>
        <w:spacing w:after="60"/>
      </w:pPr>
      <w:r>
        <w:rPr>
          <w:rFonts w:ascii="Georgia" w:hAnsi="Georgia"/>
          <w:b/>
          <w:sz w:val="22"/>
        </w:rPr>
        <w:t>Haricots Mungo</w:t>
      </w:r>
      <w:r>
        <w:rPr>
          <w:rFonts w:ascii="Georgia" w:hAnsi="Georgia"/>
          <w:sz w:val="22"/>
        </w:rPr>
        <w:t xml:space="preserve"> : Petits et verts, ils sont souvent utilisés pour faire germer et sont un ingrédient clé dans la cuisine asiatique, notamment pour les dahl.</w:t>
      </w:r>
    </w:p>
    <w:p>
      <w:pPr>
        <w:pStyle w:val="ListBullet"/>
        <w:spacing w:after="60"/>
      </w:pPr>
      <w:r>
        <w:rPr>
          <w:rFonts w:ascii="Georgia" w:hAnsi="Georgia"/>
          <w:b/>
          <w:sz w:val="22"/>
        </w:rPr>
        <w:t>Les Pois Cassés : Le Crémeux et le Réconfort</w:t>
      </w:r>
    </w:p>
    <w:p>
      <w:pPr>
        <w:spacing w:after="120"/>
        <w:jc w:val="both"/>
      </w:pPr>
      <w:r>
        <w:rPr>
          <w:rFonts w:ascii="Georgia" w:hAnsi="Georgia"/>
          <w:sz w:val="22"/>
        </w:rPr>
        <w:t>Ces demi-pois verts (ou jaunes) sont décortiqués et fendus, ce qui les rend rapides à cuire et idéaux pour les purées, les soupes épaisses et les veloutés. Leur texture fondante et leur saveur douce sont parfaites pour les plats réconfortants d'hiver.</w:t>
      </w:r>
    </w:p>
    <w:p>
      <w:pPr>
        <w:spacing w:after="120"/>
        <w:jc w:val="both"/>
      </w:pPr>
      <w:r>
        <w:rPr>
          <w:rFonts w:ascii="Georgia" w:hAnsi="Georgia"/>
          <w:sz w:val="22"/>
        </w:rPr>
        <w:t>Intégrer ces merveilles dans votre alimentation est une démarche intelligente pour votre santé, votre budget et l'environnement. Elles nécessitent peu de ressources pour pousser et enrichissent les sols, faisant d'elles un choix éco-responsable.</w:t>
      </w:r>
    </w:p>
    <w:p>
      <w:pPr>
        <w:pStyle w:val="Heading3"/>
      </w:pPr>
      <w:r>
        <w:rPr>
          <w:rFonts w:ascii="Georgia" w:hAnsi="Georgia"/>
        </w:rPr>
        <w:t>Maîtriser le Trempage et la Cuisson des Légumineuses Sèches : L'Art de l'Économie</w:t>
      </w:r>
    </w:p>
    <w:p>
      <w:pPr>
        <w:spacing w:after="120"/>
        <w:jc w:val="both"/>
      </w:pPr>
      <w:r>
        <w:rPr>
          <w:rFonts w:ascii="Georgia" w:hAnsi="Georgia"/>
          <w:sz w:val="22"/>
        </w:rPr>
        <w:t>Acheter des légumineuses sèches est l'une des astuces les plus efficaces pour réduire considérablement votre budget alimentaire. Elles sont bien moins chères que leurs équivalents en conserve et, avec un peu de préparation, tout aussi pratiques. De plus, les cuisiner soi-même permet de contrôler la teneur en sel et d'éviter les additifs.</w:t>
      </w:r>
    </w:p>
    <w:p>
      <w:pPr>
        <w:pStyle w:val="Heading4"/>
      </w:pPr>
      <w:r>
        <w:rPr>
          <w:rFonts w:ascii="Georgia" w:hAnsi="Georgia"/>
        </w:rPr>
        <w:t>Pourquoi Tremper les Légumineuses ?</w:t>
      </w:r>
    </w:p>
    <w:p>
      <w:pPr>
        <w:spacing w:after="120"/>
        <w:jc w:val="both"/>
      </w:pPr>
      <w:r>
        <w:rPr>
          <w:rFonts w:ascii="Georgia" w:hAnsi="Georgia"/>
          <w:sz w:val="22"/>
        </w:rPr>
        <w:t>Le trempage est une étape cruciale pour la plupart des légumineuses sèches (à l'exception des lentilles corail et parfois des lentilles vertes qui peuvent être cuites directement, bien que le trempage puisse améliorer leur digestibilité).</w:t>
      </w:r>
    </w:p>
    <w:p>
      <w:pPr>
        <w:pStyle w:val="ListBullet"/>
        <w:spacing w:after="60"/>
      </w:pPr>
      <w:r>
        <w:rPr>
          <w:rFonts w:ascii="Georgia" w:hAnsi="Georgia"/>
          <w:b/>
          <w:sz w:val="22"/>
        </w:rPr>
        <w:t>Réduction du Temps de Cuisson</w:t>
      </w:r>
      <w:r>
        <w:rPr>
          <w:rFonts w:ascii="Georgia" w:hAnsi="Georgia"/>
          <w:sz w:val="22"/>
        </w:rPr>
        <w:t xml:space="preserve"> : Les légumineuses réhydratées cuisent beaucoup plus vite.</w:t>
      </w:r>
    </w:p>
    <w:p>
      <w:pPr>
        <w:pStyle w:val="ListBullet"/>
        <w:spacing w:after="60"/>
      </w:pPr>
      <w:r>
        <w:rPr>
          <w:rFonts w:ascii="Georgia" w:hAnsi="Georgia"/>
          <w:b/>
          <w:sz w:val="22"/>
        </w:rPr>
        <w:t>Amélioration de la Digestibilité</w:t>
      </w:r>
      <w:r>
        <w:rPr>
          <w:rFonts w:ascii="Georgia" w:hAnsi="Georgia"/>
          <w:sz w:val="22"/>
        </w:rPr>
        <w:t xml:space="preserve"> : Le trempage aide à dissoudre les oligosaccharides (sucres complexes responsables des flatulences) et les phytates (qui peuvent inhiber l'absorption de certains minéraux).</w:t>
      </w:r>
    </w:p>
    <w:p>
      <w:pPr>
        <w:pStyle w:val="ListBullet"/>
        <w:spacing w:after="60"/>
      </w:pPr>
      <w:r>
        <w:rPr>
          <w:rFonts w:ascii="Georgia" w:hAnsi="Georgia"/>
          <w:b/>
          <w:sz w:val="22"/>
        </w:rPr>
        <w:t>Texture Optimale</w:t>
      </w:r>
      <w:r>
        <w:rPr>
          <w:rFonts w:ascii="Georgia" w:hAnsi="Georgia"/>
          <w:sz w:val="22"/>
        </w:rPr>
        <w:t xml:space="preserve"> : Il assure une cuisson plus uniforme et une texture plus agréable.</w:t>
      </w:r>
    </w:p>
    <w:p>
      <w:pPr>
        <w:pStyle w:val="Heading4"/>
      </w:pPr>
      <w:r>
        <w:rPr>
          <w:rFonts w:ascii="Georgia" w:hAnsi="Georgia"/>
        </w:rPr>
        <w:t>Comment Tremper ?</w:t>
      </w:r>
    </w:p>
    <w:p>
      <w:pPr>
        <w:pStyle w:val="ListNumber"/>
        <w:spacing w:after="60"/>
      </w:pPr>
      <w:r>
        <w:rPr>
          <w:rFonts w:ascii="Georgia" w:hAnsi="Georgia"/>
          <w:b/>
          <w:sz w:val="22"/>
        </w:rPr>
        <w:t>Méthode Traditionnelle (longue)</w:t>
      </w:r>
      <w:r>
        <w:rPr>
          <w:rFonts w:ascii="Georgia" w:hAnsi="Georgia"/>
          <w:sz w:val="22"/>
        </w:rPr>
        <w:t xml:space="preserve"> :</w:t>
      </w:r>
    </w:p>
    <w:p>
      <w:pPr>
        <w:pStyle w:val="ListBullet"/>
        <w:spacing w:after="60"/>
      </w:pPr>
      <w:r>
        <w:rPr>
          <w:rFonts w:ascii="Georgia" w:hAnsi="Georgia"/>
          <w:sz w:val="22"/>
        </w:rPr>
        <w:t>Rincez soigneusement les légumineuses sous l'eau froide.</w:t>
      </w:r>
    </w:p>
    <w:p>
      <w:pPr>
        <w:pStyle w:val="ListBullet"/>
        <w:spacing w:after="60"/>
      </w:pPr>
      <w:r>
        <w:rPr>
          <w:rFonts w:ascii="Georgia" w:hAnsi="Georgia"/>
          <w:sz w:val="22"/>
        </w:rPr>
        <w:t>Placez-les dans un grand bol et couvrez-les d'une grande quantité d'eau froide (au moins trois fois leur volume), car elles gonfleront considérablement.</w:t>
      </w:r>
    </w:p>
    <w:p>
      <w:pPr>
        <w:pStyle w:val="ListBullet"/>
        <w:spacing w:after="60"/>
      </w:pPr>
      <w:r>
        <w:rPr>
          <w:rFonts w:ascii="Georgia" w:hAnsi="Georgia"/>
          <w:sz w:val="22"/>
        </w:rPr>
        <w:t>Laissez tremper pendant 8 à 12 heures, ou toute une nuit, à température ambiante (ou au réfrigérateur s'il fait très chaud).</w:t>
      </w:r>
    </w:p>
    <w:p>
      <w:pPr>
        <w:pStyle w:val="ListBullet"/>
        <w:spacing w:after="60"/>
      </w:pPr>
      <w:r>
        <w:rPr>
          <w:rFonts w:ascii="Georgia" w:hAnsi="Georgia"/>
          <w:sz w:val="22"/>
        </w:rPr>
        <w:t xml:space="preserve">Égouttez et rincez abondamment avant la cuisson. </w:t>
      </w:r>
      <w:r>
        <w:rPr>
          <w:rFonts w:ascii="Georgia" w:hAnsi="Georgia"/>
          <w:b/>
          <w:sz w:val="22"/>
        </w:rPr>
        <w:t>Ne jamais utiliser l'eau de trempage pour la cuisson.</w:t>
      </w:r>
    </w:p>
    <w:p>
      <w:pPr>
        <w:pStyle w:val="ListNumber"/>
        <w:spacing w:after="60"/>
      </w:pPr>
      <w:r>
        <w:rPr>
          <w:rFonts w:ascii="Georgia" w:hAnsi="Georgia"/>
          <w:b/>
          <w:sz w:val="22"/>
        </w:rPr>
        <w:t>Méthode Rapide (express)</w:t>
      </w:r>
      <w:r>
        <w:rPr>
          <w:rFonts w:ascii="Georgia" w:hAnsi="Georgia"/>
          <w:sz w:val="22"/>
        </w:rPr>
        <w:t xml:space="preserve"> :</w:t>
      </w:r>
    </w:p>
    <w:p>
      <w:pPr>
        <w:pStyle w:val="ListBullet"/>
        <w:spacing w:after="60"/>
      </w:pPr>
      <w:r>
        <w:rPr>
          <w:rFonts w:ascii="Georgia" w:hAnsi="Georgia"/>
          <w:sz w:val="22"/>
        </w:rPr>
        <w:t>Rincez les légumineuses.</w:t>
      </w:r>
    </w:p>
    <w:p>
      <w:pPr>
        <w:pStyle w:val="ListBullet"/>
        <w:spacing w:after="60"/>
      </w:pPr>
      <w:r>
        <w:rPr>
          <w:rFonts w:ascii="Georgia" w:hAnsi="Georgia"/>
          <w:sz w:val="22"/>
        </w:rPr>
        <w:t>Placez-les dans une casserole, couvrez-les d'eau (trois fois leur volume) et portez à ébullition.</w:t>
      </w:r>
    </w:p>
    <w:p>
      <w:pPr>
        <w:pStyle w:val="ListBullet"/>
        <w:spacing w:after="60"/>
      </w:pPr>
      <w:r>
        <w:rPr>
          <w:rFonts w:ascii="Georgia" w:hAnsi="Georgia"/>
          <w:sz w:val="22"/>
        </w:rPr>
        <w:t>Laissez bouillir pendant 2-3 minutes.</w:t>
      </w:r>
    </w:p>
    <w:p>
      <w:pPr>
        <w:pStyle w:val="ListBullet"/>
        <w:spacing w:after="60"/>
      </w:pPr>
      <w:r>
        <w:rPr>
          <w:rFonts w:ascii="Georgia" w:hAnsi="Georgia"/>
          <w:sz w:val="22"/>
        </w:rPr>
        <w:t>Retirez du feu, couvrez la casserole et laissez reposer pendant 1 heure.</w:t>
      </w:r>
    </w:p>
    <w:p>
      <w:pPr>
        <w:pStyle w:val="ListBullet"/>
        <w:spacing w:after="60"/>
      </w:pPr>
      <w:r>
        <w:rPr>
          <w:rFonts w:ascii="Georgia" w:hAnsi="Georgia"/>
          <w:sz w:val="22"/>
        </w:rPr>
        <w:t>Égouttez et rincez avant la cuisson.</w:t>
      </w:r>
    </w:p>
    <w:p>
      <w:pPr>
        <w:pStyle w:val="Heading4"/>
      </w:pPr>
      <w:r>
        <w:rPr>
          <w:rFonts w:ascii="Georgia" w:hAnsi="Georgia"/>
        </w:rPr>
        <w:t>Cuisson des Légumineuses Sèches</w:t>
      </w:r>
    </w:p>
    <w:p>
      <w:pPr>
        <w:spacing w:after="120"/>
        <w:jc w:val="both"/>
      </w:pPr>
      <w:r>
        <w:rPr>
          <w:rFonts w:ascii="Georgia" w:hAnsi="Georgia"/>
          <w:sz w:val="22"/>
        </w:rPr>
        <w:t>Après le trempage et le rinçage, vos légumineuses sont prêtes à être cuites. La cuisson sans sel au début aide à éviter que la peau ne durcisse. Salez en fin de cuisson.</w:t>
      </w:r>
    </w:p>
    <w:p>
      <w:pPr>
        <w:pStyle w:val="ListNumber"/>
        <w:spacing w:after="60"/>
      </w:pPr>
      <w:r>
        <w:rPr>
          <w:rFonts w:ascii="Georgia" w:hAnsi="Georgia"/>
          <w:b/>
          <w:sz w:val="22"/>
        </w:rPr>
        <w:t>À la Casserole</w:t>
      </w:r>
      <w:r>
        <w:rPr>
          <w:rFonts w:ascii="Georgia" w:hAnsi="Georgia"/>
          <w:sz w:val="22"/>
        </w:rPr>
        <w:t xml:space="preserve"> :</w:t>
      </w:r>
    </w:p>
    <w:p>
      <w:pPr>
        <w:pStyle w:val="ListBullet"/>
        <w:spacing w:after="60"/>
      </w:pPr>
      <w:r>
        <w:rPr>
          <w:rFonts w:ascii="Georgia" w:hAnsi="Georgia"/>
          <w:sz w:val="22"/>
        </w:rPr>
        <w:t>Placez les légumineuses égouttées dans une grande casserole.</w:t>
      </w:r>
    </w:p>
    <w:p>
      <w:pPr>
        <w:pStyle w:val="ListBullet"/>
        <w:spacing w:after="60"/>
      </w:pPr>
      <w:r>
        <w:rPr>
          <w:rFonts w:ascii="Georgia" w:hAnsi="Georgia"/>
          <w:sz w:val="22"/>
        </w:rPr>
        <w:t>Couvrez d'eau fraîche (au moins deux fois leur volume).</w:t>
      </w:r>
    </w:p>
    <w:p>
      <w:pPr>
        <w:pStyle w:val="ListBullet"/>
        <w:spacing w:after="60"/>
      </w:pPr>
      <w:r>
        <w:rPr>
          <w:rFonts w:ascii="Georgia" w:hAnsi="Georgia"/>
          <w:sz w:val="22"/>
        </w:rPr>
        <w:t>Portez à ébullition, puis réduisez le feu, couvrez et laissez mijoter jusqu'à ce qu'elles soient tendres.</w:t>
      </w:r>
    </w:p>
    <w:p>
      <w:pPr>
        <w:pStyle w:val="ListBullet"/>
        <w:spacing w:after="60"/>
      </w:pPr>
      <w:r>
        <w:rPr>
          <w:rFonts w:ascii="Georgia" w:hAnsi="Georgia"/>
          <w:sz w:val="22"/>
        </w:rPr>
        <w:t>Les temps de cuisson varient :</w:t>
      </w:r>
    </w:p>
    <w:p>
      <w:pPr>
        <w:pStyle w:val="ListBullet"/>
        <w:spacing w:after="60"/>
      </w:pPr>
      <w:r>
        <w:rPr>
          <w:rFonts w:ascii="Georgia" w:hAnsi="Georgia"/>
          <w:b/>
          <w:sz w:val="22"/>
        </w:rPr>
        <w:t>Lentilles (non trempées)</w:t>
      </w:r>
      <w:r>
        <w:rPr>
          <w:rFonts w:ascii="Georgia" w:hAnsi="Georgia"/>
          <w:sz w:val="22"/>
        </w:rPr>
        <w:t xml:space="preserve"> : 20-40 minutes (les corail sont les plus rapides).</w:t>
      </w:r>
    </w:p>
    <w:p>
      <w:pPr>
        <w:pStyle w:val="ListBullet"/>
        <w:spacing w:after="60"/>
      </w:pPr>
      <w:r>
        <w:rPr>
          <w:rFonts w:ascii="Georgia" w:hAnsi="Georgia"/>
          <w:b/>
          <w:sz w:val="22"/>
        </w:rPr>
        <w:t>Lentilles (trempées)</w:t>
      </w:r>
      <w:r>
        <w:rPr>
          <w:rFonts w:ascii="Georgia" w:hAnsi="Georgia"/>
          <w:sz w:val="22"/>
        </w:rPr>
        <w:t xml:space="preserve"> : 15-30 minutes.</w:t>
      </w:r>
    </w:p>
    <w:p>
      <w:pPr>
        <w:pStyle w:val="ListBullet"/>
        <w:spacing w:after="60"/>
      </w:pPr>
      <w:r>
        <w:rPr>
          <w:rFonts w:ascii="Georgia" w:hAnsi="Georgia"/>
          <w:b/>
          <w:sz w:val="22"/>
        </w:rPr>
        <w:t>Pois Chiches (trempés)</w:t>
      </w:r>
      <w:r>
        <w:rPr>
          <w:rFonts w:ascii="Georgia" w:hAnsi="Georgia"/>
          <w:sz w:val="22"/>
        </w:rPr>
        <w:t xml:space="preserve"> : 1h30 - 2h.</w:t>
      </w:r>
    </w:p>
    <w:p>
      <w:pPr>
        <w:pStyle w:val="ListBullet"/>
        <w:spacing w:after="60"/>
      </w:pPr>
      <w:r>
        <w:rPr>
          <w:rFonts w:ascii="Georgia" w:hAnsi="Georgia"/>
          <w:b/>
          <w:sz w:val="22"/>
        </w:rPr>
        <w:t>Haricots (trempés)</w:t>
      </w:r>
      <w:r>
        <w:rPr>
          <w:rFonts w:ascii="Georgia" w:hAnsi="Georgia"/>
          <w:sz w:val="22"/>
        </w:rPr>
        <w:t xml:space="preserve"> : 1h - 2h30 (selon la variété).</w:t>
      </w:r>
    </w:p>
    <w:p>
      <w:pPr>
        <w:pStyle w:val="ListBullet"/>
        <w:spacing w:after="60"/>
      </w:pPr>
      <w:r>
        <w:rPr>
          <w:rFonts w:ascii="Georgia" w:hAnsi="Georgia"/>
          <w:b/>
          <w:sz w:val="22"/>
        </w:rPr>
        <w:t>Pois Cassés (non trempés)</w:t>
      </w:r>
      <w:r>
        <w:rPr>
          <w:rFonts w:ascii="Georgia" w:hAnsi="Georgia"/>
          <w:sz w:val="22"/>
        </w:rPr>
        <w:t xml:space="preserve"> : 30-45 minutes.</w:t>
      </w:r>
    </w:p>
    <w:p>
      <w:pPr>
        <w:pStyle w:val="ListNumber"/>
        <w:spacing w:after="60"/>
      </w:pPr>
      <w:r>
        <w:rPr>
          <w:rFonts w:ascii="Georgia" w:hAnsi="Georgia"/>
          <w:b/>
          <w:sz w:val="22"/>
        </w:rPr>
        <w:t>À la Cocotte-Minute (autocuiseur)</w:t>
      </w:r>
      <w:r>
        <w:rPr>
          <w:rFonts w:ascii="Georgia" w:hAnsi="Georgia"/>
          <w:sz w:val="22"/>
        </w:rPr>
        <w:t xml:space="preserve"> :</w:t>
      </w:r>
    </w:p>
    <w:p>
      <w:pPr>
        <w:spacing w:after="120"/>
        <w:jc w:val="both"/>
      </w:pPr>
      <w:r>
        <w:rPr>
          <w:rFonts w:ascii="Georgia" w:hAnsi="Georgia"/>
          <w:sz w:val="22"/>
        </w:rPr>
        <w:t>C'est la méthode la plus rapide.</w:t>
      </w:r>
    </w:p>
    <w:p>
      <w:pPr>
        <w:pStyle w:val="ListBullet"/>
        <w:spacing w:after="60"/>
      </w:pPr>
      <w:r>
        <w:rPr>
          <w:rFonts w:ascii="Georgia" w:hAnsi="Georgia"/>
          <w:sz w:val="22"/>
        </w:rPr>
        <w:t>Après trempage et rinçage, placez les légumineuses et de l'eau fraîche dans la cocotte (le niveau d'eau doit dépasser les légumineuses de 2-3 cm).</w:t>
      </w:r>
    </w:p>
    <w:p>
      <w:pPr>
        <w:pStyle w:val="ListBullet"/>
        <w:spacing w:after="60"/>
      </w:pPr>
      <w:r>
        <w:rPr>
          <w:rFonts w:ascii="Georgia" w:hAnsi="Georgia"/>
          <w:sz w:val="22"/>
        </w:rPr>
        <w:t>Fermez la cocotte et laissez cuire sous pression.</w:t>
      </w:r>
    </w:p>
    <w:p>
      <w:pPr>
        <w:pStyle w:val="ListBullet"/>
        <w:spacing w:after="60"/>
      </w:pPr>
      <w:r>
        <w:rPr>
          <w:rFonts w:ascii="Georgia" w:hAnsi="Georgia"/>
          <w:sz w:val="22"/>
        </w:rPr>
        <w:t>Les temps de cuisson après que la cocotte ait atteint la pression :</w:t>
      </w:r>
    </w:p>
    <w:p>
      <w:pPr>
        <w:pStyle w:val="ListBullet"/>
        <w:spacing w:after="60"/>
      </w:pPr>
      <w:r>
        <w:rPr>
          <w:rFonts w:ascii="Georgia" w:hAnsi="Georgia"/>
          <w:b/>
          <w:sz w:val="22"/>
        </w:rPr>
        <w:t>Lentilles (trempées)</w:t>
      </w:r>
      <w:r>
        <w:rPr>
          <w:rFonts w:ascii="Georgia" w:hAnsi="Georgia"/>
          <w:sz w:val="22"/>
        </w:rPr>
        <w:t xml:space="preserve"> : 5-10 minutes.</w:t>
      </w:r>
    </w:p>
    <w:p>
      <w:pPr>
        <w:pStyle w:val="ListBullet"/>
        <w:spacing w:after="60"/>
      </w:pPr>
      <w:r>
        <w:rPr>
          <w:rFonts w:ascii="Georgia" w:hAnsi="Georgia"/>
          <w:b/>
          <w:sz w:val="22"/>
        </w:rPr>
        <w:t>Pois Chiches (trempés)</w:t>
      </w:r>
      <w:r>
        <w:rPr>
          <w:rFonts w:ascii="Georgia" w:hAnsi="Georgia"/>
          <w:sz w:val="22"/>
        </w:rPr>
        <w:t xml:space="preserve"> : 15-20 minutes.</w:t>
      </w:r>
    </w:p>
    <w:p>
      <w:pPr>
        <w:pStyle w:val="ListBullet"/>
        <w:spacing w:after="60"/>
      </w:pPr>
      <w:r>
        <w:rPr>
          <w:rFonts w:ascii="Georgia" w:hAnsi="Georgia"/>
          <w:b/>
          <w:sz w:val="22"/>
        </w:rPr>
        <w:t>Haricots (trempés)</w:t>
      </w:r>
      <w:r>
        <w:rPr>
          <w:rFonts w:ascii="Georgia" w:hAnsi="Georgia"/>
          <w:sz w:val="22"/>
        </w:rPr>
        <w:t xml:space="preserve"> : 10-25 minutes.</w:t>
      </w:r>
    </w:p>
    <w:p>
      <w:pPr>
        <w:pStyle w:val="ListNumber"/>
        <w:spacing w:after="60"/>
      </w:pPr>
      <w:r>
        <w:rPr>
          <w:rFonts w:ascii="Georgia" w:hAnsi="Georgia"/>
          <w:b/>
          <w:sz w:val="22"/>
        </w:rPr>
        <w:t>Au Slow Cooker (mijoteuse)</w:t>
      </w:r>
      <w:r>
        <w:rPr>
          <w:rFonts w:ascii="Georgia" w:hAnsi="Georgia"/>
          <w:sz w:val="22"/>
        </w:rPr>
        <w:t xml:space="preserve"> :</w:t>
      </w:r>
    </w:p>
    <w:p>
      <w:pPr>
        <w:spacing w:after="120"/>
        <w:jc w:val="both"/>
      </w:pPr>
      <w:r>
        <w:rPr>
          <w:rFonts w:ascii="Georgia" w:hAnsi="Georgia"/>
          <w:sz w:val="22"/>
        </w:rPr>
        <w:t>Idéal pour une cuisson douce et sans surveillance.</w:t>
      </w:r>
    </w:p>
    <w:p>
      <w:pPr>
        <w:pStyle w:val="ListBullet"/>
        <w:spacing w:after="60"/>
      </w:pPr>
      <w:r>
        <w:rPr>
          <w:rFonts w:ascii="Georgia" w:hAnsi="Georgia"/>
          <w:sz w:val="22"/>
        </w:rPr>
        <w:t>Après trempage et rinçage, mettez les légumineuses dans le slow cooker, couvrez généreusement d'eau.</w:t>
      </w:r>
    </w:p>
    <w:p>
      <w:pPr>
        <w:pStyle w:val="ListBullet"/>
        <w:spacing w:after="60"/>
      </w:pPr>
      <w:r>
        <w:rPr>
          <w:rFonts w:ascii="Georgia" w:hAnsi="Georgia"/>
          <w:sz w:val="22"/>
        </w:rPr>
        <w:t>Cuisez à faible intensité (LOW) pendant 4-8 heures, ou à forte intensité (HIGH) pendant 2-4 heures, jusqu'à tendreté.</w:t>
      </w:r>
    </w:p>
    <w:p>
      <w:pPr>
        <w:spacing w:after="120"/>
        <w:jc w:val="both"/>
      </w:pPr>
      <w:r>
        <w:rPr>
          <w:rFonts w:ascii="Georgia" w:hAnsi="Georgia"/>
          <w:sz w:val="22"/>
        </w:rPr>
        <w:t>Une fois cuites, égouttez les légumineuses (gardez un peu du liquide de cuisson si vous préparez une purée ou un plat crémeux). Elles peuvent être utilisées immédiatement ou conservées au réfrigérateur dans un contenant hermétique pendant 3-4 jours, ou congelées en portions pour une utilisation ultérieure (jusqu'à 3 mois). Préparer une grande quantité à l'avance est une stratégie économique et pratique !</w:t>
      </w:r>
    </w:p>
    <w:p>
      <w:pPr>
        <w:pStyle w:val="Heading3"/>
      </w:pPr>
      <w:r>
        <w:rPr>
          <w:rFonts w:ascii="Georgia" w:hAnsi="Georgia"/>
        </w:rPr>
        <w:t>Recettes Incontournables : Des Légumineuses à Chaque Repas</w:t>
      </w:r>
    </w:p>
    <w:p>
      <w:pPr>
        <w:spacing w:after="120"/>
        <w:jc w:val="both"/>
      </w:pPr>
      <w:r>
        <w:rPr>
          <w:rFonts w:ascii="Georgia" w:hAnsi="Georgia"/>
          <w:sz w:val="22"/>
        </w:rPr>
        <w:t>Maintenant que vous maîtrisez la préparation de base, il est temps de libérer la puissance culinaire des légumineuses. Voici quelques recettes variées, allant du réconfortant au rafraîchissant, pour les intégrer facilement à votre quotidien.</w:t>
      </w:r>
    </w:p>
    <w:p>
      <w:pPr>
        <w:pStyle w:val="Heading4"/>
      </w:pPr>
      <w:r>
        <w:rPr>
          <w:rFonts w:ascii="Georgia" w:hAnsi="Georgia"/>
        </w:rPr>
        <w:t>Soupe Réconfortante aux Lentilles Corail et Curcuma</w:t>
      </w:r>
    </w:p>
    <w:p>
      <w:pPr>
        <w:spacing w:after="120"/>
        <w:jc w:val="both"/>
      </w:pPr>
      <w:r>
        <w:rPr>
          <w:rFonts w:ascii="Georgia" w:hAnsi="Georgia"/>
          <w:sz w:val="22"/>
        </w:rPr>
        <w:t>Cette soupe crémeuse est un concentré de saveurs et de bienfaits, parfaite pour les journées froides.</w:t>
      </w:r>
    </w:p>
    <w:p>
      <w:pPr>
        <w:spacing w:after="120"/>
        <w:jc w:val="both"/>
      </w:pPr>
      <w:r>
        <w:rPr>
          <w:rFonts w:ascii="Georgia" w:hAnsi="Georgia"/>
          <w:b/>
          <w:sz w:val="22"/>
        </w:rPr>
        <w:t>Ingrédients :</w:t>
      </w:r>
    </w:p>
    <w:p>
      <w:pPr>
        <w:pStyle w:val="ListBullet"/>
        <w:spacing w:after="60"/>
      </w:pPr>
      <w:r>
        <w:rPr>
          <w:rFonts w:ascii="Georgia" w:hAnsi="Georgia"/>
          <w:sz w:val="22"/>
        </w:rPr>
        <w:t>200 g de lentilles corail (non trempées)</w:t>
      </w:r>
    </w:p>
    <w:p>
      <w:pPr>
        <w:pStyle w:val="ListBullet"/>
        <w:spacing w:after="60"/>
      </w:pPr>
      <w:r>
        <w:rPr>
          <w:rFonts w:ascii="Georgia" w:hAnsi="Georgia"/>
          <w:sz w:val="22"/>
        </w:rPr>
        <w:t>1 oignon moyen, haché</w:t>
      </w:r>
    </w:p>
    <w:p>
      <w:pPr>
        <w:pStyle w:val="ListBullet"/>
        <w:spacing w:after="60"/>
      </w:pPr>
      <w:r>
        <w:rPr>
          <w:rFonts w:ascii="Georgia" w:hAnsi="Georgia"/>
          <w:sz w:val="22"/>
        </w:rPr>
        <w:t>2 gousses d'ail, émincées</w:t>
      </w:r>
    </w:p>
    <w:p>
      <w:pPr>
        <w:pStyle w:val="ListBullet"/>
        <w:spacing w:after="60"/>
      </w:pPr>
      <w:r>
        <w:rPr>
          <w:rFonts w:ascii="Georgia" w:hAnsi="Georgia"/>
          <w:sz w:val="22"/>
        </w:rPr>
        <w:t>1 carotte, coupée en petits dés</w:t>
      </w:r>
    </w:p>
    <w:p>
      <w:pPr>
        <w:pStyle w:val="ListBullet"/>
        <w:spacing w:after="60"/>
      </w:pPr>
      <w:r>
        <w:rPr>
          <w:rFonts w:ascii="Georgia" w:hAnsi="Georgia"/>
          <w:sz w:val="22"/>
        </w:rPr>
        <w:t>1 branche de céleri, coupée en petits dés</w:t>
      </w:r>
    </w:p>
    <w:p>
      <w:pPr>
        <w:pStyle w:val="ListBullet"/>
        <w:spacing w:after="60"/>
      </w:pPr>
      <w:r>
        <w:rPr>
          <w:rFonts w:ascii="Georgia" w:hAnsi="Georgia"/>
          <w:sz w:val="22"/>
        </w:rPr>
        <w:t>1 cuillère à café de curcuma en poudre</w:t>
      </w:r>
    </w:p>
    <w:p>
      <w:pPr>
        <w:pStyle w:val="ListBullet"/>
        <w:spacing w:after="60"/>
      </w:pPr>
      <w:r>
        <w:rPr>
          <w:rFonts w:ascii="Georgia" w:hAnsi="Georgia"/>
          <w:sz w:val="22"/>
        </w:rPr>
        <w:t>1/2 cuillère à café de cumin en poudre</w:t>
      </w:r>
    </w:p>
    <w:p>
      <w:pPr>
        <w:pStyle w:val="ListBullet"/>
        <w:spacing w:after="60"/>
      </w:pPr>
      <w:r>
        <w:rPr>
          <w:rFonts w:ascii="Georgia" w:hAnsi="Georgia"/>
          <w:sz w:val="22"/>
        </w:rPr>
        <w:t>1 litre de bouillon de légumes (maison ou en cube)</w:t>
      </w:r>
    </w:p>
    <w:p>
      <w:pPr>
        <w:pStyle w:val="ListBullet"/>
        <w:spacing w:after="60"/>
      </w:pPr>
      <w:r>
        <w:rPr>
          <w:rFonts w:ascii="Georgia" w:hAnsi="Georgia"/>
          <w:sz w:val="22"/>
        </w:rPr>
        <w:t>2 cuillères à soupe d'huile d'olive</w:t>
      </w:r>
    </w:p>
    <w:p>
      <w:pPr>
        <w:pStyle w:val="ListBullet"/>
        <w:spacing w:after="60"/>
      </w:pPr>
      <w:r>
        <w:rPr>
          <w:rFonts w:ascii="Georgia" w:hAnsi="Georgia"/>
          <w:sz w:val="22"/>
        </w:rPr>
        <w:t>Sel et poivre noir fraîchement moulu</w:t>
      </w:r>
    </w:p>
    <w:p>
      <w:pPr>
        <w:pStyle w:val="ListBullet"/>
        <w:spacing w:after="60"/>
      </w:pPr>
      <w:r>
        <w:rPr>
          <w:rFonts w:ascii="Georgia" w:hAnsi="Georgia"/>
          <w:sz w:val="22"/>
        </w:rPr>
        <w:t>Jus d'un demi-citron (facultatif, pour servir)</w:t>
      </w:r>
    </w:p>
    <w:p>
      <w:pPr>
        <w:pStyle w:val="ListBullet"/>
        <w:spacing w:after="60"/>
      </w:pPr>
      <w:r>
        <w:rPr>
          <w:rFonts w:ascii="Georgia" w:hAnsi="Georgia"/>
          <w:sz w:val="22"/>
        </w:rPr>
        <w:t>Quelques feuilles de coriandre fraîche pour la garniture</w:t>
      </w:r>
    </w:p>
    <w:p>
      <w:pPr>
        <w:spacing w:after="120"/>
        <w:jc w:val="both"/>
      </w:pPr>
      <w:r>
        <w:rPr>
          <w:rFonts w:ascii="Georgia" w:hAnsi="Georgia"/>
          <w:b/>
          <w:sz w:val="22"/>
        </w:rPr>
        <w:t>Instructions :</w:t>
      </w:r>
    </w:p>
    <w:p>
      <w:pPr>
        <w:pStyle w:val="ListNumber"/>
        <w:spacing w:after="60"/>
      </w:pPr>
      <w:r>
        <w:rPr>
          <w:rFonts w:ascii="Georgia" w:hAnsi="Georgia"/>
          <w:sz w:val="22"/>
        </w:rPr>
        <w:t>Rincez les lentilles corail sous l'eau froide jusqu'à ce que l'eau soit claire. Égouttez.</w:t>
      </w:r>
    </w:p>
    <w:p>
      <w:pPr>
        <w:pStyle w:val="ListNumber"/>
        <w:spacing w:after="60"/>
      </w:pPr>
      <w:r>
        <w:rPr>
          <w:rFonts w:ascii="Georgia" w:hAnsi="Georgia"/>
          <w:sz w:val="22"/>
        </w:rPr>
        <w:t>Dans une grande marmite ou un faitout, faites chauffer l'huile d'olive à feu moyen.</w:t>
      </w:r>
    </w:p>
    <w:p>
      <w:pPr>
        <w:pStyle w:val="ListNumber"/>
        <w:spacing w:after="60"/>
      </w:pPr>
      <w:r>
        <w:rPr>
          <w:rFonts w:ascii="Georgia" w:hAnsi="Georgia"/>
          <w:sz w:val="22"/>
        </w:rPr>
        <w:t>Ajoutez l'oignon, la carotte et le céleri. Faites revenir pendant 5-7 minutes jusqu'à ce que les légumes soient tendres.</w:t>
      </w:r>
    </w:p>
    <w:p>
      <w:pPr>
        <w:pStyle w:val="ListNumber"/>
        <w:spacing w:after="60"/>
      </w:pPr>
      <w:r>
        <w:rPr>
          <w:rFonts w:ascii="Georgia" w:hAnsi="Georgia"/>
          <w:sz w:val="22"/>
        </w:rPr>
        <w:t>Incorporez l'ail haché, le curcuma et le cumin. Faites revenir 1 minute de plus, jusqu'à ce que les épices libèrent leur parfum.</w:t>
      </w:r>
    </w:p>
    <w:p>
      <w:pPr>
        <w:pStyle w:val="ListNumber"/>
        <w:spacing w:after="60"/>
      </w:pPr>
      <w:r>
        <w:rPr>
          <w:rFonts w:ascii="Georgia" w:hAnsi="Georgia"/>
          <w:sz w:val="22"/>
        </w:rPr>
        <w:t>Ajoutez les lentilles corail rincées et le bouillon de légumes. Portez à ébullition.</w:t>
      </w:r>
    </w:p>
    <w:p>
      <w:pPr>
        <w:pStyle w:val="ListNumber"/>
        <w:spacing w:after="60"/>
      </w:pPr>
      <w:r>
        <w:rPr>
          <w:rFonts w:ascii="Georgia" w:hAnsi="Georgia"/>
          <w:sz w:val="22"/>
        </w:rPr>
        <w:t>Réduisez le feu, couvrez et laissez mijoter pendant 20-25 minutes, ou jusqu'à ce que les lentilles soient très tendres et aient commencé à se désagréger.</w:t>
      </w:r>
    </w:p>
    <w:p>
      <w:pPr>
        <w:pStyle w:val="ListNumber"/>
        <w:spacing w:after="60"/>
      </w:pPr>
      <w:r>
        <w:rPr>
          <w:rFonts w:ascii="Georgia" w:hAnsi="Georgia"/>
          <w:sz w:val="22"/>
        </w:rPr>
        <w:t>Hors du feu, salez et poivrez à votre goût. Pour une texture plus crémeuse, vous pouvez mixer une partie de la soupe avec un mixeur plongeant.</w:t>
      </w:r>
    </w:p>
    <w:p>
      <w:pPr>
        <w:pStyle w:val="ListNumber"/>
        <w:spacing w:after="60"/>
      </w:pPr>
      <w:r>
        <w:rPr>
          <w:rFonts w:ascii="Georgia" w:hAnsi="Georgia"/>
          <w:sz w:val="22"/>
        </w:rPr>
        <w:t>Servez chaud, éventuellement avec un filet de jus de citron et garni de coriandre fraîche.</w:t>
      </w:r>
    </w:p>
    <w:p>
      <w:pPr>
        <w:pStyle w:val="Heading4"/>
      </w:pPr>
      <w:r>
        <w:rPr>
          <w:rFonts w:ascii="Georgia" w:hAnsi="Georgia"/>
        </w:rPr>
        <w:t>Curry de Pois Chiches et Épinards (Vegan)</w:t>
      </w:r>
    </w:p>
    <w:p>
      <w:pPr>
        <w:spacing w:after="120"/>
        <w:jc w:val="both"/>
      </w:pPr>
      <w:r>
        <w:rPr>
          <w:rFonts w:ascii="Georgia" w:hAnsi="Georgia"/>
          <w:sz w:val="22"/>
        </w:rPr>
        <w:t>Un plat savoureux et nutritif qui prouve que la cuisine végétale peut être riche en saveurs.</w:t>
      </w:r>
    </w:p>
    <w:p>
      <w:pPr>
        <w:spacing w:after="120"/>
        <w:jc w:val="both"/>
      </w:pPr>
      <w:r>
        <w:rPr>
          <w:rFonts w:ascii="Georgia" w:hAnsi="Georgia"/>
          <w:b/>
          <w:sz w:val="22"/>
        </w:rPr>
        <w:t>Ingrédients :</w:t>
      </w:r>
    </w:p>
    <w:p>
      <w:pPr>
        <w:pStyle w:val="ListBullet"/>
        <w:spacing w:after="60"/>
      </w:pPr>
      <w:r>
        <w:rPr>
          <w:rFonts w:ascii="Georgia" w:hAnsi="Georgia"/>
          <w:sz w:val="22"/>
        </w:rPr>
        <w:t>400 g de pois chiches cuits (environ 150g secs avant trempage et cuisson)</w:t>
      </w:r>
    </w:p>
    <w:p>
      <w:pPr>
        <w:pStyle w:val="ListBullet"/>
        <w:spacing w:after="60"/>
      </w:pPr>
      <w:r>
        <w:rPr>
          <w:rFonts w:ascii="Georgia" w:hAnsi="Georgia"/>
          <w:sz w:val="22"/>
        </w:rPr>
        <w:t>200 g d'épinards frais (ou 100g surgelés)</w:t>
      </w:r>
    </w:p>
    <w:p>
      <w:pPr>
        <w:pStyle w:val="ListBullet"/>
        <w:spacing w:after="60"/>
      </w:pPr>
      <w:r>
        <w:rPr>
          <w:rFonts w:ascii="Georgia" w:hAnsi="Georgia"/>
          <w:sz w:val="22"/>
        </w:rPr>
        <w:t>1 oignon, haché</w:t>
      </w:r>
    </w:p>
    <w:p>
      <w:pPr>
        <w:pStyle w:val="ListBullet"/>
        <w:spacing w:after="60"/>
      </w:pPr>
      <w:r>
        <w:rPr>
          <w:rFonts w:ascii="Georgia" w:hAnsi="Georgia"/>
          <w:sz w:val="22"/>
        </w:rPr>
        <w:t>2 gousses d'ail, émincées</w:t>
      </w:r>
    </w:p>
    <w:p>
      <w:pPr>
        <w:pStyle w:val="ListBullet"/>
        <w:spacing w:after="60"/>
      </w:pPr>
      <w:r>
        <w:rPr>
          <w:rFonts w:ascii="Georgia" w:hAnsi="Georgia"/>
          <w:sz w:val="22"/>
        </w:rPr>
        <w:t>1 morceau de gingembre frais (2 cm), râpé</w:t>
      </w:r>
    </w:p>
    <w:p>
      <w:pPr>
        <w:pStyle w:val="ListBullet"/>
        <w:spacing w:after="60"/>
      </w:pPr>
      <w:r>
        <w:rPr>
          <w:rFonts w:ascii="Georgia" w:hAnsi="Georgia"/>
          <w:sz w:val="22"/>
        </w:rPr>
        <w:t>1 boîte de tomates concassées (400g)</w:t>
      </w:r>
    </w:p>
    <w:p>
      <w:pPr>
        <w:pStyle w:val="ListBullet"/>
        <w:spacing w:after="60"/>
      </w:pPr>
      <w:r>
        <w:rPr>
          <w:rFonts w:ascii="Georgia" w:hAnsi="Georgia"/>
          <w:sz w:val="22"/>
        </w:rPr>
        <w:t>1 boîte de lait de coco (400ml, entier ou léger)</w:t>
      </w:r>
    </w:p>
    <w:p>
      <w:pPr>
        <w:pStyle w:val="ListBullet"/>
        <w:spacing w:after="60"/>
      </w:pPr>
      <w:r>
        <w:rPr>
          <w:rFonts w:ascii="Georgia" w:hAnsi="Georgia"/>
          <w:sz w:val="22"/>
        </w:rPr>
        <w:t>1 cuillère à soupe de pâte de curry (rouge ou verte, selon préférence)</w:t>
      </w:r>
    </w:p>
    <w:p>
      <w:pPr>
        <w:pStyle w:val="ListBullet"/>
        <w:spacing w:after="60"/>
      </w:pPr>
      <w:r>
        <w:rPr>
          <w:rFonts w:ascii="Georgia" w:hAnsi="Georgia"/>
          <w:sz w:val="22"/>
        </w:rPr>
        <w:t>1 cuillère à soupe d'huile végétale</w:t>
      </w:r>
    </w:p>
    <w:p>
      <w:pPr>
        <w:pStyle w:val="ListBullet"/>
        <w:spacing w:after="60"/>
      </w:pPr>
      <w:r>
        <w:rPr>
          <w:rFonts w:ascii="Georgia" w:hAnsi="Georgia"/>
          <w:sz w:val="22"/>
        </w:rPr>
        <w:t>Sel et poivre</w:t>
      </w:r>
    </w:p>
    <w:p>
      <w:pPr>
        <w:pStyle w:val="ListBullet"/>
        <w:spacing w:after="60"/>
      </w:pPr>
      <w:r>
        <w:rPr>
          <w:rFonts w:ascii="Georgia" w:hAnsi="Georgia"/>
          <w:sz w:val="22"/>
        </w:rPr>
        <w:t>Riz basmati ou pain naan pour servir</w:t>
      </w:r>
    </w:p>
    <w:p>
      <w:pPr>
        <w:spacing w:after="120"/>
        <w:jc w:val="both"/>
      </w:pPr>
      <w:r>
        <w:rPr>
          <w:rFonts w:ascii="Georgia" w:hAnsi="Georgia"/>
          <w:b/>
          <w:sz w:val="22"/>
        </w:rPr>
        <w:t>Instructions :</w:t>
      </w:r>
    </w:p>
    <w:p>
      <w:pPr>
        <w:pStyle w:val="ListNumber"/>
        <w:spacing w:after="60"/>
      </w:pPr>
      <w:r>
        <w:rPr>
          <w:rFonts w:ascii="Georgia" w:hAnsi="Georgia"/>
          <w:sz w:val="22"/>
        </w:rPr>
        <w:t>Dans une grande poêle ou un faitout, faites chauffer l'huile à feu moyen. Ajoutez l'oignon et faites-le revenir jusqu'à ce qu'il soit translucide (environ 5 minutes).</w:t>
      </w:r>
    </w:p>
    <w:p>
      <w:pPr>
        <w:pStyle w:val="ListNumber"/>
        <w:spacing w:after="60"/>
      </w:pPr>
      <w:r>
        <w:rPr>
          <w:rFonts w:ascii="Georgia" w:hAnsi="Georgia"/>
          <w:sz w:val="22"/>
        </w:rPr>
        <w:t>Incorporez l'ail et le gingembre râpé. Faites revenir 1 minute de plus jusqu'à ce que ça sente bon.</w:t>
      </w:r>
    </w:p>
    <w:p>
      <w:pPr>
        <w:pStyle w:val="ListNumber"/>
        <w:spacing w:after="60"/>
      </w:pPr>
      <w:r>
        <w:rPr>
          <w:rFonts w:ascii="Georgia" w:hAnsi="Georgia"/>
          <w:sz w:val="22"/>
        </w:rPr>
        <w:t>Ajoutez la pâte de curry et mélangez bien pendant 1 minute pour la faire toaster.</w:t>
      </w:r>
    </w:p>
    <w:p>
      <w:pPr>
        <w:pStyle w:val="ListNumber"/>
        <w:spacing w:after="60"/>
      </w:pPr>
      <w:r>
        <w:rPr>
          <w:rFonts w:ascii="Georgia" w:hAnsi="Georgia"/>
          <w:sz w:val="22"/>
        </w:rPr>
        <w:t>Versez les tomates concassées et le lait de coco. Mélangez et portez à légère ébullition. Laissez mijoter 5 minutes.</w:t>
      </w:r>
    </w:p>
    <w:p>
      <w:pPr>
        <w:pStyle w:val="ListNumber"/>
        <w:spacing w:after="60"/>
      </w:pPr>
      <w:r>
        <w:rPr>
          <w:rFonts w:ascii="Georgia" w:hAnsi="Georgia"/>
          <w:sz w:val="22"/>
        </w:rPr>
        <w:t>Ajoutez les pois chiches cuits et égouttés. Mélangez et laissez mijoter pendant 10-15 minutes pour que les saveurs se développent.</w:t>
      </w:r>
    </w:p>
    <w:p>
      <w:pPr>
        <w:pStyle w:val="ListNumber"/>
        <w:spacing w:after="60"/>
      </w:pPr>
      <w:r>
        <w:rPr>
          <w:rFonts w:ascii="Georgia" w:hAnsi="Georgia"/>
          <w:sz w:val="22"/>
        </w:rPr>
        <w:t>Incorporez les épinards. Si vous utilisez des épinards frais, ajoutez-les en plusieurs fois, ils vont réduire. Si vous utilisez des épinards surgelés, ajoutez-les directement. Laissez cuire jusqu'à ce qu'ils soient tendres et fondus.</w:t>
      </w:r>
    </w:p>
    <w:p>
      <w:pPr>
        <w:pStyle w:val="ListNumber"/>
        <w:spacing w:after="60"/>
      </w:pPr>
      <w:r>
        <w:rPr>
          <w:rFonts w:ascii="Georgia" w:hAnsi="Georgia"/>
          <w:sz w:val="22"/>
        </w:rPr>
        <w:t>Salez et poivrez à votre goût.</w:t>
      </w:r>
    </w:p>
    <w:p>
      <w:pPr>
        <w:pStyle w:val="ListNumber"/>
        <w:spacing w:after="60"/>
      </w:pPr>
      <w:r>
        <w:rPr>
          <w:rFonts w:ascii="Georgia" w:hAnsi="Georgia"/>
          <w:sz w:val="22"/>
        </w:rPr>
        <w:t>Servez chaud avec du riz basmati ou du pain naan.</w:t>
      </w:r>
    </w:p>
    <w:p>
      <w:pPr>
        <w:pStyle w:val="Heading4"/>
      </w:pPr>
      <w:r>
        <w:rPr>
          <w:rFonts w:ascii="Georgia" w:hAnsi="Georgia"/>
        </w:rPr>
        <w:t>Salade Fraîcheur de Haricots Noirs, Maïs et Avocat</w:t>
      </w:r>
    </w:p>
    <w:p>
      <w:pPr>
        <w:spacing w:after="120"/>
        <w:jc w:val="both"/>
      </w:pPr>
      <w:r>
        <w:rPr>
          <w:rFonts w:ascii="Georgia" w:hAnsi="Georgia"/>
          <w:sz w:val="22"/>
        </w:rPr>
        <w:t>Une salade colorée et nutritive, parfaite pour un déjeuner léger ou un accompagnement.</w:t>
      </w:r>
    </w:p>
    <w:p>
      <w:pPr>
        <w:spacing w:after="120"/>
        <w:jc w:val="both"/>
      </w:pPr>
      <w:r>
        <w:rPr>
          <w:rFonts w:ascii="Georgia" w:hAnsi="Georgia"/>
          <w:b/>
          <w:sz w:val="22"/>
        </w:rPr>
        <w:t>Ingrédients :</w:t>
      </w:r>
    </w:p>
    <w:p>
      <w:pPr>
        <w:pStyle w:val="ListBullet"/>
        <w:spacing w:after="60"/>
      </w:pPr>
      <w:r>
        <w:rPr>
          <w:rFonts w:ascii="Georgia" w:hAnsi="Georgia"/>
          <w:sz w:val="22"/>
        </w:rPr>
        <w:t>400 g de haricots noirs cuits (environ 150g secs avant trempage et cuisson)</w:t>
      </w:r>
    </w:p>
    <w:p>
      <w:pPr>
        <w:pStyle w:val="ListBullet"/>
        <w:spacing w:after="60"/>
      </w:pPr>
      <w:r>
        <w:rPr>
          <w:rFonts w:ascii="Georgia" w:hAnsi="Georgia"/>
          <w:sz w:val="22"/>
        </w:rPr>
        <w:t>200 g de maïs doux (en conserve, égoutté, ou surgelé et décongelé)</w:t>
      </w:r>
    </w:p>
    <w:p>
      <w:pPr>
        <w:pStyle w:val="ListBullet"/>
        <w:spacing w:after="60"/>
      </w:pPr>
      <w:r>
        <w:rPr>
          <w:rFonts w:ascii="Georgia" w:hAnsi="Georgia"/>
          <w:sz w:val="22"/>
        </w:rPr>
        <w:t>1 avocat mûr, coupé en dés</w:t>
      </w:r>
    </w:p>
    <w:p>
      <w:pPr>
        <w:pStyle w:val="ListBullet"/>
        <w:spacing w:after="60"/>
      </w:pPr>
      <w:r>
        <w:rPr>
          <w:rFonts w:ascii="Georgia" w:hAnsi="Georgia"/>
          <w:sz w:val="22"/>
        </w:rPr>
        <w:t>1/2 oignon rouge, finement haché</w:t>
      </w:r>
    </w:p>
    <w:p>
      <w:pPr>
        <w:pStyle w:val="ListBullet"/>
        <w:spacing w:after="60"/>
      </w:pPr>
      <w:r>
        <w:rPr>
          <w:rFonts w:ascii="Georgia" w:hAnsi="Georgia"/>
          <w:sz w:val="22"/>
        </w:rPr>
        <w:t>1 poivron rouge, coupé en petits dés</w:t>
      </w:r>
    </w:p>
    <w:p>
      <w:pPr>
        <w:pStyle w:val="ListBullet"/>
        <w:spacing w:after="60"/>
      </w:pPr>
      <w:r>
        <w:rPr>
          <w:rFonts w:ascii="Georgia" w:hAnsi="Georgia"/>
          <w:sz w:val="22"/>
        </w:rPr>
        <w:t>Quelques brins de coriandre fraîche, ciselée</w:t>
      </w:r>
    </w:p>
    <w:p>
      <w:pPr>
        <w:pStyle w:val="ListBullet"/>
        <w:spacing w:after="60"/>
      </w:pPr>
      <w:r>
        <w:rPr>
          <w:rFonts w:ascii="Georgia" w:hAnsi="Georgia"/>
          <w:b/>
          <w:sz w:val="22"/>
        </w:rPr>
        <w:t>Pour la vinaigrette :</w:t>
      </w:r>
    </w:p>
    <w:p>
      <w:pPr>
        <w:pStyle w:val="ListBullet"/>
        <w:spacing w:after="60"/>
      </w:pPr>
      <w:r>
        <w:rPr>
          <w:rFonts w:ascii="Georgia" w:hAnsi="Georgia"/>
          <w:sz w:val="22"/>
        </w:rPr>
        <w:t>3 cuillères à soupe d'huile d'olive extra vierge</w:t>
      </w:r>
    </w:p>
    <w:p>
      <w:pPr>
        <w:pStyle w:val="ListBullet"/>
        <w:spacing w:after="60"/>
      </w:pPr>
      <w:r>
        <w:rPr>
          <w:rFonts w:ascii="Georgia" w:hAnsi="Georgia"/>
          <w:sz w:val="22"/>
        </w:rPr>
        <w:t>Jus de 1 citron vert</w:t>
      </w:r>
    </w:p>
    <w:p>
      <w:pPr>
        <w:pStyle w:val="ListBullet"/>
        <w:spacing w:after="60"/>
      </w:pPr>
      <w:r>
        <w:rPr>
          <w:rFonts w:ascii="Georgia" w:hAnsi="Georgia"/>
          <w:sz w:val="22"/>
        </w:rPr>
        <w:t>1/2 cuillère à café de cumin en poudre</w:t>
      </w:r>
    </w:p>
    <w:p>
      <w:pPr>
        <w:pStyle w:val="ListBullet"/>
        <w:spacing w:after="60"/>
      </w:pPr>
      <w:r>
        <w:rPr>
          <w:rFonts w:ascii="Georgia" w:hAnsi="Georgia"/>
          <w:sz w:val="22"/>
        </w:rPr>
        <w:t>Sel et poivre noir</w:t>
      </w:r>
    </w:p>
    <w:p>
      <w:pPr>
        <w:spacing w:after="120"/>
        <w:jc w:val="both"/>
      </w:pPr>
      <w:r>
        <w:rPr>
          <w:rFonts w:ascii="Georgia" w:hAnsi="Georgia"/>
          <w:b/>
          <w:sz w:val="22"/>
        </w:rPr>
        <w:t>Instructions :</w:t>
      </w:r>
    </w:p>
    <w:p>
      <w:pPr>
        <w:pStyle w:val="ListNumber"/>
        <w:spacing w:after="60"/>
      </w:pPr>
      <w:r>
        <w:rPr>
          <w:rFonts w:ascii="Georgia" w:hAnsi="Georgia"/>
          <w:sz w:val="22"/>
        </w:rPr>
        <w:t>Dans un grand saladier, combinez les haricots noirs cuits et égouttés, le maïs, l'oignon rouge, le poivron rouge et la coriandre fraîche.</w:t>
      </w:r>
    </w:p>
    <w:p>
      <w:pPr>
        <w:pStyle w:val="ListNumber"/>
        <w:spacing w:after="60"/>
      </w:pPr>
      <w:r>
        <w:rPr>
          <w:rFonts w:ascii="Georgia" w:hAnsi="Georgia"/>
          <w:sz w:val="22"/>
        </w:rPr>
        <w:t>Préparez la vinaigrette : Dans un petit bol, fouettez ensemble l'huile d'olive, le jus de citron vert, le cumin, le sel et le poivre.</w:t>
      </w:r>
    </w:p>
    <w:p>
      <w:pPr>
        <w:pStyle w:val="ListNumber"/>
        <w:spacing w:after="60"/>
      </w:pPr>
      <w:r>
        <w:rPr>
          <w:rFonts w:ascii="Georgia" w:hAnsi="Georgia"/>
          <w:sz w:val="22"/>
        </w:rPr>
        <w:t>Versez la vinaigrette sur les ingrédients de la salade et mélangez délicatement pour bien enrober.</w:t>
      </w:r>
    </w:p>
    <w:p>
      <w:pPr>
        <w:pStyle w:val="ListNumber"/>
        <w:spacing w:after="60"/>
      </w:pPr>
      <w:r>
        <w:rPr>
          <w:rFonts w:ascii="Georgia" w:hAnsi="Georgia"/>
          <w:sz w:val="22"/>
        </w:rPr>
        <w:t>Juste avant de servir, ajoutez l'avocat coupé en dés. Mélangez une dernière fois délicatement pour ne pas écraser l'avocat.</w:t>
      </w:r>
    </w:p>
    <w:p>
      <w:pPr>
        <w:pStyle w:val="ListNumber"/>
        <w:spacing w:after="60"/>
      </w:pPr>
      <w:r>
        <w:rPr>
          <w:rFonts w:ascii="Georgia" w:hAnsi="Georgia"/>
          <w:sz w:val="22"/>
        </w:rPr>
        <w:t>Servez frais.</w:t>
      </w:r>
    </w:p>
    <w:p>
      <w:pPr>
        <w:pStyle w:val="Heading4"/>
      </w:pPr>
      <w:r>
        <w:rPr>
          <w:rFonts w:ascii="Georgia" w:hAnsi="Georgia"/>
        </w:rPr>
        <w:t>Dahl de Lentilles Corail Express</w:t>
      </w:r>
    </w:p>
    <w:p>
      <w:pPr>
        <w:spacing w:after="120"/>
        <w:jc w:val="both"/>
      </w:pPr>
      <w:r>
        <w:rPr>
          <w:rFonts w:ascii="Georgia" w:hAnsi="Georgia"/>
          <w:sz w:val="22"/>
        </w:rPr>
        <w:t>Un classique indien revisité pour les jours pressés, riche en saveurs et ultra-simple.</w:t>
      </w:r>
    </w:p>
    <w:p>
      <w:pPr>
        <w:spacing w:after="120"/>
        <w:jc w:val="both"/>
      </w:pPr>
      <w:r>
        <w:rPr>
          <w:rFonts w:ascii="Georgia" w:hAnsi="Georgia"/>
          <w:b/>
          <w:sz w:val="22"/>
        </w:rPr>
        <w:t>Ingrédients :</w:t>
      </w:r>
    </w:p>
    <w:p>
      <w:pPr>
        <w:pStyle w:val="ListBullet"/>
        <w:spacing w:after="60"/>
      </w:pPr>
      <w:r>
        <w:rPr>
          <w:rFonts w:ascii="Georgia" w:hAnsi="Georgia"/>
          <w:sz w:val="22"/>
        </w:rPr>
        <w:t>200 g de lentilles corail</w:t>
      </w:r>
    </w:p>
    <w:p>
      <w:pPr>
        <w:pStyle w:val="ListBullet"/>
        <w:spacing w:after="60"/>
      </w:pPr>
      <w:r>
        <w:rPr>
          <w:rFonts w:ascii="Georgia" w:hAnsi="Georgia"/>
          <w:sz w:val="22"/>
        </w:rPr>
        <w:t>1 oignon, haché</w:t>
      </w:r>
    </w:p>
    <w:p>
      <w:pPr>
        <w:pStyle w:val="ListBullet"/>
        <w:spacing w:after="60"/>
      </w:pPr>
      <w:r>
        <w:rPr>
          <w:rFonts w:ascii="Georgia" w:hAnsi="Georgia"/>
          <w:sz w:val="22"/>
        </w:rPr>
        <w:t>1 gousse d'ail, écrasée</w:t>
      </w:r>
    </w:p>
    <w:p>
      <w:pPr>
        <w:pStyle w:val="ListBullet"/>
        <w:spacing w:after="60"/>
      </w:pPr>
      <w:r>
        <w:rPr>
          <w:rFonts w:ascii="Georgia" w:hAnsi="Georgia"/>
          <w:sz w:val="22"/>
        </w:rPr>
        <w:t>1 morceau de gingembre frais (1 cm), râpé</w:t>
      </w:r>
    </w:p>
    <w:p>
      <w:pPr>
        <w:pStyle w:val="ListBullet"/>
        <w:spacing w:after="60"/>
      </w:pPr>
      <w:r>
        <w:rPr>
          <w:rFonts w:ascii="Georgia" w:hAnsi="Georgia"/>
          <w:sz w:val="22"/>
        </w:rPr>
        <w:t>1/2 cuillère à café de curcuma</w:t>
      </w:r>
    </w:p>
    <w:p>
      <w:pPr>
        <w:pStyle w:val="ListBullet"/>
        <w:spacing w:after="60"/>
      </w:pPr>
      <w:r>
        <w:rPr>
          <w:rFonts w:ascii="Georgia" w:hAnsi="Georgia"/>
          <w:sz w:val="22"/>
        </w:rPr>
        <w:t>1/2 cuillère à café de graines de moutarde</w:t>
      </w:r>
    </w:p>
    <w:p>
      <w:pPr>
        <w:pStyle w:val="ListBullet"/>
        <w:spacing w:after="60"/>
      </w:pPr>
      <w:r>
        <w:rPr>
          <w:rFonts w:ascii="Georgia" w:hAnsi="Georgia"/>
          <w:sz w:val="22"/>
        </w:rPr>
        <w:t>1/2 cuillère à café de cumin en poudre</w:t>
      </w:r>
    </w:p>
    <w:p>
      <w:pPr>
        <w:pStyle w:val="ListBullet"/>
        <w:spacing w:after="60"/>
      </w:pPr>
      <w:r>
        <w:rPr>
          <w:rFonts w:ascii="Georgia" w:hAnsi="Georgia"/>
          <w:sz w:val="22"/>
        </w:rPr>
        <w:t>1/4 cuillère à café de piment en poudre (facultatif)</w:t>
      </w:r>
    </w:p>
    <w:p>
      <w:pPr>
        <w:pStyle w:val="ListBullet"/>
        <w:spacing w:after="60"/>
      </w:pPr>
      <w:r>
        <w:rPr>
          <w:rFonts w:ascii="Georgia" w:hAnsi="Georgia"/>
          <w:sz w:val="22"/>
        </w:rPr>
        <w:t>750 ml de bouillon de légumes ou d'eau</w:t>
      </w:r>
    </w:p>
    <w:p>
      <w:pPr>
        <w:pStyle w:val="ListBullet"/>
        <w:spacing w:after="60"/>
      </w:pPr>
      <w:r>
        <w:rPr>
          <w:rFonts w:ascii="Georgia" w:hAnsi="Georgia"/>
          <w:sz w:val="22"/>
        </w:rPr>
        <w:t>1 cuillère à soupe d'huile végétale</w:t>
      </w:r>
    </w:p>
    <w:p>
      <w:pPr>
        <w:pStyle w:val="ListBullet"/>
        <w:spacing w:after="60"/>
      </w:pPr>
      <w:r>
        <w:rPr>
          <w:rFonts w:ascii="Georgia" w:hAnsi="Georgia"/>
          <w:sz w:val="22"/>
        </w:rPr>
        <w:t>Sel</w:t>
      </w:r>
    </w:p>
    <w:p>
      <w:pPr>
        <w:pStyle w:val="ListBullet"/>
        <w:spacing w:after="60"/>
      </w:pPr>
      <w:r>
        <w:rPr>
          <w:rFonts w:ascii="Georgia" w:hAnsi="Georgia"/>
          <w:sz w:val="22"/>
        </w:rPr>
        <w:t>Jus de citron frais et coriandre fraîche pour servir</w:t>
      </w:r>
    </w:p>
    <w:p>
      <w:pPr>
        <w:spacing w:after="120"/>
        <w:jc w:val="both"/>
      </w:pPr>
      <w:r>
        <w:rPr>
          <w:rFonts w:ascii="Georgia" w:hAnsi="Georgia"/>
          <w:b/>
          <w:sz w:val="22"/>
        </w:rPr>
        <w:t>Instructions :</w:t>
      </w:r>
    </w:p>
    <w:p>
      <w:pPr>
        <w:pStyle w:val="ListNumber"/>
        <w:spacing w:after="60"/>
      </w:pPr>
      <w:r>
        <w:rPr>
          <w:rFonts w:ascii="Georgia" w:hAnsi="Georgia"/>
          <w:sz w:val="22"/>
        </w:rPr>
        <w:t>Rincez les lentilles corail jusqu'à ce que l'eau soit claire.</w:t>
      </w:r>
    </w:p>
    <w:p>
      <w:pPr>
        <w:pStyle w:val="ListNumber"/>
        <w:spacing w:after="60"/>
      </w:pPr>
      <w:r>
        <w:rPr>
          <w:rFonts w:ascii="Georgia" w:hAnsi="Georgia"/>
          <w:sz w:val="22"/>
        </w:rPr>
        <w:t>Dans une casserole, chauffez l'huile à feu moyen. Ajoutez les graines de moutarde, laissez-les crépiter quelques secondes.</w:t>
      </w:r>
    </w:p>
    <w:p>
      <w:pPr>
        <w:pStyle w:val="ListNumber"/>
        <w:spacing w:after="60"/>
      </w:pPr>
      <w:r>
        <w:rPr>
          <w:rFonts w:ascii="Georgia" w:hAnsi="Georgia"/>
          <w:sz w:val="22"/>
        </w:rPr>
        <w:t>Ajoutez l'oignon et faites revenir jusqu'à ce qu'il soit translucide.</w:t>
      </w:r>
    </w:p>
    <w:p>
      <w:pPr>
        <w:pStyle w:val="ListNumber"/>
        <w:spacing w:after="60"/>
      </w:pPr>
      <w:r>
        <w:rPr>
          <w:rFonts w:ascii="Georgia" w:hAnsi="Georgia"/>
          <w:sz w:val="22"/>
        </w:rPr>
        <w:t>Incorporez l'ail, le gingembre, le curcuma, le cumin et le piment (si utilisé). Faites revenir 30 secondes.</w:t>
      </w:r>
    </w:p>
    <w:p>
      <w:pPr>
        <w:pStyle w:val="ListNumber"/>
        <w:spacing w:after="60"/>
      </w:pPr>
      <w:r>
        <w:rPr>
          <w:rFonts w:ascii="Georgia" w:hAnsi="Georgia"/>
          <w:sz w:val="22"/>
        </w:rPr>
        <w:t>Ajoutez les lentilles corail rincées et le bouillon (ou l'eau). Portez à ébullition.</w:t>
      </w:r>
    </w:p>
    <w:p>
      <w:pPr>
        <w:pStyle w:val="ListNumber"/>
        <w:spacing w:after="60"/>
      </w:pPr>
      <w:r>
        <w:rPr>
          <w:rFonts w:ascii="Georgia" w:hAnsi="Georgia"/>
          <w:sz w:val="22"/>
        </w:rPr>
        <w:t>Réduisez le feu, couvrez et laissez mijoter 15-20 minutes, ou jusqu'à ce que les lentilles soient très tendres et crémeuses.</w:t>
      </w:r>
    </w:p>
    <w:p>
      <w:pPr>
        <w:pStyle w:val="ListNumber"/>
        <w:spacing w:after="60"/>
      </w:pPr>
      <w:r>
        <w:rPr>
          <w:rFonts w:ascii="Georgia" w:hAnsi="Georgia"/>
          <w:sz w:val="22"/>
        </w:rPr>
        <w:t>Salez à votre goût. Servez chaud, garni de jus de citron frais et de coriandre ciselée.</w:t>
      </w:r>
    </w:p>
    <w:p>
      <w:pPr>
        <w:pStyle w:val="Heading4"/>
      </w:pPr>
      <w:r>
        <w:rPr>
          <w:rFonts w:ascii="Georgia" w:hAnsi="Georgia"/>
        </w:rPr>
        <w:t>Pâté Végétal aux Lentilles Vertes et Champignons</w:t>
      </w:r>
    </w:p>
    <w:p>
      <w:pPr>
        <w:spacing w:after="120"/>
        <w:jc w:val="both"/>
      </w:pPr>
      <w:r>
        <w:rPr>
          <w:rFonts w:ascii="Georgia" w:hAnsi="Georgia"/>
          <w:sz w:val="22"/>
        </w:rPr>
        <w:t>Une alternative savoureuse et économique aux pâtés traditionnels, parfaite pour les tartines ou les sandwichs.</w:t>
      </w:r>
    </w:p>
    <w:p>
      <w:pPr>
        <w:spacing w:after="120"/>
        <w:jc w:val="both"/>
      </w:pPr>
      <w:r>
        <w:rPr>
          <w:rFonts w:ascii="Georgia" w:hAnsi="Georgia"/>
          <w:b/>
          <w:sz w:val="22"/>
        </w:rPr>
        <w:t>Ingrédients :</w:t>
      </w:r>
    </w:p>
    <w:p>
      <w:pPr>
        <w:pStyle w:val="ListBullet"/>
        <w:spacing w:after="60"/>
      </w:pPr>
      <w:r>
        <w:rPr>
          <w:rFonts w:ascii="Georgia" w:hAnsi="Georgia"/>
          <w:sz w:val="22"/>
        </w:rPr>
        <w:t>200 g de lentilles vertes cuites (environ 80g sèches avant trempage et cuisson)</w:t>
      </w:r>
    </w:p>
    <w:p>
      <w:pPr>
        <w:pStyle w:val="ListBullet"/>
        <w:spacing w:after="60"/>
      </w:pPr>
      <w:r>
        <w:rPr>
          <w:rFonts w:ascii="Georgia" w:hAnsi="Georgia"/>
          <w:sz w:val="22"/>
        </w:rPr>
        <w:t>150 g de champignons de Paris, coupés en dés</w:t>
      </w:r>
    </w:p>
    <w:p>
      <w:pPr>
        <w:pStyle w:val="ListBullet"/>
        <w:spacing w:after="60"/>
      </w:pPr>
      <w:r>
        <w:rPr>
          <w:rFonts w:ascii="Georgia" w:hAnsi="Georgia"/>
          <w:sz w:val="22"/>
        </w:rPr>
        <w:t>1 oignon moyen, haché</w:t>
      </w:r>
    </w:p>
    <w:p>
      <w:pPr>
        <w:pStyle w:val="ListBullet"/>
        <w:spacing w:after="60"/>
      </w:pPr>
      <w:r>
        <w:rPr>
          <w:rFonts w:ascii="Georgia" w:hAnsi="Georgia"/>
          <w:sz w:val="22"/>
        </w:rPr>
        <w:t>2 gousses d'ail, émincées</w:t>
      </w:r>
    </w:p>
    <w:p>
      <w:pPr>
        <w:pStyle w:val="ListBullet"/>
        <w:spacing w:after="60"/>
      </w:pPr>
      <w:r>
        <w:rPr>
          <w:rFonts w:ascii="Georgia" w:hAnsi="Georgia"/>
          <w:sz w:val="22"/>
        </w:rPr>
        <w:t>2 cuillères à soupe d'huile d'olive</w:t>
      </w:r>
    </w:p>
    <w:p>
      <w:pPr>
        <w:pStyle w:val="ListBullet"/>
        <w:spacing w:after="60"/>
      </w:pPr>
      <w:r>
        <w:rPr>
          <w:rFonts w:ascii="Georgia" w:hAnsi="Georgia"/>
          <w:sz w:val="22"/>
        </w:rPr>
        <w:t>1 cuillère à soupe de sauce soja ou tamari</w:t>
      </w:r>
    </w:p>
    <w:p>
      <w:pPr>
        <w:pStyle w:val="ListBullet"/>
        <w:spacing w:after="60"/>
      </w:pPr>
      <w:r>
        <w:rPr>
          <w:rFonts w:ascii="Georgia" w:hAnsi="Georgia"/>
          <w:sz w:val="22"/>
        </w:rPr>
        <w:t>1 cuillère à café de thym séché</w:t>
      </w:r>
    </w:p>
    <w:p>
      <w:pPr>
        <w:pStyle w:val="ListBullet"/>
        <w:spacing w:after="60"/>
      </w:pPr>
      <w:r>
        <w:rPr>
          <w:rFonts w:ascii="Georgia" w:hAnsi="Georgia"/>
          <w:sz w:val="22"/>
        </w:rPr>
        <w:t>Sel, poivre noir</w:t>
      </w:r>
    </w:p>
    <w:p>
      <w:pPr>
        <w:pStyle w:val="ListBullet"/>
        <w:spacing w:after="60"/>
      </w:pPr>
      <w:r>
        <w:rPr>
          <w:rFonts w:ascii="Georgia" w:hAnsi="Georgia"/>
          <w:sz w:val="22"/>
        </w:rPr>
        <w:t>Persil frais ciselé pour la garniture (facultatif)</w:t>
      </w:r>
    </w:p>
    <w:p>
      <w:pPr>
        <w:spacing w:after="120"/>
        <w:jc w:val="both"/>
      </w:pPr>
      <w:r>
        <w:rPr>
          <w:rFonts w:ascii="Georgia" w:hAnsi="Georgia"/>
          <w:b/>
          <w:sz w:val="22"/>
        </w:rPr>
        <w:t>Instructions :</w:t>
      </w:r>
    </w:p>
    <w:p>
      <w:pPr>
        <w:pStyle w:val="ListNumber"/>
        <w:spacing w:after="60"/>
      </w:pPr>
      <w:r>
        <w:rPr>
          <w:rFonts w:ascii="Georgia" w:hAnsi="Georgia"/>
          <w:sz w:val="22"/>
        </w:rPr>
        <w:t>Dans une poêle, faites chauffer 1 cuillère à soupe d'huile d'olive à feu moyen. Faites revenir l'oignon haché jusqu'à ce qu'il soit translucide (environ 5 minutes).</w:t>
      </w:r>
    </w:p>
    <w:p>
      <w:pPr>
        <w:pStyle w:val="ListNumber"/>
        <w:spacing w:after="60"/>
      </w:pPr>
      <w:r>
        <w:rPr>
          <w:rFonts w:ascii="Georgia" w:hAnsi="Georgia"/>
          <w:sz w:val="22"/>
        </w:rPr>
        <w:t>Ajoutez les champignons coupés en dés et faites-les revenir jusqu'à ce qu'ils aient rendu toute leur eau et soient bien dorés.</w:t>
      </w:r>
    </w:p>
    <w:p>
      <w:pPr>
        <w:pStyle w:val="ListNumber"/>
        <w:spacing w:after="60"/>
      </w:pPr>
      <w:r>
        <w:rPr>
          <w:rFonts w:ascii="Georgia" w:hAnsi="Georgia"/>
          <w:sz w:val="22"/>
        </w:rPr>
        <w:t>Incorporez l'ail émincé et le thym. Faites revenir 1 minute de plus.</w:t>
      </w:r>
    </w:p>
    <w:p>
      <w:pPr>
        <w:pStyle w:val="ListNumber"/>
        <w:spacing w:after="60"/>
      </w:pPr>
      <w:r>
        <w:rPr>
          <w:rFonts w:ascii="Georgia" w:hAnsi="Georgia"/>
          <w:sz w:val="22"/>
        </w:rPr>
        <w:t>Dans un mixeur ou un robot culinaire, combinez les lentilles vertes cuites, le mélange oignon-champignons, la sauce soja, le reste de l'huile d'olive, le sel et le poivre.</w:t>
      </w:r>
    </w:p>
    <w:p>
      <w:pPr>
        <w:pStyle w:val="ListNumber"/>
        <w:spacing w:after="60"/>
      </w:pPr>
      <w:r>
        <w:rPr>
          <w:rFonts w:ascii="Georgia" w:hAnsi="Georgia"/>
          <w:sz w:val="22"/>
        </w:rPr>
        <w:t>Mixez par impulsions jusqu'à obtenir une texture de pâté, en laissant quelques morceaux si vous préférez. Goûtez et ajustez l'assaisonnement si nécessaire.</w:t>
      </w:r>
    </w:p>
    <w:p>
      <w:pPr>
        <w:pStyle w:val="ListNumber"/>
        <w:spacing w:after="60"/>
      </w:pPr>
      <w:r>
        <w:rPr>
          <w:rFonts w:ascii="Georgia" w:hAnsi="Georgia"/>
          <w:sz w:val="22"/>
        </w:rPr>
        <w:t>Transférez le pâté dans un récipient hermétique et laissez-le refroidir au réfrigérateur pendant au moins 1 heure pour que les saveurs se développent et que la texture se raffermisse.</w:t>
      </w:r>
    </w:p>
    <w:p>
      <w:pPr>
        <w:pStyle w:val="ListNumber"/>
        <w:spacing w:after="60"/>
      </w:pPr>
      <w:r>
        <w:rPr>
          <w:rFonts w:ascii="Georgia" w:hAnsi="Georgia"/>
          <w:sz w:val="22"/>
        </w:rPr>
        <w:t>Servez sur des toasts, avec des crackers ou dans des sandwichs. Garnissez de persil frais si désiré. Se conserve 3-4 jours au réfrigérateur.</w:t>
      </w:r>
    </w:p>
    <w:p>
      <w:pPr>
        <w:pStyle w:val="Heading3"/>
      </w:pPr>
      <w:r>
        <w:rPr>
          <w:rFonts w:ascii="Georgia" w:hAnsi="Georgia"/>
        </w:rPr>
        <w:t>Astuces pour des Légumineuses Digestes et Savoureuses</w:t>
      </w:r>
    </w:p>
    <w:p>
      <w:pPr>
        <w:spacing w:after="120"/>
        <w:jc w:val="both"/>
      </w:pPr>
      <w:r>
        <w:rPr>
          <w:rFonts w:ascii="Georgia" w:hAnsi="Georgia"/>
          <w:sz w:val="22"/>
        </w:rPr>
        <w:t>Malgré leurs nombreux atouts, les légumineuses peuvent parfois être sources d'inconfort digestif. Pas de panique ! Quelques astuces simples vous permettront de les rendre aussi agréables pour votre estomac que pour vos papilles.</w:t>
      </w:r>
    </w:p>
    <w:p>
      <w:pPr>
        <w:pStyle w:val="Heading4"/>
      </w:pPr>
      <w:r>
        <w:rPr>
          <w:rFonts w:ascii="Georgia" w:hAnsi="Georgia"/>
        </w:rPr>
        <w:t>Pour une Meilleure Digestion</w:t>
      </w:r>
    </w:p>
    <w:p>
      <w:pPr>
        <w:pStyle w:val="ListBullet"/>
        <w:spacing w:after="60"/>
      </w:pPr>
      <w:r>
        <w:rPr>
          <w:rFonts w:ascii="Georgia" w:hAnsi="Georgia"/>
          <w:b/>
          <w:sz w:val="22"/>
        </w:rPr>
        <w:t>Trempage et Rinçage Rigoureux</w:t>
      </w:r>
      <w:r>
        <w:rPr>
          <w:rFonts w:ascii="Georgia" w:hAnsi="Georgia"/>
          <w:sz w:val="22"/>
        </w:rPr>
        <w:t xml:space="preserve"> : C'est la clé ! Le trempage aide à réduire les oligosaccharides. Jetez toujours l'eau de trempage et rincez abondamment avant la cuisson. Rincez également les légumineuses en conserve pour éliminer les résidus de l'eau de conservation.</w:t>
      </w:r>
    </w:p>
    <w:p>
      <w:pPr>
        <w:pStyle w:val="ListBullet"/>
        <w:spacing w:after="60"/>
      </w:pPr>
      <w:r>
        <w:rPr>
          <w:rFonts w:ascii="Georgia" w:hAnsi="Georgia"/>
          <w:b/>
          <w:sz w:val="22"/>
        </w:rPr>
        <w:t>Cuisson Complète</w:t>
      </w:r>
      <w:r>
        <w:rPr>
          <w:rFonts w:ascii="Georgia" w:hAnsi="Georgia"/>
          <w:sz w:val="22"/>
        </w:rPr>
        <w:t xml:space="preserve"> : Des légumineuses sous-cuites sont plus difficiles à digérer. Assurez-vous qu'elles soient bien tendres.</w:t>
      </w:r>
    </w:p>
    <w:p>
      <w:pPr>
        <w:pStyle w:val="ListBullet"/>
        <w:spacing w:after="60"/>
      </w:pPr>
      <w:r>
        <w:rPr>
          <w:rFonts w:ascii="Georgia" w:hAnsi="Georgia"/>
          <w:b/>
          <w:sz w:val="22"/>
        </w:rPr>
        <w:t>Intégration Progressive</w:t>
      </w:r>
      <w:r>
        <w:rPr>
          <w:rFonts w:ascii="Georgia" w:hAnsi="Georgia"/>
          <w:sz w:val="22"/>
        </w:rPr>
        <w:t xml:space="preserve"> : Si vous n'êtes pas habitué aux légumineuses, introduisez-les progressivement dans votre alimentation en petites quantités, puis augmentez doucement. Votre système digestif s'adaptera.</w:t>
      </w:r>
    </w:p>
    <w:p>
      <w:pPr>
        <w:pStyle w:val="ListBullet"/>
        <w:spacing w:after="60"/>
      </w:pPr>
      <w:r>
        <w:rPr>
          <w:rFonts w:ascii="Georgia" w:hAnsi="Georgia"/>
          <w:b/>
          <w:sz w:val="22"/>
        </w:rPr>
        <w:t>Ajoutez des Herbes et Épices Carminatives</w:t>
      </w:r>
      <w:r>
        <w:rPr>
          <w:rFonts w:ascii="Georgia" w:hAnsi="Georgia"/>
          <w:sz w:val="22"/>
        </w:rPr>
        <w:t xml:space="preserve"> : Celles-ci aident à réduire la production de gaz. Pensez au laurier, au thym, au cumin, à la coriandre, au fenouil, au gingembre, à l'épazote (très efficace pour les haricots). Quelques algues (comme le kombu) ajoutées pendant la cuisson peuvent aussi faire des merveilles.</w:t>
      </w:r>
    </w:p>
    <w:p>
      <w:pPr>
        <w:pStyle w:val="ListBullet"/>
        <w:spacing w:after="60"/>
      </w:pPr>
      <w:r>
        <w:rPr>
          <w:rFonts w:ascii="Georgia" w:hAnsi="Georgia"/>
          <w:b/>
          <w:sz w:val="22"/>
        </w:rPr>
        <w:t>Mâche et Buvez</w:t>
      </w:r>
      <w:r>
        <w:rPr>
          <w:rFonts w:ascii="Georgia" w:hAnsi="Georgia"/>
          <w:sz w:val="22"/>
        </w:rPr>
        <w:t xml:space="preserve"> : Prenez le temps de bien mastiquer vos légumineuses. Boire suffisamment d'eau tout au long de la journée aide également à la digestion des fibres.</w:t>
      </w:r>
    </w:p>
    <w:p>
      <w:pPr>
        <w:pStyle w:val="ListBullet"/>
        <w:spacing w:after="60"/>
      </w:pPr>
      <w:r>
        <w:rPr>
          <w:rFonts w:ascii="Georgia" w:hAnsi="Georgia"/>
          <w:b/>
          <w:sz w:val="22"/>
        </w:rPr>
        <w:t>Mixer et Réduire en Purée</w:t>
      </w:r>
      <w:r>
        <w:rPr>
          <w:rFonts w:ascii="Georgia" w:hAnsi="Georgia"/>
          <w:sz w:val="22"/>
        </w:rPr>
        <w:t xml:space="preserve"> : Les légumineuses mixées (en houmous, en soupes, en purées) sont souvent plus faciles à digérer que consommées entières.</w:t>
      </w:r>
    </w:p>
    <w:p>
      <w:pPr>
        <w:pStyle w:val="Heading4"/>
      </w:pPr>
      <w:r>
        <w:rPr>
          <w:rFonts w:ascii="Georgia" w:hAnsi="Georgia"/>
        </w:rPr>
        <w:t>Pour des Saveurs Optimisées</w:t>
      </w:r>
    </w:p>
    <w:p>
      <w:pPr>
        <w:pStyle w:val="ListBullet"/>
        <w:spacing w:after="60"/>
      </w:pPr>
      <w:r>
        <w:rPr>
          <w:rFonts w:ascii="Georgia" w:hAnsi="Georgia"/>
          <w:b/>
          <w:sz w:val="22"/>
        </w:rPr>
        <w:t>Commencez par une Base Aromatique</w:t>
      </w:r>
      <w:r>
        <w:rPr>
          <w:rFonts w:ascii="Georgia" w:hAnsi="Georgia"/>
          <w:sz w:val="22"/>
        </w:rPr>
        <w:t xml:space="preserve"> : Faites toujours revenir un oignon, de l'ail, des carottes ou du céleri au début de la cuisson pour construire une base de saveurs.</w:t>
      </w:r>
    </w:p>
    <w:p>
      <w:pPr>
        <w:pStyle w:val="ListBullet"/>
        <w:spacing w:after="60"/>
      </w:pPr>
      <w:r>
        <w:rPr>
          <w:rFonts w:ascii="Georgia" w:hAnsi="Georgia"/>
          <w:b/>
          <w:sz w:val="22"/>
        </w:rPr>
        <w:t>Utilisez des Épices et des Herbes</w:t>
      </w:r>
      <w:r>
        <w:rPr>
          <w:rFonts w:ascii="Georgia" w:hAnsi="Georgia"/>
          <w:sz w:val="22"/>
        </w:rPr>
        <w:t xml:space="preserve"> : Les légumineuses sont un excellent support pour les épices. Cumin, coriandre, paprika, curcuma, gingembre, piment, thym, romarin, origan… explorez les combinaisons ! Faites toaster les épices en poudre quelques secondes dans l'huile chaude avant d'ajouter les autres ingrédients pour libérer leurs arômes.</w:t>
      </w:r>
    </w:p>
    <w:p>
      <w:pPr>
        <w:pStyle w:val="ListBullet"/>
        <w:spacing w:after="60"/>
      </w:pPr>
      <w:r>
        <w:rPr>
          <w:rFonts w:ascii="Georgia" w:hAnsi="Georgia"/>
          <w:b/>
          <w:sz w:val="22"/>
        </w:rPr>
        <w:t>L'Acidité est Votre Amie</w:t>
      </w:r>
      <w:r>
        <w:rPr>
          <w:rFonts w:ascii="Georgia" w:hAnsi="Georgia"/>
          <w:sz w:val="22"/>
        </w:rPr>
        <w:t xml:space="preserve"> : Un filet de jus de citron, de vinaigre (cidre, balsamique), ou l'ajout de tomates en fin de cuisson éclaircit et rehausse les saveurs des plats de légumineuses.</w:t>
      </w:r>
    </w:p>
    <w:p>
      <w:pPr>
        <w:pStyle w:val="ListBullet"/>
        <w:spacing w:after="60"/>
      </w:pPr>
      <w:r>
        <w:rPr>
          <w:rFonts w:ascii="Georgia" w:hAnsi="Georgia"/>
          <w:b/>
          <w:sz w:val="22"/>
        </w:rPr>
        <w:t>Herbes Fraîches pour la Finition</w:t>
      </w:r>
      <w:r>
        <w:rPr>
          <w:rFonts w:ascii="Georgia" w:hAnsi="Georgia"/>
          <w:sz w:val="22"/>
        </w:rPr>
        <w:t xml:space="preserve"> : Persil, coriandre, menthe fraîche ajoutés juste avant de servir apportent une explosion de fraîcheur et de parfum.</w:t>
      </w:r>
    </w:p>
    <w:p>
      <w:pPr>
        <w:pStyle w:val="ListBullet"/>
        <w:spacing w:after="60"/>
      </w:pPr>
      <w:r>
        <w:rPr>
          <w:rFonts w:ascii="Georgia" w:hAnsi="Georgia"/>
          <w:b/>
          <w:sz w:val="22"/>
        </w:rPr>
        <w:t>Textures Variées</w:t>
      </w:r>
      <w:r>
        <w:rPr>
          <w:rFonts w:ascii="Georgia" w:hAnsi="Georgia"/>
          <w:sz w:val="22"/>
        </w:rPr>
        <w:t xml:space="preserve"> : N'hésitez pas à jouer avec les textures. Servez-les entières dans une salade, en purée onctueuse, ou même rôtis au four jusqu'à ce qu'ils soient croustillants (comme les pois chiches grillés) pour un snack ou une garniture.</w:t>
      </w:r>
    </w:p>
    <w:p>
      <w:pPr>
        <w:pStyle w:val="ListBullet"/>
        <w:spacing w:after="60"/>
      </w:pPr>
      <w:r>
        <w:rPr>
          <w:rFonts w:ascii="Georgia" w:hAnsi="Georgia"/>
          <w:b/>
          <w:sz w:val="22"/>
        </w:rPr>
        <w:t>Goûtez et Ajustez</w:t>
      </w:r>
      <w:r>
        <w:rPr>
          <w:rFonts w:ascii="Georgia" w:hAnsi="Georgia"/>
          <w:sz w:val="22"/>
        </w:rPr>
        <w:t xml:space="preserve"> : La clé de toute bonne cuisine. N'hésitez pas à goûter et à ajuster l'assaisonnement (sel, poivre, épices, acidité) en cours de route.</w:t>
      </w:r>
    </w:p>
    <w:p>
      <w:pPr>
        <w:pStyle w:val="ListBullet"/>
        <w:spacing w:after="60"/>
      </w:pPr>
      <w:r>
        <w:rPr>
          <w:rFonts w:ascii="Georgia" w:hAnsi="Georgia"/>
          <w:b/>
          <w:sz w:val="22"/>
        </w:rPr>
        <w:t>Le Temps Fait des Miracles</w:t>
      </w:r>
      <w:r>
        <w:rPr>
          <w:rFonts w:ascii="Georgia" w:hAnsi="Georgia"/>
          <w:sz w:val="22"/>
        </w:rPr>
        <w:t xml:space="preserve"> : Comme pour de nombreux plats mijotés, les plats à base de légumineuses sont souvent encore meilleurs le lendemain, car les saveurs ont eu le temps de bien se marier.</w:t>
      </w:r>
    </w:p>
    <w:p>
      <w:pPr>
        <w:spacing w:after="120"/>
        <w:jc w:val="both"/>
      </w:pPr>
      <w:r>
        <w:rPr>
          <w:rFonts w:ascii="Georgia" w:hAnsi="Georgia"/>
          <w:sz w:val="22"/>
        </w:rPr>
        <w:t>En adoptant ces habitudes simples, vous transformerez les légumineuses en un pilier délicieux, nutritif et sans souci de votre cuisine économique. Elles sont plus qu'un aliment ; elles sont une opportunité de manger mieux, de dépenser moins et de contribuer à un avenir plus durable.</w:t>
      </w:r>
    </w:p>
    <w:p>
      <w:pPr>
        <w:spacing w:after="120"/>
        <w:jc w:val="both"/>
      </w:pPr>
      <w:r>
        <w:rPr>
          <w:rFonts w:ascii="Georgia" w:hAnsi="Georgia"/>
          <w:b/>
          <w:sz w:val="22"/>
        </w:rPr>
        <w:t>Conclusion du chapitre</w:t>
      </w:r>
    </w:p>
    <w:p>
      <w:pPr>
        <w:spacing w:after="120"/>
        <w:jc w:val="both"/>
      </w:pPr>
      <w:r>
        <w:rPr>
          <w:rFonts w:ascii="Georgia" w:hAnsi="Georgia"/>
          <w:sz w:val="22"/>
        </w:rPr>
        <w:t>Les légumineuses ne sont pas qu'un simple aliment de base ; elles sont une invitation à explorer une cuisine saine, savoureuse et incroyablement économique. En maîtrisant leur préparation et en les intégrant dans votre répertoire, vous ouvrirez la porte à une infinité de possibilités culinaires qui nourriront votre corps, votre esprit et votre portefeuille. Elles sont sans aucun doute les protéines du futur, et vous avez maintenant toutes les clés pour les accueillir à votre table. N'hésitez plus, plongez dans le monde des lentilles, des pois chiches et des haricots, et laissez-vous surprendre par leur potentiel illimité.</w:t>
      </w:r>
    </w:p>
    <w:p>
      <w:r>
        <w:br w:type="page"/>
      </w:r>
    </w:p>
    <w:p>
      <w:r>
        <w:rPr>
          <w:rFonts w:ascii="Arial" w:hAnsi="Arial"/>
          <w:color w:val="808080"/>
          <w:sz w:val="18"/>
        </w:rPr>
        <w:t>CHAPITRE 5</w:t>
      </w:r>
    </w:p>
    <w:p>
      <w:pPr>
        <w:pStyle w:val="Heading1"/>
      </w:pPr>
      <w:r>
        <w:rPr>
          <w:rFonts w:ascii="Georgia" w:hAnsi="Georgia"/>
        </w:rPr>
        <w:t>Pâtes en Fête : Des Plats Variés et Économiques</w:t>
      </w:r>
    </w:p>
    <w:p>
      <w:pPr>
        <w:spacing w:after="120"/>
        <w:jc w:val="both"/>
      </w:pPr>
      <w:r>
        <w:rPr>
          <w:rFonts w:ascii="Georgia" w:hAnsi="Georgia"/>
          <w:sz w:val="22"/>
        </w:rPr>
        <w:t>Bienvenue au chapitre 5 du "Guide Ultime de la Cuisine Économique". Si un ingrédient devait symboliser à la fois l'économie, la polyvalence et le plaisir universel, ce serait sans aucun doute les pâtes. Ces modestes petites formes de blé, ou d'autres céréales, sont bien plus qu'une simple garniture : elles sont la toile de fond d'une infinité de créations culinaires, capables de transformer un repas simple en une véritable fête des saveurs.</w:t>
      </w:r>
    </w:p>
    <w:p>
      <w:pPr>
        <w:spacing w:after="120"/>
        <w:jc w:val="both"/>
      </w:pPr>
      <w:r>
        <w:rPr>
          <w:rFonts w:ascii="Georgia" w:hAnsi="Georgia"/>
          <w:sz w:val="22"/>
        </w:rPr>
        <w:t>Dans ce chapitre, nous allons démystifier l'art de la cuisson des pâtes, explorer des sauces maison rapides et économiques qui rivalisent avec les meilleures, et vous montrer comment intégrer les légumes de saison et les restes pour créer des plats gourmands et complets. Des salades de pâtes rafraîchissantes aux bols fumants réconfortants, préparez-vous à redécouvrir les pâtes sous un jour nouveau, celui de l'ingéniosité culinaire et de l'économie savoureuse.</w:t>
      </w:r>
    </w:p>
    <w:p>
      <w:pPr>
        <w:pStyle w:val="Heading3"/>
      </w:pPr>
      <w:r>
        <w:rPr>
          <w:rFonts w:ascii="Georgia" w:hAnsi="Georgia"/>
        </w:rPr>
        <w:t>Le Secret des Pâtes Parfaites : La Cuisson "Al Dente"</w:t>
      </w:r>
    </w:p>
    <w:p>
      <w:pPr>
        <w:spacing w:after="120"/>
        <w:jc w:val="both"/>
      </w:pPr>
      <w:r>
        <w:rPr>
          <w:rFonts w:ascii="Georgia" w:hAnsi="Georgia"/>
          <w:sz w:val="22"/>
        </w:rPr>
        <w:t>Avant de plonger dans les recettes, il est essentiel de maîtriser la base : la cuisson des pâtes. Le terme italien "</w:t>
      </w:r>
      <w:r>
        <w:rPr>
          <w:rFonts w:ascii="Georgia" w:hAnsi="Georgia"/>
          <w:b/>
          <w:sz w:val="22"/>
        </w:rPr>
        <w:t>al dente</w:t>
      </w:r>
      <w:r>
        <w:rPr>
          <w:rFonts w:ascii="Georgia" w:hAnsi="Georgia"/>
          <w:sz w:val="22"/>
        </w:rPr>
        <w:t>" signifie littéralement "à la dent", et c'est le graal de tout amateur de pâtes. Des pâtes "al dente" offrent une légère résistance sous la dent, conservent mieux leur forme et leur texture, et sont plus digestes. Des pâtes trop cuites, molles et collantes, sont une déception culinaire qu'il est facile d'éviter.</w:t>
      </w:r>
    </w:p>
    <w:p>
      <w:pPr>
        <w:spacing w:after="120"/>
        <w:jc w:val="both"/>
      </w:pPr>
      <w:r>
        <w:rPr>
          <w:rFonts w:ascii="Georgia" w:hAnsi="Georgia"/>
          <w:sz w:val="22"/>
        </w:rPr>
        <w:t>Voici les étapes clés pour une cuisson parfaite, à chaque fois :</w:t>
      </w:r>
    </w:p>
    <w:p>
      <w:pPr>
        <w:pStyle w:val="ListBullet"/>
        <w:spacing w:after="60"/>
      </w:pPr>
      <w:r>
        <w:rPr>
          <w:rFonts w:ascii="Georgia" w:hAnsi="Georgia"/>
          <w:b/>
          <w:sz w:val="22"/>
        </w:rPr>
        <w:t>Choisissez une Grande Casserole :</w:t>
      </w:r>
      <w:r>
        <w:rPr>
          <w:rFonts w:ascii="Georgia" w:hAnsi="Georgia"/>
          <w:sz w:val="22"/>
        </w:rPr>
        <w:t xml:space="preserve"> Les pâtes ont besoin d'espace pour bouger librement et cuire uniformément. Une casserole spacieuse permet d'éviter qu'elles ne collent entre elles et assure une température de cuisson stable.</w:t>
      </w:r>
    </w:p>
    <w:p>
      <w:pPr>
        <w:pStyle w:val="ListBullet"/>
        <w:spacing w:after="60"/>
      </w:pPr>
      <w:r>
        <w:rPr>
          <w:rFonts w:ascii="Georgia" w:hAnsi="Georgia"/>
          <w:b/>
          <w:sz w:val="22"/>
        </w:rPr>
        <w:t>L'Eau, l'Or Bleu :</w:t>
      </w:r>
      <w:r>
        <w:rPr>
          <w:rFonts w:ascii="Georgia" w:hAnsi="Georgia"/>
          <w:sz w:val="22"/>
        </w:rPr>
        <w:t xml:space="preserve"> Utilisez une grande quantité d'eau. La règle générale est d'environ </w:t>
      </w:r>
      <w:r>
        <w:rPr>
          <w:rFonts w:ascii="Georgia" w:hAnsi="Georgia"/>
          <w:b/>
          <w:sz w:val="22"/>
        </w:rPr>
        <w:t>1 litre d'eau pour 100 grammes de pâtes</w:t>
      </w:r>
      <w:r>
        <w:rPr>
          <w:rFonts w:ascii="Georgia" w:hAnsi="Georgia"/>
          <w:sz w:val="22"/>
        </w:rPr>
        <w:t>. Cela permet aux pâtes de cuire sans que l'amidon ne s'accumule et que la température ne chute trop drastiquement à l'ajout des pâtes.</w:t>
      </w:r>
    </w:p>
    <w:p>
      <w:pPr>
        <w:pStyle w:val="ListBullet"/>
        <w:spacing w:after="60"/>
      </w:pPr>
      <w:r>
        <w:rPr>
          <w:rFonts w:ascii="Georgia" w:hAnsi="Georgia"/>
          <w:b/>
          <w:sz w:val="22"/>
        </w:rPr>
        <w:t>Le Sel est Indispensable :</w:t>
      </w:r>
      <w:r>
        <w:rPr>
          <w:rFonts w:ascii="Georgia" w:hAnsi="Georgia"/>
          <w:sz w:val="22"/>
        </w:rPr>
        <w:t xml:space="preserve"> Salez généreusement l'eau avant d'ajouter les pâtes. C'est le seul moment où vous pouvez vraiment assaisonner les pâtes elles-mêmes. Une bonne quantité est environ </w:t>
      </w:r>
      <w:r>
        <w:rPr>
          <w:rFonts w:ascii="Georgia" w:hAnsi="Georgia"/>
          <w:b/>
          <w:sz w:val="22"/>
        </w:rPr>
        <w:t>10 grammes de sel (une cuillère à soupe rase) pour 1 litre d'eau</w:t>
      </w:r>
      <w:r>
        <w:rPr>
          <w:rFonts w:ascii="Georgia" w:hAnsi="Georgia"/>
          <w:sz w:val="22"/>
        </w:rPr>
        <w:t>. L'eau doit avoir un goût légèrement salé, comme la mer.</w:t>
      </w:r>
    </w:p>
    <w:p>
      <w:pPr>
        <w:pStyle w:val="ListBullet"/>
        <w:spacing w:after="60"/>
      </w:pPr>
      <w:r>
        <w:rPr>
          <w:rFonts w:ascii="Georgia" w:hAnsi="Georgia"/>
          <w:b/>
          <w:sz w:val="22"/>
        </w:rPr>
        <w:t>Portez à Ébullition Vif :</w:t>
      </w:r>
      <w:r>
        <w:rPr>
          <w:rFonts w:ascii="Georgia" w:hAnsi="Georgia"/>
          <w:sz w:val="22"/>
        </w:rPr>
        <w:t xml:space="preserve"> Attendez que l'eau atteigne une ébullition franche et constante avant d'ajouter les pâtes. L'eau doit bouillir avec de grosses bulles, signe d'une chaleur suffisante.</w:t>
      </w:r>
    </w:p>
    <w:p>
      <w:pPr>
        <w:pStyle w:val="ListBullet"/>
        <w:spacing w:after="60"/>
      </w:pPr>
      <w:r>
        <w:rPr>
          <w:rFonts w:ascii="Georgia" w:hAnsi="Georgia"/>
          <w:b/>
          <w:sz w:val="22"/>
        </w:rPr>
        <w:t>Ajoutez les Pâtes :</w:t>
      </w:r>
      <w:r>
        <w:rPr>
          <w:rFonts w:ascii="Georgia" w:hAnsi="Georgia"/>
          <w:sz w:val="22"/>
        </w:rPr>
        <w:t xml:space="preserve"> Plongez les pâtes dans l'eau bouillante salée. Si ce sont des pâtes longues, comme des spaghettis, elles ramolliront progressivement et vous pourrez les faire rentrer entièrement dans la casserole en quelques secondes.</w:t>
      </w:r>
    </w:p>
    <w:p>
      <w:pPr>
        <w:pStyle w:val="ListBullet"/>
        <w:spacing w:after="60"/>
      </w:pPr>
      <w:r>
        <w:rPr>
          <w:rFonts w:ascii="Georgia" w:hAnsi="Georgia"/>
          <w:b/>
          <w:sz w:val="22"/>
        </w:rPr>
        <w:t>Remuez Immédiatement :</w:t>
      </w:r>
      <w:r>
        <w:rPr>
          <w:rFonts w:ascii="Georgia" w:hAnsi="Georgia"/>
          <w:sz w:val="22"/>
        </w:rPr>
        <w:t xml:space="preserve"> Dès l'ajout des pâtes, remuez-les vigoureusement pour éviter qu'elles ne collent entre elles ou au fond de la casserole. Continuez de remuer occasionnellement pendant les premières minutes de cuisson.</w:t>
      </w:r>
    </w:p>
    <w:p>
      <w:pPr>
        <w:pStyle w:val="ListBullet"/>
        <w:spacing w:after="60"/>
      </w:pPr>
      <w:r>
        <w:rPr>
          <w:rFonts w:ascii="Georgia" w:hAnsi="Georgia"/>
          <w:b/>
          <w:sz w:val="22"/>
        </w:rPr>
        <w:t>Respectez le Temps de Cuisson, mais Goûtez !</w:t>
      </w:r>
      <w:r>
        <w:rPr>
          <w:rFonts w:ascii="Georgia" w:hAnsi="Georgia"/>
          <w:sz w:val="22"/>
        </w:rPr>
        <w:t xml:space="preserve"> Le temps de cuisson indiqué sur l'emballage est une excellente indication, mais il reste une suggestion. Commencez à goûter les pâtes environ </w:t>
      </w:r>
      <w:r>
        <w:rPr>
          <w:rFonts w:ascii="Georgia" w:hAnsi="Georgia"/>
          <w:b/>
          <w:sz w:val="22"/>
        </w:rPr>
        <w:t>2 minutes avant la fin du temps indiqué</w:t>
      </w:r>
      <w:r>
        <w:rPr>
          <w:rFonts w:ascii="Georgia" w:hAnsi="Georgia"/>
          <w:sz w:val="22"/>
        </w:rPr>
        <w:t>. Elles doivent être tendres à l'extérieur mais offrir une légère résistance au centre. C'est ça, l'al dente.</w:t>
      </w:r>
    </w:p>
    <w:p>
      <w:pPr>
        <w:pStyle w:val="ListBullet"/>
        <w:spacing w:after="60"/>
      </w:pPr>
      <w:r>
        <w:rPr>
          <w:rFonts w:ascii="Georgia" w:hAnsi="Georgia"/>
          <w:b/>
          <w:sz w:val="22"/>
        </w:rPr>
        <w:t>Égouttez Sans Rincer :</w:t>
      </w:r>
      <w:r>
        <w:rPr>
          <w:rFonts w:ascii="Georgia" w:hAnsi="Georgia"/>
          <w:sz w:val="22"/>
        </w:rPr>
        <w:t xml:space="preserve"> Une fois les pâtes "al dente", égouttez-les rapidement dans une passoire. </w:t>
      </w:r>
      <w:r>
        <w:rPr>
          <w:rFonts w:ascii="Georgia" w:hAnsi="Georgia"/>
          <w:b/>
          <w:sz w:val="22"/>
        </w:rPr>
        <w:t>Ne rincez jamais les pâtes</w:t>
      </w:r>
      <w:r>
        <w:rPr>
          <w:rFonts w:ascii="Georgia" w:hAnsi="Georgia"/>
          <w:sz w:val="22"/>
        </w:rPr>
        <w:t>, sauf si vous préparez une salade de pâtes et souhaitez stopper la cuisson. Le rinçage élimine l'amidon précieux qui aide la sauce à adhérer aux pâtes.</w:t>
      </w:r>
    </w:p>
    <w:p>
      <w:pPr>
        <w:pStyle w:val="ListBullet"/>
        <w:spacing w:after="60"/>
      </w:pPr>
      <w:r>
        <w:rPr>
          <w:rFonts w:ascii="Georgia" w:hAnsi="Georgia"/>
          <w:b/>
          <w:sz w:val="22"/>
        </w:rPr>
        <w:t>L'Eau de Cuisson, un Trésor !</w:t>
      </w:r>
      <w:r>
        <w:rPr>
          <w:rFonts w:ascii="Georgia" w:hAnsi="Georgia"/>
          <w:sz w:val="22"/>
        </w:rPr>
        <w:t xml:space="preserve"> Avant d'égoutter complètement, prélevez environ </w:t>
      </w:r>
      <w:r>
        <w:rPr>
          <w:rFonts w:ascii="Georgia" w:hAnsi="Georgia"/>
          <w:b/>
          <w:sz w:val="22"/>
        </w:rPr>
        <w:t>une tasse d'eau de cuisson des pâtes</w:t>
      </w:r>
      <w:r>
        <w:rPr>
          <w:rFonts w:ascii="Georgia" w:hAnsi="Georgia"/>
          <w:sz w:val="22"/>
        </w:rPr>
        <w:t>. Cette eau riche en amidon est un véritable secret de chef. Elle peut être utilisée pour lier la sauce, l'épaissir et lui donner une texture soyeuse, aidant à créer une émulsion parfaite entre les pâtes et la sauce. Ajoutez-en par petites louches à votre sauce si elle semble trop épaisse ou si vous voulez qu'elle enrobe mieux les pâtes.</w:t>
      </w:r>
    </w:p>
    <w:p>
      <w:pPr>
        <w:pStyle w:val="ListBullet"/>
        <w:spacing w:after="60"/>
      </w:pPr>
      <w:r>
        <w:rPr>
          <w:rFonts w:ascii="Georgia" w:hAnsi="Georgia"/>
          <w:b/>
          <w:sz w:val="22"/>
        </w:rPr>
        <w:t>Mélangez Rapidement :</w:t>
      </w:r>
      <w:r>
        <w:rPr>
          <w:rFonts w:ascii="Georgia" w:hAnsi="Georgia"/>
          <w:sz w:val="22"/>
        </w:rPr>
        <w:t xml:space="preserve"> Idéalement, les pâtes doivent être mélangées à leur sauce immédiatement après avoir été égouttées, dans la casserole de la sauce. Laissez-les sauter ensemble pendant une minute ou deux. Cela permet aux pâtes d'absorber les saveurs de la sauce, et à la sauce d'enrober parfaitement chaque brin ou forme.</w:t>
      </w:r>
    </w:p>
    <w:p>
      <w:pPr>
        <w:spacing w:after="120"/>
        <w:jc w:val="both"/>
      </w:pPr>
      <w:r>
        <w:rPr>
          <w:rFonts w:ascii="Georgia" w:hAnsi="Georgia"/>
          <w:sz w:val="22"/>
        </w:rPr>
        <w:t>En suivant ces étapes simples, vous transformerez chaque plat de pâtes en une expérience gustative authentique et satisfaisante, prouvant que la perfection réside souvent dans les détails les plus fondamentaux.</w:t>
      </w:r>
    </w:p>
    <w:p>
      <w:pPr>
        <w:pStyle w:val="Heading3"/>
      </w:pPr>
      <w:r>
        <w:rPr>
          <w:rFonts w:ascii="Georgia" w:hAnsi="Georgia"/>
        </w:rPr>
        <w:t>L'Art des Sauces Maison : Économie et Saveur Inégalées</w:t>
      </w:r>
    </w:p>
    <w:p>
      <w:pPr>
        <w:spacing w:after="120"/>
        <w:jc w:val="both"/>
      </w:pPr>
      <w:r>
        <w:rPr>
          <w:rFonts w:ascii="Georgia" w:hAnsi="Georgia"/>
          <w:sz w:val="22"/>
        </w:rPr>
        <w:t>Les sauces sont l'âme d'un plat de pâtes. Plutôt que de vous tourner vers des sauces industrielles souvent chères et chargées d'ingrédients superflus, apprenez à préparer vos propres sauces maison. C'est non seulement plus économique, mais aussi incroyablement gratifiant et bien plus savoureux. Elles vous offrent un contrôle total sur les ingrédients, vous permettant d'adapter les saveurs à votre goût et d'optimiser l'utilisation des produits de saison.</w:t>
      </w:r>
    </w:p>
    <w:p>
      <w:pPr>
        <w:pStyle w:val="Heading4"/>
      </w:pPr>
      <w:r>
        <w:rPr>
          <w:rFonts w:ascii="Georgia" w:hAnsi="Georgia"/>
        </w:rPr>
        <w:t>La Sauce Tomate Express du Quotidien</w:t>
      </w:r>
    </w:p>
    <w:p>
      <w:pPr>
        <w:spacing w:after="120"/>
        <w:jc w:val="both"/>
      </w:pPr>
      <w:r>
        <w:rPr>
          <w:rFonts w:ascii="Georgia" w:hAnsi="Georgia"/>
          <w:sz w:val="22"/>
        </w:rPr>
        <w:t>C'est la base de nombreuses recettes, simple, rapide et délicieuse. Avec quelques ingrédients de garde, vous avez une sauce prête en un tour de main.</w:t>
      </w:r>
    </w:p>
    <w:p>
      <w:pPr>
        <w:pStyle w:val="ListBullet"/>
        <w:spacing w:after="60"/>
      </w:pPr>
      <w:r>
        <w:rPr>
          <w:rFonts w:ascii="Georgia" w:hAnsi="Georgia"/>
          <w:b/>
          <w:sz w:val="22"/>
        </w:rPr>
        <w:t>Ingrédients :</w:t>
      </w:r>
    </w:p>
    <w:p>
      <w:pPr>
        <w:pStyle w:val="ListBullet"/>
        <w:spacing w:after="60"/>
      </w:pPr>
      <w:r>
        <w:rPr>
          <w:rFonts w:ascii="Georgia" w:hAnsi="Georgia"/>
          <w:sz w:val="22"/>
        </w:rPr>
        <w:t>1 cuillère à soupe d'huile d'olive</w:t>
      </w:r>
    </w:p>
    <w:p>
      <w:pPr>
        <w:pStyle w:val="ListBullet"/>
        <w:spacing w:after="60"/>
      </w:pPr>
      <w:r>
        <w:rPr>
          <w:rFonts w:ascii="Georgia" w:hAnsi="Georgia"/>
          <w:sz w:val="22"/>
        </w:rPr>
        <w:t>1 oignon moyen, haché finement (ou 2 échalotes)</w:t>
      </w:r>
    </w:p>
    <w:p>
      <w:pPr>
        <w:pStyle w:val="ListBullet"/>
        <w:spacing w:after="60"/>
      </w:pPr>
      <w:r>
        <w:rPr>
          <w:rFonts w:ascii="Georgia" w:hAnsi="Georgia"/>
          <w:sz w:val="22"/>
        </w:rPr>
        <w:t>2 gousses d'ail, émincées</w:t>
      </w:r>
    </w:p>
    <w:p>
      <w:pPr>
        <w:pStyle w:val="ListBullet"/>
        <w:spacing w:after="60"/>
      </w:pPr>
      <w:r>
        <w:rPr>
          <w:rFonts w:ascii="Georgia" w:hAnsi="Georgia"/>
          <w:sz w:val="22"/>
        </w:rPr>
        <w:t>1 boîte de tomates concassées ou de pulpe de tomates (400g)</w:t>
      </w:r>
    </w:p>
    <w:p>
      <w:pPr>
        <w:pStyle w:val="ListBullet"/>
        <w:spacing w:after="60"/>
      </w:pPr>
      <w:r>
        <w:rPr>
          <w:rFonts w:ascii="Georgia" w:hAnsi="Georgia"/>
          <w:sz w:val="22"/>
        </w:rPr>
        <w:t>1/2 tasse d'eau (ou de bouillon de légumes)</w:t>
      </w:r>
    </w:p>
    <w:p>
      <w:pPr>
        <w:pStyle w:val="ListBullet"/>
        <w:spacing w:after="60"/>
      </w:pPr>
      <w:r>
        <w:rPr>
          <w:rFonts w:ascii="Georgia" w:hAnsi="Georgia"/>
          <w:sz w:val="22"/>
        </w:rPr>
        <w:t>1 feuille de laurier (facultatif)</w:t>
      </w:r>
    </w:p>
    <w:p>
      <w:pPr>
        <w:pStyle w:val="ListBullet"/>
        <w:spacing w:after="60"/>
      </w:pPr>
      <w:r>
        <w:rPr>
          <w:rFonts w:ascii="Georgia" w:hAnsi="Georgia"/>
          <w:sz w:val="22"/>
        </w:rPr>
        <w:t>Quelques branches de basilic frais (ou 1/2 cuillère à café de basilic séché)</w:t>
      </w:r>
    </w:p>
    <w:p>
      <w:pPr>
        <w:pStyle w:val="ListBullet"/>
        <w:spacing w:after="60"/>
      </w:pPr>
      <w:r>
        <w:rPr>
          <w:rFonts w:ascii="Georgia" w:hAnsi="Georgia"/>
          <w:sz w:val="22"/>
        </w:rPr>
        <w:t>Sel, poivre noir fraîchement moulu</w:t>
      </w:r>
    </w:p>
    <w:p>
      <w:pPr>
        <w:pStyle w:val="ListBullet"/>
        <w:spacing w:after="60"/>
      </w:pPr>
      <w:r>
        <w:rPr>
          <w:rFonts w:ascii="Georgia" w:hAnsi="Georgia"/>
          <w:sz w:val="22"/>
        </w:rPr>
        <w:t>Une pincée de sucre (pour corriger l'acidité des tomates, si nécessaire)</w:t>
      </w:r>
    </w:p>
    <w:p>
      <w:pPr>
        <w:pStyle w:val="ListBullet"/>
        <w:spacing w:after="60"/>
      </w:pPr>
      <w:r>
        <w:rPr>
          <w:rFonts w:ascii="Georgia" w:hAnsi="Georgia"/>
          <w:b/>
          <w:sz w:val="22"/>
        </w:rPr>
        <w:t>Préparation :</w:t>
      </w:r>
    </w:p>
    <w:p>
      <w:pPr>
        <w:pStyle w:val="ListNumber"/>
        <w:spacing w:after="60"/>
      </w:pPr>
      <w:r>
        <w:rPr>
          <w:rFonts w:ascii="Georgia" w:hAnsi="Georgia"/>
          <w:sz w:val="22"/>
        </w:rPr>
        <w:t>Dans une casserole à fond épais, faites chauffer l'huile d'olive à feu moyen.</w:t>
      </w:r>
    </w:p>
    <w:p>
      <w:pPr>
        <w:pStyle w:val="ListNumber"/>
        <w:spacing w:after="60"/>
      </w:pPr>
      <w:r>
        <w:rPr>
          <w:rFonts w:ascii="Georgia" w:hAnsi="Georgia"/>
          <w:sz w:val="22"/>
        </w:rPr>
        <w:t>Ajoutez l'oignon haché et faites-le revenir jusqu'à ce qu'il soit translucide et ramolli, environ 5 à 7 minutes.</w:t>
      </w:r>
    </w:p>
    <w:p>
      <w:pPr>
        <w:pStyle w:val="ListNumber"/>
        <w:spacing w:after="60"/>
      </w:pPr>
      <w:r>
        <w:rPr>
          <w:rFonts w:ascii="Georgia" w:hAnsi="Georgia"/>
          <w:sz w:val="22"/>
        </w:rPr>
        <w:t>Ajoutez l'ail émincé et laissez cuire 1 minute de plus, en faisant attention à ne pas le brûler.</w:t>
      </w:r>
    </w:p>
    <w:p>
      <w:pPr>
        <w:pStyle w:val="ListNumber"/>
        <w:spacing w:after="60"/>
      </w:pPr>
      <w:r>
        <w:rPr>
          <w:rFonts w:ascii="Georgia" w:hAnsi="Georgia"/>
          <w:sz w:val="22"/>
        </w:rPr>
        <w:t>Versez les tomates concassées, l'eau (ou le bouillon), la feuille de laurier et le basilic séché (si vous n'utilisez pas de frais).</w:t>
      </w:r>
    </w:p>
    <w:p>
      <w:pPr>
        <w:pStyle w:val="ListNumber"/>
        <w:spacing w:after="60"/>
      </w:pPr>
      <w:r>
        <w:rPr>
          <w:rFonts w:ascii="Georgia" w:hAnsi="Georgia"/>
          <w:sz w:val="22"/>
        </w:rPr>
        <w:t xml:space="preserve">Portez à ébullition, puis réduisez le feu et laissez mijoter à couvert pendant au moins </w:t>
      </w:r>
      <w:r>
        <w:rPr>
          <w:rFonts w:ascii="Georgia" w:hAnsi="Georgia"/>
          <w:b/>
          <w:sz w:val="22"/>
        </w:rPr>
        <w:t>15 à 20 minutes</w:t>
      </w:r>
      <w:r>
        <w:rPr>
          <w:rFonts w:ascii="Georgia" w:hAnsi="Georgia"/>
          <w:sz w:val="22"/>
        </w:rPr>
        <w:t>, en remuant de temps en temps. Plus elle mijote, plus elle sera savoureuse.</w:t>
      </w:r>
    </w:p>
    <w:p>
      <w:pPr>
        <w:pStyle w:val="ListNumber"/>
        <w:spacing w:after="60"/>
      </w:pPr>
      <w:r>
        <w:rPr>
          <w:rFonts w:ascii="Georgia" w:hAnsi="Georgia"/>
          <w:sz w:val="22"/>
        </w:rPr>
        <w:t>Retirez la feuille de laurier. Si vous utilisez du basilic frais, ajoutez-le en fin de cuisson.</w:t>
      </w:r>
    </w:p>
    <w:p>
      <w:pPr>
        <w:pStyle w:val="ListNumber"/>
        <w:spacing w:after="60"/>
      </w:pPr>
      <w:r>
        <w:rPr>
          <w:rFonts w:ascii="Georgia" w:hAnsi="Georgia"/>
          <w:sz w:val="22"/>
        </w:rPr>
        <w:t>Salez, poivrez et ajoutez une pincée de sucre si la sauce est trop acide.</w:t>
      </w:r>
    </w:p>
    <w:p>
      <w:pPr>
        <w:pStyle w:val="ListBullet"/>
        <w:spacing w:after="60"/>
      </w:pPr>
      <w:r>
        <w:rPr>
          <w:rFonts w:ascii="Georgia" w:hAnsi="Georgia"/>
          <w:b/>
          <w:sz w:val="22"/>
        </w:rPr>
        <w:t>Conseil Économique :</w:t>
      </w:r>
      <w:r>
        <w:rPr>
          <w:rFonts w:ascii="Georgia" w:hAnsi="Georgia"/>
          <w:sz w:val="22"/>
        </w:rPr>
        <w:t xml:space="preserve"> Préparez une double ou triple quantité et congelez des portions pour des repas rapides. Variez en ajoutant des légumes râpés (carottes, courgettes) ou une pincée de piment d'Espelette pour relever.</w:t>
      </w:r>
    </w:p>
    <w:p>
      <w:pPr>
        <w:pStyle w:val="Heading4"/>
      </w:pPr>
      <w:r>
        <w:rPr>
          <w:rFonts w:ascii="Georgia" w:hAnsi="Georgia"/>
        </w:rPr>
        <w:t>Le Pesto Maison Économique (avec des alternatives)</w:t>
      </w:r>
    </w:p>
    <w:p>
      <w:pPr>
        <w:spacing w:after="120"/>
        <w:jc w:val="both"/>
      </w:pPr>
      <w:r>
        <w:rPr>
          <w:rFonts w:ascii="Georgia" w:hAnsi="Georgia"/>
          <w:sz w:val="22"/>
        </w:rPr>
        <w:t>Le pesto est un concentré de saveur, parfait pour transformer un plat de pâtes en un délice parfumé. Traditionnellement, il est coûteux en raison des pignons de pin et du Parmesan. Heureusement, il existe des alternatives.</w:t>
      </w:r>
    </w:p>
    <w:p>
      <w:pPr>
        <w:pStyle w:val="ListBullet"/>
        <w:spacing w:after="60"/>
      </w:pPr>
      <w:r>
        <w:rPr>
          <w:rFonts w:ascii="Georgia" w:hAnsi="Georgia"/>
          <w:b/>
          <w:sz w:val="22"/>
        </w:rPr>
        <w:t>Ingrédients Traditionnels :</w:t>
      </w:r>
    </w:p>
    <w:p>
      <w:pPr>
        <w:pStyle w:val="ListBullet"/>
        <w:spacing w:after="60"/>
      </w:pPr>
      <w:r>
        <w:rPr>
          <w:rFonts w:ascii="Georgia" w:hAnsi="Georgia"/>
          <w:sz w:val="22"/>
        </w:rPr>
        <w:t>2 tasses de feuilles de basilic frais, bien tassées</w:t>
      </w:r>
    </w:p>
    <w:p>
      <w:pPr>
        <w:pStyle w:val="ListBullet"/>
        <w:spacing w:after="60"/>
      </w:pPr>
      <w:r>
        <w:rPr>
          <w:rFonts w:ascii="Georgia" w:hAnsi="Georgia"/>
          <w:sz w:val="22"/>
        </w:rPr>
        <w:t>2 gousses d'ail</w:t>
      </w:r>
    </w:p>
    <w:p>
      <w:pPr>
        <w:pStyle w:val="ListBullet"/>
        <w:spacing w:after="60"/>
      </w:pPr>
      <w:r>
        <w:rPr>
          <w:rFonts w:ascii="Georgia" w:hAnsi="Georgia"/>
          <w:sz w:val="22"/>
        </w:rPr>
        <w:t>1/4 tasse de pignons de pin (torréfiés légèrement pour plus de goût)</w:t>
      </w:r>
    </w:p>
    <w:p>
      <w:pPr>
        <w:pStyle w:val="ListBullet"/>
        <w:spacing w:after="60"/>
      </w:pPr>
      <w:r>
        <w:rPr>
          <w:rFonts w:ascii="Georgia" w:hAnsi="Georgia"/>
          <w:sz w:val="22"/>
        </w:rPr>
        <w:t>1/2 tasse de Parmesan râpé frais</w:t>
      </w:r>
    </w:p>
    <w:p>
      <w:pPr>
        <w:pStyle w:val="ListBullet"/>
        <w:spacing w:after="60"/>
      </w:pPr>
      <w:r>
        <w:rPr>
          <w:rFonts w:ascii="Georgia" w:hAnsi="Georgia"/>
          <w:sz w:val="22"/>
        </w:rPr>
        <w:t>1/2 tasse d'huile d'olive extra vierge</w:t>
      </w:r>
    </w:p>
    <w:p>
      <w:pPr>
        <w:pStyle w:val="ListBullet"/>
        <w:spacing w:after="60"/>
      </w:pPr>
      <w:r>
        <w:rPr>
          <w:rFonts w:ascii="Georgia" w:hAnsi="Georgia"/>
          <w:sz w:val="22"/>
        </w:rPr>
        <w:t>Sel et poivre noir</w:t>
      </w:r>
    </w:p>
    <w:p>
      <w:pPr>
        <w:pStyle w:val="ListBullet"/>
        <w:spacing w:after="60"/>
      </w:pPr>
      <w:r>
        <w:rPr>
          <w:rFonts w:ascii="Georgia" w:hAnsi="Georgia"/>
          <w:b/>
          <w:sz w:val="22"/>
        </w:rPr>
        <w:t>Alternatives Économiques :</w:t>
      </w:r>
    </w:p>
    <w:p>
      <w:pPr>
        <w:pStyle w:val="ListBullet"/>
        <w:spacing w:after="60"/>
      </w:pPr>
      <w:r>
        <w:rPr>
          <w:rFonts w:ascii="Georgia" w:hAnsi="Georgia"/>
          <w:sz w:val="22"/>
        </w:rPr>
        <w:t xml:space="preserve">Remplacez les pignons de pin par des </w:t>
      </w:r>
      <w:r>
        <w:rPr>
          <w:rFonts w:ascii="Georgia" w:hAnsi="Georgia"/>
          <w:b/>
          <w:sz w:val="22"/>
        </w:rPr>
        <w:t>noix, des amandes ou des graines de tournesol</w:t>
      </w:r>
      <w:r>
        <w:rPr>
          <w:rFonts w:ascii="Georgia" w:hAnsi="Georgia"/>
          <w:sz w:val="22"/>
        </w:rPr>
        <w:t xml:space="preserve"> (moins chères et tout aussi savoureuses).</w:t>
      </w:r>
    </w:p>
    <w:p>
      <w:pPr>
        <w:pStyle w:val="ListBullet"/>
        <w:spacing w:after="60"/>
      </w:pPr>
      <w:r>
        <w:rPr>
          <w:rFonts w:ascii="Georgia" w:hAnsi="Georgia"/>
          <w:sz w:val="22"/>
        </w:rPr>
        <w:t xml:space="preserve">Remplacez une partie du basilic par du </w:t>
      </w:r>
      <w:r>
        <w:rPr>
          <w:rFonts w:ascii="Georgia" w:hAnsi="Georgia"/>
          <w:b/>
          <w:sz w:val="22"/>
        </w:rPr>
        <w:t>persil frais, des épinards ou même des fanes de radis</w:t>
      </w:r>
      <w:r>
        <w:rPr>
          <w:rFonts w:ascii="Georgia" w:hAnsi="Georgia"/>
          <w:sz w:val="22"/>
        </w:rPr>
        <w:t xml:space="preserve"> pour un pesto vert différent.</w:t>
      </w:r>
    </w:p>
    <w:p>
      <w:pPr>
        <w:pStyle w:val="ListBullet"/>
        <w:spacing w:after="60"/>
      </w:pPr>
      <w:r>
        <w:rPr>
          <w:rFonts w:ascii="Georgia" w:hAnsi="Georgia"/>
          <w:sz w:val="22"/>
        </w:rPr>
        <w:t xml:space="preserve">Pour une version végétalienne et économique, remplacez le Parmesan par de la </w:t>
      </w:r>
      <w:r>
        <w:rPr>
          <w:rFonts w:ascii="Georgia" w:hAnsi="Georgia"/>
          <w:b/>
          <w:sz w:val="22"/>
        </w:rPr>
        <w:t>levure maltée</w:t>
      </w:r>
      <w:r>
        <w:rPr>
          <w:rFonts w:ascii="Georgia" w:hAnsi="Georgia"/>
          <w:sz w:val="22"/>
        </w:rPr>
        <w:t xml:space="preserve"> (qui apporte un goût umami et fromagé) ou par un mélange de chapelure et de quelques gouttes de jus de citron.</w:t>
      </w:r>
    </w:p>
    <w:p>
      <w:pPr>
        <w:pStyle w:val="ListBullet"/>
        <w:spacing w:after="60"/>
      </w:pPr>
      <w:r>
        <w:rPr>
          <w:rFonts w:ascii="Georgia" w:hAnsi="Georgia"/>
          <w:b/>
          <w:sz w:val="22"/>
        </w:rPr>
        <w:t>Préparation :</w:t>
      </w:r>
    </w:p>
    <w:p>
      <w:pPr>
        <w:pStyle w:val="ListNumber"/>
        <w:spacing w:after="60"/>
      </w:pPr>
      <w:r>
        <w:rPr>
          <w:rFonts w:ascii="Georgia" w:hAnsi="Georgia"/>
          <w:sz w:val="22"/>
        </w:rPr>
        <w:t>Dans un robot culinaire (ou au mortier et pilon pour les puristes), combinez le basilic (ou son alternative), l'ail et les pignons de pin (ou leurs alternatives).</w:t>
      </w:r>
    </w:p>
    <w:p>
      <w:pPr>
        <w:pStyle w:val="ListNumber"/>
        <w:spacing w:after="60"/>
      </w:pPr>
      <w:r>
        <w:rPr>
          <w:rFonts w:ascii="Georgia" w:hAnsi="Georgia"/>
          <w:sz w:val="22"/>
        </w:rPr>
        <w:t>Mixez jusqu'à obtenir une pâte grossière.</w:t>
      </w:r>
    </w:p>
    <w:p>
      <w:pPr>
        <w:pStyle w:val="ListNumber"/>
        <w:spacing w:after="60"/>
      </w:pPr>
      <w:r>
        <w:rPr>
          <w:rFonts w:ascii="Georgia" w:hAnsi="Georgia"/>
          <w:sz w:val="22"/>
        </w:rPr>
        <w:t>Ajoutez le Parmesan (ou l'alternative) et mixez à nouveau.</w:t>
      </w:r>
    </w:p>
    <w:p>
      <w:pPr>
        <w:pStyle w:val="ListNumber"/>
        <w:spacing w:after="60"/>
      </w:pPr>
      <w:r>
        <w:rPr>
          <w:rFonts w:ascii="Georgia" w:hAnsi="Georgia"/>
          <w:sz w:val="22"/>
        </w:rPr>
        <w:t>Tout en faisant tourner le robot, versez lentement l'huile d'olive jusqu'à obtenir la consistance désirée. Vous n'aurez peut-être pas besoin de toute l'huile.</w:t>
      </w:r>
    </w:p>
    <w:p>
      <w:pPr>
        <w:pStyle w:val="ListNumber"/>
        <w:spacing w:after="60"/>
      </w:pPr>
      <w:r>
        <w:rPr>
          <w:rFonts w:ascii="Georgia" w:hAnsi="Georgia"/>
          <w:sz w:val="22"/>
        </w:rPr>
        <w:t>Salez et poivrez au goût.</w:t>
      </w:r>
    </w:p>
    <w:p>
      <w:pPr>
        <w:pStyle w:val="ListBullet"/>
        <w:spacing w:after="60"/>
      </w:pPr>
      <w:r>
        <w:rPr>
          <w:rFonts w:ascii="Georgia" w:hAnsi="Georgia"/>
          <w:b/>
          <w:sz w:val="22"/>
        </w:rPr>
        <w:t>Conseil Économique :</w:t>
      </w:r>
      <w:r>
        <w:rPr>
          <w:rFonts w:ascii="Georgia" w:hAnsi="Georgia"/>
          <w:sz w:val="22"/>
        </w:rPr>
        <w:t xml:space="preserve"> Le pesto se conserve quelques jours au réfrigérateur avec une fine couche d'huile d'olive sur le dessus pour éviter l'oxydation. Pour une conservation plus longue, congelez-le dans des bacs à glaçons.</w:t>
      </w:r>
    </w:p>
    <w:p>
      <w:pPr>
        <w:pStyle w:val="Heading4"/>
      </w:pPr>
      <w:r>
        <w:rPr>
          <w:rFonts w:ascii="Georgia" w:hAnsi="Georgia"/>
        </w:rPr>
        <w:t>Aglio e Olio Peperoncino – L'Élégance de la Simplicité</w:t>
      </w:r>
    </w:p>
    <w:p>
      <w:pPr>
        <w:spacing w:after="120"/>
        <w:jc w:val="both"/>
      </w:pPr>
      <w:r>
        <w:rPr>
          <w:rFonts w:ascii="Georgia" w:hAnsi="Georgia"/>
          <w:sz w:val="22"/>
        </w:rPr>
        <w:t>Cette sauce est l'incarnation même de la cuisine économique italienne : quelques ingrédients, mais un maximum de saveur grâce à une technique parfaite. Elle prouve que le goût n'est pas proportionnel au nombre d'ingrédients.</w:t>
      </w:r>
    </w:p>
    <w:p>
      <w:pPr>
        <w:pStyle w:val="ListBullet"/>
        <w:spacing w:after="60"/>
      </w:pPr>
      <w:r>
        <w:rPr>
          <w:rFonts w:ascii="Georgia" w:hAnsi="Georgia"/>
          <w:b/>
          <w:sz w:val="22"/>
        </w:rPr>
        <w:t>Ingrédients :</w:t>
      </w:r>
    </w:p>
    <w:p>
      <w:pPr>
        <w:pStyle w:val="ListBullet"/>
        <w:spacing w:after="60"/>
      </w:pPr>
      <w:r>
        <w:rPr>
          <w:rFonts w:ascii="Georgia" w:hAnsi="Georgia"/>
          <w:sz w:val="22"/>
        </w:rPr>
        <w:t>4 à 6 gousses d'ail, finement émincées</w:t>
      </w:r>
    </w:p>
    <w:p>
      <w:pPr>
        <w:pStyle w:val="ListBullet"/>
        <w:spacing w:after="60"/>
      </w:pPr>
      <w:r>
        <w:rPr>
          <w:rFonts w:ascii="Georgia" w:hAnsi="Georgia"/>
          <w:sz w:val="22"/>
        </w:rPr>
        <w:t>1/2 tasse d'huile d'olive extra vierge de bonne qualité</w:t>
      </w:r>
    </w:p>
    <w:p>
      <w:pPr>
        <w:pStyle w:val="ListBullet"/>
        <w:spacing w:after="60"/>
      </w:pPr>
      <w:r>
        <w:rPr>
          <w:rFonts w:ascii="Georgia" w:hAnsi="Georgia"/>
          <w:sz w:val="22"/>
        </w:rPr>
        <w:t>1 à 2 petits piments rouges frais, épépinés et hachés finement (ou 1/2 à 1 cuillère à café de flocons de piment séché, peperoncino)</w:t>
      </w:r>
    </w:p>
    <w:p>
      <w:pPr>
        <w:pStyle w:val="ListBullet"/>
        <w:spacing w:after="60"/>
      </w:pPr>
      <w:r>
        <w:rPr>
          <w:rFonts w:ascii="Georgia" w:hAnsi="Georgia"/>
          <w:sz w:val="22"/>
        </w:rPr>
        <w:t>Une poignée de persil frais, haché</w:t>
      </w:r>
    </w:p>
    <w:p>
      <w:pPr>
        <w:pStyle w:val="ListBullet"/>
        <w:spacing w:after="60"/>
      </w:pPr>
      <w:r>
        <w:rPr>
          <w:rFonts w:ascii="Georgia" w:hAnsi="Georgia"/>
          <w:sz w:val="22"/>
        </w:rPr>
        <w:t>Sel et poivre noir</w:t>
      </w:r>
    </w:p>
    <w:p>
      <w:pPr>
        <w:pStyle w:val="ListBullet"/>
        <w:spacing w:after="60"/>
      </w:pPr>
      <w:r>
        <w:rPr>
          <w:rFonts w:ascii="Georgia" w:hAnsi="Georgia"/>
          <w:b/>
          <w:sz w:val="22"/>
        </w:rPr>
        <w:t>Préparation :</w:t>
      </w:r>
    </w:p>
    <w:p>
      <w:pPr>
        <w:pStyle w:val="ListNumber"/>
        <w:spacing w:after="60"/>
      </w:pPr>
      <w:r>
        <w:rPr>
          <w:rFonts w:ascii="Georgia" w:hAnsi="Georgia"/>
          <w:sz w:val="22"/>
        </w:rPr>
        <w:t xml:space="preserve">Dans une grande poêle (assez grande pour y mélanger les pâtes), faites chauffer l'huile d'olive à feu </w:t>
      </w:r>
      <w:r>
        <w:rPr>
          <w:rFonts w:ascii="Georgia" w:hAnsi="Georgia"/>
          <w:b/>
          <w:sz w:val="22"/>
        </w:rPr>
        <w:t>doux</w:t>
      </w:r>
      <w:r>
        <w:rPr>
          <w:rFonts w:ascii="Georgia" w:hAnsi="Georgia"/>
          <w:sz w:val="22"/>
        </w:rPr>
        <w:t>. C'est crucial : l'ail doit infuser l'huile et dorer doucement, sans brûler.</w:t>
      </w:r>
    </w:p>
    <w:p>
      <w:pPr>
        <w:pStyle w:val="ListNumber"/>
        <w:spacing w:after="60"/>
      </w:pPr>
      <w:r>
        <w:rPr>
          <w:rFonts w:ascii="Georgia" w:hAnsi="Georgia"/>
          <w:sz w:val="22"/>
        </w:rPr>
        <w:t xml:space="preserve">Ajoutez l'ail émincé et les piments (frais ou séchés). Laissez mijoter doucement pendant </w:t>
      </w:r>
      <w:r>
        <w:rPr>
          <w:rFonts w:ascii="Georgia" w:hAnsi="Georgia"/>
          <w:b/>
          <w:sz w:val="22"/>
        </w:rPr>
        <w:t>5 à 7 minutes</w:t>
      </w:r>
      <w:r>
        <w:rPr>
          <w:rFonts w:ascii="Georgia" w:hAnsi="Georgia"/>
          <w:sz w:val="22"/>
        </w:rPr>
        <w:t>, jusqu'à ce que l'ail soit doré pâle et très parfumé. Ne le laissez surtout pas devenir marron, car il deviendrait amer.</w:t>
      </w:r>
    </w:p>
    <w:p>
      <w:pPr>
        <w:pStyle w:val="ListNumber"/>
        <w:spacing w:after="60"/>
      </w:pPr>
      <w:r>
        <w:rPr>
          <w:rFonts w:ascii="Georgia" w:hAnsi="Georgia"/>
          <w:sz w:val="22"/>
        </w:rPr>
        <w:t>Pendant ce temps, cuisez vos spaghettis (c'est la forme de pâtes traditionnelle pour cette sauce) "al dente".</w:t>
      </w:r>
    </w:p>
    <w:p>
      <w:pPr>
        <w:pStyle w:val="ListNumber"/>
        <w:spacing w:after="60"/>
      </w:pPr>
      <w:r>
        <w:rPr>
          <w:rFonts w:ascii="Georgia" w:hAnsi="Georgia"/>
          <w:sz w:val="22"/>
        </w:rPr>
        <w:t>Égouttez les pâtes en réservant une bonne louche d'eau de cuisson.</w:t>
      </w:r>
    </w:p>
    <w:p>
      <w:pPr>
        <w:pStyle w:val="ListNumber"/>
        <w:spacing w:after="60"/>
      </w:pPr>
      <w:r>
        <w:rPr>
          <w:rFonts w:ascii="Georgia" w:hAnsi="Georgia"/>
          <w:sz w:val="22"/>
        </w:rPr>
        <w:t>Versez les pâtes égouttées directement dans la poêle avec l'huile parfumée.</w:t>
      </w:r>
    </w:p>
    <w:p>
      <w:pPr>
        <w:pStyle w:val="ListNumber"/>
        <w:spacing w:after="60"/>
      </w:pPr>
      <w:r>
        <w:rPr>
          <w:rFonts w:ascii="Georgia" w:hAnsi="Georgia"/>
          <w:sz w:val="22"/>
        </w:rPr>
        <w:t>Ajoutez la moitié du persil haché et environ 1/4 tasse d'eau de cuisson réservée.</w:t>
      </w:r>
    </w:p>
    <w:p>
      <w:pPr>
        <w:pStyle w:val="ListNumber"/>
        <w:spacing w:after="60"/>
      </w:pPr>
      <w:r>
        <w:rPr>
          <w:rFonts w:ascii="Georgia" w:hAnsi="Georgia"/>
          <w:sz w:val="22"/>
        </w:rPr>
        <w:t>Faites sauter les pâtes dans la poêle pendant 1 à 2 minutes, en remuant constamment. L'eau de cuisson va émulsionner l'huile et créer une sauce légère qui enrobera parfaitement les pâtes.</w:t>
      </w:r>
    </w:p>
    <w:p>
      <w:pPr>
        <w:pStyle w:val="ListNumber"/>
        <w:spacing w:after="60"/>
      </w:pPr>
      <w:r>
        <w:rPr>
          <w:rFonts w:ascii="Georgia" w:hAnsi="Georgia"/>
          <w:sz w:val="22"/>
        </w:rPr>
        <w:t>Servez immédiatement, parsemé du reste de persil frais haché. Un filet d'huile d'olive crue peut être ajouté pour la finition.</w:t>
      </w:r>
    </w:p>
    <w:p>
      <w:pPr>
        <w:pStyle w:val="ListBullet"/>
        <w:spacing w:after="60"/>
      </w:pPr>
      <w:r>
        <w:rPr>
          <w:rFonts w:ascii="Georgia" w:hAnsi="Georgia"/>
          <w:b/>
          <w:sz w:val="22"/>
        </w:rPr>
        <w:t>Conseil Économique :</w:t>
      </w:r>
      <w:r>
        <w:rPr>
          <w:rFonts w:ascii="Georgia" w:hAnsi="Georgia"/>
          <w:sz w:val="22"/>
        </w:rPr>
        <w:t xml:space="preserve"> Cette sauce coûte une bouchée de pain et est un repas à part entière.</w:t>
      </w:r>
    </w:p>
    <w:p>
      <w:pPr>
        <w:pStyle w:val="Heading4"/>
      </w:pPr>
      <w:r>
        <w:rPr>
          <w:rFonts w:ascii="Georgia" w:hAnsi="Georgia"/>
        </w:rPr>
        <w:t>Quelques Idées de Sauces Express Supplémentaires :</w:t>
      </w:r>
    </w:p>
    <w:p>
      <w:pPr>
        <w:pStyle w:val="ListBullet"/>
        <w:spacing w:after="60"/>
      </w:pPr>
      <w:r>
        <w:rPr>
          <w:rFonts w:ascii="Georgia" w:hAnsi="Georgia"/>
          <w:b/>
          <w:sz w:val="22"/>
        </w:rPr>
        <w:t>Citron et Beurre :</w:t>
      </w:r>
      <w:r>
        <w:rPr>
          <w:rFonts w:ascii="Georgia" w:hAnsi="Georgia"/>
          <w:sz w:val="22"/>
        </w:rPr>
        <w:t xml:space="preserve"> Faites fondre du beurre, ajoutez du jus de citron frais, du zeste de citron, du persil et une touche d'eau de cuisson des pâtes. Parfait pour une touche de fraîcheur.</w:t>
      </w:r>
    </w:p>
    <w:p>
      <w:pPr>
        <w:pStyle w:val="ListBullet"/>
        <w:spacing w:after="60"/>
      </w:pPr>
      <w:r>
        <w:rPr>
          <w:rFonts w:ascii="Georgia" w:hAnsi="Georgia"/>
          <w:b/>
          <w:sz w:val="22"/>
        </w:rPr>
        <w:t>Fromage Frais et Poivre :</w:t>
      </w:r>
      <w:r>
        <w:rPr>
          <w:rFonts w:ascii="Georgia" w:hAnsi="Georgia"/>
          <w:sz w:val="22"/>
        </w:rPr>
        <w:t xml:space="preserve"> Mélangez du fromage frais (type Saint-Moret ou Philadelphia) avec une louche d'eau de cuisson chaude, beaucoup de poivre noir fraîchement moulu et quelques herbes. Une sauce crémeuse en quelques secondes.</w:t>
      </w:r>
    </w:p>
    <w:p>
      <w:pPr>
        <w:pStyle w:val="ListBullet"/>
        <w:spacing w:after="60"/>
      </w:pPr>
      <w:r>
        <w:rPr>
          <w:rFonts w:ascii="Georgia" w:hAnsi="Georgia"/>
          <w:b/>
          <w:sz w:val="22"/>
        </w:rPr>
        <w:t>Crème de Légumes :</w:t>
      </w:r>
      <w:r>
        <w:rPr>
          <w:rFonts w:ascii="Georgia" w:hAnsi="Georgia"/>
          <w:sz w:val="22"/>
        </w:rPr>
        <w:t xml:space="preserve"> Mixez des légumes cuits (courgettes, poireaux, brocoli) avec un peu de bouillon et de fromage frais pour une sauce onctueuse et nutritive.</w:t>
      </w:r>
    </w:p>
    <w:p>
      <w:pPr>
        <w:pStyle w:val="Heading3"/>
      </w:pPr>
      <w:r>
        <w:rPr>
          <w:rFonts w:ascii="Georgia" w:hAnsi="Georgia"/>
        </w:rPr>
        <w:t>Des Pâtes pour Toutes les Saisons : Chaudes et Froides</w:t>
      </w:r>
    </w:p>
    <w:p>
      <w:pPr>
        <w:spacing w:after="120"/>
        <w:jc w:val="both"/>
      </w:pPr>
      <w:r>
        <w:rPr>
          <w:rFonts w:ascii="Georgia" w:hAnsi="Georgia"/>
          <w:sz w:val="22"/>
        </w:rPr>
        <w:t>La polyvalence des pâtes ne se limite pas aux sauces ; elle s'étend aussi à la température. Qu'il fasse froid et que vous ayez besoin de réconfort, ou chaud et que vous cherchiez la fraîcheur, les pâtes sont toujours une solution économique et délicieuse.</w:t>
      </w:r>
    </w:p>
    <w:p>
      <w:pPr>
        <w:pStyle w:val="Heading4"/>
      </w:pPr>
      <w:r>
        <w:rPr>
          <w:rFonts w:ascii="Georgia" w:hAnsi="Georgia"/>
        </w:rPr>
        <w:t>Pâtes Chaudes Réconfortantes : Quand la Faim se Fait Sentir</w:t>
      </w:r>
    </w:p>
    <w:p>
      <w:pPr>
        <w:spacing w:after="120"/>
        <w:jc w:val="both"/>
      </w:pPr>
      <w:r>
        <w:rPr>
          <w:rFonts w:ascii="Georgia" w:hAnsi="Georgia"/>
          <w:sz w:val="22"/>
        </w:rPr>
        <w:t>Les plats de pâtes chauds sont le summum de la cuisine réconfortante. Ils sont faciles à préparer, nourrissants et peuvent être adaptés à tous les goûts.</w:t>
      </w:r>
    </w:p>
    <w:p>
      <w:pPr>
        <w:pStyle w:val="Heading4"/>
      </w:pPr>
      <w:r>
        <w:rPr>
          <w:rFonts w:ascii="Georgia" w:hAnsi="Georgia"/>
        </w:rPr>
        <w:t>Recette : Pâtes aux Légumes de Saison Rôtis et Feta</w:t>
      </w:r>
    </w:p>
    <w:p>
      <w:pPr>
        <w:spacing w:after="120"/>
        <w:jc w:val="both"/>
      </w:pPr>
      <w:r>
        <w:rPr>
          <w:rFonts w:ascii="Georgia" w:hAnsi="Georgia"/>
          <w:sz w:val="22"/>
        </w:rPr>
        <w:t>Une explosion de saveurs avec des légumes caramélisés et la pointe salée de la feta. C'est un plat coloré et sain qui utilise le meilleur des produits du moment.</w:t>
      </w:r>
    </w:p>
    <w:p>
      <w:pPr>
        <w:pStyle w:val="ListBullet"/>
        <w:spacing w:after="60"/>
      </w:pPr>
      <w:r>
        <w:rPr>
          <w:rFonts w:ascii="Georgia" w:hAnsi="Georgia"/>
          <w:b/>
          <w:sz w:val="22"/>
        </w:rPr>
        <w:t>Ingrédients (pour 4 personnes) :</w:t>
      </w:r>
    </w:p>
    <w:p>
      <w:pPr>
        <w:pStyle w:val="ListBullet"/>
        <w:spacing w:after="60"/>
      </w:pPr>
      <w:r>
        <w:rPr>
          <w:rFonts w:ascii="Georgia" w:hAnsi="Georgia"/>
          <w:sz w:val="22"/>
        </w:rPr>
        <w:t>300g de pâtes courtes (penne, farfalle, fusilli)</w:t>
      </w:r>
    </w:p>
    <w:p>
      <w:pPr>
        <w:pStyle w:val="ListBullet"/>
        <w:spacing w:after="60"/>
      </w:pPr>
      <w:r>
        <w:rPr>
          <w:rFonts w:ascii="Georgia" w:hAnsi="Georgia"/>
          <w:sz w:val="22"/>
        </w:rPr>
        <w:t>1 poivron rouge, coupé en lanières</w:t>
      </w:r>
    </w:p>
    <w:p>
      <w:pPr>
        <w:pStyle w:val="ListBullet"/>
        <w:spacing w:after="60"/>
      </w:pPr>
      <w:r>
        <w:rPr>
          <w:rFonts w:ascii="Georgia" w:hAnsi="Georgia"/>
          <w:sz w:val="22"/>
        </w:rPr>
        <w:t>1 courgette, coupée en demi-rondelles épaisses</w:t>
      </w:r>
    </w:p>
    <w:p>
      <w:pPr>
        <w:pStyle w:val="ListBullet"/>
        <w:spacing w:after="60"/>
      </w:pPr>
      <w:r>
        <w:rPr>
          <w:rFonts w:ascii="Georgia" w:hAnsi="Georgia"/>
          <w:sz w:val="22"/>
        </w:rPr>
        <w:t>1 aubergine, coupée en dés</w:t>
      </w:r>
    </w:p>
    <w:p>
      <w:pPr>
        <w:pStyle w:val="ListBullet"/>
        <w:spacing w:after="60"/>
      </w:pPr>
      <w:r>
        <w:rPr>
          <w:rFonts w:ascii="Georgia" w:hAnsi="Georgia"/>
          <w:sz w:val="22"/>
        </w:rPr>
        <w:t>1 oignon rouge, coupé en quartiers</w:t>
      </w:r>
    </w:p>
    <w:p>
      <w:pPr>
        <w:pStyle w:val="ListBullet"/>
        <w:spacing w:after="60"/>
      </w:pPr>
      <w:r>
        <w:rPr>
          <w:rFonts w:ascii="Georgia" w:hAnsi="Georgia"/>
          <w:sz w:val="22"/>
        </w:rPr>
        <w:t>200g de tomates cerises</w:t>
      </w:r>
    </w:p>
    <w:p>
      <w:pPr>
        <w:pStyle w:val="ListBullet"/>
        <w:spacing w:after="60"/>
      </w:pPr>
      <w:r>
        <w:rPr>
          <w:rFonts w:ascii="Georgia" w:hAnsi="Georgia"/>
          <w:sz w:val="22"/>
        </w:rPr>
        <w:t>2 cuillères à soupe d'huile d'olive</w:t>
      </w:r>
    </w:p>
    <w:p>
      <w:pPr>
        <w:pStyle w:val="ListBullet"/>
        <w:spacing w:after="60"/>
      </w:pPr>
      <w:r>
        <w:rPr>
          <w:rFonts w:ascii="Georgia" w:hAnsi="Georgia"/>
          <w:sz w:val="22"/>
        </w:rPr>
        <w:t>1 cuillère à café d'herbes de Provence</w:t>
      </w:r>
    </w:p>
    <w:p>
      <w:pPr>
        <w:pStyle w:val="ListBullet"/>
        <w:spacing w:after="60"/>
      </w:pPr>
      <w:r>
        <w:rPr>
          <w:rFonts w:ascii="Georgia" w:hAnsi="Georgia"/>
          <w:sz w:val="22"/>
        </w:rPr>
        <w:t>Sel, poivre</w:t>
      </w:r>
    </w:p>
    <w:p>
      <w:pPr>
        <w:pStyle w:val="ListBullet"/>
        <w:spacing w:after="60"/>
      </w:pPr>
      <w:r>
        <w:rPr>
          <w:rFonts w:ascii="Georgia" w:hAnsi="Georgia"/>
          <w:sz w:val="22"/>
        </w:rPr>
        <w:t>150g de feta, émiettée</w:t>
      </w:r>
    </w:p>
    <w:p>
      <w:pPr>
        <w:pStyle w:val="ListBullet"/>
        <w:spacing w:after="60"/>
      </w:pPr>
      <w:r>
        <w:rPr>
          <w:rFonts w:ascii="Georgia" w:hAnsi="Georgia"/>
          <w:sz w:val="22"/>
        </w:rPr>
        <w:t>Quelques feuilles de basilic frais pour la garniture</w:t>
      </w:r>
    </w:p>
    <w:p>
      <w:pPr>
        <w:pStyle w:val="ListBullet"/>
        <w:spacing w:after="60"/>
      </w:pPr>
      <w:r>
        <w:rPr>
          <w:rFonts w:ascii="Georgia" w:hAnsi="Georgia"/>
          <w:b/>
          <w:sz w:val="22"/>
        </w:rPr>
        <w:t>Préparation :</w:t>
      </w:r>
    </w:p>
    <w:p>
      <w:pPr>
        <w:pStyle w:val="ListNumber"/>
        <w:spacing w:after="60"/>
      </w:pPr>
      <w:r>
        <w:rPr>
          <w:rFonts w:ascii="Georgia" w:hAnsi="Georgia"/>
          <w:sz w:val="22"/>
        </w:rPr>
        <w:t>Préchauffez votre four à 200°C (Th. 6-7).</w:t>
      </w:r>
    </w:p>
    <w:p>
      <w:pPr>
        <w:pStyle w:val="ListNumber"/>
        <w:spacing w:after="60"/>
      </w:pPr>
      <w:r>
        <w:rPr>
          <w:rFonts w:ascii="Georgia" w:hAnsi="Georgia"/>
          <w:sz w:val="22"/>
        </w:rPr>
        <w:t>Dans un grand plat de cuisson, mélangez le poivron, la courgette, l'aubergine, l'oignon rouge et les tomates cerises avec l'huile d'olive, les herbes de Provence, le sel et le poivre.</w:t>
      </w:r>
    </w:p>
    <w:p>
      <w:pPr>
        <w:pStyle w:val="ListNumber"/>
        <w:spacing w:after="60"/>
      </w:pPr>
      <w:r>
        <w:rPr>
          <w:rFonts w:ascii="Georgia" w:hAnsi="Georgia"/>
          <w:sz w:val="22"/>
        </w:rPr>
        <w:t xml:space="preserve">Faites rôtir au four pendant </w:t>
      </w:r>
      <w:r>
        <w:rPr>
          <w:rFonts w:ascii="Georgia" w:hAnsi="Georgia"/>
          <w:b/>
          <w:sz w:val="22"/>
        </w:rPr>
        <w:t>25 à 30 minutes</w:t>
      </w:r>
      <w:r>
        <w:rPr>
          <w:rFonts w:ascii="Georgia" w:hAnsi="Georgia"/>
          <w:sz w:val="22"/>
        </w:rPr>
        <w:t>, ou jusqu'à ce que les légumes soient tendres et légèrement caramélisés. Remuez à mi-cuisson.</w:t>
      </w:r>
    </w:p>
    <w:p>
      <w:pPr>
        <w:pStyle w:val="ListNumber"/>
        <w:spacing w:after="60"/>
      </w:pPr>
      <w:r>
        <w:rPr>
          <w:rFonts w:ascii="Georgia" w:hAnsi="Georgia"/>
          <w:sz w:val="22"/>
        </w:rPr>
        <w:t>Pendant ce temps, faites cuire les pâtes "al dente" selon les instructions du paquet. Réservez une tasse d'eau de cuisson.</w:t>
      </w:r>
    </w:p>
    <w:p>
      <w:pPr>
        <w:pStyle w:val="ListNumber"/>
        <w:spacing w:after="60"/>
      </w:pPr>
      <w:r>
        <w:rPr>
          <w:rFonts w:ascii="Georgia" w:hAnsi="Georgia"/>
          <w:sz w:val="22"/>
        </w:rPr>
        <w:t>Égouttez les pâtes et ajoutez-les directement dans le plat de légumes rôtis.</w:t>
      </w:r>
    </w:p>
    <w:p>
      <w:pPr>
        <w:pStyle w:val="ListNumber"/>
        <w:spacing w:after="60"/>
      </w:pPr>
      <w:r>
        <w:rPr>
          <w:rFonts w:ascii="Georgia" w:hAnsi="Georgia"/>
          <w:sz w:val="22"/>
        </w:rPr>
        <w:t>Ajoutez l'eau de cuisson des pâtes réservée (environ 1/4 à 1/2 tasse) et mélangez bien. L'amidon aidera à lier les saveurs.</w:t>
      </w:r>
    </w:p>
    <w:p>
      <w:pPr>
        <w:pStyle w:val="ListNumber"/>
        <w:spacing w:after="60"/>
      </w:pPr>
      <w:r>
        <w:rPr>
          <w:rFonts w:ascii="Georgia" w:hAnsi="Georgia"/>
          <w:sz w:val="22"/>
        </w:rPr>
        <w:t>Incorporez la moitié de la feta émiettée.</w:t>
      </w:r>
    </w:p>
    <w:p>
      <w:pPr>
        <w:pStyle w:val="ListNumber"/>
        <w:spacing w:after="60"/>
      </w:pPr>
      <w:r>
        <w:rPr>
          <w:rFonts w:ascii="Georgia" w:hAnsi="Georgia"/>
          <w:sz w:val="22"/>
        </w:rPr>
        <w:t>Servez chaud, garni du reste de feta et de feuilles de basilic frais.</w:t>
      </w:r>
    </w:p>
    <w:p>
      <w:pPr>
        <w:pStyle w:val="ListBullet"/>
        <w:spacing w:after="60"/>
      </w:pPr>
      <w:r>
        <w:rPr>
          <w:rFonts w:ascii="Georgia" w:hAnsi="Georgia"/>
          <w:b/>
          <w:sz w:val="22"/>
        </w:rPr>
        <w:t>Variations :</w:t>
      </w:r>
      <w:r>
        <w:rPr>
          <w:rFonts w:ascii="Georgia" w:hAnsi="Georgia"/>
          <w:sz w:val="22"/>
        </w:rPr>
        <w:t xml:space="preserve"> Ajoutez des olives noires, des câpres, ou remplacez la feta par de la mozzarella pour une version plus douce.</w:t>
      </w:r>
    </w:p>
    <w:p>
      <w:pPr>
        <w:pStyle w:val="Heading4"/>
      </w:pPr>
      <w:r>
        <w:rPr>
          <w:rFonts w:ascii="Georgia" w:hAnsi="Georgia"/>
        </w:rPr>
        <w:t>Recette : One-Pot Pasta Crémeux aux Épinards et Champignons</w:t>
      </w:r>
    </w:p>
    <w:p>
      <w:pPr>
        <w:spacing w:after="120"/>
        <w:jc w:val="both"/>
      </w:pPr>
      <w:r>
        <w:rPr>
          <w:rFonts w:ascii="Georgia" w:hAnsi="Georgia"/>
          <w:sz w:val="22"/>
        </w:rPr>
        <w:t>Le "one-pot pasta" est la solution idéale pour les jours pressés : tout cuit dans la même casserole, minimisant la vaisselle et le temps de préparation.</w:t>
      </w:r>
    </w:p>
    <w:p>
      <w:pPr>
        <w:pStyle w:val="ListBullet"/>
        <w:spacing w:after="60"/>
      </w:pPr>
      <w:r>
        <w:rPr>
          <w:rFonts w:ascii="Georgia" w:hAnsi="Georgia"/>
          <w:b/>
          <w:sz w:val="22"/>
        </w:rPr>
        <w:t>Ingrédients (pour 2 personnes) :</w:t>
      </w:r>
    </w:p>
    <w:p>
      <w:pPr>
        <w:pStyle w:val="ListBullet"/>
        <w:spacing w:after="60"/>
      </w:pPr>
      <w:r>
        <w:rPr>
          <w:rFonts w:ascii="Georgia" w:hAnsi="Georgia"/>
          <w:sz w:val="22"/>
        </w:rPr>
        <w:t>200g de linguine ou de spaghettis (cassés en deux)</w:t>
      </w:r>
    </w:p>
    <w:p>
      <w:pPr>
        <w:pStyle w:val="ListBullet"/>
        <w:spacing w:after="60"/>
      </w:pPr>
      <w:r>
        <w:rPr>
          <w:rFonts w:ascii="Georgia" w:hAnsi="Georgia"/>
          <w:sz w:val="22"/>
        </w:rPr>
        <w:t>150g de champignons de Paris, coupés en lamelles</w:t>
      </w:r>
    </w:p>
    <w:p>
      <w:pPr>
        <w:pStyle w:val="ListBullet"/>
        <w:spacing w:after="60"/>
      </w:pPr>
      <w:r>
        <w:rPr>
          <w:rFonts w:ascii="Georgia" w:hAnsi="Georgia"/>
          <w:sz w:val="22"/>
        </w:rPr>
        <w:t>100g d'épinards frais</w:t>
      </w:r>
    </w:p>
    <w:p>
      <w:pPr>
        <w:pStyle w:val="ListBullet"/>
        <w:spacing w:after="60"/>
      </w:pPr>
      <w:r>
        <w:rPr>
          <w:rFonts w:ascii="Georgia" w:hAnsi="Georgia"/>
          <w:sz w:val="22"/>
        </w:rPr>
        <w:t>1 oignon, émincé</w:t>
      </w:r>
    </w:p>
    <w:p>
      <w:pPr>
        <w:pStyle w:val="ListBullet"/>
        <w:spacing w:after="60"/>
      </w:pPr>
      <w:r>
        <w:rPr>
          <w:rFonts w:ascii="Georgia" w:hAnsi="Georgia"/>
          <w:sz w:val="22"/>
        </w:rPr>
        <w:t>2 gousses d'ail, émincées</w:t>
      </w:r>
    </w:p>
    <w:p>
      <w:pPr>
        <w:pStyle w:val="ListBullet"/>
        <w:spacing w:after="60"/>
      </w:pPr>
      <w:r>
        <w:rPr>
          <w:rFonts w:ascii="Georgia" w:hAnsi="Georgia"/>
          <w:sz w:val="22"/>
        </w:rPr>
        <w:t>1 boîte de tomates concassées (200g)</w:t>
      </w:r>
    </w:p>
    <w:p>
      <w:pPr>
        <w:pStyle w:val="ListBullet"/>
        <w:spacing w:after="60"/>
      </w:pPr>
      <w:r>
        <w:rPr>
          <w:rFonts w:ascii="Georgia" w:hAnsi="Georgia"/>
          <w:sz w:val="22"/>
        </w:rPr>
        <w:t>750ml de bouillon de légumes chaud</w:t>
      </w:r>
    </w:p>
    <w:p>
      <w:pPr>
        <w:pStyle w:val="ListBullet"/>
        <w:spacing w:after="60"/>
      </w:pPr>
      <w:r>
        <w:rPr>
          <w:rFonts w:ascii="Georgia" w:hAnsi="Georgia"/>
          <w:sz w:val="22"/>
        </w:rPr>
        <w:t>2 cuillères à soupe d'huile d'olive</w:t>
      </w:r>
    </w:p>
    <w:p>
      <w:pPr>
        <w:pStyle w:val="ListBullet"/>
        <w:spacing w:after="60"/>
      </w:pPr>
      <w:r>
        <w:rPr>
          <w:rFonts w:ascii="Georgia" w:hAnsi="Georgia"/>
          <w:sz w:val="22"/>
        </w:rPr>
        <w:t>Sel, poivre</w:t>
      </w:r>
    </w:p>
    <w:p>
      <w:pPr>
        <w:pStyle w:val="ListBullet"/>
        <w:spacing w:after="60"/>
      </w:pPr>
      <w:r>
        <w:rPr>
          <w:rFonts w:ascii="Georgia" w:hAnsi="Georgia"/>
          <w:sz w:val="22"/>
        </w:rPr>
        <w:t>2 cuillères à soupe de crème fraîche ou de mascarpone (facultatif, pour plus de crémeux)</w:t>
      </w:r>
    </w:p>
    <w:p>
      <w:pPr>
        <w:pStyle w:val="ListBullet"/>
        <w:spacing w:after="60"/>
      </w:pPr>
      <w:r>
        <w:rPr>
          <w:rFonts w:ascii="Georgia" w:hAnsi="Georgia"/>
          <w:sz w:val="22"/>
        </w:rPr>
        <w:t>Parmesan râpé pour servir</w:t>
      </w:r>
    </w:p>
    <w:p>
      <w:pPr>
        <w:pStyle w:val="ListBullet"/>
        <w:spacing w:after="60"/>
      </w:pPr>
      <w:r>
        <w:rPr>
          <w:rFonts w:ascii="Georgia" w:hAnsi="Georgia"/>
          <w:b/>
          <w:sz w:val="22"/>
        </w:rPr>
        <w:t>Préparation :</w:t>
      </w:r>
    </w:p>
    <w:p>
      <w:pPr>
        <w:pStyle w:val="ListNumber"/>
        <w:spacing w:after="60"/>
      </w:pPr>
      <w:r>
        <w:rPr>
          <w:rFonts w:ascii="Georgia" w:hAnsi="Georgia"/>
          <w:sz w:val="22"/>
        </w:rPr>
        <w:t>Dans une grande casserole ou une cocotte, combinez les pâtes cassées, les champignons, les épinards, l'oignon, l'ail et les tomates concassées.</w:t>
      </w:r>
    </w:p>
    <w:p>
      <w:pPr>
        <w:pStyle w:val="ListNumber"/>
        <w:spacing w:after="60"/>
      </w:pPr>
      <w:r>
        <w:rPr>
          <w:rFonts w:ascii="Georgia" w:hAnsi="Georgia"/>
          <w:sz w:val="22"/>
        </w:rPr>
        <w:t>Versez le bouillon de légumes chaud et l'huile d'olive. Salez et poivrez.</w:t>
      </w:r>
    </w:p>
    <w:p>
      <w:pPr>
        <w:pStyle w:val="ListNumber"/>
        <w:spacing w:after="60"/>
      </w:pPr>
      <w:r>
        <w:rPr>
          <w:rFonts w:ascii="Georgia" w:hAnsi="Georgia"/>
          <w:sz w:val="22"/>
        </w:rPr>
        <w:t xml:space="preserve">Portez à ébullition à feu vif, puis réduisez le feu à moyen et laissez mijoter pendant </w:t>
      </w:r>
      <w:r>
        <w:rPr>
          <w:rFonts w:ascii="Georgia" w:hAnsi="Georgia"/>
          <w:b/>
          <w:sz w:val="22"/>
        </w:rPr>
        <w:t>10 à 12 minutes</w:t>
      </w:r>
      <w:r>
        <w:rPr>
          <w:rFonts w:ascii="Georgia" w:hAnsi="Georgia"/>
          <w:sz w:val="22"/>
        </w:rPr>
        <w:t>, en remuant très régulièrement pour éviter que les pâtes ne collent et pour qu'elles cuisent uniformément. Les pâtes devraient absorber la majeure partie du liquide et devenir "al dente".</w:t>
      </w:r>
    </w:p>
    <w:p>
      <w:pPr>
        <w:pStyle w:val="ListNumber"/>
        <w:spacing w:after="60"/>
      </w:pPr>
      <w:r>
        <w:rPr>
          <w:rFonts w:ascii="Georgia" w:hAnsi="Georgia"/>
          <w:sz w:val="22"/>
        </w:rPr>
        <w:t>Si vous souhaitez un plat plus crémeux, incorporez la crème fraîche ou le mascarpone en fin de cuisson.</w:t>
      </w:r>
    </w:p>
    <w:p>
      <w:pPr>
        <w:pStyle w:val="ListNumber"/>
        <w:spacing w:after="60"/>
      </w:pPr>
      <w:r>
        <w:rPr>
          <w:rFonts w:ascii="Georgia" w:hAnsi="Georgia"/>
          <w:sz w:val="22"/>
        </w:rPr>
        <w:t>Servez immédiatement, parsemé de Parmesan râpé.</w:t>
      </w:r>
    </w:p>
    <w:p>
      <w:pPr>
        <w:pStyle w:val="ListBullet"/>
        <w:spacing w:after="60"/>
      </w:pPr>
      <w:r>
        <w:rPr>
          <w:rFonts w:ascii="Georgia" w:hAnsi="Georgia"/>
          <w:b/>
          <w:sz w:val="22"/>
        </w:rPr>
        <w:t>Variations :</w:t>
      </w:r>
      <w:r>
        <w:rPr>
          <w:rFonts w:ascii="Georgia" w:hAnsi="Georgia"/>
          <w:sz w:val="22"/>
        </w:rPr>
        <w:t xml:space="preserve"> Ajoutez des petits pois, du maïs, du poulet effiloché (restes) ou des dés de jambon pour enrichir le plat.</w:t>
      </w:r>
    </w:p>
    <w:p>
      <w:pPr>
        <w:pStyle w:val="Heading4"/>
      </w:pPr>
      <w:r>
        <w:rPr>
          <w:rFonts w:ascii="Georgia" w:hAnsi="Georgia"/>
        </w:rPr>
        <w:t>Salades de Pâtes Rafraîchissantes : Légèreté et Praticité</w:t>
      </w:r>
    </w:p>
    <w:p>
      <w:pPr>
        <w:spacing w:after="120"/>
        <w:jc w:val="both"/>
      </w:pPr>
      <w:r>
        <w:rPr>
          <w:rFonts w:ascii="Georgia" w:hAnsi="Georgia"/>
          <w:sz w:val="22"/>
        </w:rPr>
        <w:t>Idéales pour les déjeuners à emporter, les pique-niques ou les accompagnements légers, les salades de pâtes sont un moyen fantastique de manger équilibré et économique, surtout lorsque les températures montent.</w:t>
      </w:r>
    </w:p>
    <w:p>
      <w:pPr>
        <w:pStyle w:val="Heading4"/>
      </w:pPr>
      <w:r>
        <w:rPr>
          <w:rFonts w:ascii="Georgia" w:hAnsi="Georgia"/>
        </w:rPr>
        <w:t>Recette : Salade de Pâtes Méditerranéenne</w:t>
      </w:r>
    </w:p>
    <w:p>
      <w:pPr>
        <w:spacing w:after="120"/>
        <w:jc w:val="both"/>
      </w:pPr>
      <w:r>
        <w:rPr>
          <w:rFonts w:ascii="Georgia" w:hAnsi="Georgia"/>
          <w:sz w:val="22"/>
        </w:rPr>
        <w:t>Une explosion de fraîcheur avec des saveurs ensoleillées et un mélange de textures.</w:t>
      </w:r>
    </w:p>
    <w:p>
      <w:pPr>
        <w:pStyle w:val="ListBullet"/>
        <w:spacing w:after="60"/>
      </w:pPr>
      <w:r>
        <w:rPr>
          <w:rFonts w:ascii="Georgia" w:hAnsi="Georgia"/>
          <w:b/>
          <w:sz w:val="22"/>
        </w:rPr>
        <w:t>Ingrédients (pour 4 personnes) :</w:t>
      </w:r>
    </w:p>
    <w:p>
      <w:pPr>
        <w:pStyle w:val="ListBullet"/>
        <w:spacing w:after="60"/>
      </w:pPr>
      <w:r>
        <w:rPr>
          <w:rFonts w:ascii="Georgia" w:hAnsi="Georgia"/>
          <w:sz w:val="22"/>
        </w:rPr>
        <w:t>300g de pâtes courtes (fusilli, penne, coquillettes), cuites "al dente" et refroidies</w:t>
      </w:r>
    </w:p>
    <w:p>
      <w:pPr>
        <w:pStyle w:val="ListBullet"/>
        <w:spacing w:after="60"/>
      </w:pPr>
      <w:r>
        <w:rPr>
          <w:rFonts w:ascii="Georgia" w:hAnsi="Georgia"/>
          <w:sz w:val="22"/>
        </w:rPr>
        <w:t>1 concombre, coupé en dés</w:t>
      </w:r>
    </w:p>
    <w:p>
      <w:pPr>
        <w:pStyle w:val="ListBullet"/>
        <w:spacing w:after="60"/>
      </w:pPr>
      <w:r>
        <w:rPr>
          <w:rFonts w:ascii="Georgia" w:hAnsi="Georgia"/>
          <w:sz w:val="22"/>
        </w:rPr>
        <w:t>2 tomates, coupées en dés</w:t>
      </w:r>
    </w:p>
    <w:p>
      <w:pPr>
        <w:pStyle w:val="ListBullet"/>
        <w:spacing w:after="60"/>
      </w:pPr>
      <w:r>
        <w:rPr>
          <w:rFonts w:ascii="Georgia" w:hAnsi="Georgia"/>
          <w:sz w:val="22"/>
        </w:rPr>
        <w:t>1 oignon rouge, finement émincé</w:t>
      </w:r>
    </w:p>
    <w:p>
      <w:pPr>
        <w:pStyle w:val="ListBullet"/>
        <w:spacing w:after="60"/>
      </w:pPr>
      <w:r>
        <w:rPr>
          <w:rFonts w:ascii="Georgia" w:hAnsi="Georgia"/>
          <w:sz w:val="22"/>
        </w:rPr>
        <w:t>1/2 tasse d'olives noires dénoyautées, coupées en deux</w:t>
      </w:r>
    </w:p>
    <w:p>
      <w:pPr>
        <w:pStyle w:val="ListBullet"/>
        <w:spacing w:after="60"/>
      </w:pPr>
      <w:r>
        <w:rPr>
          <w:rFonts w:ascii="Georgia" w:hAnsi="Georgia"/>
          <w:sz w:val="22"/>
        </w:rPr>
        <w:t>150g de feta, coupée en dés ou émiettée</w:t>
      </w:r>
    </w:p>
    <w:p>
      <w:pPr>
        <w:pStyle w:val="ListBullet"/>
        <w:spacing w:after="60"/>
      </w:pPr>
      <w:r>
        <w:rPr>
          <w:rFonts w:ascii="Georgia" w:hAnsi="Georgia"/>
          <w:sz w:val="22"/>
        </w:rPr>
        <w:t>Quelques brins de persil frais, haché</w:t>
      </w:r>
    </w:p>
    <w:p>
      <w:pPr>
        <w:pStyle w:val="ListBullet"/>
        <w:spacing w:after="60"/>
      </w:pPr>
      <w:r>
        <w:rPr>
          <w:rFonts w:ascii="Georgia" w:hAnsi="Georgia"/>
          <w:b/>
          <w:sz w:val="22"/>
        </w:rPr>
        <w:t>Pour la vinaigrette :</w:t>
      </w:r>
    </w:p>
    <w:p>
      <w:pPr>
        <w:pStyle w:val="ListBullet"/>
        <w:spacing w:after="60"/>
      </w:pPr>
      <w:r>
        <w:rPr>
          <w:rFonts w:ascii="Georgia" w:hAnsi="Georgia"/>
          <w:sz w:val="22"/>
        </w:rPr>
        <w:t>4 cuillères à soupe d'huile d'olive extra vierge</w:t>
      </w:r>
    </w:p>
    <w:p>
      <w:pPr>
        <w:pStyle w:val="ListBullet"/>
        <w:spacing w:after="60"/>
      </w:pPr>
      <w:r>
        <w:rPr>
          <w:rFonts w:ascii="Georgia" w:hAnsi="Georgia"/>
          <w:sz w:val="22"/>
        </w:rPr>
        <w:t>2 cuillères à soupe de jus de citron frais ou de vinaigre de vin rouge</w:t>
      </w:r>
    </w:p>
    <w:p>
      <w:pPr>
        <w:pStyle w:val="ListBullet"/>
        <w:spacing w:after="60"/>
      </w:pPr>
      <w:r>
        <w:rPr>
          <w:rFonts w:ascii="Georgia" w:hAnsi="Georgia"/>
          <w:sz w:val="22"/>
        </w:rPr>
        <w:t>1 cuillère à café de moutarde de Dijon</w:t>
      </w:r>
    </w:p>
    <w:p>
      <w:pPr>
        <w:pStyle w:val="ListBullet"/>
        <w:spacing w:after="60"/>
      </w:pPr>
      <w:r>
        <w:rPr>
          <w:rFonts w:ascii="Georgia" w:hAnsi="Georgia"/>
          <w:sz w:val="22"/>
        </w:rPr>
        <w:t>1 gousse d'ail pressée (facultatif)</w:t>
      </w:r>
    </w:p>
    <w:p>
      <w:pPr>
        <w:pStyle w:val="ListBullet"/>
        <w:spacing w:after="60"/>
      </w:pPr>
      <w:r>
        <w:rPr>
          <w:rFonts w:ascii="Georgia" w:hAnsi="Georgia"/>
          <w:sz w:val="22"/>
        </w:rPr>
        <w:t>Sel, poivre</w:t>
      </w:r>
    </w:p>
    <w:p>
      <w:pPr>
        <w:pStyle w:val="ListBullet"/>
        <w:spacing w:after="60"/>
      </w:pPr>
      <w:r>
        <w:rPr>
          <w:rFonts w:ascii="Georgia" w:hAnsi="Georgia"/>
          <w:b/>
          <w:sz w:val="22"/>
        </w:rPr>
        <w:t>Préparation :</w:t>
      </w:r>
    </w:p>
    <w:p>
      <w:pPr>
        <w:pStyle w:val="ListNumber"/>
        <w:spacing w:after="60"/>
      </w:pPr>
      <w:r>
        <w:rPr>
          <w:rFonts w:ascii="Georgia" w:hAnsi="Georgia"/>
          <w:sz w:val="22"/>
        </w:rPr>
        <w:t>Faites cuire les pâtes "al dente", égouttez-les et rincez-les à l'eau froide pour stopper la cuisson et éviter qu'elles ne collent. Laissez-les bien égoutter.</w:t>
      </w:r>
    </w:p>
    <w:p>
      <w:pPr>
        <w:pStyle w:val="ListNumber"/>
        <w:spacing w:after="60"/>
      </w:pPr>
      <w:r>
        <w:rPr>
          <w:rFonts w:ascii="Georgia" w:hAnsi="Georgia"/>
          <w:sz w:val="22"/>
        </w:rPr>
        <w:t>Dans un grand saladier, combinez les pâtes refroidies, le concombre, les tomates, l'oignon rouge, les olives et la feta.</w:t>
      </w:r>
    </w:p>
    <w:p>
      <w:pPr>
        <w:pStyle w:val="ListNumber"/>
        <w:spacing w:after="60"/>
      </w:pPr>
      <w:r>
        <w:rPr>
          <w:rFonts w:ascii="Georgia" w:hAnsi="Georgia"/>
          <w:sz w:val="22"/>
        </w:rPr>
        <w:t>Dans un petit bol, fouettez ensemble tous les ingrédients de la vinaigrette. Goûtez et ajustez l'assaisonnement.</w:t>
      </w:r>
    </w:p>
    <w:p>
      <w:pPr>
        <w:pStyle w:val="ListNumber"/>
        <w:spacing w:after="60"/>
      </w:pPr>
      <w:r>
        <w:rPr>
          <w:rFonts w:ascii="Georgia" w:hAnsi="Georgia"/>
          <w:sz w:val="22"/>
        </w:rPr>
        <w:t>Versez la vinaigrette sur la salade de pâtes et mélangez délicatement pour bien enrober tous les ingrédients.</w:t>
      </w:r>
    </w:p>
    <w:p>
      <w:pPr>
        <w:pStyle w:val="ListNumber"/>
        <w:spacing w:after="60"/>
      </w:pPr>
      <w:r>
        <w:rPr>
          <w:rFonts w:ascii="Georgia" w:hAnsi="Georgia"/>
          <w:sz w:val="22"/>
        </w:rPr>
        <w:t>Ajoutez le persil haché.</w:t>
      </w:r>
    </w:p>
    <w:p>
      <w:pPr>
        <w:pStyle w:val="ListNumber"/>
        <w:spacing w:after="60"/>
      </w:pPr>
      <w:r>
        <w:rPr>
          <w:rFonts w:ascii="Georgia" w:hAnsi="Georgia"/>
          <w:sz w:val="22"/>
        </w:rPr>
        <w:t>Laissez reposer au réfrigérateur pendant au moins 30 minutes avant de servir pour que les saveurs se mélangent.</w:t>
      </w:r>
    </w:p>
    <w:p>
      <w:pPr>
        <w:pStyle w:val="ListBullet"/>
        <w:spacing w:after="60"/>
      </w:pPr>
      <w:r>
        <w:rPr>
          <w:rFonts w:ascii="Georgia" w:hAnsi="Georgia"/>
          <w:b/>
          <w:sz w:val="22"/>
        </w:rPr>
        <w:t>Conseil Économique :</w:t>
      </w:r>
      <w:r>
        <w:rPr>
          <w:rFonts w:ascii="Georgia" w:hAnsi="Georgia"/>
          <w:sz w:val="22"/>
        </w:rPr>
        <w:t xml:space="preserve"> Préparez cette salade en grande quantité pour vos lunchs de la semaine. Ajoutez du thon en conserve ou des pois chiches pour une source de protéines bon marché.</w:t>
      </w:r>
    </w:p>
    <w:p>
      <w:pPr>
        <w:pStyle w:val="Heading4"/>
      </w:pPr>
      <w:r>
        <w:rPr>
          <w:rFonts w:ascii="Georgia" w:hAnsi="Georgia"/>
        </w:rPr>
        <w:t>Recette : Salade de Pâtes au Thon et Petits Pois</w:t>
      </w:r>
    </w:p>
    <w:p>
      <w:pPr>
        <w:spacing w:after="120"/>
        <w:jc w:val="both"/>
      </w:pPr>
      <w:r>
        <w:rPr>
          <w:rFonts w:ascii="Georgia" w:hAnsi="Georgia"/>
          <w:sz w:val="22"/>
        </w:rPr>
        <w:t>Un grand classique, simple, nourrissant et économique, parfait pour un déjeuner rapide ou un dîner léger.</w:t>
      </w:r>
    </w:p>
    <w:p>
      <w:pPr>
        <w:pStyle w:val="ListBullet"/>
        <w:spacing w:after="60"/>
      </w:pPr>
      <w:r>
        <w:rPr>
          <w:rFonts w:ascii="Georgia" w:hAnsi="Georgia"/>
          <w:b/>
          <w:sz w:val="22"/>
        </w:rPr>
        <w:t>Ingrédients (pour 4 personnes) :</w:t>
      </w:r>
    </w:p>
    <w:p>
      <w:pPr>
        <w:pStyle w:val="ListBullet"/>
        <w:spacing w:after="60"/>
      </w:pPr>
      <w:r>
        <w:rPr>
          <w:rFonts w:ascii="Georgia" w:hAnsi="Georgia"/>
          <w:sz w:val="22"/>
        </w:rPr>
        <w:t>300g de pâtes courtes (coquillettes, coudes, rotini), cuites "al dente" et refroidies</w:t>
      </w:r>
    </w:p>
    <w:p>
      <w:pPr>
        <w:pStyle w:val="ListBullet"/>
        <w:spacing w:after="60"/>
      </w:pPr>
      <w:r>
        <w:rPr>
          <w:rFonts w:ascii="Georgia" w:hAnsi="Georgia"/>
          <w:sz w:val="22"/>
        </w:rPr>
        <w:t>2 boîtes de thon à l'huile ou au naturel (environ 140g chacune), égouttées et émiettées</w:t>
      </w:r>
    </w:p>
    <w:p>
      <w:pPr>
        <w:pStyle w:val="ListBullet"/>
        <w:spacing w:after="60"/>
      </w:pPr>
      <w:r>
        <w:rPr>
          <w:rFonts w:ascii="Georgia" w:hAnsi="Georgia"/>
          <w:sz w:val="22"/>
        </w:rPr>
        <w:t>1 tasse de petits pois (frais, surgelés ou en conserve), cuits si nécessaire</w:t>
      </w:r>
    </w:p>
    <w:p>
      <w:pPr>
        <w:pStyle w:val="ListBullet"/>
        <w:spacing w:after="60"/>
      </w:pPr>
      <w:r>
        <w:rPr>
          <w:rFonts w:ascii="Georgia" w:hAnsi="Georgia"/>
          <w:sz w:val="22"/>
        </w:rPr>
        <w:t>2 branches de céleri, hachées finement</w:t>
      </w:r>
    </w:p>
    <w:p>
      <w:pPr>
        <w:pStyle w:val="ListBullet"/>
        <w:spacing w:after="60"/>
      </w:pPr>
      <w:r>
        <w:rPr>
          <w:rFonts w:ascii="Georgia" w:hAnsi="Georgia"/>
          <w:sz w:val="22"/>
        </w:rPr>
        <w:t>1/4 tasse de mayonnaise légère (ou un mélange mayonnaise/yaourt nature pour plus de légèreté)</w:t>
      </w:r>
    </w:p>
    <w:p>
      <w:pPr>
        <w:pStyle w:val="ListBullet"/>
        <w:spacing w:after="60"/>
      </w:pPr>
      <w:r>
        <w:rPr>
          <w:rFonts w:ascii="Georgia" w:hAnsi="Georgia"/>
          <w:sz w:val="22"/>
        </w:rPr>
        <w:t>1 cuillère à soupe de jus de citron frais (facultatif)</w:t>
      </w:r>
    </w:p>
    <w:p>
      <w:pPr>
        <w:pStyle w:val="ListBullet"/>
        <w:spacing w:after="60"/>
      </w:pPr>
      <w:r>
        <w:rPr>
          <w:rFonts w:ascii="Georgia" w:hAnsi="Georgia"/>
          <w:sz w:val="22"/>
        </w:rPr>
        <w:t>Quelques brins d'aneth ou de ciboulette fraîche, hachée (facultatif)</w:t>
      </w:r>
    </w:p>
    <w:p>
      <w:pPr>
        <w:pStyle w:val="ListBullet"/>
        <w:spacing w:after="60"/>
      </w:pPr>
      <w:r>
        <w:rPr>
          <w:rFonts w:ascii="Georgia" w:hAnsi="Georgia"/>
          <w:sz w:val="22"/>
        </w:rPr>
        <w:t>Sel, poivre</w:t>
      </w:r>
    </w:p>
    <w:p>
      <w:pPr>
        <w:pStyle w:val="ListBullet"/>
        <w:spacing w:after="60"/>
      </w:pPr>
      <w:r>
        <w:rPr>
          <w:rFonts w:ascii="Georgia" w:hAnsi="Georgia"/>
          <w:b/>
          <w:sz w:val="22"/>
        </w:rPr>
        <w:t>Préparation :</w:t>
      </w:r>
    </w:p>
    <w:p>
      <w:pPr>
        <w:pStyle w:val="ListNumber"/>
        <w:spacing w:after="60"/>
      </w:pPr>
      <w:r>
        <w:rPr>
          <w:rFonts w:ascii="Georgia" w:hAnsi="Georgia"/>
          <w:sz w:val="22"/>
        </w:rPr>
        <w:t>Préparez les pâtes comme pour la salade précédente : cuisson "al dente", rinçage à l'eau froide et égouttage.</w:t>
      </w:r>
    </w:p>
    <w:p>
      <w:pPr>
        <w:pStyle w:val="ListNumber"/>
        <w:spacing w:after="60"/>
      </w:pPr>
      <w:r>
        <w:rPr>
          <w:rFonts w:ascii="Georgia" w:hAnsi="Georgia"/>
          <w:sz w:val="22"/>
        </w:rPr>
        <w:t>Dans un grand saladier, mélangez les pâtes refroidies, le thon émietté, les petits pois et le céleri haché.</w:t>
      </w:r>
    </w:p>
    <w:p>
      <w:pPr>
        <w:pStyle w:val="ListNumber"/>
        <w:spacing w:after="60"/>
      </w:pPr>
      <w:r>
        <w:rPr>
          <w:rFonts w:ascii="Georgia" w:hAnsi="Georgia"/>
          <w:sz w:val="22"/>
        </w:rPr>
        <w:t>Ajoutez la mayonnaise (ou le mélange mayo/yaourt) et le jus de citron (si utilisé). Mélangez délicatement jusqu'à ce que tous les ingrédients soient bien enrobés.</w:t>
      </w:r>
    </w:p>
    <w:p>
      <w:pPr>
        <w:pStyle w:val="ListNumber"/>
        <w:spacing w:after="60"/>
      </w:pPr>
      <w:r>
        <w:rPr>
          <w:rFonts w:ascii="Georgia" w:hAnsi="Georgia"/>
          <w:sz w:val="22"/>
        </w:rPr>
        <w:t>Salez, poivrez et ajoutez les herbes fraîches si vous en utilisez.</w:t>
      </w:r>
    </w:p>
    <w:p>
      <w:pPr>
        <w:pStyle w:val="ListNumber"/>
        <w:spacing w:after="60"/>
      </w:pPr>
      <w:r>
        <w:rPr>
          <w:rFonts w:ascii="Georgia" w:hAnsi="Georgia"/>
          <w:sz w:val="22"/>
        </w:rPr>
        <w:t>Réfrigérez pendant au moins 30 minutes avant de servir pour laisser les saveurs se marier.</w:t>
      </w:r>
    </w:p>
    <w:p>
      <w:pPr>
        <w:pStyle w:val="ListBullet"/>
        <w:spacing w:after="60"/>
      </w:pPr>
      <w:r>
        <w:rPr>
          <w:rFonts w:ascii="Georgia" w:hAnsi="Georgia"/>
          <w:b/>
          <w:sz w:val="22"/>
        </w:rPr>
        <w:t>Variations :</w:t>
      </w:r>
      <w:r>
        <w:rPr>
          <w:rFonts w:ascii="Georgia" w:hAnsi="Georgia"/>
          <w:sz w:val="22"/>
        </w:rPr>
        <w:t xml:space="preserve"> Ajoutez des œufs durs coupés en dés, des cornichons hachés, ou remplacez les petits pois par des haricots verts coupés.</w:t>
      </w:r>
    </w:p>
    <w:p>
      <w:pPr>
        <w:pStyle w:val="Heading3"/>
      </w:pPr>
      <w:r>
        <w:rPr>
          <w:rFonts w:ascii="Georgia" w:hAnsi="Georgia"/>
        </w:rPr>
        <w:t>L'Art de la Récupération : Intégrer les Restes et les Légumes de Saison</w:t>
      </w:r>
    </w:p>
    <w:p>
      <w:pPr>
        <w:spacing w:after="120"/>
        <w:jc w:val="both"/>
      </w:pPr>
      <w:r>
        <w:rPr>
          <w:rFonts w:ascii="Georgia" w:hAnsi="Georgia"/>
          <w:sz w:val="22"/>
        </w:rPr>
        <w:t>L'une des pierres angulaires de la cuisine économique est la réduction du gaspillage. Les pâtes sont des championnes de la "récupération" : elles accueillent à merveille les restes et les légumes de saison, transformant des ingrédients oubliés en un repas frais et inventif.</w:t>
      </w:r>
    </w:p>
    <w:p>
      <w:pPr>
        <w:pStyle w:val="Heading4"/>
      </w:pPr>
      <w:r>
        <w:rPr>
          <w:rFonts w:ascii="Georgia" w:hAnsi="Georgia"/>
        </w:rPr>
        <w:t>Utiliser les Légumes de Saison</w:t>
      </w:r>
    </w:p>
    <w:p>
      <w:pPr>
        <w:spacing w:after="120"/>
        <w:jc w:val="both"/>
      </w:pPr>
      <w:r>
        <w:rPr>
          <w:rFonts w:ascii="Georgia" w:hAnsi="Georgia"/>
          <w:sz w:val="22"/>
        </w:rPr>
        <w:t>Les légumes de saison sont non seulement plus savoureux, mais aussi bien moins chers. Les intégrer à vos plats de pâtes est une évidence économique et gustative.</w:t>
      </w:r>
    </w:p>
    <w:p>
      <w:pPr>
        <w:pStyle w:val="ListBullet"/>
        <w:spacing w:after="60"/>
      </w:pPr>
      <w:r>
        <w:rPr>
          <w:rFonts w:ascii="Georgia" w:hAnsi="Georgia"/>
          <w:b/>
          <w:sz w:val="22"/>
        </w:rPr>
        <w:t>Printemps :</w:t>
      </w:r>
    </w:p>
    <w:p>
      <w:pPr>
        <w:pStyle w:val="ListBullet"/>
        <w:spacing w:after="60"/>
      </w:pPr>
      <w:r>
        <w:rPr>
          <w:rFonts w:ascii="Georgia" w:hAnsi="Georgia"/>
          <w:b/>
          <w:sz w:val="22"/>
        </w:rPr>
        <w:t>Asperges :</w:t>
      </w:r>
      <w:r>
        <w:rPr>
          <w:rFonts w:ascii="Georgia" w:hAnsi="Georgia"/>
          <w:sz w:val="22"/>
        </w:rPr>
        <w:t xml:space="preserve"> Coupez-les en tronçons, faites-les revenir rapidement à la poêle avec un peu d'ail et du citron, et mélangez-les à des linguine avec un filet d'huile d'olive.</w:t>
      </w:r>
    </w:p>
    <w:p>
      <w:pPr>
        <w:pStyle w:val="ListBullet"/>
        <w:spacing w:after="60"/>
      </w:pPr>
      <w:r>
        <w:rPr>
          <w:rFonts w:ascii="Georgia" w:hAnsi="Georgia"/>
          <w:b/>
          <w:sz w:val="22"/>
        </w:rPr>
        <w:t>Petits pois :</w:t>
      </w:r>
      <w:r>
        <w:rPr>
          <w:rFonts w:ascii="Georgia" w:hAnsi="Georgia"/>
          <w:sz w:val="22"/>
        </w:rPr>
        <w:t xml:space="preserve"> Ajoutez-les frais (ou surgelés) en fin de cuisson de la sauce tomate ou dans une sauce à la crème légère.</w:t>
      </w:r>
    </w:p>
    <w:p>
      <w:pPr>
        <w:pStyle w:val="ListBullet"/>
        <w:spacing w:after="60"/>
      </w:pPr>
      <w:r>
        <w:rPr>
          <w:rFonts w:ascii="Georgia" w:hAnsi="Georgia"/>
          <w:b/>
          <w:sz w:val="22"/>
        </w:rPr>
        <w:t>Radis (feuilles) :</w:t>
      </w:r>
      <w:r>
        <w:rPr>
          <w:rFonts w:ascii="Georgia" w:hAnsi="Georgia"/>
          <w:sz w:val="22"/>
        </w:rPr>
        <w:t xml:space="preserve"> Utilisez les fanes de radis pour un pesto original et anti-gaspi.</w:t>
      </w:r>
    </w:p>
    <w:p>
      <w:pPr>
        <w:pStyle w:val="ListBullet"/>
        <w:spacing w:after="60"/>
      </w:pPr>
      <w:r>
        <w:rPr>
          <w:rFonts w:ascii="Georgia" w:hAnsi="Georgia"/>
          <w:b/>
          <w:sz w:val="22"/>
        </w:rPr>
        <w:t>Été :</w:t>
      </w:r>
    </w:p>
    <w:p>
      <w:pPr>
        <w:pStyle w:val="ListBullet"/>
        <w:spacing w:after="60"/>
      </w:pPr>
      <w:r>
        <w:rPr>
          <w:rFonts w:ascii="Georgia" w:hAnsi="Georgia"/>
          <w:b/>
          <w:sz w:val="22"/>
        </w:rPr>
        <w:t>Tomates, courgettes, aubergines, poivrons :</w:t>
      </w:r>
      <w:r>
        <w:rPr>
          <w:rFonts w:ascii="Georgia" w:hAnsi="Georgia"/>
          <w:sz w:val="22"/>
        </w:rPr>
        <w:t xml:space="preserve"> Faites-les rôtir comme dans la recette des "Pâtes aux Légumes Rôtis", ou faites-les sauter avec de l'ail et du basilic pour une sauce méditerranéenne rapide.</w:t>
      </w:r>
    </w:p>
    <w:p>
      <w:pPr>
        <w:pStyle w:val="ListBullet"/>
        <w:spacing w:after="60"/>
      </w:pPr>
      <w:r>
        <w:rPr>
          <w:rFonts w:ascii="Georgia" w:hAnsi="Georgia"/>
          <w:b/>
          <w:sz w:val="22"/>
        </w:rPr>
        <w:t>Haricots verts :</w:t>
      </w:r>
      <w:r>
        <w:rPr>
          <w:rFonts w:ascii="Georgia" w:hAnsi="Georgia"/>
          <w:sz w:val="22"/>
        </w:rPr>
        <w:t xml:space="preserve"> Ajoutez-les blanchis à une salade de pâtes ou à une sauce pesto.</w:t>
      </w:r>
    </w:p>
    <w:p>
      <w:pPr>
        <w:pStyle w:val="ListBullet"/>
        <w:spacing w:after="60"/>
      </w:pPr>
      <w:r>
        <w:rPr>
          <w:rFonts w:ascii="Georgia" w:hAnsi="Georgia"/>
          <w:b/>
          <w:sz w:val="22"/>
        </w:rPr>
        <w:t>Automne :</w:t>
      </w:r>
    </w:p>
    <w:p>
      <w:pPr>
        <w:pStyle w:val="ListBullet"/>
        <w:spacing w:after="60"/>
      </w:pPr>
      <w:r>
        <w:rPr>
          <w:rFonts w:ascii="Georgia" w:hAnsi="Georgia"/>
          <w:b/>
          <w:sz w:val="22"/>
        </w:rPr>
        <w:t>Courges (butternut, potimarron) :</w:t>
      </w:r>
      <w:r>
        <w:rPr>
          <w:rFonts w:ascii="Georgia" w:hAnsi="Georgia"/>
          <w:sz w:val="22"/>
        </w:rPr>
        <w:t xml:space="preserve"> Rôtissez-les et mixez-les en purée pour une sauce crémeuse et douce.</w:t>
      </w:r>
    </w:p>
    <w:p>
      <w:pPr>
        <w:pStyle w:val="ListBullet"/>
        <w:spacing w:after="60"/>
      </w:pPr>
      <w:r>
        <w:rPr>
          <w:rFonts w:ascii="Georgia" w:hAnsi="Georgia"/>
          <w:b/>
          <w:sz w:val="22"/>
        </w:rPr>
        <w:t>Champignons :</w:t>
      </w:r>
      <w:r>
        <w:rPr>
          <w:rFonts w:ascii="Georgia" w:hAnsi="Georgia"/>
          <w:sz w:val="22"/>
        </w:rPr>
        <w:t xml:space="preserve"> Faites-les revenir avec de l'ail et du persil pour une sauce forestière simple et parfumée.</w:t>
      </w:r>
    </w:p>
    <w:p>
      <w:pPr>
        <w:pStyle w:val="ListBullet"/>
        <w:spacing w:after="60"/>
      </w:pPr>
      <w:r>
        <w:rPr>
          <w:rFonts w:ascii="Georgia" w:hAnsi="Georgia"/>
          <w:b/>
          <w:sz w:val="22"/>
        </w:rPr>
        <w:t>Brocoli/Chou-fleur :</w:t>
      </w:r>
      <w:r>
        <w:rPr>
          <w:rFonts w:ascii="Georgia" w:hAnsi="Georgia"/>
          <w:sz w:val="22"/>
        </w:rPr>
        <w:t xml:space="preserve"> Faites-les cuire à la vapeur, puis écrasez-les grossièrement avec de l'ail, du piment et de l'huile d'olive pour une sauce rustique.</w:t>
      </w:r>
    </w:p>
    <w:p>
      <w:pPr>
        <w:pStyle w:val="ListBullet"/>
        <w:spacing w:after="60"/>
      </w:pPr>
      <w:r>
        <w:rPr>
          <w:rFonts w:ascii="Georgia" w:hAnsi="Georgia"/>
          <w:b/>
          <w:sz w:val="22"/>
        </w:rPr>
        <w:t>Hiver :</w:t>
      </w:r>
    </w:p>
    <w:p>
      <w:pPr>
        <w:pStyle w:val="ListBullet"/>
        <w:spacing w:after="60"/>
      </w:pPr>
      <w:r>
        <w:rPr>
          <w:rFonts w:ascii="Georgia" w:hAnsi="Georgia"/>
          <w:b/>
          <w:sz w:val="22"/>
        </w:rPr>
        <w:t>Chou kale/épinards :</w:t>
      </w:r>
      <w:r>
        <w:rPr>
          <w:rFonts w:ascii="Georgia" w:hAnsi="Georgia"/>
          <w:sz w:val="22"/>
        </w:rPr>
        <w:t xml:space="preserve"> Ajoutez-les à une sauce crémeuse ou dans un one-pot pasta pour des vitamines.</w:t>
      </w:r>
    </w:p>
    <w:p>
      <w:pPr>
        <w:pStyle w:val="ListBullet"/>
        <w:spacing w:after="60"/>
      </w:pPr>
      <w:r>
        <w:rPr>
          <w:rFonts w:ascii="Georgia" w:hAnsi="Georgia"/>
          <w:b/>
          <w:sz w:val="22"/>
        </w:rPr>
        <w:t>Poireaux :</w:t>
      </w:r>
      <w:r>
        <w:rPr>
          <w:rFonts w:ascii="Georgia" w:hAnsi="Georgia"/>
          <w:sz w:val="22"/>
        </w:rPr>
        <w:t xml:space="preserve"> Faites-les revenir et incorporez-les à une sauce à base de crème ou de bouillon.</w:t>
      </w:r>
    </w:p>
    <w:p>
      <w:pPr>
        <w:pStyle w:val="ListBullet"/>
        <w:spacing w:after="60"/>
      </w:pPr>
      <w:r>
        <w:rPr>
          <w:rFonts w:ascii="Georgia" w:hAnsi="Georgia"/>
          <w:b/>
          <w:sz w:val="22"/>
        </w:rPr>
        <w:t>Carottes :</w:t>
      </w:r>
      <w:r>
        <w:rPr>
          <w:rFonts w:ascii="Georgia" w:hAnsi="Georgia"/>
          <w:sz w:val="22"/>
        </w:rPr>
        <w:t xml:space="preserve"> Râpez-les finement et ajoutez-les à votre sauce tomate pour une touche sucrée et une texture supplémentaire.</w:t>
      </w:r>
    </w:p>
    <w:p>
      <w:pPr>
        <w:pStyle w:val="Heading4"/>
      </w:pPr>
      <w:r>
        <w:rPr>
          <w:rFonts w:ascii="Georgia" w:hAnsi="Georgia"/>
        </w:rPr>
        <w:t>Transformer les Restes</w:t>
      </w:r>
    </w:p>
    <w:p>
      <w:pPr>
        <w:spacing w:after="120"/>
        <w:jc w:val="both"/>
      </w:pPr>
      <w:r>
        <w:rPr>
          <w:rFonts w:ascii="Georgia" w:hAnsi="Georgia"/>
          <w:sz w:val="22"/>
        </w:rPr>
        <w:t>Les pâtes sont le moyen idéal de donner une seconde vie à presque n'importe quel reste.</w:t>
      </w:r>
    </w:p>
    <w:p>
      <w:pPr>
        <w:pStyle w:val="ListBullet"/>
        <w:spacing w:after="60"/>
      </w:pPr>
      <w:r>
        <w:rPr>
          <w:rFonts w:ascii="Georgia" w:hAnsi="Georgia"/>
          <w:b/>
          <w:sz w:val="22"/>
        </w:rPr>
        <w:t>Restes de Viande/Volaille :</w:t>
      </w:r>
    </w:p>
    <w:p>
      <w:pPr>
        <w:pStyle w:val="ListBullet"/>
        <w:spacing w:after="60"/>
      </w:pPr>
      <w:r>
        <w:rPr>
          <w:rFonts w:ascii="Georgia" w:hAnsi="Georgia"/>
          <w:b/>
          <w:sz w:val="22"/>
        </w:rPr>
        <w:t>Poulet rôti ou grillé :</w:t>
      </w:r>
      <w:r>
        <w:rPr>
          <w:rFonts w:ascii="Georgia" w:hAnsi="Georgia"/>
          <w:sz w:val="22"/>
        </w:rPr>
        <w:t xml:space="preserve"> Effilochez le poulet et ajoutez-le à une sauce tomate, une sauce pesto, ou incorporez-le à une salade de pâtes. Il apportera une protéine économique et savoureuse.</w:t>
      </w:r>
    </w:p>
    <w:p>
      <w:pPr>
        <w:pStyle w:val="ListBullet"/>
        <w:spacing w:after="60"/>
      </w:pPr>
      <w:r>
        <w:rPr>
          <w:rFonts w:ascii="Georgia" w:hAnsi="Georgia"/>
          <w:b/>
          <w:sz w:val="22"/>
        </w:rPr>
        <w:t>Viande hachée cuite :</w:t>
      </w:r>
      <w:r>
        <w:rPr>
          <w:rFonts w:ascii="Georgia" w:hAnsi="Georgia"/>
          <w:sz w:val="22"/>
        </w:rPr>
        <w:t xml:space="preserve"> Intégrez-la à une sauce tomate pour créer une version rapide d'une bolognaise, ou transformez-la en farce pour des cannellonis improvisés avec des restes de lasagnes.</w:t>
      </w:r>
    </w:p>
    <w:p>
      <w:pPr>
        <w:pStyle w:val="ListBullet"/>
        <w:spacing w:after="60"/>
      </w:pPr>
      <w:r>
        <w:rPr>
          <w:rFonts w:ascii="Georgia" w:hAnsi="Georgia"/>
          <w:b/>
          <w:sz w:val="22"/>
        </w:rPr>
        <w:t>Restes de Légumes Cuits :</w:t>
      </w:r>
    </w:p>
    <w:p>
      <w:pPr>
        <w:pStyle w:val="ListBullet"/>
        <w:spacing w:after="60"/>
      </w:pPr>
      <w:r>
        <w:rPr>
          <w:rFonts w:ascii="Georgia" w:hAnsi="Georgia"/>
          <w:b/>
          <w:sz w:val="22"/>
        </w:rPr>
        <w:t>Légumes à la vapeur ou rôtis :</w:t>
      </w:r>
      <w:r>
        <w:rPr>
          <w:rFonts w:ascii="Georgia" w:hAnsi="Georgia"/>
          <w:sz w:val="22"/>
        </w:rPr>
        <w:t xml:space="preserve"> Hachez-les et mélangez-les à une sauce tomate, un pesto, ou à une frittata de pâtes.</w:t>
      </w:r>
    </w:p>
    <w:p>
      <w:pPr>
        <w:pStyle w:val="ListBullet"/>
        <w:spacing w:after="60"/>
      </w:pPr>
      <w:r>
        <w:rPr>
          <w:rFonts w:ascii="Georgia" w:hAnsi="Georgia"/>
          <w:b/>
          <w:sz w:val="22"/>
        </w:rPr>
        <w:t>Purée de légumes :</w:t>
      </w:r>
      <w:r>
        <w:rPr>
          <w:rFonts w:ascii="Georgia" w:hAnsi="Georgia"/>
          <w:sz w:val="22"/>
        </w:rPr>
        <w:t xml:space="preserve"> Si vous avez des restes de purée de courge ou de carottes, détendez-les avec un peu de bouillon et de crème pour en faire une sauce onctueuse.</w:t>
      </w:r>
    </w:p>
    <w:p>
      <w:pPr>
        <w:pStyle w:val="ListBullet"/>
        <w:spacing w:after="60"/>
      </w:pPr>
      <w:r>
        <w:rPr>
          <w:rFonts w:ascii="Georgia" w:hAnsi="Georgia"/>
          <w:b/>
          <w:sz w:val="22"/>
        </w:rPr>
        <w:t>Restes de Fromage :</w:t>
      </w:r>
    </w:p>
    <w:p>
      <w:pPr>
        <w:pStyle w:val="ListBullet"/>
        <w:spacing w:after="60"/>
      </w:pPr>
      <w:r>
        <w:rPr>
          <w:rFonts w:ascii="Georgia" w:hAnsi="Georgia"/>
          <w:sz w:val="22"/>
        </w:rPr>
        <w:t>Les petits morceaux de fromages qui traînent dans le réfrigérateur peuvent être râpés et ajoutés à n'importe quel plat de pâtes chaud en fin de cuisson pour un coup de saveur et de crémeux.</w:t>
      </w:r>
    </w:p>
    <w:p>
      <w:pPr>
        <w:pStyle w:val="ListBullet"/>
        <w:spacing w:after="60"/>
      </w:pPr>
      <w:r>
        <w:rPr>
          <w:rFonts w:ascii="Georgia" w:hAnsi="Georgia"/>
          <w:b/>
          <w:sz w:val="22"/>
        </w:rPr>
        <w:t>Pâtes cuites :</w:t>
      </w:r>
      <w:r>
        <w:rPr>
          <w:rFonts w:ascii="Georgia" w:hAnsi="Georgia"/>
          <w:sz w:val="22"/>
        </w:rPr>
        <w:t xml:space="preserve"> Ne jetez jamais les pâtes cuites ! Elles sont parfaites pour une salade de pâtes le lendemain, ou pour faire des frittatas de pâtes (mélangées avec des œufs, des légumes et du fromage, puis cuites à la poêle).</w:t>
      </w:r>
    </w:p>
    <w:p>
      <w:pPr>
        <w:pStyle w:val="Heading4"/>
      </w:pPr>
      <w:r>
        <w:rPr>
          <w:rFonts w:ascii="Georgia" w:hAnsi="Georgia"/>
        </w:rPr>
        <w:t>Exemple Rapide : Pâtes aux Restes de Poulet Rôti et Brocoli</w:t>
      </w:r>
    </w:p>
    <w:p>
      <w:pPr>
        <w:spacing w:after="120"/>
        <w:jc w:val="both"/>
      </w:pPr>
      <w:r>
        <w:rPr>
          <w:rFonts w:ascii="Georgia" w:hAnsi="Georgia"/>
          <w:sz w:val="22"/>
        </w:rPr>
        <w:t>Un repas complet, rapide et nutritif avec des restes :</w:t>
      </w:r>
    </w:p>
    <w:p>
      <w:pPr>
        <w:pStyle w:val="ListNumber"/>
        <w:spacing w:after="60"/>
      </w:pPr>
      <w:r>
        <w:rPr>
          <w:rFonts w:ascii="Georgia" w:hAnsi="Georgia"/>
          <w:sz w:val="22"/>
        </w:rPr>
        <w:t>Faites cuire des pâtes courtes.</w:t>
      </w:r>
    </w:p>
    <w:p>
      <w:pPr>
        <w:pStyle w:val="ListNumber"/>
        <w:spacing w:after="60"/>
      </w:pPr>
      <w:r>
        <w:rPr>
          <w:rFonts w:ascii="Georgia" w:hAnsi="Georgia"/>
          <w:sz w:val="22"/>
        </w:rPr>
        <w:t>Pendant ce temps, faites revenir de l'ail émincé dans un peu d'huile d'olive.</w:t>
      </w:r>
    </w:p>
    <w:p>
      <w:pPr>
        <w:pStyle w:val="ListNumber"/>
        <w:spacing w:after="60"/>
      </w:pPr>
      <w:r>
        <w:rPr>
          <w:rFonts w:ascii="Georgia" w:hAnsi="Georgia"/>
          <w:sz w:val="22"/>
        </w:rPr>
        <w:t>Ajoutez des fleurons de brocoli que vous avez fait cuire à la vapeur (ou des restes de brocoli cuit), et quelques morceaux de poulet rôti effiloché.</w:t>
      </w:r>
    </w:p>
    <w:p>
      <w:pPr>
        <w:pStyle w:val="ListNumber"/>
        <w:spacing w:after="60"/>
      </w:pPr>
      <w:r>
        <w:rPr>
          <w:rFonts w:ascii="Georgia" w:hAnsi="Georgia"/>
          <w:sz w:val="22"/>
        </w:rPr>
        <w:t>Versez un peu de bouillon de volaille ou l'eau de cuisson des pâtes, laissez réduire.</w:t>
      </w:r>
    </w:p>
    <w:p>
      <w:pPr>
        <w:pStyle w:val="ListNumber"/>
        <w:spacing w:after="60"/>
      </w:pPr>
      <w:r>
        <w:rPr>
          <w:rFonts w:ascii="Georgia" w:hAnsi="Georgia"/>
          <w:sz w:val="22"/>
        </w:rPr>
        <w:t>Ajoutez les pâtes égouttées, mélangez bien.</w:t>
      </w:r>
    </w:p>
    <w:p>
      <w:pPr>
        <w:pStyle w:val="ListNumber"/>
        <w:spacing w:after="60"/>
      </w:pPr>
      <w:r>
        <w:rPr>
          <w:rFonts w:ascii="Georgia" w:hAnsi="Georgia"/>
          <w:sz w:val="22"/>
        </w:rPr>
        <w:t>Finissez avec un filet de jus de citron et du Parmesan râpé.</w:t>
      </w:r>
    </w:p>
    <w:p>
      <w:pPr>
        <w:spacing w:after="120"/>
        <w:jc w:val="both"/>
      </w:pPr>
      <w:r>
        <w:rPr>
          <w:rFonts w:ascii="Georgia" w:hAnsi="Georgia"/>
          <w:sz w:val="22"/>
        </w:rPr>
        <w:t>C'est l'essence même de la cuisine économique : l'ingéniosité pour ne rien gâcher et créer du neuf avec de l'ancien.</w:t>
      </w:r>
    </w:p>
    <w:p>
      <w:pPr>
        <w:pStyle w:val="Heading3"/>
      </w:pPr>
      <w:r>
        <w:rPr>
          <w:rFonts w:ascii="Georgia" w:hAnsi="Georgia"/>
        </w:rPr>
        <w:t>Astuces et Conseils pour des Plats de Pâtes Économiques et Inventifs</w:t>
      </w:r>
    </w:p>
    <w:p>
      <w:pPr>
        <w:spacing w:after="120"/>
        <w:jc w:val="both"/>
      </w:pPr>
      <w:r>
        <w:rPr>
          <w:rFonts w:ascii="Georgia" w:hAnsi="Georgia"/>
          <w:sz w:val="22"/>
        </w:rPr>
        <w:t>Pour maximiser le potentiel de vos pâtes et rester fidèle à l'esprit de l'économie, gardez à l'esprit ces quelques conseils supplémentaires.</w:t>
      </w:r>
    </w:p>
    <w:p>
      <w:pPr>
        <w:pStyle w:val="ListBullet"/>
        <w:spacing w:after="60"/>
      </w:pPr>
      <w:r>
        <w:rPr>
          <w:rFonts w:ascii="Georgia" w:hAnsi="Georgia"/>
          <w:b/>
          <w:sz w:val="22"/>
        </w:rPr>
        <w:t>Le Rôle du Fromage :</w:t>
      </w:r>
      <w:r>
        <w:rPr>
          <w:rFonts w:ascii="Georgia" w:hAnsi="Georgia"/>
          <w:sz w:val="22"/>
        </w:rPr>
        <w:t xml:space="preserve"> Un bon Parmesan ou Pecorino Romano peut transformer un plat, mais il est cher. Utilisez-le avec parcimonie, comme un condiment plutôt qu'un ingrédient principal. Pour plus d'économie, un bon Grana Padano est une excellente alternative. Si vous cherchez une option végétalienne ou juste plus économique, la levure maltée apporte une saveur umami très agréable.</w:t>
      </w:r>
    </w:p>
    <w:p>
      <w:pPr>
        <w:pStyle w:val="ListBullet"/>
        <w:spacing w:after="60"/>
      </w:pPr>
      <w:r>
        <w:rPr>
          <w:rFonts w:ascii="Georgia" w:hAnsi="Georgia"/>
          <w:b/>
          <w:sz w:val="22"/>
        </w:rPr>
        <w:t>Les Herbes Fraîches et Sèches :</w:t>
      </w:r>
      <w:r>
        <w:rPr>
          <w:rFonts w:ascii="Georgia" w:hAnsi="Georgia"/>
          <w:sz w:val="22"/>
        </w:rPr>
        <w:t xml:space="preserve"> Elles sont les alliées de la saveur à petit prix. Quelques brins de persil, de basilic, de ciboulette ou d'origan frais peuvent élever un plat simple. Cultiver un petit pot d'herbes aromatiques sur votre rebord de fenêtre est un investissement minime pour un retour saveur maximal. Les herbes séchées sont également une excellente option, à utiliser en début de cuisson pour qu'elles diffusent bien leurs arômes.</w:t>
      </w:r>
    </w:p>
    <w:p>
      <w:pPr>
        <w:pStyle w:val="ListBullet"/>
        <w:spacing w:after="60"/>
      </w:pPr>
      <w:r>
        <w:rPr>
          <w:rFonts w:ascii="Georgia" w:hAnsi="Georgia"/>
          <w:b/>
          <w:sz w:val="22"/>
        </w:rPr>
        <w:t>Les Épices :</w:t>
      </w:r>
      <w:r>
        <w:rPr>
          <w:rFonts w:ascii="Georgia" w:hAnsi="Georgia"/>
          <w:sz w:val="22"/>
        </w:rPr>
        <w:t xml:space="preserve"> Le piment (sous toutes ses formes), le poivre noir fraîchement moulu, le paprika fumé sont des boosters de saveur qui coûtent peu. N'hésitez pas à expérimenter pour donner du caractère à vos sauces les plus simples.</w:t>
      </w:r>
    </w:p>
    <w:p>
      <w:pPr>
        <w:pStyle w:val="ListBullet"/>
        <w:spacing w:after="60"/>
      </w:pPr>
      <w:r>
        <w:rPr>
          <w:rFonts w:ascii="Georgia" w:hAnsi="Georgia"/>
          <w:b/>
          <w:sz w:val="22"/>
        </w:rPr>
        <w:t>Les Pâtes Complètes :</w:t>
      </w:r>
      <w:r>
        <w:rPr>
          <w:rFonts w:ascii="Georgia" w:hAnsi="Georgia"/>
          <w:sz w:val="22"/>
        </w:rPr>
        <w:t xml:space="preserve"> Bien que souvent un peu plus chères, les pâtes complètes offrent une valeur nutritionnelle supérieure (fibres, minéraux). Intégrez-les occasionnellement pour varier les plaisirs et les apports. Leur saveur plus rustique se marie bien avec des sauces aux légumes robustes.</w:t>
      </w:r>
    </w:p>
    <w:p>
      <w:pPr>
        <w:pStyle w:val="ListBullet"/>
        <w:spacing w:after="60"/>
      </w:pPr>
      <w:r>
        <w:rPr>
          <w:rFonts w:ascii="Georgia" w:hAnsi="Georgia"/>
          <w:b/>
          <w:sz w:val="22"/>
        </w:rPr>
        <w:t>Varier les Formes de Pâtes :</w:t>
      </w:r>
      <w:r>
        <w:rPr>
          <w:rFonts w:ascii="Georgia" w:hAnsi="Georgia"/>
          <w:sz w:val="22"/>
        </w:rPr>
        <w:t xml:space="preserve"> Chaque forme de pâte a une texture et une capacité d'absorption de la sauce différentes. Les pâtes creuses (penne, rigatoni) retiennent la sauce à l'intérieur, les pâtes torsadées (fusilli) l'accrochent bien, et les pâtes longues (spaghetti, linguine) l'enrobent délicatement. Variez les formes pour ne jamais vous lasser et pour s'adapter au mieux à la sauce que vous préparez.</w:t>
      </w:r>
    </w:p>
    <w:p>
      <w:pPr>
        <w:pStyle w:val="ListBullet"/>
        <w:spacing w:after="60"/>
      </w:pPr>
      <w:r>
        <w:rPr>
          <w:rFonts w:ascii="Georgia" w:hAnsi="Georgia"/>
          <w:b/>
          <w:sz w:val="22"/>
        </w:rPr>
        <w:t>La Planification des Repas :</w:t>
      </w:r>
      <w:r>
        <w:rPr>
          <w:rFonts w:ascii="Georgia" w:hAnsi="Georgia"/>
          <w:sz w:val="22"/>
        </w:rPr>
        <w:t xml:space="preserve"> Intégrez les pâtes dans votre planification hebdomadaire. Sachant que les pâtes sont économiques et polyvalentes, elles peuvent servir de base à plusieurs repas avec des sauces différentes, ou être transformées en salade le lendemain.</w:t>
      </w:r>
    </w:p>
    <w:p>
      <w:pPr>
        <w:spacing w:after="120"/>
        <w:jc w:val="both"/>
      </w:pPr>
      <w:r>
        <w:rPr>
          <w:rFonts w:ascii="Georgia" w:hAnsi="Georgia"/>
          <w:sz w:val="22"/>
        </w:rPr>
        <w:t>En adoptant ces habitudes, vous constaterez que la cuisine des pâtes, au-delà de sa simplicité apparente, est un art qui allie goût, nutrition et sagesse économique.</w:t>
      </w:r>
    </w:p>
    <w:p>
      <w:pPr>
        <w:spacing w:after="120"/>
        <w:jc w:val="both"/>
      </w:pPr>
      <w:r>
        <w:rPr>
          <w:rFonts w:ascii="Georgia" w:hAnsi="Georgia"/>
          <w:sz w:val="22"/>
        </w:rPr>
        <w:t>En conclusion de ce chapitre, il est clair que les pâtes sont un véritable pilier de la cuisine économique et gourmande. Loin d'être un simple plat de subsistance, elles sont une invitation à la créativité, un moyen simple et efficace de valoriser les produits de saison et de donner une seconde vie à vos restes.</w:t>
      </w:r>
    </w:p>
    <w:p>
      <w:pPr>
        <w:spacing w:after="120"/>
        <w:jc w:val="both"/>
      </w:pPr>
      <w:r>
        <w:rPr>
          <w:rFonts w:ascii="Georgia" w:hAnsi="Georgia"/>
          <w:sz w:val="22"/>
        </w:rPr>
        <w:t>Nous avons vu que maîtriser la cuisson "al dente" est la clé, que les sauces maison surpassent de loin leurs homologues industrielles, et que les pâtes s'adaptent à toutes les envies, qu'elles soient chaudes et réconfortantes, ou fraîches et légères. En intégrant les légumes de saison et en transformant les restes, vous ne faites pas seulement des économies, vous participez à une cuisine plus intelligente, plus savoureuse et plus respectueuse de nos ressources.</w:t>
      </w:r>
    </w:p>
    <w:p>
      <w:pPr>
        <w:spacing w:after="120"/>
        <w:jc w:val="both"/>
      </w:pPr>
      <w:r>
        <w:rPr>
          <w:rFonts w:ascii="Georgia" w:hAnsi="Georgia"/>
          <w:sz w:val="22"/>
        </w:rPr>
        <w:t>Alors, la prochaine fois que vous ouvrirez un paquet de pâtes, voyez-le comme une page blanche, prête à être remplie de saveurs, d'astuces et de moments de partage. Laissez libre cours à votre imagination, expérimentez avec les ingrédients que vous avez sous la main, et faites des pâtes une véritable "fête" dans votre cuisine économique !</w:t>
      </w:r>
    </w:p>
    <w:p>
      <w:r>
        <w:br w:type="page"/>
      </w:r>
    </w:p>
    <w:p>
      <w:r>
        <w:rPr>
          <w:rFonts w:ascii="Arial" w:hAnsi="Arial"/>
          <w:color w:val="808080"/>
          <w:sz w:val="18"/>
        </w:rPr>
        <w:t>CHAPITRE 6</w:t>
      </w:r>
    </w:p>
    <w:p>
      <w:pPr>
        <w:pStyle w:val="Heading1"/>
      </w:pPr>
      <w:r>
        <w:rPr>
          <w:rFonts w:ascii="Georgia" w:hAnsi="Georgia"/>
        </w:rPr>
        <w:t>Riz et Céréales : La Base de Tout Repas</w:t>
      </w:r>
    </w:p>
    <w:p>
      <w:pPr>
        <w:pStyle w:val="Heading2"/>
      </w:pPr>
      <w:r>
        <w:rPr>
          <w:rFonts w:ascii="Georgia" w:hAnsi="Georgia"/>
        </w:rPr>
        <w:t>Chapitre 6 : Riz et Céréales – La Base de Tout Repas</w:t>
      </w:r>
    </w:p>
    <w:p>
      <w:pPr>
        <w:spacing w:after="120"/>
        <w:jc w:val="both"/>
      </w:pPr>
      <w:r>
        <w:rPr>
          <w:rFonts w:ascii="Georgia" w:hAnsi="Georgia"/>
          <w:sz w:val="22"/>
        </w:rPr>
        <w:t>Dans le vaste monde de la cuisine économique, certaines catégories d'aliments se distinguent par leur incroyable polyvalence, leur coût abordable et leur capacité à nourrir généreusement. Parmi elles, les céréales occupent une place de choix. Le riz, bien sûr, mais aussi le quinoa, le boulgour et le couscous sont de véritables piliers qui peuvent transformer un simple repas en une expérience culinaire satisfaisante et équilibrée. Ils sont la toile de fond neutre ou le point focal savoureux qui lie les saveurs et apporte la substance nécessaire.</w:t>
      </w:r>
    </w:p>
    <w:p>
      <w:pPr>
        <w:spacing w:after="120"/>
        <w:jc w:val="both"/>
      </w:pPr>
      <w:r>
        <w:rPr>
          <w:rFonts w:ascii="Georgia" w:hAnsi="Georgia"/>
          <w:sz w:val="22"/>
        </w:rPr>
        <w:t>Ce chapitre est votre guide essentiel pour maîtriser ces trésors de l'assiette. Nous explorerons les différentes techniques de cuisson pour obtenir une texture parfaite à chaque fois, nous vous initierons aux particularités de chaque céréale et, surtout, nous vous montrerons comment les élever au rang de plats principaux inventifs ou d'accompagnements sublimes, sans jamais faire exploser votre budget. Préparez-vous à découvrir comment ces ingrédients modestes peuvent devenir les stars de votre cuisine quotidienne.</w:t>
      </w:r>
    </w:p>
    <w:p>
      <w:pPr>
        <w:pStyle w:val="Heading3"/>
      </w:pPr>
      <w:r>
        <w:rPr>
          <w:rFonts w:ascii="Georgia" w:hAnsi="Georgia"/>
        </w:rPr>
        <w:t>Le Roi des Céréales : Le Riz</w:t>
      </w:r>
    </w:p>
    <w:p>
      <w:pPr>
        <w:spacing w:after="120"/>
        <w:jc w:val="both"/>
      </w:pPr>
      <w:r>
        <w:rPr>
          <w:rFonts w:ascii="Georgia" w:hAnsi="Georgia"/>
          <w:sz w:val="22"/>
        </w:rPr>
        <w:t>Le riz est bien plus qu'un simple accompagnement ; il est le cœur de l'alimentation pour plus de la moitié de la population mondiale. Abordable, nutritif et incroyablement adaptable, il se prête à une infinité de préparations. Comprendre ses différentes méthodes de cuisson est la clé pour le sublimer et en faire un atout majeur de votre cuisine économique. Qu'il soit basmati parfumé, jasmin délicat, grain long classique ou arborio crémeux, chaque variété a ses spécificités, mais les techniques de base restent universelles.</w:t>
      </w:r>
    </w:p>
    <w:p>
      <w:pPr>
        <w:pStyle w:val="Heading4"/>
      </w:pPr>
      <w:r>
        <w:rPr>
          <w:rFonts w:ascii="Georgia" w:hAnsi="Georgia"/>
        </w:rPr>
        <w:t>Les Bases de la Cuisson du Riz : La Perfection à Portée de Main</w:t>
      </w:r>
    </w:p>
    <w:p>
      <w:pPr>
        <w:spacing w:after="120"/>
        <w:jc w:val="both"/>
      </w:pPr>
      <w:r>
        <w:rPr>
          <w:rFonts w:ascii="Georgia" w:hAnsi="Georgia"/>
          <w:sz w:val="22"/>
        </w:rPr>
        <w:t>Obtenir un riz parfaitement cuit – ni trop collant, ni trop sec, avec des grains bien séparés (ou crémeux selon le type de riz) – est un art simple à maîtriser.</w:t>
      </w:r>
    </w:p>
    <w:p>
      <w:pPr>
        <w:pStyle w:val="ListBullet"/>
        <w:spacing w:after="60"/>
      </w:pPr>
      <w:r>
        <w:rPr>
          <w:rFonts w:ascii="Georgia" w:hAnsi="Georgia"/>
          <w:b/>
          <w:sz w:val="22"/>
        </w:rPr>
        <w:t>Cuisson du Riz par Absorption (Méthode Classique)</w:t>
      </w:r>
    </w:p>
    <w:p>
      <w:pPr>
        <w:spacing w:after="120"/>
        <w:jc w:val="both"/>
      </w:pPr>
      <w:r>
        <w:rPr>
          <w:rFonts w:ascii="Georgia" w:hAnsi="Georgia"/>
          <w:sz w:val="22"/>
        </w:rPr>
        <w:t>C'est la méthode la plus courante et la plus polyvalente. Le riz cuit en absorbant toute l'eau, ce qui préserve ses nutriments et ses saveurs.</w:t>
      </w:r>
    </w:p>
    <w:p>
      <w:pPr>
        <w:pStyle w:val="ListBullet"/>
        <w:spacing w:after="60"/>
      </w:pPr>
      <w:r>
        <w:rPr>
          <w:rFonts w:ascii="Georgia" w:hAnsi="Georgia"/>
          <w:b/>
          <w:sz w:val="22"/>
        </w:rPr>
        <w:t>Préparation :</w:t>
      </w:r>
      <w:r>
        <w:rPr>
          <w:rFonts w:ascii="Georgia" w:hAnsi="Georgia"/>
          <w:sz w:val="22"/>
        </w:rPr>
        <w:t xml:space="preserve"> Rincez le riz sous l'eau froide jusqu'à ce que l'eau soit claire (facultatif pour le riz long grain, essentiel pour le riz gluant ou certains riz basmati pour éviter l'excès d'amidon). Égouttez bien.</w:t>
      </w:r>
    </w:p>
    <w:p>
      <w:pPr>
        <w:pStyle w:val="ListBullet"/>
        <w:spacing w:after="60"/>
      </w:pPr>
      <w:r>
        <w:rPr>
          <w:rFonts w:ascii="Georgia" w:hAnsi="Georgia"/>
          <w:b/>
          <w:sz w:val="22"/>
        </w:rPr>
        <w:t>Proportions :</w:t>
      </w:r>
      <w:r>
        <w:rPr>
          <w:rFonts w:ascii="Georgia" w:hAnsi="Georgia"/>
          <w:sz w:val="22"/>
        </w:rPr>
        <w:t xml:space="preserve"> Généralement, 1 volume de riz pour 1,5 à 2 volumes d'eau ou de bouillon. Pour le riz blanc long grain, 1 volume de riz pour 1,75 volume d'eau est un bon point de départ.</w:t>
      </w:r>
    </w:p>
    <w:p>
      <w:pPr>
        <w:pStyle w:val="ListBullet"/>
        <w:spacing w:after="60"/>
      </w:pPr>
      <w:r>
        <w:rPr>
          <w:rFonts w:ascii="Georgia" w:hAnsi="Georgia"/>
          <w:b/>
          <w:sz w:val="22"/>
        </w:rPr>
        <w:t>Processus :</w:t>
      </w:r>
      <w:r>
        <w:rPr>
          <w:rFonts w:ascii="Georgia" w:hAnsi="Georgia"/>
          <w:sz w:val="22"/>
        </w:rPr>
        <w:t xml:space="preserve"> Mettez le riz et l'eau (salée si désiré) dans une casserole. Portez à ébullition, puis réduisez immédiatement le feu au minimum, couvrez hermétiquement et laissez mijoter sans soulever le couvercle. Le temps de cuisson varie de 12 à 20 minutes selon le type de riz.</w:t>
      </w:r>
    </w:p>
    <w:p>
      <w:pPr>
        <w:pStyle w:val="ListBullet"/>
        <w:spacing w:after="60"/>
      </w:pPr>
      <w:r>
        <w:rPr>
          <w:rFonts w:ascii="Georgia" w:hAnsi="Georgia"/>
          <w:b/>
          <w:sz w:val="22"/>
        </w:rPr>
        <w:t>Le secret :</w:t>
      </w:r>
      <w:r>
        <w:rPr>
          <w:rFonts w:ascii="Georgia" w:hAnsi="Georgia"/>
          <w:sz w:val="22"/>
        </w:rPr>
        <w:t xml:space="preserve"> Une fois le temps écoulé, éteignez le feu et laissez reposer le riz, toujours couvert, pendant 5 à 10 minutes. Cette étape permet aux grains de finir d'absorber la vapeur et de devenir moelleux et séparés. Égrainez ensuite à la fourchette.</w:t>
      </w:r>
    </w:p>
    <w:p>
      <w:pPr>
        <w:pStyle w:val="ListBullet"/>
        <w:spacing w:after="60"/>
      </w:pPr>
      <w:r>
        <w:rPr>
          <w:rFonts w:ascii="Georgia" w:hAnsi="Georgia"/>
          <w:b/>
          <w:sz w:val="22"/>
        </w:rPr>
        <w:t>Cuisson du Riz à la Vapeur</w:t>
      </w:r>
    </w:p>
    <w:p>
      <w:pPr>
        <w:spacing w:after="120"/>
        <w:jc w:val="both"/>
      </w:pPr>
      <w:r>
        <w:rPr>
          <w:rFonts w:ascii="Georgia" w:hAnsi="Georgia"/>
          <w:sz w:val="22"/>
        </w:rPr>
        <w:t>Idéale pour un riz très léger, moelleux et non collant, souvent utilisée avec un cuiseur à riz ou un autocuiseur vapeur.</w:t>
      </w:r>
    </w:p>
    <w:p>
      <w:pPr>
        <w:pStyle w:val="ListBullet"/>
        <w:spacing w:after="60"/>
      </w:pPr>
      <w:r>
        <w:rPr>
          <w:rFonts w:ascii="Georgia" w:hAnsi="Georgia"/>
          <w:b/>
          <w:sz w:val="22"/>
        </w:rPr>
        <w:t>Préparation :</w:t>
      </w:r>
      <w:r>
        <w:rPr>
          <w:rFonts w:ascii="Georgia" w:hAnsi="Georgia"/>
          <w:sz w:val="22"/>
        </w:rPr>
        <w:t xml:space="preserve"> Rincez le riz et égouttez.</w:t>
      </w:r>
    </w:p>
    <w:p>
      <w:pPr>
        <w:pStyle w:val="ListBullet"/>
        <w:spacing w:after="60"/>
      </w:pPr>
      <w:r>
        <w:rPr>
          <w:rFonts w:ascii="Georgia" w:hAnsi="Georgia"/>
          <w:b/>
          <w:sz w:val="22"/>
        </w:rPr>
        <w:t>Processus :</w:t>
      </w:r>
      <w:r>
        <w:rPr>
          <w:rFonts w:ascii="Georgia" w:hAnsi="Georgia"/>
          <w:sz w:val="22"/>
        </w:rPr>
        <w:t xml:space="preserve"> Pour un cuiseur à riz, suivez les indications du fabricant (généralement 1 volume de riz pour 1 à 1,25 volume d'eau). Laissez la machine faire son travail. Pour un cuit-vapeur, placez le riz dans le panier, au-dessus de l'eau bouillante, et couvrez. Le temps de cuisson est plus long (20-30 minutes) mais le résultat est aérien.</w:t>
      </w:r>
    </w:p>
    <w:p>
      <w:pPr>
        <w:pStyle w:val="ListBullet"/>
        <w:spacing w:after="60"/>
      </w:pPr>
      <w:r>
        <w:rPr>
          <w:rFonts w:ascii="Georgia" w:hAnsi="Georgia"/>
          <w:b/>
          <w:sz w:val="22"/>
        </w:rPr>
        <w:t>Cuisson du Riz Façon Pilaf</w:t>
      </w:r>
    </w:p>
    <w:p>
      <w:pPr>
        <w:spacing w:after="120"/>
        <w:jc w:val="both"/>
      </w:pPr>
      <w:r>
        <w:rPr>
          <w:rFonts w:ascii="Georgia" w:hAnsi="Georgia"/>
          <w:sz w:val="22"/>
        </w:rPr>
        <w:t>Cette technique apporte une profondeur de saveur incomparable, car les grains sont enrobés de matière grasse avant la cuisson.</w:t>
      </w:r>
    </w:p>
    <w:p>
      <w:pPr>
        <w:pStyle w:val="ListBullet"/>
        <w:spacing w:after="60"/>
      </w:pPr>
      <w:r>
        <w:rPr>
          <w:rFonts w:ascii="Georgia" w:hAnsi="Georgia"/>
          <w:b/>
          <w:sz w:val="22"/>
        </w:rPr>
        <w:t>Préparation :</w:t>
      </w:r>
      <w:r>
        <w:rPr>
          <w:rFonts w:ascii="Georgia" w:hAnsi="Georgia"/>
          <w:sz w:val="22"/>
        </w:rPr>
        <w:t xml:space="preserve"> Faites revenir des aromates (oignon, ail) dans de l'huile ou du beurre dans une casserole. Ajoutez le riz (non rincé pour cette méthode) et remuez jusqu'à ce que les grains deviennent translucides et nacrés.</w:t>
      </w:r>
    </w:p>
    <w:p>
      <w:pPr>
        <w:pStyle w:val="ListBullet"/>
        <w:spacing w:after="60"/>
      </w:pPr>
      <w:r>
        <w:rPr>
          <w:rFonts w:ascii="Georgia" w:hAnsi="Georgia"/>
          <w:b/>
          <w:sz w:val="22"/>
        </w:rPr>
        <w:t>Proportions :</w:t>
      </w:r>
      <w:r>
        <w:rPr>
          <w:rFonts w:ascii="Georgia" w:hAnsi="Georgia"/>
          <w:sz w:val="22"/>
        </w:rPr>
        <w:t xml:space="preserve"> 1 volume de riz pour 2 volumes de bouillon chaud (légumes, volaille, ou eau).</w:t>
      </w:r>
    </w:p>
    <w:p>
      <w:pPr>
        <w:pStyle w:val="ListBullet"/>
        <w:spacing w:after="60"/>
      </w:pPr>
      <w:r>
        <w:rPr>
          <w:rFonts w:ascii="Georgia" w:hAnsi="Georgia"/>
          <w:b/>
          <w:sz w:val="22"/>
        </w:rPr>
        <w:t>Processus :</w:t>
      </w:r>
      <w:r>
        <w:rPr>
          <w:rFonts w:ascii="Georgia" w:hAnsi="Georgia"/>
          <w:sz w:val="22"/>
        </w:rPr>
        <w:t xml:space="preserve"> Versez le bouillon chaud sur le riz. Portez à ébullition, puis réduisez le feu, couvrez et laissez mijoter jusqu'à absorption complète, comme pour la méthode par absorption. Laissez reposer 5-10 minutes avant d'égrainer.</w:t>
      </w:r>
    </w:p>
    <w:p>
      <w:pPr>
        <w:pStyle w:val="ListBullet"/>
        <w:spacing w:after="60"/>
      </w:pPr>
      <w:r>
        <w:rPr>
          <w:rFonts w:ascii="Georgia" w:hAnsi="Georgia"/>
          <w:b/>
          <w:sz w:val="22"/>
        </w:rPr>
        <w:t>Cuisson du Riz Créole (ou à l'eau bouillante)</w:t>
      </w:r>
    </w:p>
    <w:p>
      <w:pPr>
        <w:spacing w:after="120"/>
        <w:jc w:val="both"/>
      </w:pPr>
      <w:r>
        <w:rPr>
          <w:rFonts w:ascii="Georgia" w:hAnsi="Georgia"/>
          <w:sz w:val="22"/>
        </w:rPr>
        <w:t>Similaire à la cuisson des pâtes, cette méthode est simple mais peut altérer légèrement la saveur et la texture du riz.</w:t>
      </w:r>
    </w:p>
    <w:p>
      <w:pPr>
        <w:pStyle w:val="ListBullet"/>
        <w:spacing w:after="60"/>
      </w:pPr>
      <w:r>
        <w:rPr>
          <w:rFonts w:ascii="Georgia" w:hAnsi="Georgia"/>
          <w:b/>
          <w:sz w:val="22"/>
        </w:rPr>
        <w:t>Processus :</w:t>
      </w:r>
      <w:r>
        <w:rPr>
          <w:rFonts w:ascii="Georgia" w:hAnsi="Georgia"/>
          <w:sz w:val="22"/>
        </w:rPr>
        <w:t xml:space="preserve"> Portez une grande quantité d'eau salée à ébullition. Jetez le riz (préalablement rincé ou non) et laissez cuire à gros bouillons, à découvert, pendant 10 à 15 minutes selon le type de riz, jusqu'à ce qu'il soit tendre. Égouttez soigneusement.</w:t>
      </w:r>
    </w:p>
    <w:p>
      <w:pPr>
        <w:spacing w:after="120"/>
        <w:jc w:val="both"/>
      </w:pPr>
      <w:r>
        <w:rPr>
          <w:rFonts w:ascii="Georgia" w:hAnsi="Georgia"/>
          <w:b/>
          <w:sz w:val="22"/>
        </w:rPr>
        <w:t>Astuce Économique :</w:t>
      </w:r>
      <w:r>
        <w:rPr>
          <w:rFonts w:ascii="Georgia" w:hAnsi="Georgia"/>
          <w:sz w:val="22"/>
        </w:rPr>
        <w:t xml:space="preserve"> Le riz blanc long grain est souvent le plus abordable et se prête à toutes ces méthodes. Variez avec du riz complet pour ses fibres et son goût noisetté, qui, bien que plus cher à l'achat, offre un apport nutritionnel supérieur et un effet de satiété plus durable.</w:t>
      </w:r>
    </w:p>
    <w:p>
      <w:pPr>
        <w:pStyle w:val="Heading3"/>
      </w:pPr>
      <w:r>
        <w:rPr>
          <w:rFonts w:ascii="Georgia" w:hAnsi="Georgia"/>
        </w:rPr>
        <w:t>Au-delà du Riz : Quinoa, Boulgour et Couscous</w:t>
      </w:r>
    </w:p>
    <w:p>
      <w:pPr>
        <w:spacing w:after="120"/>
        <w:jc w:val="both"/>
      </w:pPr>
      <w:r>
        <w:rPr>
          <w:rFonts w:ascii="Georgia" w:hAnsi="Georgia"/>
          <w:sz w:val="22"/>
        </w:rPr>
        <w:t>Si le riz est roi, ces autres céréales sont de nobles princes, offrant des textures, des saveurs et des profils nutritionnels variés qui enrichiront votre répertoire culinaire économique. Elles sont souvent plus rapides à préparer et apportent une touche d'originalité bienvenue.</w:t>
      </w:r>
    </w:p>
    <w:p>
      <w:pPr>
        <w:pStyle w:val="Heading4"/>
      </w:pPr>
      <w:r>
        <w:rPr>
          <w:rFonts w:ascii="Georgia" w:hAnsi="Georgia"/>
        </w:rPr>
        <w:t>Le Quinoa : La Graine d'Or des Andes</w:t>
      </w:r>
    </w:p>
    <w:p>
      <w:pPr>
        <w:spacing w:after="120"/>
        <w:jc w:val="both"/>
      </w:pPr>
      <w:r>
        <w:rPr>
          <w:rFonts w:ascii="Georgia" w:hAnsi="Georgia"/>
          <w:sz w:val="22"/>
        </w:rPr>
        <w:t>Botaniquement parlant, le quinoa n'est pas une céréale mais une "pseudo-céréale" de la même famille que les épinards. Néanmoins, il est utilisé comme tel en cuisine. Originaire des Andes, il est reconnu pour sa richesse en protéines complètes (contenant les neuf acides aminés essentiels), en fibres, en magnésium et en fer. Sans gluten, il est une excellente alternative pour ceux qui y sont sensibles.</w:t>
      </w:r>
    </w:p>
    <w:p>
      <w:pPr>
        <w:pStyle w:val="ListBullet"/>
        <w:spacing w:after="60"/>
      </w:pPr>
      <w:r>
        <w:rPr>
          <w:rFonts w:ascii="Georgia" w:hAnsi="Georgia"/>
          <w:b/>
          <w:sz w:val="22"/>
        </w:rPr>
        <w:t>Cuisson du Quinoa : Simple et Rapide</w:t>
      </w:r>
    </w:p>
    <w:p>
      <w:pPr>
        <w:pStyle w:val="ListBullet"/>
        <w:spacing w:after="60"/>
      </w:pPr>
      <w:r>
        <w:rPr>
          <w:rFonts w:ascii="Georgia" w:hAnsi="Georgia"/>
          <w:b/>
          <w:sz w:val="22"/>
        </w:rPr>
        <w:t>Préparation :</w:t>
      </w:r>
      <w:r>
        <w:rPr>
          <w:rFonts w:ascii="Georgia" w:hAnsi="Georgia"/>
          <w:sz w:val="22"/>
        </w:rPr>
        <w:t xml:space="preserve"> Il est </w:t>
      </w:r>
      <w:r>
        <w:rPr>
          <w:rFonts w:ascii="Georgia" w:hAnsi="Georgia"/>
          <w:b/>
          <w:sz w:val="22"/>
        </w:rPr>
        <w:t>essentiel de rincer le quinoa</w:t>
      </w:r>
      <w:r>
        <w:rPr>
          <w:rFonts w:ascii="Georgia" w:hAnsi="Georgia"/>
          <w:sz w:val="22"/>
        </w:rPr>
        <w:t xml:space="preserve"> abondamment sous l'eau froide pour éliminer la saponine, une substance naturelle qui lui donne un goût amer. Frottez les grains entre vos mains pendant que vous rincez.</w:t>
      </w:r>
    </w:p>
    <w:p>
      <w:pPr>
        <w:pStyle w:val="ListBullet"/>
        <w:spacing w:after="60"/>
      </w:pPr>
      <w:r>
        <w:rPr>
          <w:rFonts w:ascii="Georgia" w:hAnsi="Georgia"/>
          <w:b/>
          <w:sz w:val="22"/>
        </w:rPr>
        <w:t>Proportions :</w:t>
      </w:r>
      <w:r>
        <w:rPr>
          <w:rFonts w:ascii="Georgia" w:hAnsi="Georgia"/>
          <w:sz w:val="22"/>
        </w:rPr>
        <w:t xml:space="preserve"> 1 volume de quinoa pour 2 volumes d'eau ou de bouillon.</w:t>
      </w:r>
    </w:p>
    <w:p>
      <w:pPr>
        <w:pStyle w:val="ListBullet"/>
        <w:spacing w:after="60"/>
      </w:pPr>
      <w:r>
        <w:rPr>
          <w:rFonts w:ascii="Georgia" w:hAnsi="Georgia"/>
          <w:b/>
          <w:sz w:val="22"/>
        </w:rPr>
        <w:t>Processus :</w:t>
      </w:r>
      <w:r>
        <w:rPr>
          <w:rFonts w:ascii="Georgia" w:hAnsi="Georgia"/>
          <w:sz w:val="22"/>
        </w:rPr>
        <w:t xml:space="preserve"> Mettez le quinoa rincé et l'eau dans une casserole. Portez à ébullition, puis réduisez le feu au minimum, couvrez et laissez mijoter 15 minutes, ou jusqu'à ce que tout le liquide soit absorbé et que les petits germes blancs soient visibles autour des grains.</w:t>
      </w:r>
    </w:p>
    <w:p>
      <w:pPr>
        <w:pStyle w:val="ListBullet"/>
        <w:spacing w:after="60"/>
      </w:pPr>
      <w:r>
        <w:rPr>
          <w:rFonts w:ascii="Georgia" w:hAnsi="Georgia"/>
          <w:b/>
          <w:sz w:val="22"/>
        </w:rPr>
        <w:t>Le secret :</w:t>
      </w:r>
      <w:r>
        <w:rPr>
          <w:rFonts w:ascii="Georgia" w:hAnsi="Georgia"/>
          <w:sz w:val="22"/>
        </w:rPr>
        <w:t xml:space="preserve"> Laissez reposer couvert hors du feu pendant 5 minutes, puis égrainez à la fourchette.</w:t>
      </w:r>
    </w:p>
    <w:p>
      <w:pPr>
        <w:pStyle w:val="ListBullet"/>
        <w:spacing w:after="60"/>
      </w:pPr>
      <w:r>
        <w:rPr>
          <w:rFonts w:ascii="Georgia" w:hAnsi="Georgia"/>
          <w:b/>
          <w:sz w:val="22"/>
        </w:rPr>
        <w:t>Idées de Plats avec du Quinoa :</w:t>
      </w:r>
      <w:r>
        <w:rPr>
          <w:rFonts w:ascii="Georgia" w:hAnsi="Georgia"/>
          <w:sz w:val="22"/>
        </w:rPr>
        <w:t xml:space="preserve"> Sa texture légère et légèrement croquante en fait une base parfaite pour les salades froides (taboulé de quinoa), les bols repas (bowls), ou un accompagnement nutritif pour des légumes grillés et des légumineuses.</w:t>
      </w:r>
    </w:p>
    <w:p>
      <w:pPr>
        <w:pStyle w:val="Heading4"/>
      </w:pPr>
      <w:r>
        <w:rPr>
          <w:rFonts w:ascii="Georgia" w:hAnsi="Georgia"/>
        </w:rPr>
        <w:t>Le Boulgour : Le Blé Concassé aux Multiples Facettes</w:t>
      </w:r>
    </w:p>
    <w:p>
      <w:pPr>
        <w:spacing w:after="120"/>
        <w:jc w:val="both"/>
      </w:pPr>
      <w:r>
        <w:rPr>
          <w:rFonts w:ascii="Georgia" w:hAnsi="Georgia"/>
          <w:sz w:val="22"/>
        </w:rPr>
        <w:t>Le boulgour est une céréale à base de blé dur précuit, séché et concassé. C'est un ingrédient de base de la cuisine méditerranéenne et moyen-orientale, apprécié pour sa rapidité de préparation et sa texture. Il existe en différentes tailles de grains (fin, moyen, gros).</w:t>
      </w:r>
    </w:p>
    <w:p>
      <w:pPr>
        <w:pStyle w:val="ListBullet"/>
        <w:spacing w:after="60"/>
      </w:pPr>
      <w:r>
        <w:rPr>
          <w:rFonts w:ascii="Georgia" w:hAnsi="Georgia"/>
          <w:b/>
          <w:sz w:val="22"/>
        </w:rPr>
        <w:t>Cuisson du Boulgour : Un Jeu d'Enfant</w:t>
      </w:r>
    </w:p>
    <w:p>
      <w:pPr>
        <w:pStyle w:val="ListBullet"/>
        <w:spacing w:after="60"/>
      </w:pPr>
      <w:r>
        <w:rPr>
          <w:rFonts w:ascii="Georgia" w:hAnsi="Georgia"/>
          <w:b/>
          <w:sz w:val="22"/>
        </w:rPr>
        <w:t>Boulgour fin :</w:t>
      </w:r>
      <w:r>
        <w:rPr>
          <w:rFonts w:ascii="Georgia" w:hAnsi="Georgia"/>
          <w:sz w:val="22"/>
        </w:rPr>
        <w:t xml:space="preserve"> Nul besoin de cuisson ! Il suffit de le mettre dans un saladier, de le couvrir d'eau bouillante (1 volume de boulgour pour 1,5 volume d'eau) et de le laisser gonfler pendant 15 à 20 minutes, ou jusqu'à absorption complète. Égrainez à la fourchette.</w:t>
      </w:r>
    </w:p>
    <w:p>
      <w:pPr>
        <w:pStyle w:val="ListBullet"/>
        <w:spacing w:after="60"/>
      </w:pPr>
      <w:r>
        <w:rPr>
          <w:rFonts w:ascii="Georgia" w:hAnsi="Georgia"/>
          <w:b/>
          <w:sz w:val="22"/>
        </w:rPr>
        <w:t>Boulgour moyen ou gros :</w:t>
      </w:r>
      <w:r>
        <w:rPr>
          <w:rFonts w:ascii="Georgia" w:hAnsi="Georgia"/>
          <w:sz w:val="22"/>
        </w:rPr>
        <w:t xml:space="preserve"> Utilisez la méthode par absorption ou la méthode créole (comme pour le riz). Généralement, 1 volume de boulgour pour 2 volumes d'eau ou de bouillon. Portez à ébullition, réduisez le feu, couvrez et laissez mijoter 10-15 minutes.</w:t>
      </w:r>
    </w:p>
    <w:p>
      <w:pPr>
        <w:pStyle w:val="ListBullet"/>
        <w:spacing w:after="60"/>
      </w:pPr>
      <w:r>
        <w:rPr>
          <w:rFonts w:ascii="Georgia" w:hAnsi="Georgia"/>
          <w:b/>
          <w:sz w:val="22"/>
        </w:rPr>
        <w:t>Idées de Plats avec du Boulgour :</w:t>
      </w:r>
      <w:r>
        <w:rPr>
          <w:rFonts w:ascii="Georgia" w:hAnsi="Georgia"/>
          <w:sz w:val="22"/>
        </w:rPr>
        <w:t xml:space="preserve"> Il est l'ingrédient phare du </w:t>
      </w:r>
      <w:r>
        <w:rPr>
          <w:rFonts w:ascii="Georgia" w:hAnsi="Georgia"/>
          <w:b/>
          <w:sz w:val="22"/>
        </w:rPr>
        <w:t>taboulé libanais</w:t>
      </w:r>
      <w:r>
        <w:rPr>
          <w:rFonts w:ascii="Georgia" w:hAnsi="Georgia"/>
          <w:sz w:val="22"/>
        </w:rPr>
        <w:t xml:space="preserve"> (avec persil, menthe, tomate, concombre), mais il peut aussi servir d'accompagnement pour des plats en sauce, de farce pour des légumes (poivrons, courgettes) ou pour des boulettes végétariennes.</w:t>
      </w:r>
    </w:p>
    <w:p>
      <w:pPr>
        <w:pStyle w:val="Heading4"/>
      </w:pPr>
      <w:r>
        <w:rPr>
          <w:rFonts w:ascii="Georgia" w:hAnsi="Georgia"/>
        </w:rPr>
        <w:t>Le Couscous : La Semoule Prête à l'Emploi</w:t>
      </w:r>
    </w:p>
    <w:p>
      <w:pPr>
        <w:spacing w:after="120"/>
        <w:jc w:val="both"/>
      </w:pPr>
      <w:r>
        <w:rPr>
          <w:rFonts w:ascii="Georgia" w:hAnsi="Georgia"/>
          <w:sz w:val="22"/>
        </w:rPr>
        <w:t>Le couscous est une semoule de blé dur, le plus souvent précuite à la vapeur et séchée, ce qui rend sa préparation incroyablement rapide. Il est un élément essentiel de la cuisine nord-africaine, où il est traditionnellement cuit à la vapeur plusieurs fois pour une texture parfaite. Pour notre cuisine économique quotidienne, la version rapide est un atout.</w:t>
      </w:r>
    </w:p>
    <w:p>
      <w:pPr>
        <w:pStyle w:val="ListBullet"/>
        <w:spacing w:after="60"/>
      </w:pPr>
      <w:r>
        <w:rPr>
          <w:rFonts w:ascii="Georgia" w:hAnsi="Georgia"/>
          <w:b/>
          <w:sz w:val="22"/>
        </w:rPr>
        <w:t>Cuisson du Couscous : Un Instant de Préparation</w:t>
      </w:r>
    </w:p>
    <w:p>
      <w:pPr>
        <w:pStyle w:val="ListBullet"/>
        <w:spacing w:after="60"/>
      </w:pPr>
      <w:r>
        <w:rPr>
          <w:rFonts w:ascii="Georgia" w:hAnsi="Georgia"/>
          <w:b/>
          <w:sz w:val="22"/>
        </w:rPr>
        <w:t>Proportions :</w:t>
      </w:r>
      <w:r>
        <w:rPr>
          <w:rFonts w:ascii="Georgia" w:hAnsi="Georgia"/>
          <w:sz w:val="22"/>
        </w:rPr>
        <w:t xml:space="preserve"> 1 volume de couscous pour 1 volume d'eau ou de bouillon bouillant.</w:t>
      </w:r>
    </w:p>
    <w:p>
      <w:pPr>
        <w:pStyle w:val="ListBullet"/>
        <w:spacing w:after="60"/>
      </w:pPr>
      <w:r>
        <w:rPr>
          <w:rFonts w:ascii="Georgia" w:hAnsi="Georgia"/>
          <w:b/>
          <w:sz w:val="22"/>
        </w:rPr>
        <w:t>Processus :</w:t>
      </w:r>
      <w:r>
        <w:rPr>
          <w:rFonts w:ascii="Georgia" w:hAnsi="Georgia"/>
          <w:sz w:val="22"/>
        </w:rPr>
        <w:t xml:space="preserve"> Placez le couscous dans un grand saladier. Ajoutez une pincée de sel et un filet d'huile d'olive si désiré. Versez l'eau ou le bouillon bouillant dessus. Couvrez le saladier hermétiquement (avec un couvercle ou du film alimentaire) et laissez gonfler pendant 5 à 10 minutes.</w:t>
      </w:r>
    </w:p>
    <w:p>
      <w:pPr>
        <w:pStyle w:val="ListBullet"/>
        <w:spacing w:after="60"/>
      </w:pPr>
      <w:r>
        <w:rPr>
          <w:rFonts w:ascii="Georgia" w:hAnsi="Georgia"/>
          <w:b/>
          <w:sz w:val="22"/>
        </w:rPr>
        <w:t>Le secret :</w:t>
      </w:r>
      <w:r>
        <w:rPr>
          <w:rFonts w:ascii="Georgia" w:hAnsi="Georgia"/>
          <w:sz w:val="22"/>
        </w:rPr>
        <w:t xml:space="preserve"> Une fois le liquide absorbé, égrainez le couscous à l'aide d'une fourchette, en le soulevant pour le rendre plus léger et aérien.</w:t>
      </w:r>
    </w:p>
    <w:p>
      <w:pPr>
        <w:pStyle w:val="ListBullet"/>
        <w:spacing w:after="60"/>
      </w:pPr>
      <w:r>
        <w:rPr>
          <w:rFonts w:ascii="Georgia" w:hAnsi="Georgia"/>
          <w:b/>
          <w:sz w:val="22"/>
        </w:rPr>
        <w:t>Idées de Plats avec du Couscous :</w:t>
      </w:r>
      <w:r>
        <w:rPr>
          <w:rFonts w:ascii="Georgia" w:hAnsi="Georgia"/>
          <w:sz w:val="22"/>
        </w:rPr>
        <w:t xml:space="preserve"> Idéal en accompagnement de tajines, de ragoûts de légumes ou de viandes. Il est aussi délicieux en salade froide avec des légumes croquants, des herbes fraîches et des fruits secs.</w:t>
      </w:r>
    </w:p>
    <w:p>
      <w:pPr>
        <w:pStyle w:val="Heading3"/>
      </w:pPr>
      <w:r>
        <w:rPr>
          <w:rFonts w:ascii="Georgia" w:hAnsi="Georgia"/>
        </w:rPr>
        <w:t>Recettes Économiques et Inventives</w:t>
      </w:r>
    </w:p>
    <w:p>
      <w:pPr>
        <w:spacing w:after="120"/>
        <w:jc w:val="both"/>
      </w:pPr>
      <w:r>
        <w:rPr>
          <w:rFonts w:ascii="Georgia" w:hAnsi="Georgia"/>
          <w:sz w:val="22"/>
        </w:rPr>
        <w:t>Maintenant que vous maîtrisez les bases, il est temps de transformer ces céréales en plats délicieux et économiques. Voici quelques idées pour stimuler votre créativité.</w:t>
      </w:r>
    </w:p>
    <w:p>
      <w:pPr>
        <w:pStyle w:val="Heading4"/>
      </w:pPr>
      <w:r>
        <w:rPr>
          <w:rFonts w:ascii="Georgia" w:hAnsi="Georgia"/>
        </w:rPr>
        <w:t>Recette 1 : Riz Frit Économique et Rapide</w:t>
      </w:r>
    </w:p>
    <w:p>
      <w:pPr>
        <w:spacing w:after="120"/>
        <w:jc w:val="both"/>
      </w:pPr>
      <w:r>
        <w:rPr>
          <w:rFonts w:ascii="Georgia" w:hAnsi="Georgia"/>
          <w:sz w:val="22"/>
        </w:rPr>
        <w:t>Une façon brillante d'utiliser le riz froid de la veille et de créer un repas complet avec quelques légumes et œufs.</w:t>
      </w:r>
    </w:p>
    <w:p>
      <w:pPr>
        <w:pStyle w:val="ListBullet"/>
        <w:spacing w:after="60"/>
      </w:pPr>
      <w:r>
        <w:rPr>
          <w:rFonts w:ascii="Georgia" w:hAnsi="Georgia"/>
          <w:b/>
          <w:sz w:val="22"/>
        </w:rPr>
        <w:t>Ingrédients :</w:t>
      </w:r>
    </w:p>
    <w:p>
      <w:pPr>
        <w:pStyle w:val="ListBullet"/>
        <w:spacing w:after="60"/>
      </w:pPr>
      <w:r>
        <w:rPr>
          <w:rFonts w:ascii="Georgia" w:hAnsi="Georgia"/>
          <w:sz w:val="22"/>
        </w:rPr>
        <w:t>3 tasses de riz cuit froid (c'est essentiel pour un riz frit qui ne colle pas)</w:t>
      </w:r>
    </w:p>
    <w:p>
      <w:pPr>
        <w:pStyle w:val="ListBullet"/>
        <w:spacing w:after="60"/>
      </w:pPr>
      <w:r>
        <w:rPr>
          <w:rFonts w:ascii="Georgia" w:hAnsi="Georgia"/>
          <w:sz w:val="22"/>
        </w:rPr>
        <w:t>2 cuillères à soupe d'huile végétale</w:t>
      </w:r>
    </w:p>
    <w:p>
      <w:pPr>
        <w:pStyle w:val="ListBullet"/>
        <w:spacing w:after="60"/>
      </w:pPr>
      <w:r>
        <w:rPr>
          <w:rFonts w:ascii="Georgia" w:hAnsi="Georgia"/>
          <w:sz w:val="22"/>
        </w:rPr>
        <w:t>1 oignon moyen, haché</w:t>
      </w:r>
    </w:p>
    <w:p>
      <w:pPr>
        <w:pStyle w:val="ListBullet"/>
        <w:spacing w:after="60"/>
      </w:pPr>
      <w:r>
        <w:rPr>
          <w:rFonts w:ascii="Georgia" w:hAnsi="Georgia"/>
          <w:sz w:val="22"/>
        </w:rPr>
        <w:t>2 gousses d'ail, émincées</w:t>
      </w:r>
    </w:p>
    <w:p>
      <w:pPr>
        <w:pStyle w:val="ListBullet"/>
        <w:spacing w:after="60"/>
      </w:pPr>
      <w:r>
        <w:rPr>
          <w:rFonts w:ascii="Georgia" w:hAnsi="Georgia"/>
          <w:sz w:val="22"/>
        </w:rPr>
        <w:t>1 tasse de légumes coupés en petits dés (carottes, petits pois, poivrons, maïs – frais ou surgelés)</w:t>
      </w:r>
    </w:p>
    <w:p>
      <w:pPr>
        <w:pStyle w:val="ListBullet"/>
        <w:spacing w:after="60"/>
      </w:pPr>
      <w:r>
        <w:rPr>
          <w:rFonts w:ascii="Georgia" w:hAnsi="Georgia"/>
          <w:sz w:val="22"/>
        </w:rPr>
        <w:t>2 œufs</w:t>
      </w:r>
    </w:p>
    <w:p>
      <w:pPr>
        <w:pStyle w:val="ListBullet"/>
        <w:spacing w:after="60"/>
      </w:pPr>
      <w:r>
        <w:rPr>
          <w:rFonts w:ascii="Georgia" w:hAnsi="Georgia"/>
          <w:sz w:val="22"/>
        </w:rPr>
        <w:t>2-3 cuillères à soupe de sauce soja (ajuster selon votre goût)</w:t>
      </w:r>
    </w:p>
    <w:p>
      <w:pPr>
        <w:pStyle w:val="ListBullet"/>
        <w:spacing w:after="60"/>
      </w:pPr>
      <w:r>
        <w:rPr>
          <w:rFonts w:ascii="Georgia" w:hAnsi="Georgia"/>
          <w:sz w:val="22"/>
        </w:rPr>
        <w:t>Poivre noir, une pincée de sucre (facultatif)</w:t>
      </w:r>
    </w:p>
    <w:p>
      <w:pPr>
        <w:pStyle w:val="ListBullet"/>
        <w:spacing w:after="60"/>
      </w:pPr>
      <w:r>
        <w:rPr>
          <w:rFonts w:ascii="Georgia" w:hAnsi="Georgia"/>
          <w:sz w:val="22"/>
        </w:rPr>
        <w:t>Ciboule ciselée pour la garniture (facultatif)</w:t>
      </w:r>
    </w:p>
    <w:p>
      <w:pPr>
        <w:pStyle w:val="ListBullet"/>
        <w:spacing w:after="60"/>
      </w:pPr>
      <w:r>
        <w:rPr>
          <w:rFonts w:ascii="Georgia" w:hAnsi="Georgia"/>
          <w:b/>
          <w:sz w:val="22"/>
        </w:rPr>
        <w:t>Instructions :</w:t>
      </w:r>
    </w:p>
    <w:p>
      <w:pPr>
        <w:pStyle w:val="ListNumber"/>
        <w:spacing w:after="60"/>
      </w:pPr>
      <w:r>
        <w:rPr>
          <w:rFonts w:ascii="Georgia" w:hAnsi="Georgia"/>
          <w:sz w:val="22"/>
        </w:rPr>
        <w:t>Dans un grand wok ou une poêle antiadhésive à feu moyen-vif, chauffez l'huile.</w:t>
      </w:r>
    </w:p>
    <w:p>
      <w:pPr>
        <w:pStyle w:val="ListNumber"/>
        <w:spacing w:after="60"/>
      </w:pPr>
      <w:r>
        <w:rPr>
          <w:rFonts w:ascii="Georgia" w:hAnsi="Georgia"/>
          <w:sz w:val="22"/>
        </w:rPr>
        <w:t>Ajoutez l'oignon et faites-le revenir jusqu'à ce qu'il soit translucide, environ 3 minutes.</w:t>
      </w:r>
    </w:p>
    <w:p>
      <w:pPr>
        <w:pStyle w:val="ListNumber"/>
        <w:spacing w:after="60"/>
      </w:pPr>
      <w:r>
        <w:rPr>
          <w:rFonts w:ascii="Georgia" w:hAnsi="Georgia"/>
          <w:sz w:val="22"/>
        </w:rPr>
        <w:t>Ajoutez l'ail et les légumes. Faites sauter pendant 3 à 5 minutes, jusqu'à ce que les légumes soient tendres mais encore croquants.</w:t>
      </w:r>
    </w:p>
    <w:p>
      <w:pPr>
        <w:pStyle w:val="ListNumber"/>
        <w:spacing w:after="60"/>
      </w:pPr>
      <w:r>
        <w:rPr>
          <w:rFonts w:ascii="Georgia" w:hAnsi="Georgia"/>
          <w:sz w:val="22"/>
        </w:rPr>
        <w:t>Poussez les légumes sur un côté de la poêle. Cassez les œufs dans l'espace vide et brouillez-les rapidement. Une fois cuits, mélangez-les aux légumes.</w:t>
      </w:r>
    </w:p>
    <w:p>
      <w:pPr>
        <w:pStyle w:val="ListNumber"/>
        <w:spacing w:after="60"/>
      </w:pPr>
      <w:r>
        <w:rPr>
          <w:rFonts w:ascii="Georgia" w:hAnsi="Georgia"/>
          <w:sz w:val="22"/>
        </w:rPr>
        <w:t>Ajoutez le riz froid dans la poêle. Mélangez bien pour combiner tous les ingrédients. Laissez le riz frire sans remuer pendant 1-2 minutes pour qu'il développe une légère croûte.</w:t>
      </w:r>
    </w:p>
    <w:p>
      <w:pPr>
        <w:pStyle w:val="ListNumber"/>
        <w:spacing w:after="60"/>
      </w:pPr>
      <w:r>
        <w:rPr>
          <w:rFonts w:ascii="Georgia" w:hAnsi="Georgia"/>
          <w:sz w:val="22"/>
        </w:rPr>
        <w:t>Versez la sauce soja sur le riz. Ajoutez une pincée de sucre si vous le souhaitez pour équilibrer les saveurs. Poivrez.</w:t>
      </w:r>
    </w:p>
    <w:p>
      <w:pPr>
        <w:pStyle w:val="ListNumber"/>
        <w:spacing w:after="60"/>
      </w:pPr>
      <w:r>
        <w:rPr>
          <w:rFonts w:ascii="Georgia" w:hAnsi="Georgia"/>
          <w:sz w:val="22"/>
        </w:rPr>
        <w:t>Mélangez le tout, en remuant et en grattant le fond de la poêle pour décoller le riz et assurer une cuisson uniforme. Continuez à faire sauter pendant 2-3 minutes.</w:t>
      </w:r>
    </w:p>
    <w:p>
      <w:pPr>
        <w:pStyle w:val="ListNumber"/>
        <w:spacing w:after="60"/>
      </w:pPr>
      <w:r>
        <w:rPr>
          <w:rFonts w:ascii="Georgia" w:hAnsi="Georgia"/>
          <w:sz w:val="22"/>
        </w:rPr>
        <w:t>Servez chaud, garni de ciboule si désiré.</w:t>
      </w:r>
    </w:p>
    <w:p>
      <w:pPr>
        <w:pStyle w:val="ListBullet"/>
        <w:spacing w:after="60"/>
      </w:pPr>
      <w:r>
        <w:rPr>
          <w:rFonts w:ascii="Georgia" w:hAnsi="Georgia"/>
          <w:b/>
          <w:sz w:val="22"/>
        </w:rPr>
        <w:t>Variations :</w:t>
      </w:r>
      <w:r>
        <w:rPr>
          <w:rFonts w:ascii="Georgia" w:hAnsi="Georgia"/>
          <w:sz w:val="22"/>
        </w:rPr>
        <w:t xml:space="preserve"> Ajoutez du poulet cuit et émincé, des crevettes, du tofu ou des pois chiches pour une touche de protéines supplémentaire.</w:t>
      </w:r>
    </w:p>
    <w:p>
      <w:pPr>
        <w:pStyle w:val="Heading4"/>
      </w:pPr>
      <w:r>
        <w:rPr>
          <w:rFonts w:ascii="Georgia" w:hAnsi="Georgia"/>
        </w:rPr>
        <w:t>Recette 2 : Pilaf de Céréales Méditerranéen</w:t>
      </w:r>
    </w:p>
    <w:p>
      <w:pPr>
        <w:spacing w:after="120"/>
        <w:jc w:val="both"/>
      </w:pPr>
      <w:r>
        <w:rPr>
          <w:rFonts w:ascii="Georgia" w:hAnsi="Georgia"/>
          <w:sz w:val="22"/>
        </w:rPr>
        <w:t>Un plat unique parfumé, utilisant la technique du pilaf, que vous pouvez adapter avec du riz, du boulgour ou même du quinoa pour varier les plaisirs.</w:t>
      </w:r>
    </w:p>
    <w:p>
      <w:pPr>
        <w:pStyle w:val="ListBullet"/>
        <w:spacing w:after="60"/>
      </w:pPr>
      <w:r>
        <w:rPr>
          <w:rFonts w:ascii="Georgia" w:hAnsi="Georgia"/>
          <w:b/>
          <w:sz w:val="22"/>
        </w:rPr>
        <w:t>Ingrédients :</w:t>
      </w:r>
    </w:p>
    <w:p>
      <w:pPr>
        <w:pStyle w:val="ListBullet"/>
        <w:spacing w:after="60"/>
      </w:pPr>
      <w:r>
        <w:rPr>
          <w:rFonts w:ascii="Georgia" w:hAnsi="Georgia"/>
          <w:sz w:val="22"/>
        </w:rPr>
        <w:t>1 tasse de céréale de votre choix (riz basmati, boulgour moyen ou quinoa)</w:t>
      </w:r>
    </w:p>
    <w:p>
      <w:pPr>
        <w:pStyle w:val="ListBullet"/>
        <w:spacing w:after="60"/>
      </w:pPr>
      <w:r>
        <w:rPr>
          <w:rFonts w:ascii="Georgia" w:hAnsi="Georgia"/>
          <w:sz w:val="22"/>
        </w:rPr>
        <w:t>1 cuillère à soupe d'huile d'olive</w:t>
      </w:r>
    </w:p>
    <w:p>
      <w:pPr>
        <w:pStyle w:val="ListBullet"/>
        <w:spacing w:after="60"/>
      </w:pPr>
      <w:r>
        <w:rPr>
          <w:rFonts w:ascii="Georgia" w:hAnsi="Georgia"/>
          <w:sz w:val="22"/>
        </w:rPr>
        <w:t>1 oignon moyen, haché</w:t>
      </w:r>
    </w:p>
    <w:p>
      <w:pPr>
        <w:pStyle w:val="ListBullet"/>
        <w:spacing w:after="60"/>
      </w:pPr>
      <w:r>
        <w:rPr>
          <w:rFonts w:ascii="Georgia" w:hAnsi="Georgia"/>
          <w:sz w:val="22"/>
        </w:rPr>
        <w:t>1 poivron (rouge ou vert), coupé en dés</w:t>
      </w:r>
    </w:p>
    <w:p>
      <w:pPr>
        <w:pStyle w:val="ListBullet"/>
        <w:spacing w:after="60"/>
      </w:pPr>
      <w:r>
        <w:rPr>
          <w:rFonts w:ascii="Georgia" w:hAnsi="Georgia"/>
          <w:sz w:val="22"/>
        </w:rPr>
        <w:t>2 gousses d'ail, émincées</w:t>
      </w:r>
    </w:p>
    <w:p>
      <w:pPr>
        <w:pStyle w:val="ListBullet"/>
        <w:spacing w:after="60"/>
      </w:pPr>
      <w:r>
        <w:rPr>
          <w:rFonts w:ascii="Georgia" w:hAnsi="Georgia"/>
          <w:sz w:val="22"/>
        </w:rPr>
        <w:t>1 boîte (400g) de tomates concassées</w:t>
      </w:r>
    </w:p>
    <w:p>
      <w:pPr>
        <w:pStyle w:val="ListBullet"/>
        <w:spacing w:after="60"/>
      </w:pPr>
      <w:r>
        <w:rPr>
          <w:rFonts w:ascii="Georgia" w:hAnsi="Georgia"/>
          <w:sz w:val="22"/>
        </w:rPr>
        <w:t>2 tasses de bouillon de légumes (ou d'eau avec un cube de bouillon)</w:t>
      </w:r>
    </w:p>
    <w:p>
      <w:pPr>
        <w:pStyle w:val="ListBullet"/>
        <w:spacing w:after="60"/>
      </w:pPr>
      <w:r>
        <w:rPr>
          <w:rFonts w:ascii="Georgia" w:hAnsi="Georgia"/>
          <w:sz w:val="22"/>
        </w:rPr>
        <w:t>1/2 tasse de pois chiches en conserve, rincés et égouttés</w:t>
      </w:r>
    </w:p>
    <w:p>
      <w:pPr>
        <w:pStyle w:val="ListBullet"/>
        <w:spacing w:after="60"/>
      </w:pPr>
      <w:r>
        <w:rPr>
          <w:rFonts w:ascii="Georgia" w:hAnsi="Georgia"/>
          <w:sz w:val="22"/>
        </w:rPr>
        <w:t>1/4 tasse d'olives noires dénoyautées, coupées en rondelles (facultatif)</w:t>
      </w:r>
    </w:p>
    <w:p>
      <w:pPr>
        <w:pStyle w:val="ListBullet"/>
        <w:spacing w:after="60"/>
      </w:pPr>
      <w:r>
        <w:rPr>
          <w:rFonts w:ascii="Georgia" w:hAnsi="Georgia"/>
          <w:sz w:val="22"/>
        </w:rPr>
        <w:t>1 cuillère à café d'origan séché</w:t>
      </w:r>
    </w:p>
    <w:p>
      <w:pPr>
        <w:pStyle w:val="ListBullet"/>
        <w:spacing w:after="60"/>
      </w:pPr>
      <w:r>
        <w:rPr>
          <w:rFonts w:ascii="Georgia" w:hAnsi="Georgia"/>
          <w:sz w:val="22"/>
        </w:rPr>
        <w:t>Sel, poivre</w:t>
      </w:r>
    </w:p>
    <w:p>
      <w:pPr>
        <w:pStyle w:val="ListBullet"/>
        <w:spacing w:after="60"/>
      </w:pPr>
      <w:r>
        <w:rPr>
          <w:rFonts w:ascii="Georgia" w:hAnsi="Georgia"/>
          <w:sz w:val="22"/>
        </w:rPr>
        <w:t>Persil frais ciselé pour la garniture</w:t>
      </w:r>
    </w:p>
    <w:p>
      <w:pPr>
        <w:pStyle w:val="ListBullet"/>
        <w:spacing w:after="60"/>
      </w:pPr>
      <w:r>
        <w:rPr>
          <w:rFonts w:ascii="Georgia" w:hAnsi="Georgia"/>
          <w:b/>
          <w:sz w:val="22"/>
        </w:rPr>
        <w:t>Instructions :</w:t>
      </w:r>
    </w:p>
    <w:p>
      <w:pPr>
        <w:pStyle w:val="ListNumber"/>
        <w:spacing w:after="60"/>
      </w:pPr>
      <w:r>
        <w:rPr>
          <w:rFonts w:ascii="Georgia" w:hAnsi="Georgia"/>
          <w:sz w:val="22"/>
        </w:rPr>
        <w:t>Dans une casserole à fond épais ou une cocotte, chauffez l'huile d'olive à feu moyen.</w:t>
      </w:r>
    </w:p>
    <w:p>
      <w:pPr>
        <w:pStyle w:val="ListNumber"/>
        <w:spacing w:after="60"/>
      </w:pPr>
      <w:r>
        <w:rPr>
          <w:rFonts w:ascii="Georgia" w:hAnsi="Georgia"/>
          <w:sz w:val="22"/>
        </w:rPr>
        <w:t>Ajoutez l'oignon et le poivron, faites-les revenir 5 à 7 minutes jusqu'à ce qu'ils soient tendres.</w:t>
      </w:r>
    </w:p>
    <w:p>
      <w:pPr>
        <w:pStyle w:val="ListNumber"/>
        <w:spacing w:after="60"/>
      </w:pPr>
      <w:r>
        <w:rPr>
          <w:rFonts w:ascii="Georgia" w:hAnsi="Georgia"/>
          <w:sz w:val="22"/>
        </w:rPr>
        <w:t>Ajoutez l'ail et l'origan, faites sauter 1 minute de plus jusqu'à ce que l'ail soit parfumé.</w:t>
      </w:r>
    </w:p>
    <w:p>
      <w:pPr>
        <w:pStyle w:val="ListNumber"/>
        <w:spacing w:after="60"/>
      </w:pPr>
      <w:r>
        <w:rPr>
          <w:rFonts w:ascii="Georgia" w:hAnsi="Georgia"/>
          <w:sz w:val="22"/>
        </w:rPr>
        <w:t>Incorporez la céréale choisie (non rincée pour le riz/boulgour façon pilaf, rincée pour le quinoa). Mélangez bien pour enrober les grains d'huile et faites revenir 2 minutes jusqu'à ce qu'ils soient légèrement nacrés.</w:t>
      </w:r>
    </w:p>
    <w:p>
      <w:pPr>
        <w:pStyle w:val="ListNumber"/>
        <w:spacing w:after="60"/>
      </w:pPr>
      <w:r>
        <w:rPr>
          <w:rFonts w:ascii="Georgia" w:hAnsi="Georgia"/>
          <w:sz w:val="22"/>
        </w:rPr>
        <w:t>Versez les tomates concassées et le bouillon. Salez et poivrez.</w:t>
      </w:r>
    </w:p>
    <w:p>
      <w:pPr>
        <w:pStyle w:val="ListNumber"/>
        <w:spacing w:after="60"/>
      </w:pPr>
      <w:r>
        <w:rPr>
          <w:rFonts w:ascii="Georgia" w:hAnsi="Georgia"/>
          <w:sz w:val="22"/>
        </w:rPr>
        <w:t>Portez à ébullition, puis réduisez le feu au minimum, couvrez et laissez mijoter :</w:t>
      </w:r>
    </w:p>
    <w:p>
      <w:pPr>
        <w:pStyle w:val="ListBullet"/>
        <w:spacing w:after="60"/>
      </w:pPr>
      <w:r>
        <w:rPr>
          <w:rFonts w:ascii="Georgia" w:hAnsi="Georgia"/>
          <w:sz w:val="22"/>
        </w:rPr>
        <w:t>Pour le riz basmati ou le boulgour moyen : 15-20 minutes, jusqu'à absorption complète.</w:t>
      </w:r>
    </w:p>
    <w:p>
      <w:pPr>
        <w:pStyle w:val="ListBullet"/>
        <w:spacing w:after="60"/>
      </w:pPr>
      <w:r>
        <w:rPr>
          <w:rFonts w:ascii="Georgia" w:hAnsi="Georgia"/>
          <w:sz w:val="22"/>
        </w:rPr>
        <w:t>Pour le quinoa : 15 minutes, jusqu'à absorption complète.</w:t>
      </w:r>
    </w:p>
    <w:p>
      <w:pPr>
        <w:pStyle w:val="ListNumber"/>
        <w:spacing w:after="60"/>
      </w:pPr>
      <w:r>
        <w:rPr>
          <w:rFonts w:ascii="Georgia" w:hAnsi="Georgia"/>
          <w:sz w:val="22"/>
        </w:rPr>
        <w:t>Une fois le liquide absorbé, ajoutez les pois chiches et les olives (si utilisées). Mélangez délicatement.</w:t>
      </w:r>
    </w:p>
    <w:p>
      <w:pPr>
        <w:pStyle w:val="ListNumber"/>
        <w:spacing w:after="60"/>
      </w:pPr>
      <w:r>
        <w:rPr>
          <w:rFonts w:ascii="Georgia" w:hAnsi="Georgia"/>
          <w:sz w:val="22"/>
        </w:rPr>
        <w:t>Laissez reposer hors du feu, couvert, pendant 5 minutes.</w:t>
      </w:r>
    </w:p>
    <w:p>
      <w:pPr>
        <w:pStyle w:val="ListNumber"/>
        <w:spacing w:after="60"/>
      </w:pPr>
      <w:r>
        <w:rPr>
          <w:rFonts w:ascii="Georgia" w:hAnsi="Georgia"/>
          <w:sz w:val="22"/>
        </w:rPr>
        <w:t>Égrainez à la fourchette, garnissez de persil frais et servez chaud.</w:t>
      </w:r>
    </w:p>
    <w:p>
      <w:pPr>
        <w:pStyle w:val="ListBullet"/>
        <w:spacing w:after="60"/>
      </w:pPr>
      <w:r>
        <w:rPr>
          <w:rFonts w:ascii="Georgia" w:hAnsi="Georgia"/>
          <w:b/>
          <w:sz w:val="22"/>
        </w:rPr>
        <w:t>Variations :</w:t>
      </w:r>
      <w:r>
        <w:rPr>
          <w:rFonts w:ascii="Georgia" w:hAnsi="Georgia"/>
          <w:sz w:val="22"/>
        </w:rPr>
        <w:t xml:space="preserve"> Ajoutez des épinards frais en fin de cuisson, des courgettes en dés, ou remplacez les pois chiches par des lentilles cuites.</w:t>
      </w:r>
    </w:p>
    <w:p>
      <w:pPr>
        <w:pStyle w:val="Heading4"/>
      </w:pPr>
      <w:r>
        <w:rPr>
          <w:rFonts w:ascii="Georgia" w:hAnsi="Georgia"/>
        </w:rPr>
        <w:t>Recette 3 : Bols de Céréales Gourmands et Nutritifs</w:t>
      </w:r>
    </w:p>
    <w:p>
      <w:pPr>
        <w:spacing w:after="120"/>
        <w:jc w:val="both"/>
      </w:pPr>
      <w:r>
        <w:rPr>
          <w:rFonts w:ascii="Georgia" w:hAnsi="Georgia"/>
          <w:sz w:val="22"/>
        </w:rPr>
        <w:t>Les "bowls" sont une tendance culinaire parfaite pour la cuisine économique. Ils permettent d'assembler des restes et des ingrédients simples en un repas visuellement attrayant et complet. La clé est de combiner une base de céréale avec des protéines, des légumes et une sauce savoureuse.</w:t>
      </w:r>
    </w:p>
    <w:p>
      <w:pPr>
        <w:pStyle w:val="ListBullet"/>
        <w:spacing w:after="60"/>
      </w:pPr>
      <w:r>
        <w:rPr>
          <w:rFonts w:ascii="Georgia" w:hAnsi="Georgia"/>
          <w:b/>
          <w:sz w:val="22"/>
        </w:rPr>
        <w:t>La Base de Céréale :</w:t>
      </w:r>
      <w:r>
        <w:rPr>
          <w:rFonts w:ascii="Georgia" w:hAnsi="Georgia"/>
          <w:sz w:val="22"/>
        </w:rPr>
        <w:t xml:space="preserve"> 1 tasse de quinoa cuit, riz brun, riz complet, ou boulgour.</w:t>
      </w:r>
    </w:p>
    <w:p>
      <w:pPr>
        <w:pStyle w:val="ListBullet"/>
        <w:spacing w:after="60"/>
      </w:pPr>
      <w:r>
        <w:rPr>
          <w:rFonts w:ascii="Georgia" w:hAnsi="Georgia"/>
          <w:b/>
          <w:sz w:val="22"/>
        </w:rPr>
        <w:t>Les Protéines Économiques (choisissez-en 1 ou 2) :</w:t>
      </w:r>
    </w:p>
    <w:p>
      <w:pPr>
        <w:pStyle w:val="ListBullet"/>
        <w:spacing w:after="60"/>
      </w:pPr>
      <w:r>
        <w:rPr>
          <w:rFonts w:ascii="Georgia" w:hAnsi="Georgia"/>
          <w:sz w:val="22"/>
        </w:rPr>
        <w:t>1/2 tasse de lentilles cuites ou pois chiches (rincés et égouttés)</w:t>
      </w:r>
    </w:p>
    <w:p>
      <w:pPr>
        <w:pStyle w:val="ListBullet"/>
        <w:spacing w:after="60"/>
      </w:pPr>
      <w:r>
        <w:rPr>
          <w:rFonts w:ascii="Georgia" w:hAnsi="Georgia"/>
          <w:sz w:val="22"/>
        </w:rPr>
        <w:t>1 œuf dur, coupé en quartiers</w:t>
      </w:r>
    </w:p>
    <w:p>
      <w:pPr>
        <w:pStyle w:val="ListBullet"/>
        <w:spacing w:after="60"/>
      </w:pPr>
      <w:r>
        <w:rPr>
          <w:rFonts w:ascii="Georgia" w:hAnsi="Georgia"/>
          <w:sz w:val="22"/>
        </w:rPr>
        <w:t>1/2 tasse de tofu mariné et poêlé en dés</w:t>
      </w:r>
    </w:p>
    <w:p>
      <w:pPr>
        <w:pStyle w:val="ListBullet"/>
        <w:spacing w:after="60"/>
      </w:pPr>
      <w:r>
        <w:rPr>
          <w:rFonts w:ascii="Georgia" w:hAnsi="Georgia"/>
          <w:sz w:val="22"/>
        </w:rPr>
        <w:t>Quelques morceaux de poulet effiloché (restes de rôti)</w:t>
      </w:r>
    </w:p>
    <w:p>
      <w:pPr>
        <w:pStyle w:val="ListBullet"/>
        <w:spacing w:after="60"/>
      </w:pPr>
      <w:r>
        <w:rPr>
          <w:rFonts w:ascii="Georgia" w:hAnsi="Georgia"/>
          <w:b/>
          <w:sz w:val="22"/>
        </w:rPr>
        <w:t>Les Légumes Frais ou Rôtis (choisissez-en 2 ou 3) :</w:t>
      </w:r>
    </w:p>
    <w:p>
      <w:pPr>
        <w:pStyle w:val="ListBullet"/>
        <w:spacing w:after="60"/>
      </w:pPr>
      <w:r>
        <w:rPr>
          <w:rFonts w:ascii="Georgia" w:hAnsi="Georgia"/>
          <w:sz w:val="22"/>
        </w:rPr>
        <w:t>1/2 tasse de carottes râpées ou en bâtonnets</w:t>
      </w:r>
    </w:p>
    <w:p>
      <w:pPr>
        <w:pStyle w:val="ListBullet"/>
        <w:spacing w:after="60"/>
      </w:pPr>
      <w:r>
        <w:rPr>
          <w:rFonts w:ascii="Georgia" w:hAnsi="Georgia"/>
          <w:sz w:val="22"/>
        </w:rPr>
        <w:t>1/2 tasse de concombre en dés</w:t>
      </w:r>
    </w:p>
    <w:p>
      <w:pPr>
        <w:pStyle w:val="ListBullet"/>
        <w:spacing w:after="60"/>
      </w:pPr>
      <w:r>
        <w:rPr>
          <w:rFonts w:ascii="Georgia" w:hAnsi="Georgia"/>
          <w:sz w:val="22"/>
        </w:rPr>
        <w:t>Une poignée d'épinards frais</w:t>
      </w:r>
    </w:p>
    <w:p>
      <w:pPr>
        <w:pStyle w:val="ListBullet"/>
        <w:spacing w:after="60"/>
      </w:pPr>
      <w:r>
        <w:rPr>
          <w:rFonts w:ascii="Georgia" w:hAnsi="Georgia"/>
          <w:sz w:val="22"/>
        </w:rPr>
        <w:t>1/2 tasse de brocoli rôti (fleurs mélangées avec un filet d'huile d'olive, sel, poivre et rôties au four à 200°C pendant 15-20 minutes)</w:t>
      </w:r>
    </w:p>
    <w:p>
      <w:pPr>
        <w:pStyle w:val="ListBullet"/>
        <w:spacing w:after="60"/>
      </w:pPr>
      <w:r>
        <w:rPr>
          <w:rFonts w:ascii="Georgia" w:hAnsi="Georgia"/>
          <w:sz w:val="22"/>
        </w:rPr>
        <w:t>1/2 tasse de patate douce rôtie en dés (même méthode que le brocoli)</w:t>
      </w:r>
    </w:p>
    <w:p>
      <w:pPr>
        <w:pStyle w:val="ListBullet"/>
        <w:spacing w:after="60"/>
      </w:pPr>
      <w:r>
        <w:rPr>
          <w:rFonts w:ascii="Georgia" w:hAnsi="Georgia"/>
          <w:b/>
          <w:sz w:val="22"/>
        </w:rPr>
        <w:t>La Sauce Simple (choisissez-en 1) :</w:t>
      </w:r>
    </w:p>
    <w:p>
      <w:pPr>
        <w:pStyle w:val="ListBullet"/>
        <w:spacing w:after="60"/>
      </w:pPr>
      <w:r>
        <w:rPr>
          <w:rFonts w:ascii="Georgia" w:hAnsi="Georgia"/>
          <w:b/>
          <w:sz w:val="22"/>
        </w:rPr>
        <w:t>Vinaigrette au citron :</w:t>
      </w:r>
      <w:r>
        <w:rPr>
          <w:rFonts w:ascii="Georgia" w:hAnsi="Georgia"/>
          <w:sz w:val="22"/>
        </w:rPr>
        <w:t xml:space="preserve"> 3 cuillères à soupe d'huile d'olive, 1 cuillère à soupe de jus de citron, sel, poivre.</w:t>
      </w:r>
    </w:p>
    <w:p>
      <w:pPr>
        <w:pStyle w:val="ListBullet"/>
        <w:spacing w:after="60"/>
      </w:pPr>
      <w:r>
        <w:rPr>
          <w:rFonts w:ascii="Georgia" w:hAnsi="Georgia"/>
          <w:b/>
          <w:sz w:val="22"/>
        </w:rPr>
        <w:t>Sauce Tahini-citron :</w:t>
      </w:r>
      <w:r>
        <w:rPr>
          <w:rFonts w:ascii="Georgia" w:hAnsi="Georgia"/>
          <w:sz w:val="22"/>
        </w:rPr>
        <w:t xml:space="preserve"> 2 cuillères à soupe de tahini, 1 cuillère à soupe de jus de citron, 1 gousse d'ail émincée, 2-3 cuillères à soupe d'eau (pour ajuster la consistance), sel.</w:t>
      </w:r>
    </w:p>
    <w:p>
      <w:pPr>
        <w:pStyle w:val="ListBullet"/>
        <w:spacing w:after="60"/>
      </w:pPr>
      <w:r>
        <w:rPr>
          <w:rFonts w:ascii="Georgia" w:hAnsi="Georgia"/>
          <w:b/>
          <w:sz w:val="22"/>
        </w:rPr>
        <w:t>Pesto économique :</w:t>
      </w:r>
      <w:r>
        <w:rPr>
          <w:rFonts w:ascii="Georgia" w:hAnsi="Georgia"/>
          <w:sz w:val="22"/>
        </w:rPr>
        <w:t xml:space="preserve"> 1/2 tasse de persil frais, 1/4 tasse d'amandes (ou de graines de tournesol), 1 gousse d'ail, 1/4 tasse d'huile d'olive, jus de citron, sel, mixez le tout.</w:t>
      </w:r>
    </w:p>
    <w:p>
      <w:pPr>
        <w:pStyle w:val="ListBullet"/>
        <w:spacing w:after="60"/>
      </w:pPr>
      <w:r>
        <w:rPr>
          <w:rFonts w:ascii="Georgia" w:hAnsi="Georgia"/>
          <w:b/>
          <w:sz w:val="22"/>
        </w:rPr>
        <w:t>Instructions :</w:t>
      </w:r>
    </w:p>
    <w:p>
      <w:pPr>
        <w:pStyle w:val="ListNumber"/>
        <w:spacing w:after="60"/>
      </w:pPr>
      <w:r>
        <w:rPr>
          <w:rFonts w:ascii="Georgia" w:hAnsi="Georgia"/>
          <w:sz w:val="22"/>
        </w:rPr>
        <w:t>Disposez la base de céréale dans un bol.</w:t>
      </w:r>
    </w:p>
    <w:p>
      <w:pPr>
        <w:pStyle w:val="ListNumber"/>
        <w:spacing w:after="60"/>
      </w:pPr>
      <w:r>
        <w:rPr>
          <w:rFonts w:ascii="Georgia" w:hAnsi="Georgia"/>
          <w:sz w:val="22"/>
        </w:rPr>
        <w:t>Disposez harmonieusement les protéines et les légumes autour de la céréale.</w:t>
      </w:r>
    </w:p>
    <w:p>
      <w:pPr>
        <w:pStyle w:val="ListNumber"/>
        <w:spacing w:after="60"/>
      </w:pPr>
      <w:r>
        <w:rPr>
          <w:rFonts w:ascii="Georgia" w:hAnsi="Georgia"/>
          <w:sz w:val="22"/>
        </w:rPr>
        <w:t>Arrosez généreusement de la sauce de votre choix.</w:t>
      </w:r>
    </w:p>
    <w:p>
      <w:pPr>
        <w:pStyle w:val="ListNumber"/>
        <w:spacing w:after="60"/>
      </w:pPr>
      <w:r>
        <w:rPr>
          <w:rFonts w:ascii="Georgia" w:hAnsi="Georgia"/>
          <w:sz w:val="22"/>
        </w:rPr>
        <w:t>Mélangez avant de déguster ou savourez chaque couche individuellement.</w:t>
      </w:r>
    </w:p>
    <w:p>
      <w:pPr>
        <w:pStyle w:val="Heading4"/>
      </w:pPr>
      <w:r>
        <w:rPr>
          <w:rFonts w:ascii="Georgia" w:hAnsi="Georgia"/>
        </w:rPr>
        <w:t>Recette 4 : Accompagnements Créatifs pour Tous les Jours</w:t>
      </w:r>
    </w:p>
    <w:p>
      <w:pPr>
        <w:spacing w:after="120"/>
        <w:jc w:val="both"/>
      </w:pPr>
      <w:r>
        <w:rPr>
          <w:rFonts w:ascii="Georgia" w:hAnsi="Georgia"/>
          <w:sz w:val="22"/>
        </w:rPr>
        <w:t>Ne sous-estimez jamais le pouvoir d'un bon accompagnement pour transformer un plat simple.</w:t>
      </w:r>
    </w:p>
    <w:p>
      <w:pPr>
        <w:pStyle w:val="ListBullet"/>
        <w:spacing w:after="60"/>
      </w:pPr>
      <w:r>
        <w:rPr>
          <w:rFonts w:ascii="Georgia" w:hAnsi="Georgia"/>
          <w:b/>
          <w:sz w:val="22"/>
        </w:rPr>
        <w:t>Riz aux herbes fraîches et zeste de citron :</w:t>
      </w:r>
      <w:r>
        <w:rPr>
          <w:rFonts w:ascii="Georgia" w:hAnsi="Georgia"/>
          <w:sz w:val="22"/>
        </w:rPr>
        <w:t xml:space="preserve"> Après la cuisson, incorporez du persil frais, de la coriandre ou de la menthe ciselée, et du zeste de citron râpé au riz chaud.</w:t>
      </w:r>
    </w:p>
    <w:p>
      <w:pPr>
        <w:pStyle w:val="ListBullet"/>
        <w:spacing w:after="60"/>
      </w:pPr>
      <w:r>
        <w:rPr>
          <w:rFonts w:ascii="Georgia" w:hAnsi="Georgia"/>
          <w:b/>
          <w:sz w:val="22"/>
        </w:rPr>
        <w:t>Quinoa aux légumes rôtis :</w:t>
      </w:r>
      <w:r>
        <w:rPr>
          <w:rFonts w:ascii="Georgia" w:hAnsi="Georgia"/>
          <w:sz w:val="22"/>
        </w:rPr>
        <w:t xml:space="preserve"> Mélangez le quinoa cuit avec des dés de courgettes, poivrons et oignons rouges rôtis au four avec des herbes de Provence.</w:t>
      </w:r>
    </w:p>
    <w:p>
      <w:pPr>
        <w:pStyle w:val="ListBullet"/>
        <w:spacing w:after="60"/>
      </w:pPr>
      <w:r>
        <w:rPr>
          <w:rFonts w:ascii="Georgia" w:hAnsi="Georgia"/>
          <w:b/>
          <w:sz w:val="22"/>
        </w:rPr>
        <w:t>Boulgour persillade et dés de concombre :</w:t>
      </w:r>
      <w:r>
        <w:rPr>
          <w:rFonts w:ascii="Georgia" w:hAnsi="Georgia"/>
          <w:sz w:val="22"/>
        </w:rPr>
        <w:t xml:space="preserve"> Pour une touche de fraîcheur, mélangez le boulgour froid avec une généreuse persillade (persil, ail), des dés de concombre croquants et un filet de jus de citron.</w:t>
      </w:r>
    </w:p>
    <w:p>
      <w:pPr>
        <w:pStyle w:val="ListBullet"/>
        <w:spacing w:after="60"/>
      </w:pPr>
      <w:r>
        <w:rPr>
          <w:rFonts w:ascii="Georgia" w:hAnsi="Georgia"/>
          <w:b/>
          <w:sz w:val="22"/>
        </w:rPr>
        <w:t>Couscous aux fruits secs et épices douces :</w:t>
      </w:r>
      <w:r>
        <w:rPr>
          <w:rFonts w:ascii="Georgia" w:hAnsi="Georgia"/>
          <w:sz w:val="22"/>
        </w:rPr>
        <w:t xml:space="preserve"> Ajoutez des raisins secs ou abricots secs coupés, des amandes effilées grillées, et une pincée de cannelle ou de cumin au couscous chaud. Parfait avec un plat de poulet ou de légumes.</w:t>
      </w:r>
    </w:p>
    <w:p>
      <w:pPr>
        <w:pStyle w:val="Heading3"/>
      </w:pPr>
      <w:r>
        <w:rPr>
          <w:rFonts w:ascii="Georgia" w:hAnsi="Georgia"/>
        </w:rPr>
        <w:t>Astuces pour Utiliser les Restes de Céréales</w:t>
      </w:r>
    </w:p>
    <w:p>
      <w:pPr>
        <w:spacing w:after="120"/>
        <w:jc w:val="both"/>
      </w:pPr>
      <w:r>
        <w:rPr>
          <w:rFonts w:ascii="Georgia" w:hAnsi="Georgia"/>
          <w:sz w:val="22"/>
        </w:rPr>
        <w:t>La gestion des restes est une pierre angulaire de la cuisine économique. Les céréales se prêtent merveilleusement à cette pratique.</w:t>
      </w:r>
    </w:p>
    <w:p>
      <w:pPr>
        <w:pStyle w:val="ListBullet"/>
        <w:spacing w:after="60"/>
      </w:pPr>
      <w:r>
        <w:rPr>
          <w:rFonts w:ascii="Georgia" w:hAnsi="Georgia"/>
          <w:b/>
          <w:sz w:val="22"/>
        </w:rPr>
        <w:t>Conservation :</w:t>
      </w:r>
      <w:r>
        <w:rPr>
          <w:rFonts w:ascii="Georgia" w:hAnsi="Georgia"/>
          <w:sz w:val="22"/>
        </w:rPr>
        <w:t xml:space="preserve"> Toujours faire refroidir rapidement les céréales cuites (étalées sur une plaque par exemple) et les conserver dans un récipient hermétique au réfrigérateur. Consommez-les dans les 2 à 3 jours. </w:t>
      </w:r>
      <w:r>
        <w:rPr>
          <w:rFonts w:ascii="Georgia" w:hAnsi="Georgia"/>
          <w:b/>
          <w:sz w:val="22"/>
        </w:rPr>
        <w:t>Attention :</w:t>
      </w:r>
      <w:r>
        <w:rPr>
          <w:rFonts w:ascii="Georgia" w:hAnsi="Georgia"/>
          <w:sz w:val="22"/>
        </w:rPr>
        <w:t xml:space="preserve"> Le riz mal conservé peut développer une bactérie produisant des toxines. Respectez scrupuleusement les règles de refroidissement et de conservation.</w:t>
      </w:r>
    </w:p>
    <w:p>
      <w:pPr>
        <w:pStyle w:val="ListBullet"/>
        <w:spacing w:after="60"/>
      </w:pPr>
      <w:r>
        <w:rPr>
          <w:rFonts w:ascii="Georgia" w:hAnsi="Georgia"/>
          <w:b/>
          <w:sz w:val="22"/>
        </w:rPr>
        <w:t>Idées pour les restes de riz :</w:t>
      </w:r>
    </w:p>
    <w:p>
      <w:pPr>
        <w:pStyle w:val="ListBullet"/>
        <w:spacing w:after="60"/>
      </w:pPr>
      <w:r>
        <w:rPr>
          <w:rFonts w:ascii="Georgia" w:hAnsi="Georgia"/>
          <w:b/>
          <w:sz w:val="22"/>
        </w:rPr>
        <w:t>Riz frit :</w:t>
      </w:r>
      <w:r>
        <w:rPr>
          <w:rFonts w:ascii="Georgia" w:hAnsi="Georgia"/>
          <w:sz w:val="22"/>
        </w:rPr>
        <w:t xml:space="preserve"> Comme la recette ci-dessus.</w:t>
      </w:r>
    </w:p>
    <w:p>
      <w:pPr>
        <w:pStyle w:val="ListBullet"/>
        <w:spacing w:after="60"/>
      </w:pPr>
      <w:r>
        <w:rPr>
          <w:rFonts w:ascii="Georgia" w:hAnsi="Georgia"/>
          <w:b/>
          <w:sz w:val="22"/>
        </w:rPr>
        <w:t>Boulettes de riz :</w:t>
      </w:r>
      <w:r>
        <w:rPr>
          <w:rFonts w:ascii="Georgia" w:hAnsi="Georgia"/>
          <w:sz w:val="22"/>
        </w:rPr>
        <w:t xml:space="preserve"> Mélangez du riz froid avec des légumes râpés, un œuf, du fromage râpé et des herbes. Formez des boulettes et faites-les frire ou cuire au four.</w:t>
      </w:r>
    </w:p>
    <w:p>
      <w:pPr>
        <w:pStyle w:val="ListBullet"/>
        <w:spacing w:after="60"/>
      </w:pPr>
      <w:r>
        <w:rPr>
          <w:rFonts w:ascii="Georgia" w:hAnsi="Georgia"/>
          <w:b/>
          <w:sz w:val="22"/>
        </w:rPr>
        <w:t>Soupes épaisses :</w:t>
      </w:r>
      <w:r>
        <w:rPr>
          <w:rFonts w:ascii="Georgia" w:hAnsi="Georgia"/>
          <w:sz w:val="22"/>
        </w:rPr>
        <w:t xml:space="preserve"> Ajoutez du riz cuit à vos soupes et potages pour les rendre plus consistants.</w:t>
      </w:r>
    </w:p>
    <w:p>
      <w:pPr>
        <w:pStyle w:val="ListBullet"/>
        <w:spacing w:after="60"/>
      </w:pPr>
      <w:r>
        <w:rPr>
          <w:rFonts w:ascii="Georgia" w:hAnsi="Georgia"/>
          <w:b/>
          <w:sz w:val="22"/>
        </w:rPr>
        <w:t>Galettes de riz :</w:t>
      </w:r>
      <w:r>
        <w:rPr>
          <w:rFonts w:ascii="Georgia" w:hAnsi="Georgia"/>
          <w:sz w:val="22"/>
        </w:rPr>
        <w:t xml:space="preserve"> Écrasez légèrement le riz, mélangez avec de l'œuf et des saveurs (épices, oignon) et formez des galettes à poêler.</w:t>
      </w:r>
    </w:p>
    <w:p>
      <w:pPr>
        <w:pStyle w:val="ListBullet"/>
        <w:spacing w:after="60"/>
      </w:pPr>
      <w:r>
        <w:rPr>
          <w:rFonts w:ascii="Georgia" w:hAnsi="Georgia"/>
          <w:b/>
          <w:sz w:val="22"/>
        </w:rPr>
        <w:t>Idées pour les restes de quinoa :</w:t>
      </w:r>
    </w:p>
    <w:p>
      <w:pPr>
        <w:pStyle w:val="ListBullet"/>
        <w:spacing w:after="60"/>
      </w:pPr>
      <w:r>
        <w:rPr>
          <w:rFonts w:ascii="Georgia" w:hAnsi="Georgia"/>
          <w:b/>
          <w:sz w:val="22"/>
        </w:rPr>
        <w:t>Salades froides :</w:t>
      </w:r>
      <w:r>
        <w:rPr>
          <w:rFonts w:ascii="Georgia" w:hAnsi="Georgia"/>
          <w:sz w:val="22"/>
        </w:rPr>
        <w:t xml:space="preserve"> Le quinoa se marie parfaitement avec des légumes, des légumineuses et une vinaigrette.</w:t>
      </w:r>
    </w:p>
    <w:p>
      <w:pPr>
        <w:pStyle w:val="ListBullet"/>
        <w:spacing w:after="60"/>
      </w:pPr>
      <w:r>
        <w:rPr>
          <w:rFonts w:ascii="Georgia" w:hAnsi="Georgia"/>
          <w:b/>
          <w:sz w:val="22"/>
        </w:rPr>
        <w:t>Farce :</w:t>
      </w:r>
      <w:r>
        <w:rPr>
          <w:rFonts w:ascii="Georgia" w:hAnsi="Georgia"/>
          <w:sz w:val="22"/>
        </w:rPr>
        <w:t xml:space="preserve"> Utilisez-le pour farcir des tomates, des courgettes ou des champignons.</w:t>
      </w:r>
    </w:p>
    <w:p>
      <w:pPr>
        <w:pStyle w:val="ListBullet"/>
        <w:spacing w:after="60"/>
      </w:pPr>
      <w:r>
        <w:rPr>
          <w:rFonts w:ascii="Georgia" w:hAnsi="Georgia"/>
          <w:b/>
          <w:sz w:val="22"/>
        </w:rPr>
        <w:t>Galettes végétariennes :</w:t>
      </w:r>
      <w:r>
        <w:rPr>
          <w:rFonts w:ascii="Georgia" w:hAnsi="Georgia"/>
          <w:sz w:val="22"/>
        </w:rPr>
        <w:t xml:space="preserve"> Similaire au riz, mélangez avec des légumes, un liant (œuf, farine) et des épices.</w:t>
      </w:r>
    </w:p>
    <w:p>
      <w:pPr>
        <w:pStyle w:val="ListBullet"/>
        <w:spacing w:after="60"/>
      </w:pPr>
      <w:r>
        <w:rPr>
          <w:rFonts w:ascii="Georgia" w:hAnsi="Georgia"/>
          <w:b/>
          <w:sz w:val="22"/>
        </w:rPr>
        <w:t>Idées pour les restes de boulgour et couscous :</w:t>
      </w:r>
    </w:p>
    <w:p>
      <w:pPr>
        <w:pStyle w:val="ListBullet"/>
        <w:spacing w:after="60"/>
      </w:pPr>
      <w:r>
        <w:rPr>
          <w:rFonts w:ascii="Georgia" w:hAnsi="Georgia"/>
          <w:b/>
          <w:sz w:val="22"/>
        </w:rPr>
        <w:t>Taboulés revisités :</w:t>
      </w:r>
      <w:r>
        <w:rPr>
          <w:rFonts w:ascii="Georgia" w:hAnsi="Georgia"/>
          <w:sz w:val="22"/>
        </w:rPr>
        <w:t xml:space="preserve"> Ajoutez différents légumes, herbes ou même des fruits.</w:t>
      </w:r>
    </w:p>
    <w:p>
      <w:pPr>
        <w:pStyle w:val="ListBullet"/>
        <w:spacing w:after="60"/>
      </w:pPr>
      <w:r>
        <w:rPr>
          <w:rFonts w:ascii="Georgia" w:hAnsi="Georgia"/>
          <w:b/>
          <w:sz w:val="22"/>
        </w:rPr>
        <w:t>Base pour un hachis Parmentier végétarien :</w:t>
      </w:r>
      <w:r>
        <w:rPr>
          <w:rFonts w:ascii="Georgia" w:hAnsi="Georgia"/>
          <w:sz w:val="22"/>
        </w:rPr>
        <w:t xml:space="preserve"> Remplacez la couche de purée de pommes de terre par du boulgour assaisonné.</w:t>
      </w:r>
    </w:p>
    <w:p>
      <w:pPr>
        <w:pStyle w:val="ListBullet"/>
        <w:spacing w:after="60"/>
      </w:pPr>
      <w:r>
        <w:rPr>
          <w:rFonts w:ascii="Georgia" w:hAnsi="Georgia"/>
          <w:b/>
          <w:sz w:val="22"/>
        </w:rPr>
        <w:t>Accompagnement rapide :</w:t>
      </w:r>
      <w:r>
        <w:rPr>
          <w:rFonts w:ascii="Georgia" w:hAnsi="Georgia"/>
          <w:sz w:val="22"/>
        </w:rPr>
        <w:t xml:space="preserve"> Ils se réchauffent très bien pour un accompagnement instantané.</w:t>
      </w:r>
    </w:p>
    <w:p>
      <w:pPr>
        <w:spacing w:after="120"/>
        <w:jc w:val="both"/>
      </w:pPr>
      <w:r>
        <w:rPr>
          <w:rFonts w:ascii="Georgia" w:hAnsi="Georgia"/>
          <w:sz w:val="22"/>
        </w:rPr>
        <w:t>Maîtriser le riz et les autres céréales est un super-pouvoir dans la cuisine économique. Ils sont la preuve que les ingrédients les plus simples peuvent être les plus satisfaisants et les plus polyvalents. En explorant ces techniques et recettes, vous ouvrirez la porte à une multitude de repas nutritifs, délicieux et respectueux de votre budget. N'hésitez pas à expérimenter, à mélanger les saveurs et à laisser libre cours à votre créativité. Votre portefeuille et vos papilles vous remercieront.</w:t>
      </w:r>
    </w:p>
    <w:p>
      <w:pPr>
        <w:spacing w:after="120"/>
        <w:jc w:val="both"/>
      </w:pPr>
      <w:r>
        <w:rPr>
          <w:rFonts w:ascii="Georgia" w:hAnsi="Georgia"/>
          <w:sz w:val="22"/>
        </w:rPr>
        <w:t>Dans le prochain chapitre, nous nous attaquerons à un autre pilier de la cuisine économique : les légumineuses.</w:t>
      </w:r>
    </w:p>
    <w:p>
      <w:r>
        <w:br w:type="page"/>
      </w:r>
    </w:p>
    <w:p>
      <w:r>
        <w:rPr>
          <w:rFonts w:ascii="Arial" w:hAnsi="Arial"/>
          <w:color w:val="808080"/>
          <w:sz w:val="18"/>
        </w:rPr>
        <w:t>CHAPITRE 7</w:t>
      </w:r>
    </w:p>
    <w:p>
      <w:pPr>
        <w:pStyle w:val="Heading1"/>
      </w:pPr>
      <w:r>
        <w:rPr>
          <w:rFonts w:ascii="Georgia" w:hAnsi="Georgia"/>
        </w:rPr>
        <w:t>Les Trésors du Jardin : Légumes de Saison à Petit Prix</w:t>
      </w:r>
    </w:p>
    <w:p>
      <w:pPr>
        <w:pStyle w:val="Heading2"/>
      </w:pPr>
      <w:r>
        <w:rPr>
          <w:rFonts w:ascii="Georgia" w:hAnsi="Georgia"/>
        </w:rPr>
        <w:t>Chapitre 7 : Les Trésors du Jardin : Légumes de Saison à Petit Prix</w:t>
      </w:r>
    </w:p>
    <w:p>
      <w:pPr>
        <w:spacing w:after="120"/>
        <w:jc w:val="both"/>
      </w:pPr>
      <w:r>
        <w:rPr>
          <w:rFonts w:ascii="Georgia" w:hAnsi="Georgia"/>
          <w:sz w:val="22"/>
        </w:rPr>
        <w:t>Dans l'univers de la cuisine économique, le véritable secret ne réside pas seulement dans la recherche des promotions, mais dans une compréhension profonde des cycles naturels. Les légumes de saison sont les véritables joyaux de nos marchés et de nos assiettes. Non seulement ils sont à leur apogée de saveur et de nutriments, mais leur abondance naturelle les rend aussi significativement plus abordables. Ce chapitre est votre passeport pour explorer ces trésors saisonniers, apprendre à les identifier, à les préparer avec astuce et à les transformer en plats délicieux et nourrissants, tout en respectant scrupuleusement votre budget. Adopter une approche saisonnière, c'est choisir l'excellence gustative et nutritionnelle sans compromis financier.</w:t>
      </w:r>
    </w:p>
    <w:p>
      <w:pPr>
        <w:pStyle w:val="Heading3"/>
      </w:pPr>
      <w:r>
        <w:rPr>
          <w:rFonts w:ascii="Georgia" w:hAnsi="Georgia"/>
        </w:rPr>
        <w:t>Comprendre les Calendriers des Saisons pour Chaque Légume</w:t>
      </w:r>
    </w:p>
    <w:p>
      <w:pPr>
        <w:spacing w:after="120"/>
        <w:jc w:val="both"/>
      </w:pPr>
      <w:r>
        <w:rPr>
          <w:rFonts w:ascii="Georgia" w:hAnsi="Georgia"/>
          <w:sz w:val="22"/>
        </w:rPr>
        <w:t>La nature nous offre un calendrier parfait pour la diversité de nos repas. Chaque saison apporte son lot de couleurs, de saveurs et de textures, influençant directement la qualité, la disponibilité et, par conséquent, le prix des légumes. Manger de saison, c'est faire un choix intelligent et responsable.</w:t>
      </w:r>
    </w:p>
    <w:p>
      <w:pPr>
        <w:pStyle w:val="Heading4"/>
      </w:pPr>
      <w:r>
        <w:rPr>
          <w:rFonts w:ascii="Georgia" w:hAnsi="Georgia"/>
        </w:rPr>
        <w:t>Pourquoi la Saisonnalité est Essentielle</w:t>
      </w:r>
    </w:p>
    <w:p>
      <w:pPr>
        <w:pStyle w:val="ListBullet"/>
        <w:spacing w:after="60"/>
      </w:pPr>
      <w:r>
        <w:rPr>
          <w:rFonts w:ascii="Georgia" w:hAnsi="Georgia"/>
          <w:b/>
          <w:sz w:val="22"/>
        </w:rPr>
        <w:t>Saveur Maximale :</w:t>
      </w:r>
      <w:r>
        <w:rPr>
          <w:rFonts w:ascii="Georgia" w:hAnsi="Georgia"/>
          <w:sz w:val="22"/>
        </w:rPr>
        <w:t xml:space="preserve"> Un légume cueilli à maturité, au moment idéal de sa croissance, développe des arômes et des saveurs intenses et complexes, incomparables à ceux cultivés hors saison sous serre ou importés de loin.</w:t>
      </w:r>
    </w:p>
    <w:p>
      <w:pPr>
        <w:pStyle w:val="ListBullet"/>
        <w:spacing w:after="60"/>
      </w:pPr>
      <w:r>
        <w:rPr>
          <w:rFonts w:ascii="Georgia" w:hAnsi="Georgia"/>
          <w:b/>
          <w:sz w:val="22"/>
        </w:rPr>
        <w:t>Richesse Nutritionnelle :</w:t>
      </w:r>
      <w:r>
        <w:rPr>
          <w:rFonts w:ascii="Georgia" w:hAnsi="Georgia"/>
          <w:sz w:val="22"/>
        </w:rPr>
        <w:t xml:space="preserve"> Les légumes de saison sont généralement plus riches en vitamines, minéraux et antioxydants, car ils n'ont pas subi de longs transports ou de stockages prolongés qui dégradent les nutriments.</w:t>
      </w:r>
    </w:p>
    <w:p>
      <w:pPr>
        <w:pStyle w:val="ListBullet"/>
        <w:spacing w:after="60"/>
      </w:pPr>
      <w:r>
        <w:rPr>
          <w:rFonts w:ascii="Georgia" w:hAnsi="Georgia"/>
          <w:b/>
          <w:sz w:val="22"/>
        </w:rPr>
        <w:t>Économies Subtantielles :</w:t>
      </w:r>
      <w:r>
        <w:rPr>
          <w:rFonts w:ascii="Georgia" w:hAnsi="Georgia"/>
          <w:sz w:val="22"/>
        </w:rPr>
        <w:t xml:space="preserve"> L'abondance des produits de saison entraîne une baisse naturelle des prix. Les coûts de production et de transport sont réduits, ce qui se reflète directement sur votre portefeuille.</w:t>
      </w:r>
    </w:p>
    <w:p>
      <w:pPr>
        <w:pStyle w:val="ListBullet"/>
        <w:spacing w:after="60"/>
      </w:pPr>
      <w:r>
        <w:rPr>
          <w:rFonts w:ascii="Georgia" w:hAnsi="Georgia"/>
          <w:b/>
          <w:sz w:val="22"/>
        </w:rPr>
        <w:t>Impact Environnemental Réduit :</w:t>
      </w:r>
      <w:r>
        <w:rPr>
          <w:rFonts w:ascii="Georgia" w:hAnsi="Georgia"/>
          <w:sz w:val="22"/>
        </w:rPr>
        <w:t xml:space="preserve"> Manger local et de saison signifie moins de kilomètres parcourus par les aliments, moins de serres chauffées, et une empreinte carbone diminuée.</w:t>
      </w:r>
    </w:p>
    <w:p>
      <w:pPr>
        <w:pStyle w:val="ListBullet"/>
        <w:spacing w:after="60"/>
      </w:pPr>
      <w:r>
        <w:rPr>
          <w:rFonts w:ascii="Georgia" w:hAnsi="Georgia"/>
          <w:b/>
          <w:sz w:val="22"/>
        </w:rPr>
        <w:t>Soutien aux Producteurs Locaux :</w:t>
      </w:r>
      <w:r>
        <w:rPr>
          <w:rFonts w:ascii="Georgia" w:hAnsi="Georgia"/>
          <w:sz w:val="22"/>
        </w:rPr>
        <w:t xml:space="preserve"> Acheter de saison encourage les agriculteurs de votre région et soutient l'économie locale.</w:t>
      </w:r>
    </w:p>
    <w:p>
      <w:pPr>
        <w:pStyle w:val="Heading4"/>
      </w:pPr>
      <w:r>
        <w:rPr>
          <w:rFonts w:ascii="Georgia" w:hAnsi="Georgia"/>
        </w:rPr>
        <w:t>Le Calendrier des Saisons en un Coup d'Œil</w:t>
      </w:r>
    </w:p>
    <w:p>
      <w:pPr>
        <w:spacing w:after="120"/>
        <w:jc w:val="both"/>
      </w:pPr>
      <w:r>
        <w:rPr>
          <w:rFonts w:ascii="Georgia" w:hAnsi="Georgia"/>
          <w:sz w:val="22"/>
        </w:rPr>
        <w:t>Bien que les dates exactes puissent varier légèrement selon les régions et le climat, voici un aperçu général des légumes dominants à chaque saison :</w:t>
      </w:r>
    </w:p>
    <w:p>
      <w:pPr>
        <w:pStyle w:val="ListBullet"/>
        <w:spacing w:after="60"/>
      </w:pPr>
      <w:r>
        <w:rPr>
          <w:rFonts w:ascii="Georgia" w:hAnsi="Georgia"/>
          <w:b/>
          <w:sz w:val="22"/>
        </w:rPr>
        <w:t>Printemps (Mars, Avril, Mai) :</w:t>
      </w:r>
      <w:r>
        <w:rPr>
          <w:rFonts w:ascii="Georgia" w:hAnsi="Georgia"/>
          <w:sz w:val="22"/>
        </w:rPr>
        <w:t xml:space="preserve"> C'est la saison du renouveau.</w:t>
      </w:r>
    </w:p>
    <w:p>
      <w:pPr>
        <w:pStyle w:val="ListBullet"/>
        <w:spacing w:after="60"/>
      </w:pPr>
      <w:r>
        <w:rPr>
          <w:rFonts w:ascii="Georgia" w:hAnsi="Georgia"/>
          <w:b/>
          <w:sz w:val="22"/>
        </w:rPr>
        <w:t>Légumes :</w:t>
      </w:r>
      <w:r>
        <w:rPr>
          <w:rFonts w:ascii="Georgia" w:hAnsi="Georgia"/>
          <w:sz w:val="22"/>
        </w:rPr>
        <w:t xml:space="preserve"> Asperges, petits pois, radis, épinards, laitues, fèves, carottes nouvelles, artichauts.</w:t>
      </w:r>
    </w:p>
    <w:p>
      <w:pPr>
        <w:pStyle w:val="ListBullet"/>
        <w:spacing w:after="60"/>
      </w:pPr>
      <w:r>
        <w:rPr>
          <w:rFonts w:ascii="Georgia" w:hAnsi="Georgia"/>
          <w:b/>
          <w:sz w:val="22"/>
        </w:rPr>
        <w:t>Caractéristiques :</w:t>
      </w:r>
      <w:r>
        <w:rPr>
          <w:rFonts w:ascii="Georgia" w:hAnsi="Georgia"/>
          <w:sz w:val="22"/>
        </w:rPr>
        <w:t xml:space="preserve"> Légumes souvent plus délicats, frais, verts et tendres.</w:t>
      </w:r>
    </w:p>
    <w:p>
      <w:pPr>
        <w:pStyle w:val="ListBullet"/>
        <w:spacing w:after="60"/>
      </w:pPr>
      <w:r>
        <w:rPr>
          <w:rFonts w:ascii="Georgia" w:hAnsi="Georgia"/>
          <w:b/>
          <w:sz w:val="22"/>
        </w:rPr>
        <w:t>Été (Juin, Juillet, Août) :</w:t>
      </w:r>
      <w:r>
        <w:rPr>
          <w:rFonts w:ascii="Georgia" w:hAnsi="Georgia"/>
          <w:sz w:val="22"/>
        </w:rPr>
        <w:t xml:space="preserve"> Abondance et couleurs vives.</w:t>
      </w:r>
    </w:p>
    <w:p>
      <w:pPr>
        <w:pStyle w:val="ListBullet"/>
        <w:spacing w:after="60"/>
      </w:pPr>
      <w:r>
        <w:rPr>
          <w:rFonts w:ascii="Georgia" w:hAnsi="Georgia"/>
          <w:b/>
          <w:sz w:val="22"/>
        </w:rPr>
        <w:t>Légumes :</w:t>
      </w:r>
      <w:r>
        <w:rPr>
          <w:rFonts w:ascii="Georgia" w:hAnsi="Georgia"/>
          <w:sz w:val="22"/>
        </w:rPr>
        <w:t xml:space="preserve"> Tomates, courgettes, aubergines, poivrons, haricots verts, concombres, maïs, pommes de terre nouvelles, oignons frais, ail frais.</w:t>
      </w:r>
    </w:p>
    <w:p>
      <w:pPr>
        <w:pStyle w:val="ListBullet"/>
        <w:spacing w:after="60"/>
      </w:pPr>
      <w:r>
        <w:rPr>
          <w:rFonts w:ascii="Georgia" w:hAnsi="Georgia"/>
          <w:b/>
          <w:sz w:val="22"/>
        </w:rPr>
        <w:t>Caractéristiques :</w:t>
      </w:r>
      <w:r>
        <w:rPr>
          <w:rFonts w:ascii="Georgia" w:hAnsi="Georgia"/>
          <w:sz w:val="22"/>
        </w:rPr>
        <w:t xml:space="preserve"> Légumes gorgés de soleil, riches en eau, parfaits pour les salades et les grillades.</w:t>
      </w:r>
    </w:p>
    <w:p>
      <w:pPr>
        <w:pStyle w:val="ListBullet"/>
        <w:spacing w:after="60"/>
      </w:pPr>
      <w:r>
        <w:rPr>
          <w:rFonts w:ascii="Georgia" w:hAnsi="Georgia"/>
          <w:b/>
          <w:sz w:val="22"/>
        </w:rPr>
        <w:t>Automne (Septembre, Octobre, Novembre) :</w:t>
      </w:r>
      <w:r>
        <w:rPr>
          <w:rFonts w:ascii="Georgia" w:hAnsi="Georgia"/>
          <w:sz w:val="22"/>
        </w:rPr>
        <w:t xml:space="preserve"> Récoltes généreuses et saveurs terreuses.</w:t>
      </w:r>
    </w:p>
    <w:p>
      <w:pPr>
        <w:pStyle w:val="ListBullet"/>
        <w:spacing w:after="60"/>
      </w:pPr>
      <w:r>
        <w:rPr>
          <w:rFonts w:ascii="Georgia" w:hAnsi="Georgia"/>
          <w:b/>
          <w:sz w:val="22"/>
        </w:rPr>
        <w:t>Légumes :</w:t>
      </w:r>
      <w:r>
        <w:rPr>
          <w:rFonts w:ascii="Georgia" w:hAnsi="Georgia"/>
          <w:sz w:val="22"/>
        </w:rPr>
        <w:t xml:space="preserve"> Citrouilles, potirons, courges, champignons, choux (brocoli, chou-fleur, chou de Bruxelles), épinards, poireaux, navets, panais, carottes, betteraves, pommes de terre.</w:t>
      </w:r>
    </w:p>
    <w:p>
      <w:pPr>
        <w:pStyle w:val="ListBullet"/>
        <w:spacing w:after="60"/>
      </w:pPr>
      <w:r>
        <w:rPr>
          <w:rFonts w:ascii="Georgia" w:hAnsi="Georgia"/>
          <w:b/>
          <w:sz w:val="22"/>
        </w:rPr>
        <w:t>Caractéristiques :</w:t>
      </w:r>
      <w:r>
        <w:rPr>
          <w:rFonts w:ascii="Georgia" w:hAnsi="Georgia"/>
          <w:sz w:val="22"/>
        </w:rPr>
        <w:t xml:space="preserve"> Légumes robustes, parfaits pour les soupes, les gratins et les plats mijotés.</w:t>
      </w:r>
    </w:p>
    <w:p>
      <w:pPr>
        <w:pStyle w:val="ListBullet"/>
        <w:spacing w:after="60"/>
      </w:pPr>
      <w:r>
        <w:rPr>
          <w:rFonts w:ascii="Georgia" w:hAnsi="Georgia"/>
          <w:b/>
          <w:sz w:val="22"/>
        </w:rPr>
        <w:t>Hiver (Décembre, Janvier, Février) :</w:t>
      </w:r>
      <w:r>
        <w:rPr>
          <w:rFonts w:ascii="Georgia" w:hAnsi="Georgia"/>
          <w:sz w:val="22"/>
        </w:rPr>
        <w:t xml:space="preserve"> La saison des racines et des choux.</w:t>
      </w:r>
    </w:p>
    <w:p>
      <w:pPr>
        <w:pStyle w:val="ListBullet"/>
        <w:spacing w:after="60"/>
      </w:pPr>
      <w:r>
        <w:rPr>
          <w:rFonts w:ascii="Georgia" w:hAnsi="Georgia"/>
          <w:b/>
          <w:sz w:val="22"/>
        </w:rPr>
        <w:t>Légumes :</w:t>
      </w:r>
      <w:r>
        <w:rPr>
          <w:rFonts w:ascii="Georgia" w:hAnsi="Georgia"/>
          <w:sz w:val="22"/>
        </w:rPr>
        <w:t xml:space="preserve"> Poireaux, choux (toutes variétés), endives, carottes, pommes de terre, céleri-rave, rutabaga, navets, salsifis, topinambours, oignons.</w:t>
      </w:r>
    </w:p>
    <w:p>
      <w:pPr>
        <w:pStyle w:val="ListBullet"/>
        <w:spacing w:after="60"/>
      </w:pPr>
      <w:r>
        <w:rPr>
          <w:rFonts w:ascii="Georgia" w:hAnsi="Georgia"/>
          <w:b/>
          <w:sz w:val="22"/>
        </w:rPr>
        <w:t>Caractéristiques :</w:t>
      </w:r>
      <w:r>
        <w:rPr>
          <w:rFonts w:ascii="Georgia" w:hAnsi="Georgia"/>
          <w:sz w:val="22"/>
        </w:rPr>
        <w:t xml:space="preserve"> Légumes résistants au froid, très nourrissants, idéaux pour les plats réconfortants.</w:t>
      </w:r>
    </w:p>
    <w:p>
      <w:pPr>
        <w:pStyle w:val="Heading4"/>
      </w:pPr>
      <w:r>
        <w:rPr>
          <w:rFonts w:ascii="Georgia" w:hAnsi="Georgia"/>
        </w:rPr>
        <w:t>Où Trouver Votre Calendrier Local ?</w:t>
      </w:r>
    </w:p>
    <w:p>
      <w:pPr>
        <w:pStyle w:val="ListBullet"/>
        <w:spacing w:after="60"/>
      </w:pPr>
      <w:r>
        <w:rPr>
          <w:rFonts w:ascii="Georgia" w:hAnsi="Georgia"/>
          <w:b/>
          <w:sz w:val="22"/>
        </w:rPr>
        <w:t>Marchés de Producteurs :</w:t>
      </w:r>
      <w:r>
        <w:rPr>
          <w:rFonts w:ascii="Georgia" w:hAnsi="Georgia"/>
          <w:sz w:val="22"/>
        </w:rPr>
        <w:t xml:space="preserve"> C'est l'endroit par excellence pour découvrir les produits locaux de saison. N'hésitez pas à poser des questions aux producteurs, ils sont les mieux placés pour vous informer.</w:t>
      </w:r>
    </w:p>
    <w:p>
      <w:pPr>
        <w:pStyle w:val="ListBullet"/>
        <w:spacing w:after="60"/>
      </w:pPr>
      <w:r>
        <w:rPr>
          <w:rFonts w:ascii="Georgia" w:hAnsi="Georgia"/>
          <w:b/>
          <w:sz w:val="22"/>
        </w:rPr>
        <w:t>Amap (Associations pour le Maintien d'une Agriculture Paysanne) ou Paniers Bio :</w:t>
      </w:r>
      <w:r>
        <w:rPr>
          <w:rFonts w:ascii="Georgia" w:hAnsi="Georgia"/>
          <w:sz w:val="22"/>
        </w:rPr>
        <w:t xml:space="preserve"> Ces systèmes vous garantissent des légumes de saison directement de la ferme.</w:t>
      </w:r>
    </w:p>
    <w:p>
      <w:pPr>
        <w:pStyle w:val="ListBullet"/>
        <w:spacing w:after="60"/>
      </w:pPr>
      <w:r>
        <w:rPr>
          <w:rFonts w:ascii="Georgia" w:hAnsi="Georgia"/>
          <w:b/>
          <w:sz w:val="22"/>
        </w:rPr>
        <w:t>Sites Internet et Applications :</w:t>
      </w:r>
      <w:r>
        <w:rPr>
          <w:rFonts w:ascii="Georgia" w:hAnsi="Georgia"/>
          <w:sz w:val="22"/>
        </w:rPr>
        <w:t xml:space="preserve"> De nombreux sites dédiés à l'alimentation saine proposent des calendriers saisonniers interactifs pour votre région.</w:t>
      </w:r>
    </w:p>
    <w:p>
      <w:pPr>
        <w:pStyle w:val="ListBullet"/>
        <w:spacing w:after="60"/>
      </w:pPr>
      <w:r>
        <w:rPr>
          <w:rFonts w:ascii="Georgia" w:hAnsi="Georgia"/>
          <w:b/>
          <w:sz w:val="22"/>
        </w:rPr>
        <w:t>Rayons "Vrac" ou "Produits Locaux" en Supermarché :</w:t>
      </w:r>
      <w:r>
        <w:rPr>
          <w:rFonts w:ascii="Georgia" w:hAnsi="Georgia"/>
          <w:sz w:val="22"/>
        </w:rPr>
        <w:t xml:space="preserve"> Certains supermarchés mettent en avant les produits régionaux et saisonniers.</w:t>
      </w:r>
    </w:p>
    <w:p>
      <w:pPr>
        <w:pStyle w:val="Heading4"/>
      </w:pPr>
      <w:r>
        <w:rPr>
          <w:rFonts w:ascii="Georgia" w:hAnsi="Georgia"/>
        </w:rPr>
        <w:t>Astuces pour Choisir des Légumes Frais et Mûrs</w:t>
      </w:r>
    </w:p>
    <w:p>
      <w:pPr>
        <w:pStyle w:val="ListBullet"/>
        <w:spacing w:after="60"/>
      </w:pPr>
      <w:r>
        <w:rPr>
          <w:rFonts w:ascii="Georgia" w:hAnsi="Georgia"/>
          <w:b/>
          <w:sz w:val="22"/>
        </w:rPr>
        <w:t>Regardez la Couleur :</w:t>
      </w:r>
      <w:r>
        <w:rPr>
          <w:rFonts w:ascii="Georgia" w:hAnsi="Georgia"/>
          <w:sz w:val="22"/>
        </w:rPr>
        <w:t xml:space="preserve"> Elle doit être vive et uniforme, sans taches ni signes de décoloration.</w:t>
      </w:r>
    </w:p>
    <w:p>
      <w:pPr>
        <w:pStyle w:val="ListBullet"/>
        <w:spacing w:after="60"/>
      </w:pPr>
      <w:r>
        <w:rPr>
          <w:rFonts w:ascii="Georgia" w:hAnsi="Georgia"/>
          <w:b/>
          <w:sz w:val="22"/>
        </w:rPr>
        <w:t>Touche et Fermeté :</w:t>
      </w:r>
      <w:r>
        <w:rPr>
          <w:rFonts w:ascii="Georgia" w:hAnsi="Georgia"/>
          <w:sz w:val="22"/>
        </w:rPr>
        <w:t xml:space="preserve"> Les légumes doivent être fermes au toucher, sans parties molles ou ridées.</w:t>
      </w:r>
    </w:p>
    <w:p>
      <w:pPr>
        <w:pStyle w:val="ListBullet"/>
        <w:spacing w:after="60"/>
      </w:pPr>
      <w:r>
        <w:rPr>
          <w:rFonts w:ascii="Georgia" w:hAnsi="Georgia"/>
          <w:b/>
          <w:sz w:val="22"/>
        </w:rPr>
        <w:t>Sentez :</w:t>
      </w:r>
      <w:r>
        <w:rPr>
          <w:rFonts w:ascii="Georgia" w:hAnsi="Georgia"/>
          <w:sz w:val="22"/>
        </w:rPr>
        <w:t xml:space="preserve"> Un légume frais a souvent une odeur légère et caractéristique de son espèce. Évitez ceux qui ne sentent rien ou, au contraire, qui ont une odeur désagréable.</w:t>
      </w:r>
    </w:p>
    <w:p>
      <w:pPr>
        <w:pStyle w:val="ListBullet"/>
        <w:spacing w:after="60"/>
      </w:pPr>
      <w:r>
        <w:rPr>
          <w:rFonts w:ascii="Georgia" w:hAnsi="Georgia"/>
          <w:b/>
          <w:sz w:val="22"/>
        </w:rPr>
        <w:t>Poids :</w:t>
      </w:r>
      <w:r>
        <w:rPr>
          <w:rFonts w:ascii="Georgia" w:hAnsi="Georgia"/>
          <w:sz w:val="22"/>
        </w:rPr>
        <w:t xml:space="preserve"> Un légume lourd pour sa taille est généralement plus juteux et frais.</w:t>
      </w:r>
    </w:p>
    <w:p>
      <w:pPr>
        <w:pStyle w:val="ListBullet"/>
        <w:spacing w:after="60"/>
      </w:pPr>
      <w:r>
        <w:rPr>
          <w:rFonts w:ascii="Georgia" w:hAnsi="Georgia"/>
          <w:b/>
          <w:sz w:val="22"/>
        </w:rPr>
        <w:t>Feuilles et Tiges :</w:t>
      </w:r>
      <w:r>
        <w:rPr>
          <w:rFonts w:ascii="Georgia" w:hAnsi="Georgia"/>
          <w:sz w:val="22"/>
        </w:rPr>
        <w:t xml:space="preserve"> Si présentes, elles doivent être fraîches, croquantes et non fanées.</w:t>
      </w:r>
    </w:p>
    <w:p>
      <w:pPr>
        <w:pStyle w:val="Heading3"/>
      </w:pPr>
      <w:r>
        <w:rPr>
          <w:rFonts w:ascii="Georgia" w:hAnsi="Georgia"/>
        </w:rPr>
        <w:t>Techniques de Préparation des Légumes pour Minimiser le Gaspillage</w:t>
      </w:r>
    </w:p>
    <w:p>
      <w:pPr>
        <w:spacing w:after="120"/>
        <w:jc w:val="both"/>
      </w:pPr>
      <w:r>
        <w:rPr>
          <w:rFonts w:ascii="Georgia" w:hAnsi="Georgia"/>
          <w:sz w:val="22"/>
        </w:rPr>
        <w:t>Le gaspillage alimentaire est un ennemi de la cuisine économique. En adoptant des techniques de préparation intelligentes, vous pouvez maximiser l'utilisation de chaque légume et transformer ce qui serait normalement jeté en ressources précieuses.</w:t>
      </w:r>
    </w:p>
    <w:p>
      <w:pPr>
        <w:pStyle w:val="Heading4"/>
      </w:pPr>
      <w:r>
        <w:rPr>
          <w:rFonts w:ascii="Georgia" w:hAnsi="Georgia"/>
        </w:rPr>
        <w:t>Laver et Nettoyer Efficacement</w:t>
      </w:r>
    </w:p>
    <w:p>
      <w:pPr>
        <w:pStyle w:val="ListBullet"/>
        <w:spacing w:after="60"/>
      </w:pPr>
      <w:r>
        <w:rPr>
          <w:rFonts w:ascii="Georgia" w:hAnsi="Georgia"/>
          <w:b/>
          <w:sz w:val="22"/>
        </w:rPr>
        <w:t>Eau Froide :</w:t>
      </w:r>
      <w:r>
        <w:rPr>
          <w:rFonts w:ascii="Georgia" w:hAnsi="Georgia"/>
          <w:sz w:val="22"/>
        </w:rPr>
        <w:t xml:space="preserve"> La plupart des légumes se lavent simplement sous un filet d'eau froide. Frottez doucement avec les mains ou une petite brosse si nécessaire (pommes de terre, carottes).</w:t>
      </w:r>
    </w:p>
    <w:p>
      <w:pPr>
        <w:pStyle w:val="ListBullet"/>
        <w:spacing w:after="60"/>
      </w:pPr>
      <w:r>
        <w:rPr>
          <w:rFonts w:ascii="Georgia" w:hAnsi="Georgia"/>
          <w:b/>
          <w:sz w:val="22"/>
        </w:rPr>
        <w:t>Légumes Feuillus :</w:t>
      </w:r>
      <w:r>
        <w:rPr>
          <w:rFonts w:ascii="Georgia" w:hAnsi="Georgia"/>
          <w:sz w:val="22"/>
        </w:rPr>
        <w:t xml:space="preserve"> Pour les salades, épinards ou poireaux, plongez-les dans un grand volume d'eau froide, agitez pour déloger la terre, puis égouttez. Répétez si l'eau est encore sale. Un essoreuse à salade est un investissement rentable.</w:t>
      </w:r>
    </w:p>
    <w:p>
      <w:pPr>
        <w:pStyle w:val="ListBullet"/>
        <w:spacing w:after="60"/>
      </w:pPr>
      <w:r>
        <w:rPr>
          <w:rFonts w:ascii="Georgia" w:hAnsi="Georgia"/>
          <w:b/>
          <w:sz w:val="22"/>
        </w:rPr>
        <w:t>Vinaigre Blanc :</w:t>
      </w:r>
      <w:r>
        <w:rPr>
          <w:rFonts w:ascii="Georgia" w:hAnsi="Georgia"/>
          <w:sz w:val="22"/>
        </w:rPr>
        <w:t xml:space="preserve"> Pour une désinfection supplémentaire (surtout si vous ne pelez pas), ajoutez un peu de vinaigre blanc à l'eau de lavage. Rincez ensuite abondamment.</w:t>
      </w:r>
    </w:p>
    <w:p>
      <w:pPr>
        <w:pStyle w:val="Heading4"/>
      </w:pPr>
      <w:r>
        <w:rPr>
          <w:rFonts w:ascii="Georgia" w:hAnsi="Georgia"/>
        </w:rPr>
        <w:t>Peler ou Ne Pas Peler ? Une Question de Goût et de Nutrition</w:t>
      </w:r>
    </w:p>
    <w:p>
      <w:pPr>
        <w:spacing w:after="120"/>
        <w:jc w:val="both"/>
      </w:pPr>
      <w:r>
        <w:rPr>
          <w:rFonts w:ascii="Georgia" w:hAnsi="Georgia"/>
          <w:sz w:val="22"/>
        </w:rPr>
        <w:t>De nombreux nutriments et fibres se trouvent juste sous la peau ou dans la peau même de certains légumes.</w:t>
      </w:r>
    </w:p>
    <w:p>
      <w:pPr>
        <w:pStyle w:val="ListBullet"/>
        <w:spacing w:after="60"/>
      </w:pPr>
      <w:r>
        <w:rPr>
          <w:rFonts w:ascii="Georgia" w:hAnsi="Georgia"/>
          <w:b/>
          <w:sz w:val="22"/>
        </w:rPr>
        <w:t>Laissez la Peau Quand C'est Possible :</w:t>
      </w:r>
    </w:p>
    <w:p>
      <w:pPr>
        <w:pStyle w:val="ListBullet"/>
        <w:spacing w:after="60"/>
      </w:pPr>
      <w:r>
        <w:rPr>
          <w:rFonts w:ascii="Georgia" w:hAnsi="Georgia"/>
          <w:b/>
          <w:sz w:val="22"/>
        </w:rPr>
        <w:t>Pommes de terre :</w:t>
      </w:r>
      <w:r>
        <w:rPr>
          <w:rFonts w:ascii="Georgia" w:hAnsi="Georgia"/>
          <w:sz w:val="22"/>
        </w:rPr>
        <w:t xml:space="preserve"> Excellentes rôties ou bouillies avec leur peau.</w:t>
      </w:r>
    </w:p>
    <w:p>
      <w:pPr>
        <w:pStyle w:val="ListBullet"/>
        <w:spacing w:after="60"/>
      </w:pPr>
      <w:r>
        <w:rPr>
          <w:rFonts w:ascii="Georgia" w:hAnsi="Georgia"/>
          <w:b/>
          <w:sz w:val="22"/>
        </w:rPr>
        <w:t>Carottes, panais, courgettes, concombres :</w:t>
      </w:r>
      <w:r>
        <w:rPr>
          <w:rFonts w:ascii="Georgia" w:hAnsi="Georgia"/>
          <w:sz w:val="22"/>
        </w:rPr>
        <w:t xml:space="preserve"> Si bien lavés, la peau est comestible et ajoute texture et nutriments.</w:t>
      </w:r>
    </w:p>
    <w:p>
      <w:pPr>
        <w:pStyle w:val="ListBullet"/>
        <w:spacing w:after="60"/>
      </w:pPr>
      <w:r>
        <w:rPr>
          <w:rFonts w:ascii="Georgia" w:hAnsi="Georgia"/>
          <w:b/>
          <w:sz w:val="22"/>
        </w:rPr>
        <w:t>Aubergines, poivrons :</w:t>
      </w:r>
      <w:r>
        <w:rPr>
          <w:rFonts w:ascii="Georgia" w:hAnsi="Georgia"/>
          <w:sz w:val="22"/>
        </w:rPr>
        <w:t xml:space="preserve"> La peau est souvent conservée, mais peut être retirée pour des raisons digestives ou de texture dans certaines recettes.</w:t>
      </w:r>
    </w:p>
    <w:p>
      <w:pPr>
        <w:pStyle w:val="ListBullet"/>
        <w:spacing w:after="60"/>
      </w:pPr>
      <w:r>
        <w:rPr>
          <w:rFonts w:ascii="Georgia" w:hAnsi="Georgia"/>
          <w:b/>
          <w:sz w:val="22"/>
        </w:rPr>
        <w:t>Quand Peler est Nécessaire :</w:t>
      </w:r>
    </w:p>
    <w:p>
      <w:pPr>
        <w:pStyle w:val="ListBullet"/>
        <w:spacing w:after="60"/>
      </w:pPr>
      <w:r>
        <w:rPr>
          <w:rFonts w:ascii="Georgia" w:hAnsi="Georgia"/>
          <w:b/>
          <w:sz w:val="22"/>
        </w:rPr>
        <w:t>Légumes à peau épaisse ou indigeste :</w:t>
      </w:r>
      <w:r>
        <w:rPr>
          <w:rFonts w:ascii="Georgia" w:hAnsi="Georgia"/>
          <w:sz w:val="22"/>
        </w:rPr>
        <w:t xml:space="preserve"> Courges (sauf certaines variétés comme le potimarron), céleri-rave, rutabaga, navets plus âgés.</w:t>
      </w:r>
    </w:p>
    <w:p>
      <w:pPr>
        <w:pStyle w:val="ListBullet"/>
        <w:spacing w:after="60"/>
      </w:pPr>
      <w:r>
        <w:rPr>
          <w:rFonts w:ascii="Georgia" w:hAnsi="Georgia"/>
          <w:b/>
          <w:sz w:val="22"/>
        </w:rPr>
        <w:t>Pour une texture plus fine :</w:t>
      </w:r>
      <w:r>
        <w:rPr>
          <w:rFonts w:ascii="Georgia" w:hAnsi="Georgia"/>
          <w:sz w:val="22"/>
        </w:rPr>
        <w:t xml:space="preserve"> Dans les purées, soupes très lisses, ou pour certaines préparations délicates.</w:t>
      </w:r>
    </w:p>
    <w:p>
      <w:pPr>
        <w:pStyle w:val="ListBullet"/>
        <w:spacing w:after="60"/>
      </w:pPr>
      <w:r>
        <w:rPr>
          <w:rFonts w:ascii="Georgia" w:hAnsi="Georgia"/>
          <w:b/>
          <w:sz w:val="22"/>
        </w:rPr>
        <w:t>Utiliser un Économe de Qualité :</w:t>
      </w:r>
      <w:r>
        <w:rPr>
          <w:rFonts w:ascii="Georgia" w:hAnsi="Georgia"/>
          <w:sz w:val="22"/>
        </w:rPr>
        <w:t xml:space="preserve"> Un bon économe rendra cette tâche plus rapide et efficace, en retirant une couche minimale de peau.</w:t>
      </w:r>
    </w:p>
    <w:p>
      <w:pPr>
        <w:pStyle w:val="Heading4"/>
      </w:pPr>
      <w:r>
        <w:rPr>
          <w:rFonts w:ascii="Georgia" w:hAnsi="Georgia"/>
        </w:rPr>
        <w:t>Utiliser les Épluchures et les Faner : Zéro Gaspillage</w:t>
      </w:r>
    </w:p>
    <w:p>
      <w:pPr>
        <w:spacing w:after="120"/>
        <w:jc w:val="both"/>
      </w:pPr>
      <w:r>
        <w:rPr>
          <w:rFonts w:ascii="Georgia" w:hAnsi="Georgia"/>
          <w:sz w:val="22"/>
        </w:rPr>
        <w:t>C'est là que l'économie rencontre la créativité. Ne jetez plus ces "déchets" !</w:t>
      </w:r>
    </w:p>
    <w:p>
      <w:pPr>
        <w:pStyle w:val="ListBullet"/>
        <w:spacing w:after="60"/>
      </w:pPr>
      <w:r>
        <w:rPr>
          <w:rFonts w:ascii="Georgia" w:hAnsi="Georgia"/>
          <w:b/>
          <w:sz w:val="22"/>
        </w:rPr>
        <w:t>Bouillon de Légumes Maison :</w:t>
      </w:r>
      <w:r>
        <w:rPr>
          <w:rFonts w:ascii="Georgia" w:hAnsi="Georgia"/>
          <w:sz w:val="22"/>
        </w:rPr>
        <w:t xml:space="preserve"> Gardez les épluchures propres (carottes, oignons, céleri, poireaux, champignons, fanes d'herbes), les tiges de brocoli, les extrémités de courgettes. Congelez-les jusqu'à en avoir une quantité suffisante. Faites-les mijoter avec de l'eau, quelques grains de poivre et une feuille de laurier pour un bouillon savoureux et économique. Filtrez et utilisez pour vos soupes, sauces ou cuissons.</w:t>
      </w:r>
    </w:p>
    <w:p>
      <w:pPr>
        <w:pStyle w:val="ListBullet"/>
        <w:spacing w:after="60"/>
      </w:pPr>
      <w:r>
        <w:rPr>
          <w:rFonts w:ascii="Georgia" w:hAnsi="Georgia"/>
          <w:b/>
          <w:sz w:val="22"/>
        </w:rPr>
        <w:t>Pesto de Fanes :</w:t>
      </w:r>
      <w:r>
        <w:rPr>
          <w:rFonts w:ascii="Georgia" w:hAnsi="Georgia"/>
          <w:sz w:val="22"/>
        </w:rPr>
        <w:t xml:space="preserve"> Les fanes de carottes, de radis, de betteraves ou de brocoli peuvent être transformées en un délicieux pesto avec de l'ail, des noix (ou graines), du parmesan et de l'huile d'olive.</w:t>
      </w:r>
    </w:p>
    <w:p>
      <w:pPr>
        <w:pStyle w:val="ListBullet"/>
        <w:spacing w:after="60"/>
      </w:pPr>
      <w:r>
        <w:rPr>
          <w:rFonts w:ascii="Georgia" w:hAnsi="Georgia"/>
          <w:b/>
          <w:sz w:val="22"/>
        </w:rPr>
        <w:t>Chips d'Épluchures :</w:t>
      </w:r>
      <w:r>
        <w:rPr>
          <w:rFonts w:ascii="Georgia" w:hAnsi="Georgia"/>
          <w:sz w:val="22"/>
        </w:rPr>
        <w:t xml:space="preserve"> Les peaux de pommes de terre, de courges, ou de certaines racines peuvent être assaisonnées et rôties au four pour des chips croustillantes et originales.</w:t>
      </w:r>
    </w:p>
    <w:p>
      <w:pPr>
        <w:pStyle w:val="ListBullet"/>
        <w:spacing w:after="60"/>
      </w:pPr>
      <w:r>
        <w:rPr>
          <w:rFonts w:ascii="Georgia" w:hAnsi="Georgia"/>
          <w:b/>
          <w:sz w:val="22"/>
        </w:rPr>
        <w:t>Vinaigre Aromatisé :</w:t>
      </w:r>
      <w:r>
        <w:rPr>
          <w:rFonts w:ascii="Georgia" w:hAnsi="Georgia"/>
          <w:sz w:val="22"/>
        </w:rPr>
        <w:t xml:space="preserve"> Les restes d'herbes aromatiques peuvent infuser un vinaigre blanc pour un condiment maison.</w:t>
      </w:r>
    </w:p>
    <w:p>
      <w:pPr>
        <w:pStyle w:val="Heading4"/>
      </w:pPr>
      <w:r>
        <w:rPr>
          <w:rFonts w:ascii="Georgia" w:hAnsi="Georgia"/>
        </w:rPr>
        <w:t>Techniques de Coupe : Préparer pour la Cuisson</w:t>
      </w:r>
    </w:p>
    <w:p>
      <w:pPr>
        <w:spacing w:after="120"/>
        <w:jc w:val="both"/>
      </w:pPr>
      <w:r>
        <w:rPr>
          <w:rFonts w:ascii="Georgia" w:hAnsi="Georgia"/>
          <w:sz w:val="22"/>
        </w:rPr>
        <w:t>La taille et la forme des légumes ont un impact sur leur cuisson. Une coupe uniforme assure une cuisson homogène.</w:t>
      </w:r>
    </w:p>
    <w:p>
      <w:pPr>
        <w:pStyle w:val="ListBullet"/>
        <w:spacing w:after="60"/>
      </w:pPr>
      <w:r>
        <w:rPr>
          <w:rFonts w:ascii="Georgia" w:hAnsi="Georgia"/>
          <w:b/>
          <w:sz w:val="22"/>
        </w:rPr>
        <w:t>Dés :</w:t>
      </w:r>
      <w:r>
        <w:rPr>
          <w:rFonts w:ascii="Georgia" w:hAnsi="Georgia"/>
          <w:sz w:val="22"/>
        </w:rPr>
        <w:t xml:space="preserve"> Pour les ragoûts, les soupes épaisses, les gratins.</w:t>
      </w:r>
    </w:p>
    <w:p>
      <w:pPr>
        <w:pStyle w:val="ListBullet"/>
        <w:spacing w:after="60"/>
      </w:pPr>
      <w:r>
        <w:rPr>
          <w:rFonts w:ascii="Georgia" w:hAnsi="Georgia"/>
          <w:b/>
          <w:sz w:val="22"/>
        </w:rPr>
        <w:t>Julienne :</w:t>
      </w:r>
      <w:r>
        <w:rPr>
          <w:rFonts w:ascii="Georgia" w:hAnsi="Georgia"/>
          <w:sz w:val="22"/>
        </w:rPr>
        <w:t xml:space="preserve"> Bâtonnets fins pour les salades, les sautés rapides, les garnitures.</w:t>
      </w:r>
    </w:p>
    <w:p>
      <w:pPr>
        <w:pStyle w:val="ListBullet"/>
        <w:spacing w:after="60"/>
      </w:pPr>
      <w:r>
        <w:rPr>
          <w:rFonts w:ascii="Georgia" w:hAnsi="Georgia"/>
          <w:b/>
          <w:sz w:val="22"/>
        </w:rPr>
        <w:t>Rondelles ou Tranches :</w:t>
      </w:r>
      <w:r>
        <w:rPr>
          <w:rFonts w:ascii="Georgia" w:hAnsi="Georgia"/>
          <w:sz w:val="22"/>
        </w:rPr>
        <w:t xml:space="preserve"> Pour les gratins, les poêlées, les légumes rôtis.</w:t>
      </w:r>
    </w:p>
    <w:p>
      <w:pPr>
        <w:pStyle w:val="ListBullet"/>
        <w:spacing w:after="60"/>
      </w:pPr>
      <w:r>
        <w:rPr>
          <w:rFonts w:ascii="Georgia" w:hAnsi="Georgia"/>
          <w:b/>
          <w:sz w:val="22"/>
        </w:rPr>
        <w:t>Bâtonnets :</w:t>
      </w:r>
      <w:r>
        <w:rPr>
          <w:rFonts w:ascii="Georgia" w:hAnsi="Georgia"/>
          <w:sz w:val="22"/>
        </w:rPr>
        <w:t xml:space="preserve"> Pour les crudités, les frites de légumes.</w:t>
      </w:r>
    </w:p>
    <w:p>
      <w:pPr>
        <w:pStyle w:val="ListBullet"/>
        <w:spacing w:after="60"/>
      </w:pPr>
      <w:r>
        <w:rPr>
          <w:rFonts w:ascii="Georgia" w:hAnsi="Georgia"/>
          <w:b/>
          <w:sz w:val="22"/>
        </w:rPr>
        <w:t>Biseaux :</w:t>
      </w:r>
      <w:r>
        <w:rPr>
          <w:rFonts w:ascii="Georgia" w:hAnsi="Georgia"/>
          <w:sz w:val="22"/>
        </w:rPr>
        <w:t xml:space="preserve"> Pour les légumes verts (haricots, asperges) pour augmenter la surface de contact avec la chaleur et la saveur.</w:t>
      </w:r>
    </w:p>
    <w:p>
      <w:pPr>
        <w:pStyle w:val="ListBullet"/>
        <w:spacing w:after="60"/>
      </w:pPr>
      <w:r>
        <w:rPr>
          <w:rFonts w:ascii="Georgia" w:hAnsi="Georgia"/>
          <w:b/>
          <w:sz w:val="22"/>
        </w:rPr>
        <w:t>Précision :</w:t>
      </w:r>
      <w:r>
        <w:rPr>
          <w:rFonts w:ascii="Georgia" w:hAnsi="Georgia"/>
          <w:sz w:val="22"/>
        </w:rPr>
        <w:t xml:space="preserve"> Utilisez toujours un couteau bien aiguisé pour des coupes nettes et sécuritaires.</w:t>
      </w:r>
    </w:p>
    <w:p>
      <w:pPr>
        <w:pStyle w:val="Heading3"/>
      </w:pPr>
      <w:r>
        <w:rPr>
          <w:rFonts w:ascii="Georgia" w:hAnsi="Georgia"/>
        </w:rPr>
        <w:t>Recettes de Légumes Rôtis, Sautés, en Gratins et Soupes</w:t>
      </w:r>
    </w:p>
    <w:p>
      <w:pPr>
        <w:spacing w:after="120"/>
        <w:jc w:val="both"/>
      </w:pPr>
      <w:r>
        <w:rPr>
          <w:rFonts w:ascii="Georgia" w:hAnsi="Georgia"/>
          <w:sz w:val="22"/>
        </w:rPr>
        <w:t>Ces quatre méthodes de cuisson sont fondamentales en cuisine économique. Elles transforment des légumes simples en plats réconfortants et savoureux, souvent avec un minimum d'ingrédients additionnels.</w:t>
      </w:r>
    </w:p>
    <w:p>
      <w:pPr>
        <w:pStyle w:val="Heading4"/>
      </w:pPr>
      <w:r>
        <w:rPr>
          <w:rFonts w:ascii="Georgia" w:hAnsi="Georgia"/>
        </w:rPr>
        <w:t>Légumes Rôtis : La Simplicité Sublimée</w:t>
      </w:r>
    </w:p>
    <w:p>
      <w:pPr>
        <w:spacing w:after="120"/>
        <w:jc w:val="both"/>
      </w:pPr>
      <w:r>
        <w:rPr>
          <w:rFonts w:ascii="Georgia" w:hAnsi="Georgia"/>
          <w:sz w:val="22"/>
        </w:rPr>
        <w:t>Rôtir les légumes est une technique qui révèle leur douceur naturelle et caramélise leurs sucres. C'est idéal pour les légumes racines et les courges, mais aussi pour les brocolis, choux-fleurs et poivrons.</w:t>
      </w:r>
    </w:p>
    <w:p>
      <w:pPr>
        <w:pStyle w:val="ListBullet"/>
        <w:spacing w:after="60"/>
      </w:pPr>
      <w:r>
        <w:rPr>
          <w:rFonts w:ascii="Georgia" w:hAnsi="Georgia"/>
          <w:b/>
          <w:sz w:val="22"/>
        </w:rPr>
        <w:t>Principes Clés :</w:t>
      </w:r>
    </w:p>
    <w:p>
      <w:pPr>
        <w:pStyle w:val="ListBullet"/>
        <w:spacing w:after="60"/>
      </w:pPr>
      <w:r>
        <w:rPr>
          <w:rFonts w:ascii="Georgia" w:hAnsi="Georgia"/>
          <w:b/>
          <w:sz w:val="22"/>
        </w:rPr>
        <w:t>Préparation :</w:t>
      </w:r>
      <w:r>
        <w:rPr>
          <w:rFonts w:ascii="Georgia" w:hAnsi="Georgia"/>
          <w:sz w:val="22"/>
        </w:rPr>
        <w:t xml:space="preserve"> Lavez, pelez (si nécessaire) et coupez les légumes en morceaux de taille similaire pour une cuisson uniforme.</w:t>
      </w:r>
    </w:p>
    <w:p>
      <w:pPr>
        <w:pStyle w:val="ListBullet"/>
        <w:spacing w:after="60"/>
      </w:pPr>
      <w:r>
        <w:rPr>
          <w:rFonts w:ascii="Georgia" w:hAnsi="Georgia"/>
          <w:b/>
          <w:sz w:val="22"/>
        </w:rPr>
        <w:t>Matière Grasse :</w:t>
      </w:r>
      <w:r>
        <w:rPr>
          <w:rFonts w:ascii="Georgia" w:hAnsi="Georgia"/>
          <w:sz w:val="22"/>
        </w:rPr>
        <w:t xml:space="preserve"> Utilisez une bonne huile d'olive ou une autre huile végétale pour enrober les légumes. Cela aide à la caramélisation et empêche les légumes de coller.</w:t>
      </w:r>
    </w:p>
    <w:p>
      <w:pPr>
        <w:pStyle w:val="ListBullet"/>
        <w:spacing w:after="60"/>
      </w:pPr>
      <w:r>
        <w:rPr>
          <w:rFonts w:ascii="Georgia" w:hAnsi="Georgia"/>
          <w:b/>
          <w:sz w:val="22"/>
        </w:rPr>
        <w:t>Assaisonnement :</w:t>
      </w:r>
      <w:r>
        <w:rPr>
          <w:rFonts w:ascii="Georgia" w:hAnsi="Georgia"/>
          <w:sz w:val="22"/>
        </w:rPr>
        <w:t xml:space="preserve"> Sel, poivre sont des incontournables. Ajoutez des herbes aromatiques fraîches ou séchées (thym, romarin, origan), de l'ail en chemise, ou des épices (paprika, cumin, curry).</w:t>
      </w:r>
    </w:p>
    <w:p>
      <w:pPr>
        <w:pStyle w:val="ListBullet"/>
        <w:spacing w:after="60"/>
      </w:pPr>
      <w:r>
        <w:rPr>
          <w:rFonts w:ascii="Georgia" w:hAnsi="Georgia"/>
          <w:b/>
          <w:sz w:val="22"/>
        </w:rPr>
        <w:t>Température et Temps :</w:t>
      </w:r>
      <w:r>
        <w:rPr>
          <w:rFonts w:ascii="Georgia" w:hAnsi="Georgia"/>
          <w:sz w:val="22"/>
        </w:rPr>
        <w:t xml:space="preserve"> Un four chaud (180-220°C) est essentiel. Le temps de cuisson varie de 20 à 45 minutes selon les légumes. Remuez à mi-cuisson pour une coloration égale.</w:t>
      </w:r>
    </w:p>
    <w:p>
      <w:pPr>
        <w:pStyle w:val="ListBullet"/>
        <w:spacing w:after="60"/>
      </w:pPr>
      <w:r>
        <w:rPr>
          <w:rFonts w:ascii="Georgia" w:hAnsi="Georgia"/>
          <w:b/>
          <w:sz w:val="22"/>
        </w:rPr>
        <w:t>Ne Pas Surcharger :</w:t>
      </w:r>
      <w:r>
        <w:rPr>
          <w:rFonts w:ascii="Georgia" w:hAnsi="Georgia"/>
          <w:sz w:val="22"/>
        </w:rPr>
        <w:t xml:space="preserve"> Une seule couche de légumes sur la plaque de cuisson est préférable pour qu'ils rôtissent plutôt que de cuire à la vapeur.</w:t>
      </w:r>
    </w:p>
    <w:p>
      <w:pPr>
        <w:pStyle w:val="ListBullet"/>
        <w:spacing w:after="60"/>
      </w:pPr>
      <w:r>
        <w:rPr>
          <w:rFonts w:ascii="Georgia" w:hAnsi="Georgia"/>
          <w:b/>
          <w:sz w:val="22"/>
        </w:rPr>
        <w:t>Exemple : Légumes Racines Rôtis aux Herbes</w:t>
      </w:r>
    </w:p>
    <w:p>
      <w:pPr>
        <w:pStyle w:val="ListBullet"/>
        <w:spacing w:after="60"/>
      </w:pPr>
      <w:r>
        <w:rPr>
          <w:rFonts w:ascii="Georgia" w:hAnsi="Georgia"/>
          <w:b/>
          <w:sz w:val="22"/>
        </w:rPr>
        <w:t>Ingrédients :</w:t>
      </w:r>
      <w:r>
        <w:rPr>
          <w:rFonts w:ascii="Georgia" w:hAnsi="Georgia"/>
          <w:sz w:val="22"/>
        </w:rPr>
        <w:t xml:space="preserve"> Carottes, panais, pommes de terre, patates douces, oignons (en quartiers), 2-3 gousses d'ail. Huile d'olive, sel, poivre, romarin frais ou thym.</w:t>
      </w:r>
    </w:p>
    <w:p>
      <w:pPr>
        <w:pStyle w:val="ListBullet"/>
        <w:spacing w:after="60"/>
      </w:pPr>
      <w:r>
        <w:rPr>
          <w:rFonts w:ascii="Georgia" w:hAnsi="Georgia"/>
          <w:b/>
          <w:sz w:val="22"/>
        </w:rPr>
        <w:t>Préparation :</w:t>
      </w:r>
      <w:r>
        <w:rPr>
          <w:rFonts w:ascii="Georgia" w:hAnsi="Georgia"/>
          <w:sz w:val="22"/>
        </w:rPr>
        <w:t xml:space="preserve"> Préchauffez le four à 200°C. Lavez, pelez et coupez tous les légumes en morceaux de taille moyenne. Dans un grand saladier, mélangez les légumes avec l'huile d'olive, le sel, le poivre et les herbes. Étalez en une seule couche sur une plaque de cuisson tapissée de papier sulfurisé. Ajoutez les gousses d'ail non pelées.</w:t>
      </w:r>
    </w:p>
    <w:p>
      <w:pPr>
        <w:pStyle w:val="ListBullet"/>
        <w:spacing w:after="60"/>
      </w:pPr>
      <w:r>
        <w:rPr>
          <w:rFonts w:ascii="Georgia" w:hAnsi="Georgia"/>
          <w:b/>
          <w:sz w:val="22"/>
        </w:rPr>
        <w:t>Cuisson :</w:t>
      </w:r>
      <w:r>
        <w:rPr>
          <w:rFonts w:ascii="Georgia" w:hAnsi="Georgia"/>
          <w:sz w:val="22"/>
        </w:rPr>
        <w:t xml:space="preserve"> Faites rôtir 30 à 40 minutes, en remuant une ou deux fois, jusqu'à ce que les légumes soient tendres et légèrement dorés. Servez en accompagnement ou comme plat principal léger.</w:t>
      </w:r>
    </w:p>
    <w:p>
      <w:pPr>
        <w:pStyle w:val="Heading4"/>
      </w:pPr>
      <w:r>
        <w:rPr>
          <w:rFonts w:ascii="Georgia" w:hAnsi="Georgia"/>
        </w:rPr>
        <w:t>Légumes Sautés : Rapidité et Croquant</w:t>
      </w:r>
    </w:p>
    <w:p>
      <w:pPr>
        <w:spacing w:after="120"/>
        <w:jc w:val="both"/>
      </w:pPr>
      <w:r>
        <w:rPr>
          <w:rFonts w:ascii="Georgia" w:hAnsi="Georgia"/>
          <w:sz w:val="22"/>
        </w:rPr>
        <w:t>La cuisson au wok ou à la poêle à feu vif est parfaite pour les légumes qui nécessitent peu de cuisson et qui conservent leur croquant. Idéal pour les légumes verts, les poivrons, les oignons, les champignons.</w:t>
      </w:r>
    </w:p>
    <w:p>
      <w:pPr>
        <w:pStyle w:val="ListBullet"/>
        <w:spacing w:after="60"/>
      </w:pPr>
      <w:r>
        <w:rPr>
          <w:rFonts w:ascii="Georgia" w:hAnsi="Georgia"/>
          <w:b/>
          <w:sz w:val="22"/>
        </w:rPr>
        <w:t>Principes Clés :</w:t>
      </w:r>
    </w:p>
    <w:p>
      <w:pPr>
        <w:pStyle w:val="ListBullet"/>
        <w:spacing w:after="60"/>
      </w:pPr>
      <w:r>
        <w:rPr>
          <w:rFonts w:ascii="Georgia" w:hAnsi="Georgia"/>
          <w:b/>
          <w:sz w:val="22"/>
        </w:rPr>
        <w:t>Chaleur Élevée :</w:t>
      </w:r>
      <w:r>
        <w:rPr>
          <w:rFonts w:ascii="Georgia" w:hAnsi="Georgia"/>
          <w:sz w:val="22"/>
        </w:rPr>
        <w:t xml:space="preserve"> Une poêle ou un wok bien chaud avec un peu de matière grasse est crucial pour saisir les légumes et éviter qu'ils ne ramollissent.</w:t>
      </w:r>
    </w:p>
    <w:p>
      <w:pPr>
        <w:pStyle w:val="ListBullet"/>
        <w:spacing w:after="60"/>
      </w:pPr>
      <w:r>
        <w:rPr>
          <w:rFonts w:ascii="Georgia" w:hAnsi="Georgia"/>
          <w:b/>
          <w:sz w:val="22"/>
        </w:rPr>
        <w:t>Coupe Uniforme et Fine :</w:t>
      </w:r>
      <w:r>
        <w:rPr>
          <w:rFonts w:ascii="Georgia" w:hAnsi="Georgia"/>
          <w:sz w:val="22"/>
        </w:rPr>
        <w:t xml:space="preserve"> Coupez les légumes en petits morceaux ou en julienne pour une cuisson rapide et homogène.</w:t>
      </w:r>
    </w:p>
    <w:p>
      <w:pPr>
        <w:pStyle w:val="ListBullet"/>
        <w:spacing w:after="60"/>
      </w:pPr>
      <w:r>
        <w:rPr>
          <w:rFonts w:ascii="Georgia" w:hAnsi="Georgia"/>
          <w:b/>
          <w:sz w:val="22"/>
        </w:rPr>
        <w:t>Cuisson en Plusieurs Fois :</w:t>
      </w:r>
      <w:r>
        <w:rPr>
          <w:rFonts w:ascii="Georgia" w:hAnsi="Georgia"/>
          <w:sz w:val="22"/>
        </w:rPr>
        <w:t xml:space="preserve"> Si vous avez beaucoup de légumes, faites-les sauter par petites portions pour ne pas faire baisser la température de la poêle. Ajoutez les légumes les plus durs en premier (carottes, brocoli) puis les plus tendres (champignons, épinards).</w:t>
      </w:r>
    </w:p>
    <w:p>
      <w:pPr>
        <w:pStyle w:val="ListBullet"/>
        <w:spacing w:after="60"/>
      </w:pPr>
      <w:r>
        <w:rPr>
          <w:rFonts w:ascii="Georgia" w:hAnsi="Georgia"/>
          <w:b/>
          <w:sz w:val="22"/>
        </w:rPr>
        <w:t>Assaisonnement :</w:t>
      </w:r>
      <w:r>
        <w:rPr>
          <w:rFonts w:ascii="Georgia" w:hAnsi="Georgia"/>
          <w:sz w:val="22"/>
        </w:rPr>
        <w:t xml:space="preserve"> Sel, poivre, sauce soja, gingembre, ail, un filet de jus de citron en fin de cuisson.</w:t>
      </w:r>
    </w:p>
    <w:p>
      <w:pPr>
        <w:pStyle w:val="ListBullet"/>
        <w:spacing w:after="60"/>
      </w:pPr>
      <w:r>
        <w:rPr>
          <w:rFonts w:ascii="Georgia" w:hAnsi="Georgia"/>
          <w:b/>
          <w:sz w:val="22"/>
        </w:rPr>
        <w:t>Exemple : Poêlée de Légumes Verts Printaniers</w:t>
      </w:r>
    </w:p>
    <w:p>
      <w:pPr>
        <w:pStyle w:val="ListBullet"/>
        <w:spacing w:after="60"/>
      </w:pPr>
      <w:r>
        <w:rPr>
          <w:rFonts w:ascii="Georgia" w:hAnsi="Georgia"/>
          <w:b/>
          <w:sz w:val="22"/>
        </w:rPr>
        <w:t>Ingrédients :</w:t>
      </w:r>
      <w:r>
        <w:rPr>
          <w:rFonts w:ascii="Georgia" w:hAnsi="Georgia"/>
          <w:sz w:val="22"/>
        </w:rPr>
        <w:t xml:space="preserve"> Haricots verts, asperges, petits pois, courgettes, épinards frais. Huile d'olive, 1 gousse d'ail hachée, sel, poivre, un zeste de citron.</w:t>
      </w:r>
    </w:p>
    <w:p>
      <w:pPr>
        <w:pStyle w:val="ListBullet"/>
        <w:spacing w:after="60"/>
      </w:pPr>
      <w:r>
        <w:rPr>
          <w:rFonts w:ascii="Georgia" w:hAnsi="Georgia"/>
          <w:b/>
          <w:sz w:val="22"/>
        </w:rPr>
        <w:t>Préparation :</w:t>
      </w:r>
      <w:r>
        <w:rPr>
          <w:rFonts w:ascii="Georgia" w:hAnsi="Georgia"/>
          <w:sz w:val="22"/>
        </w:rPr>
        <w:t xml:space="preserve"> Lavez et préparez les légumes (écalez les petits pois, coupez les haricots et asperges, hachez l'ail, coupez les courgettes en demi-rondelles). Faites chauffer l'huile dans une grande poêle ou un wok à feu vif. Ajoutez l'ail et faites revenir 30 secondes.</w:t>
      </w:r>
    </w:p>
    <w:p>
      <w:pPr>
        <w:pStyle w:val="ListBullet"/>
        <w:spacing w:after="60"/>
      </w:pPr>
      <w:r>
        <w:rPr>
          <w:rFonts w:ascii="Georgia" w:hAnsi="Georgia"/>
          <w:b/>
          <w:sz w:val="22"/>
        </w:rPr>
        <w:t>Cuisson :</w:t>
      </w:r>
      <w:r>
        <w:rPr>
          <w:rFonts w:ascii="Georgia" w:hAnsi="Georgia"/>
          <w:sz w:val="22"/>
        </w:rPr>
        <w:t xml:space="preserve"> Ajoutez les haricots verts, les asperges et les courgettes. Faites sauter 3-5 minutes jusqu'à ce qu'ils soient légèrement tendres mais encore croquants. Ajoutez les petits pois et les épinards. Faites sauter 2-3 minutes de plus, juste le temps que les épinards tombent. Salez, poivrez et servez avec un peu de zeste de citron râpé.</w:t>
      </w:r>
    </w:p>
    <w:p>
      <w:pPr>
        <w:pStyle w:val="Heading4"/>
      </w:pPr>
      <w:r>
        <w:rPr>
          <w:rFonts w:ascii="Georgia" w:hAnsi="Georgia"/>
        </w:rPr>
        <w:t>Gratins : Le Réconfort Crémeux</w:t>
      </w:r>
    </w:p>
    <w:p>
      <w:pPr>
        <w:spacing w:after="120"/>
        <w:jc w:val="both"/>
      </w:pPr>
      <w:r>
        <w:rPr>
          <w:rFonts w:ascii="Georgia" w:hAnsi="Georgia"/>
          <w:sz w:val="22"/>
        </w:rPr>
        <w:t>Les gratins sont des plats parfaits pour les légumes d'automne et d'hiver. Ils sont économiques, généreux et peuvent être préparés à l'avance. Pommes de terre, courgettes, brocolis, choux-fleurs sont excellents en gratin.</w:t>
      </w:r>
    </w:p>
    <w:p>
      <w:pPr>
        <w:pStyle w:val="ListBullet"/>
        <w:spacing w:after="60"/>
      </w:pPr>
      <w:r>
        <w:rPr>
          <w:rFonts w:ascii="Georgia" w:hAnsi="Georgia"/>
          <w:b/>
          <w:sz w:val="22"/>
        </w:rPr>
        <w:t>Principes Clés :</w:t>
      </w:r>
    </w:p>
    <w:p>
      <w:pPr>
        <w:pStyle w:val="ListBullet"/>
        <w:spacing w:after="60"/>
      </w:pPr>
      <w:r>
        <w:rPr>
          <w:rFonts w:ascii="Georgia" w:hAnsi="Georgia"/>
          <w:b/>
          <w:sz w:val="22"/>
        </w:rPr>
        <w:t>Base Crémeuse :</w:t>
      </w:r>
      <w:r>
        <w:rPr>
          <w:rFonts w:ascii="Georgia" w:hAnsi="Georgia"/>
          <w:sz w:val="22"/>
        </w:rPr>
        <w:t xml:space="preserve"> Souvent une sauce béchamel maison (farine, beurre, lait), une crème fraîche légère, ou un mélange d'œufs et de lait/crème.</w:t>
      </w:r>
    </w:p>
    <w:p>
      <w:pPr>
        <w:pStyle w:val="ListBullet"/>
        <w:spacing w:after="60"/>
      </w:pPr>
      <w:r>
        <w:rPr>
          <w:rFonts w:ascii="Georgia" w:hAnsi="Georgia"/>
          <w:b/>
          <w:sz w:val="22"/>
        </w:rPr>
        <w:t>Pré-cuisson (Optionnel) :</w:t>
      </w:r>
      <w:r>
        <w:rPr>
          <w:rFonts w:ascii="Georgia" w:hAnsi="Georgia"/>
          <w:sz w:val="22"/>
        </w:rPr>
        <w:t xml:space="preserve"> Certains légumes (pommes de terre, chou-fleur) peuvent bénéficier d'une pré-cuisson à l'eau ou à la vapeur pour assurer une tendreté parfaite et réduire le temps de cuisson au four.</w:t>
      </w:r>
    </w:p>
    <w:p>
      <w:pPr>
        <w:pStyle w:val="ListBullet"/>
        <w:spacing w:after="60"/>
      </w:pPr>
      <w:r>
        <w:rPr>
          <w:rFonts w:ascii="Georgia" w:hAnsi="Georgia"/>
          <w:b/>
          <w:sz w:val="22"/>
        </w:rPr>
        <w:t>Fromage :</w:t>
      </w:r>
      <w:r>
        <w:rPr>
          <w:rFonts w:ascii="Georgia" w:hAnsi="Georgia"/>
          <w:sz w:val="22"/>
        </w:rPr>
        <w:t xml:space="preserve"> Le fromage râpé (gruyère, emmental, parmesan) apporte le côté gourmand et la croûte dorée caractéristique.</w:t>
      </w:r>
    </w:p>
    <w:p>
      <w:pPr>
        <w:pStyle w:val="ListBullet"/>
        <w:spacing w:after="60"/>
      </w:pPr>
      <w:r>
        <w:rPr>
          <w:rFonts w:ascii="Georgia" w:hAnsi="Georgia"/>
          <w:b/>
          <w:sz w:val="22"/>
        </w:rPr>
        <w:t>Assaisonnement :</w:t>
      </w:r>
      <w:r>
        <w:rPr>
          <w:rFonts w:ascii="Georgia" w:hAnsi="Georgia"/>
          <w:sz w:val="22"/>
        </w:rPr>
        <w:t xml:space="preserve"> Sel, poivre, muscade sont des classiques pour la béchamel.</w:t>
      </w:r>
    </w:p>
    <w:p>
      <w:pPr>
        <w:pStyle w:val="ListBullet"/>
        <w:spacing w:after="60"/>
      </w:pPr>
      <w:r>
        <w:rPr>
          <w:rFonts w:ascii="Georgia" w:hAnsi="Georgia"/>
          <w:b/>
          <w:sz w:val="22"/>
        </w:rPr>
        <w:t>Exemple : Gratin de Courgettes et Pommes de Terre</w:t>
      </w:r>
    </w:p>
    <w:p>
      <w:pPr>
        <w:pStyle w:val="ListBullet"/>
        <w:spacing w:after="60"/>
      </w:pPr>
      <w:r>
        <w:rPr>
          <w:rFonts w:ascii="Georgia" w:hAnsi="Georgia"/>
          <w:b/>
          <w:sz w:val="22"/>
        </w:rPr>
        <w:t>Ingrédients :</w:t>
      </w:r>
      <w:r>
        <w:rPr>
          <w:rFonts w:ascii="Georgia" w:hAnsi="Georgia"/>
          <w:sz w:val="22"/>
        </w:rPr>
        <w:t xml:space="preserve"> 2-3 courgettes, 3-4 pommes de terre, 1 oignon, 2 gousses d'ail. Pour la sauce : 50g de beurre, 50g de farine, 500ml de lait, sel, poivre, muscade. 100g de fromage râpé.</w:t>
      </w:r>
    </w:p>
    <w:p>
      <w:pPr>
        <w:pStyle w:val="ListBullet"/>
        <w:spacing w:after="60"/>
      </w:pPr>
      <w:r>
        <w:rPr>
          <w:rFonts w:ascii="Georgia" w:hAnsi="Georgia"/>
          <w:b/>
          <w:sz w:val="22"/>
        </w:rPr>
        <w:t>Préparation :</w:t>
      </w:r>
      <w:r>
        <w:rPr>
          <w:rFonts w:ascii="Georgia" w:hAnsi="Georgia"/>
          <w:sz w:val="22"/>
        </w:rPr>
        <w:t xml:space="preserve"> Préchauffez le four à 180°C. Lavez et coupez les courgettes et pommes de terre en fines rondelles. Émincez l'oignon et hachez l'ail. Préparez une béchamel : faites fondre le beurre, ajoutez la farine, mélangez 1 min. Incorporez le lait petit à petit en fouettant jusqu'à épaississement. Salez, poivrez, ajoutez une pointe de muscade.</w:t>
      </w:r>
    </w:p>
    <w:p>
      <w:pPr>
        <w:pStyle w:val="ListBullet"/>
        <w:spacing w:after="60"/>
      </w:pPr>
      <w:r>
        <w:rPr>
          <w:rFonts w:ascii="Georgia" w:hAnsi="Georgia"/>
          <w:b/>
          <w:sz w:val="22"/>
        </w:rPr>
        <w:t>Montage :</w:t>
      </w:r>
      <w:r>
        <w:rPr>
          <w:rFonts w:ascii="Georgia" w:hAnsi="Georgia"/>
          <w:sz w:val="22"/>
        </w:rPr>
        <w:t xml:space="preserve"> Dans un plat à gratin beurré, alternez couches de pommes de terre, courgettes, oignon/ail, et nappez de sauce béchamel. Terminez par une couche de fromage râpé.</w:t>
      </w:r>
    </w:p>
    <w:p>
      <w:pPr>
        <w:pStyle w:val="ListBullet"/>
        <w:spacing w:after="60"/>
      </w:pPr>
      <w:r>
        <w:rPr>
          <w:rFonts w:ascii="Georgia" w:hAnsi="Georgia"/>
          <w:b/>
          <w:sz w:val="22"/>
        </w:rPr>
        <w:t>Cuisson :</w:t>
      </w:r>
      <w:r>
        <w:rPr>
          <w:rFonts w:ascii="Georgia" w:hAnsi="Georgia"/>
          <w:sz w:val="22"/>
        </w:rPr>
        <w:t xml:space="preserve"> Faites cuire au four pendant 40 à 50 minutes, jusqu'à ce que le gratin soit doré et les légumes tendres.</w:t>
      </w:r>
    </w:p>
    <w:p>
      <w:pPr>
        <w:pStyle w:val="Heading4"/>
      </w:pPr>
      <w:r>
        <w:rPr>
          <w:rFonts w:ascii="Georgia" w:hAnsi="Georgia"/>
        </w:rPr>
        <w:t>Soupes : La Chaleur Économique</w:t>
      </w:r>
    </w:p>
    <w:p>
      <w:pPr>
        <w:spacing w:after="120"/>
        <w:jc w:val="both"/>
      </w:pPr>
      <w:r>
        <w:rPr>
          <w:rFonts w:ascii="Georgia" w:hAnsi="Georgia"/>
          <w:sz w:val="22"/>
        </w:rPr>
        <w:t>Les soupes sont l'incarnation de la cuisine économique : elles sont nutritives, réconfortantes et permettent d'utiliser une grande variété de légumes, y compris ceux qui sont un peu moins parfaits.</w:t>
      </w:r>
    </w:p>
    <w:p>
      <w:pPr>
        <w:pStyle w:val="ListBullet"/>
        <w:spacing w:after="60"/>
      </w:pPr>
      <w:r>
        <w:rPr>
          <w:rFonts w:ascii="Georgia" w:hAnsi="Georgia"/>
          <w:b/>
          <w:sz w:val="22"/>
        </w:rPr>
        <w:t>Principes Clés :</w:t>
      </w:r>
    </w:p>
    <w:p>
      <w:pPr>
        <w:pStyle w:val="ListBullet"/>
        <w:spacing w:after="60"/>
      </w:pPr>
      <w:r>
        <w:rPr>
          <w:rFonts w:ascii="Georgia" w:hAnsi="Georgia"/>
          <w:b/>
          <w:sz w:val="22"/>
        </w:rPr>
        <w:t>Base Liquide :</w:t>
      </w:r>
      <w:r>
        <w:rPr>
          <w:rFonts w:ascii="Georgia" w:hAnsi="Georgia"/>
          <w:sz w:val="22"/>
        </w:rPr>
        <w:t xml:space="preserve"> De l'eau, un bouillon de légumes maison (voir ci-dessus), ou un bouillon cube.</w:t>
      </w:r>
    </w:p>
    <w:p>
      <w:pPr>
        <w:pStyle w:val="ListBullet"/>
        <w:spacing w:after="60"/>
      </w:pPr>
      <w:r>
        <w:rPr>
          <w:rFonts w:ascii="Georgia" w:hAnsi="Georgia"/>
          <w:b/>
          <w:sz w:val="22"/>
        </w:rPr>
        <w:t>Légumes de Saison :</w:t>
      </w:r>
      <w:r>
        <w:rPr>
          <w:rFonts w:ascii="Georgia" w:hAnsi="Georgia"/>
          <w:sz w:val="22"/>
        </w:rPr>
        <w:t xml:space="preserve"> Utilisez ce que vous avez, les mélanges sont souvent les plus savoureux. Oignons, carottes, poireaux sont de bonnes bases.</w:t>
      </w:r>
    </w:p>
    <w:p>
      <w:pPr>
        <w:pStyle w:val="ListBullet"/>
        <w:spacing w:after="60"/>
      </w:pPr>
      <w:r>
        <w:rPr>
          <w:rFonts w:ascii="Georgia" w:hAnsi="Georgia"/>
          <w:b/>
          <w:sz w:val="22"/>
        </w:rPr>
        <w:t>Texture :</w:t>
      </w:r>
      <w:r>
        <w:rPr>
          <w:rFonts w:ascii="Georgia" w:hAnsi="Georgia"/>
          <w:sz w:val="22"/>
        </w:rPr>
        <w:t xml:space="preserve"> Laissez-la rustique avec des morceaux ou mixez pour une texture veloutée. Un mixeur plongeant est très pratique.</w:t>
      </w:r>
    </w:p>
    <w:p>
      <w:pPr>
        <w:pStyle w:val="ListBullet"/>
        <w:spacing w:after="60"/>
      </w:pPr>
      <w:r>
        <w:rPr>
          <w:rFonts w:ascii="Georgia" w:hAnsi="Georgia"/>
          <w:b/>
          <w:sz w:val="22"/>
        </w:rPr>
        <w:t>Assaisonnement :</w:t>
      </w:r>
      <w:r>
        <w:rPr>
          <w:rFonts w:ascii="Georgia" w:hAnsi="Georgia"/>
          <w:sz w:val="22"/>
        </w:rPr>
        <w:t xml:space="preserve"> Sel, poivre, herbes aromatiques, épices (curry, cumin, gingembre), une touche de crème fraîche, de yaourt grec, ou de lait de coco pour l'onctuosité.</w:t>
      </w:r>
    </w:p>
    <w:p>
      <w:pPr>
        <w:pStyle w:val="ListBullet"/>
        <w:spacing w:after="60"/>
      </w:pPr>
      <w:r>
        <w:rPr>
          <w:rFonts w:ascii="Georgia" w:hAnsi="Georgia"/>
          <w:b/>
          <w:sz w:val="22"/>
        </w:rPr>
        <w:t>Exemple : Soupe Crèmeuse de Potimarron aux Épices</w:t>
      </w:r>
    </w:p>
    <w:p>
      <w:pPr>
        <w:pStyle w:val="ListBullet"/>
        <w:spacing w:after="60"/>
      </w:pPr>
      <w:r>
        <w:rPr>
          <w:rFonts w:ascii="Georgia" w:hAnsi="Georgia"/>
          <w:b/>
          <w:sz w:val="22"/>
        </w:rPr>
        <w:t>Ingrédients :</w:t>
      </w:r>
      <w:r>
        <w:rPr>
          <w:rFonts w:ascii="Georgia" w:hAnsi="Georgia"/>
          <w:sz w:val="22"/>
        </w:rPr>
        <w:t xml:space="preserve"> 1 potimarron moyen, 1 oignon, 1 carotte, 1 pomme de terre, 1 litre de bouillon de légumes, 1 gousse d'ail, huile d'olive, sel, poivre, gingembre frais râpé (ou en poudre), une pincée de cumin.</w:t>
      </w:r>
    </w:p>
    <w:p>
      <w:pPr>
        <w:pStyle w:val="ListBullet"/>
        <w:spacing w:after="60"/>
      </w:pPr>
      <w:r>
        <w:rPr>
          <w:rFonts w:ascii="Georgia" w:hAnsi="Georgia"/>
          <w:b/>
          <w:sz w:val="22"/>
        </w:rPr>
        <w:t>Préparation :</w:t>
      </w:r>
      <w:r>
        <w:rPr>
          <w:rFonts w:ascii="Georgia" w:hAnsi="Georgia"/>
          <w:sz w:val="22"/>
        </w:rPr>
        <w:t xml:space="preserve"> Lavez et coupez le potimarron en morceaux (pas besoin de le peler s'il est bio, sa peau est fine). Pelez et coupez l'oignon, la carotte et la pomme de terre en dés. Hachez l'ail.</w:t>
      </w:r>
    </w:p>
    <w:p>
      <w:pPr>
        <w:pStyle w:val="ListBullet"/>
        <w:spacing w:after="60"/>
      </w:pPr>
      <w:r>
        <w:rPr>
          <w:rFonts w:ascii="Georgia" w:hAnsi="Georgia"/>
          <w:b/>
          <w:sz w:val="22"/>
        </w:rPr>
        <w:t>Cuisson :</w:t>
      </w:r>
      <w:r>
        <w:rPr>
          <w:rFonts w:ascii="Georgia" w:hAnsi="Georgia"/>
          <w:sz w:val="22"/>
        </w:rPr>
        <w:t xml:space="preserve"> Dans une grande marmite, faites revenir l'oignon et l'ail dans un peu d'huile d'olive jusqu'à ce qu'ils soient translucides. Ajoutez le potimarron, la carotte et la pomme de terre. Faites revenir 5 minutes. Versez le bouillon, salez, poivrez, ajoutez le gingembre et le cumin. Portez à ébullition, puis laissez mijoter à feu doux pendant 20-25 minutes, jusqu'à ce que les légumes soient très tendres.</w:t>
      </w:r>
    </w:p>
    <w:p>
      <w:pPr>
        <w:pStyle w:val="ListBullet"/>
        <w:spacing w:after="60"/>
      </w:pPr>
      <w:r>
        <w:rPr>
          <w:rFonts w:ascii="Georgia" w:hAnsi="Georgia"/>
          <w:b/>
          <w:sz w:val="22"/>
        </w:rPr>
        <w:t>Finition :</w:t>
      </w:r>
      <w:r>
        <w:rPr>
          <w:rFonts w:ascii="Georgia" w:hAnsi="Georgia"/>
          <w:sz w:val="22"/>
        </w:rPr>
        <w:t xml:space="preserve"> Mixez la soupe jusqu'à obtenir une consistance veloutée. Ajustez l'assaisonnement si nécessaire. Servez chaud, éventuellement avec un filet de crème ou quelques graines de courge.</w:t>
      </w:r>
    </w:p>
    <w:p>
      <w:pPr>
        <w:pStyle w:val="Heading3"/>
      </w:pPr>
      <w:r>
        <w:rPr>
          <w:rFonts w:ascii="Georgia" w:hAnsi="Georgia"/>
        </w:rPr>
        <w:t>Astuces pour Conserver les Légumes Plus Longtemps</w:t>
      </w:r>
    </w:p>
    <w:p>
      <w:pPr>
        <w:spacing w:after="120"/>
        <w:jc w:val="both"/>
      </w:pPr>
      <w:r>
        <w:rPr>
          <w:rFonts w:ascii="Georgia" w:hAnsi="Georgia"/>
          <w:sz w:val="22"/>
        </w:rPr>
        <w:t>Prolonger la durée de vie de vos légumes est une étape cruciale pour éviter le gaspillage et maximiser vos économies. Une bonne conservation permet de savourer les récoltes de saison bien au-delà de leur fenêtre de disponibilité et de toujours avoir des ingrédients à portée de main.</w:t>
      </w:r>
    </w:p>
    <w:p>
      <w:pPr>
        <w:pStyle w:val="Heading4"/>
      </w:pPr>
      <w:r>
        <w:rPr>
          <w:rFonts w:ascii="Georgia" w:hAnsi="Georgia"/>
        </w:rPr>
        <w:t>Réfrigération Optimale</w:t>
      </w:r>
    </w:p>
    <w:p>
      <w:pPr>
        <w:spacing w:after="120"/>
        <w:jc w:val="both"/>
      </w:pPr>
      <w:r>
        <w:rPr>
          <w:rFonts w:ascii="Georgia" w:hAnsi="Georgia"/>
          <w:sz w:val="22"/>
        </w:rPr>
        <w:t>Le réfrigérateur est votre principal allié pour la conservation à court et moyen terme.</w:t>
      </w:r>
    </w:p>
    <w:p>
      <w:pPr>
        <w:pStyle w:val="ListBullet"/>
        <w:spacing w:after="60"/>
      </w:pPr>
      <w:r>
        <w:rPr>
          <w:rFonts w:ascii="Georgia" w:hAnsi="Georgia"/>
          <w:b/>
          <w:sz w:val="22"/>
        </w:rPr>
        <w:t>Le Bac à Légumes (Tiroir à Humidité) :</w:t>
      </w:r>
      <w:r>
        <w:rPr>
          <w:rFonts w:ascii="Georgia" w:hAnsi="Georgia"/>
          <w:sz w:val="22"/>
        </w:rPr>
        <w:t xml:space="preserve"> Conçu spécifiquement pour les légumes, ce tiroir maintient un niveau d'humidité idéal pour la plupart d'entre eux.</w:t>
      </w:r>
    </w:p>
    <w:p>
      <w:pPr>
        <w:pStyle w:val="ListBullet"/>
        <w:spacing w:after="60"/>
      </w:pPr>
      <w:r>
        <w:rPr>
          <w:rFonts w:ascii="Georgia" w:hAnsi="Georgia"/>
          <w:b/>
          <w:sz w:val="22"/>
        </w:rPr>
        <w:t>Légumes Feuillus (Laitues, Épinards, Herbes) :</w:t>
      </w:r>
      <w:r>
        <w:rPr>
          <w:rFonts w:ascii="Georgia" w:hAnsi="Georgia"/>
          <w:sz w:val="22"/>
        </w:rPr>
        <w:t xml:space="preserve"> Lavez-les, séchez-les bien (très important pour éviter la pourriture), puis enveloppez-les dans un essuie-tout légèrement humide avant de les placer dans un sac plastique perforé ou une boîte hermétique dans le bac à légumes.</w:t>
      </w:r>
    </w:p>
    <w:p>
      <w:pPr>
        <w:pStyle w:val="ListBullet"/>
        <w:spacing w:after="60"/>
      </w:pPr>
      <w:r>
        <w:rPr>
          <w:rFonts w:ascii="Georgia" w:hAnsi="Georgia"/>
          <w:b/>
          <w:sz w:val="22"/>
        </w:rPr>
        <w:t>Légumes Racines (Carottes, Radis, Betteraves) :</w:t>
      </w:r>
      <w:r>
        <w:rPr>
          <w:rFonts w:ascii="Georgia" w:hAnsi="Georgia"/>
          <w:sz w:val="22"/>
        </w:rPr>
        <w:t xml:space="preserve"> Coupez les fanes (elles puisent l'humidité du légume), lavez et séchez-les. Stockez-les dans un sac plastique dans le bac à légumes.</w:t>
      </w:r>
    </w:p>
    <w:p>
      <w:pPr>
        <w:pStyle w:val="ListBullet"/>
        <w:spacing w:after="60"/>
      </w:pPr>
      <w:r>
        <w:rPr>
          <w:rFonts w:ascii="Georgia" w:hAnsi="Georgia"/>
          <w:b/>
          <w:sz w:val="22"/>
        </w:rPr>
        <w:t>Brocolis, Choux-fleurs :</w:t>
      </w:r>
      <w:r>
        <w:rPr>
          <w:rFonts w:ascii="Georgia" w:hAnsi="Georgia"/>
          <w:sz w:val="22"/>
        </w:rPr>
        <w:t xml:space="preserve"> Placez-les dans un sac plastique ou une boîte hermétique.</w:t>
      </w:r>
    </w:p>
    <w:p>
      <w:pPr>
        <w:pStyle w:val="ListBullet"/>
        <w:spacing w:after="60"/>
      </w:pPr>
      <w:r>
        <w:rPr>
          <w:rFonts w:ascii="Georgia" w:hAnsi="Georgia"/>
          <w:b/>
          <w:sz w:val="22"/>
        </w:rPr>
        <w:t>Concombres, Courgettes, Poivrons :</w:t>
      </w:r>
      <w:r>
        <w:rPr>
          <w:rFonts w:ascii="Georgia" w:hAnsi="Georgia"/>
          <w:sz w:val="22"/>
        </w:rPr>
        <w:t xml:space="preserve"> Rangez-les simplement dans le bac à légumes.</w:t>
      </w:r>
    </w:p>
    <w:p>
      <w:pPr>
        <w:pStyle w:val="ListBullet"/>
        <w:spacing w:after="60"/>
      </w:pPr>
      <w:r>
        <w:rPr>
          <w:rFonts w:ascii="Georgia" w:hAnsi="Georgia"/>
          <w:b/>
          <w:sz w:val="22"/>
        </w:rPr>
        <w:t>Ne Pas Laver Avant de Stocker :</w:t>
      </w:r>
      <w:r>
        <w:rPr>
          <w:rFonts w:ascii="Georgia" w:hAnsi="Georgia"/>
          <w:sz w:val="22"/>
        </w:rPr>
        <w:t xml:space="preserve"> L'humidité favorise le développement des moisissures. Lavez vos légumes juste avant de les utiliser.</w:t>
      </w:r>
    </w:p>
    <w:p>
      <w:pPr>
        <w:pStyle w:val="ListBullet"/>
        <w:spacing w:after="60"/>
      </w:pPr>
      <w:r>
        <w:rPr>
          <w:rFonts w:ascii="Georgia" w:hAnsi="Georgia"/>
          <w:b/>
          <w:sz w:val="22"/>
        </w:rPr>
        <w:t>Attention à l'Éthylène :</w:t>
      </w:r>
      <w:r>
        <w:rPr>
          <w:rFonts w:ascii="Georgia" w:hAnsi="Georgia"/>
          <w:sz w:val="22"/>
        </w:rPr>
        <w:t xml:space="preserve"> Certains fruits (pommes, bananes) et légumes (tomates) dégagent de l'éthylène, un gaz qui accélère le mûrissement et la détérioration des légumes sensibles. Conservez-les séparément.</w:t>
      </w:r>
    </w:p>
    <w:p>
      <w:pPr>
        <w:pStyle w:val="ListBullet"/>
        <w:spacing w:after="60"/>
      </w:pPr>
      <w:r>
        <w:rPr>
          <w:rFonts w:ascii="Georgia" w:hAnsi="Georgia"/>
          <w:b/>
          <w:sz w:val="22"/>
        </w:rPr>
        <w:t>Légumes qui N'Aiment Pas le Froid :</w:t>
      </w:r>
      <w:r>
        <w:rPr>
          <w:rFonts w:ascii="Georgia" w:hAnsi="Georgia"/>
          <w:sz w:val="22"/>
        </w:rPr>
        <w:t xml:space="preserve"> Les tomates (perdent leur saveur), les pommes de terre (le froid transforme l'amidon en sucre), les oignons, l'ail, les courges (sauf si coupées) et les herbes aromatiques comme le basilic préfèrent un endroit frais, sombre et sec, à l'extérieur du réfrigérateur.</w:t>
      </w:r>
    </w:p>
    <w:p>
      <w:pPr>
        <w:pStyle w:val="Heading4"/>
      </w:pPr>
      <w:r>
        <w:rPr>
          <w:rFonts w:ascii="Georgia" w:hAnsi="Georgia"/>
        </w:rPr>
        <w:t>Congélation : La Conservation Longue Durée</w:t>
      </w:r>
    </w:p>
    <w:p>
      <w:pPr>
        <w:spacing w:after="120"/>
        <w:jc w:val="both"/>
      </w:pPr>
      <w:r>
        <w:rPr>
          <w:rFonts w:ascii="Georgia" w:hAnsi="Georgia"/>
          <w:sz w:val="22"/>
        </w:rPr>
        <w:t>La congélation est une méthode fantastique pour préserver les légumes de saison et profiter de leur saveur toute l'année.</w:t>
      </w:r>
    </w:p>
    <w:p>
      <w:pPr>
        <w:pStyle w:val="ListBullet"/>
        <w:spacing w:after="60"/>
      </w:pPr>
      <w:r>
        <w:rPr>
          <w:rFonts w:ascii="Georgia" w:hAnsi="Georgia"/>
          <w:b/>
          <w:sz w:val="22"/>
        </w:rPr>
        <w:t>Blanchiment Indispensable :</w:t>
      </w:r>
      <w:r>
        <w:rPr>
          <w:rFonts w:ascii="Georgia" w:hAnsi="Georgia"/>
          <w:sz w:val="22"/>
        </w:rPr>
        <w:t xml:space="preserve"> La plupart des légumes doivent être blanchis avant congélation. Cela consiste à les plonger quelques minutes dans de l'eau bouillante, puis immédiatement dans de l'eau glacée. Le blanchiment stoppe l'action des enzymes qui dégradent la couleur, la saveur et les nutriments.</w:t>
      </w:r>
    </w:p>
    <w:p>
      <w:pPr>
        <w:pStyle w:val="ListBullet"/>
        <w:spacing w:after="60"/>
      </w:pPr>
      <w:r>
        <w:rPr>
          <w:rFonts w:ascii="Georgia" w:hAnsi="Georgia"/>
          <w:b/>
          <w:sz w:val="22"/>
        </w:rPr>
        <w:t>Exemples :</w:t>
      </w:r>
      <w:r>
        <w:rPr>
          <w:rFonts w:ascii="Georgia" w:hAnsi="Georgia"/>
          <w:sz w:val="22"/>
        </w:rPr>
        <w:t xml:space="preserve"> Haricots verts, petits pois, brocoli, chou-fleur, épinards, maïs.</w:t>
      </w:r>
    </w:p>
    <w:p>
      <w:pPr>
        <w:pStyle w:val="ListBullet"/>
        <w:spacing w:after="60"/>
      </w:pPr>
      <w:r>
        <w:rPr>
          <w:rFonts w:ascii="Georgia" w:hAnsi="Georgia"/>
          <w:b/>
          <w:sz w:val="22"/>
        </w:rPr>
        <w:t>Séchage et Refroidissement :</w:t>
      </w:r>
      <w:r>
        <w:rPr>
          <w:rFonts w:ascii="Georgia" w:hAnsi="Georgia"/>
          <w:sz w:val="22"/>
        </w:rPr>
        <w:t xml:space="preserve"> Après le blanchiment, égouttez très bien les légumes et laissez-les refroidir complètement avant de les emballer.</w:t>
      </w:r>
    </w:p>
    <w:p>
      <w:pPr>
        <w:pStyle w:val="ListBullet"/>
        <w:spacing w:after="60"/>
      </w:pPr>
      <w:r>
        <w:rPr>
          <w:rFonts w:ascii="Georgia" w:hAnsi="Georgia"/>
          <w:b/>
          <w:sz w:val="22"/>
        </w:rPr>
        <w:t>Emballage Approprié :</w:t>
      </w:r>
      <w:r>
        <w:rPr>
          <w:rFonts w:ascii="Georgia" w:hAnsi="Georgia"/>
          <w:sz w:val="22"/>
        </w:rPr>
        <w:t xml:space="preserve"> Utilisez des sacs de congélation hermétiques ou des boîtes à congélation. Chassez un maximum d'air pour éviter les brûlures de congélation. Étiquetez avec la date.</w:t>
      </w:r>
    </w:p>
    <w:p>
      <w:pPr>
        <w:pStyle w:val="ListBullet"/>
        <w:spacing w:after="60"/>
      </w:pPr>
      <w:r>
        <w:rPr>
          <w:rFonts w:ascii="Georgia" w:hAnsi="Georgia"/>
          <w:b/>
          <w:sz w:val="22"/>
        </w:rPr>
        <w:t>Congélation à Plat :</w:t>
      </w:r>
      <w:r>
        <w:rPr>
          <w:rFonts w:ascii="Georgia" w:hAnsi="Georgia"/>
          <w:sz w:val="22"/>
        </w:rPr>
        <w:t xml:space="preserve"> Pour les petits morceaux (petits pois, maïs), congelez-les d'abord en une seule couche sur une plaque, puis transférez-les dans un sac. Ils ne colleront pas et seront faciles à utiliser en petites quantités.</w:t>
      </w:r>
    </w:p>
    <w:p>
      <w:pPr>
        <w:pStyle w:val="ListBullet"/>
        <w:spacing w:after="60"/>
      </w:pPr>
      <w:r>
        <w:rPr>
          <w:rFonts w:ascii="Georgia" w:hAnsi="Georgia"/>
          <w:b/>
          <w:sz w:val="22"/>
        </w:rPr>
        <w:t>Légumes non blanchis :</w:t>
      </w:r>
      <w:r>
        <w:rPr>
          <w:rFonts w:ascii="Georgia" w:hAnsi="Georgia"/>
          <w:sz w:val="22"/>
        </w:rPr>
        <w:t xml:space="preserve"> Certains légumes comme les oignons hachés, les poivrons coupés ou les herbes aromatiques hachées peuvent être congelés sans blanchiment.</w:t>
      </w:r>
    </w:p>
    <w:p>
      <w:pPr>
        <w:pStyle w:val="Heading4"/>
      </w:pPr>
      <w:r>
        <w:rPr>
          <w:rFonts w:ascii="Georgia" w:hAnsi="Georgia"/>
        </w:rPr>
        <w:t>Autres Méthodes de Conservation</w:t>
      </w:r>
    </w:p>
    <w:p>
      <w:pPr>
        <w:pStyle w:val="ListBullet"/>
        <w:spacing w:after="60"/>
      </w:pPr>
      <w:r>
        <w:rPr>
          <w:rFonts w:ascii="Georgia" w:hAnsi="Georgia"/>
          <w:b/>
          <w:sz w:val="22"/>
        </w:rPr>
        <w:t>Mise en Conserve ou Fermentation :</w:t>
      </w:r>
    </w:p>
    <w:p>
      <w:pPr>
        <w:pStyle w:val="ListBullet"/>
        <w:spacing w:after="60"/>
      </w:pPr>
      <w:r>
        <w:rPr>
          <w:rFonts w:ascii="Georgia" w:hAnsi="Georgia"/>
          <w:b/>
          <w:sz w:val="22"/>
        </w:rPr>
        <w:t>Conserves :</w:t>
      </w:r>
      <w:r>
        <w:rPr>
          <w:rFonts w:ascii="Georgia" w:hAnsi="Georgia"/>
          <w:sz w:val="22"/>
        </w:rPr>
        <w:t xml:space="preserve"> Pour des légumes comme les tomates, les haricots verts. Nécessite un équipement spécifique (autoclave ou stérilisateur) et une connaissance des techniques pour assurer la sécurité alimentaire.</w:t>
      </w:r>
    </w:p>
    <w:p>
      <w:pPr>
        <w:pStyle w:val="ListBullet"/>
        <w:spacing w:after="60"/>
      </w:pPr>
      <w:r>
        <w:rPr>
          <w:rFonts w:ascii="Georgia" w:hAnsi="Georgia"/>
          <w:b/>
          <w:sz w:val="22"/>
        </w:rPr>
        <w:t>Fermentation (Pickles) :</w:t>
      </w:r>
      <w:r>
        <w:rPr>
          <w:rFonts w:ascii="Georgia" w:hAnsi="Georgia"/>
          <w:sz w:val="22"/>
        </w:rPr>
        <w:t xml:space="preserve"> Les légumes lacto-fermentés (choucroute, pickles de légumes variés) sont délicieux, bons pour la santé intestinale et se conservent longtemps. C'est une méthode ancienne et simple.</w:t>
      </w:r>
    </w:p>
    <w:p>
      <w:pPr>
        <w:pStyle w:val="ListBullet"/>
        <w:spacing w:after="60"/>
      </w:pPr>
      <w:r>
        <w:rPr>
          <w:rFonts w:ascii="Georgia" w:hAnsi="Georgia"/>
          <w:b/>
          <w:sz w:val="22"/>
        </w:rPr>
        <w:t>Séchage :</w:t>
      </w:r>
      <w:r>
        <w:rPr>
          <w:rFonts w:ascii="Georgia" w:hAnsi="Georgia"/>
          <w:sz w:val="22"/>
        </w:rPr>
        <w:t xml:space="preserve"> Idéal pour les herbes aromatiques, les champignons, et certains légumes coupés finement (tomates, courgettes). Peut être fait au four à basse température, dans un déshydrateur, ou à l'air libre dans un endroit sec et ventilé.</w:t>
      </w:r>
    </w:p>
    <w:p>
      <w:pPr>
        <w:pStyle w:val="Heading4"/>
      </w:pPr>
      <w:r>
        <w:rPr>
          <w:rFonts w:ascii="Georgia" w:hAnsi="Georgia"/>
        </w:rPr>
        <w:t>La Règle d'Or : "First-In, First-Out" (Premier Entré, Premier Sorti)</w:t>
      </w:r>
    </w:p>
    <w:p>
      <w:pPr>
        <w:spacing w:after="120"/>
        <w:jc w:val="both"/>
      </w:pPr>
      <w:r>
        <w:rPr>
          <w:rFonts w:ascii="Georgia" w:hAnsi="Georgia"/>
          <w:sz w:val="22"/>
        </w:rPr>
        <w:t>Quel que soit votre mode de stockage, adoptez cette règle simple : utilisez toujours les légumes les plus anciens en premier. Vérifiez régulièrement votre réfrigérateur et votre garde-manger pour identifier les légumes qui doivent être consommés rapidement et planifiez vos repas en conséquence. Si un légume commence à flétrir, ne le jetez pas ! Il est souvent parfait pour une soupe, un bouillon, un smoothie ou une quiche.</w:t>
      </w:r>
    </w:p>
    <w:p>
      <w:pPr>
        <w:spacing w:after="120"/>
        <w:jc w:val="both"/>
      </w:pPr>
      <w:r>
        <w:rPr>
          <w:rFonts w:ascii="Georgia" w:hAnsi="Georgia"/>
          <w:sz w:val="22"/>
        </w:rPr>
        <w:t>En maîtrisant ces techniques de conservation, vous transformerez votre cuisine en un havre de saveurs économiques, toujours prêt à vous offrir les meilleurs produits de chaque saison. La cuisine économique n'est pas seulement une question d'achat, mais aussi de gestion intelligente de vos ressources.</w:t>
      </w:r>
    </w:p>
    <w:p>
      <w:r>
        <w:br w:type="page"/>
      </w:r>
    </w:p>
    <w:p>
      <w:r>
        <w:rPr>
          <w:rFonts w:ascii="Arial" w:hAnsi="Arial"/>
          <w:color w:val="808080"/>
          <w:sz w:val="18"/>
        </w:rPr>
        <w:t>CHAPITRE 8</w:t>
      </w:r>
    </w:p>
    <w:p>
      <w:pPr>
        <w:pStyle w:val="Heading1"/>
      </w:pPr>
      <w:r>
        <w:rPr>
          <w:rFonts w:ascii="Georgia" w:hAnsi="Georgia"/>
        </w:rPr>
        <w:t>Œufs et Produits Laitiers : Petits Budgets, Grands Effets</w:t>
      </w:r>
    </w:p>
    <w:p>
      <w:pPr>
        <w:jc w:val="center"/>
      </w:pPr>
      <w:r>
        <w:drawing>
          <wp:inline xmlns:a="http://schemas.openxmlformats.org/drawingml/2006/main" xmlns:pic="http://schemas.openxmlformats.org/drawingml/2006/picture">
            <wp:extent cx="3200400" cy="2400300"/>
            <wp:docPr id="4" name="Picture 4"/>
            <wp:cNvGraphicFramePr>
              <a:graphicFrameLocks noChangeAspect="1"/>
            </wp:cNvGraphicFramePr>
            <a:graphic>
              <a:graphicData uri="http://schemas.openxmlformats.org/drawingml/2006/picture">
                <pic:pic>
                  <pic:nvPicPr>
                    <pic:cNvPr id="0" name="5e0285a7-e895-4b5a-8a1a-019662323522_ch8.png"/>
                    <pic:cNvPicPr/>
                  </pic:nvPicPr>
                  <pic:blipFill>
                    <a:blip r:embed="rId13"/>
                    <a:stretch>
                      <a:fillRect/>
                    </a:stretch>
                  </pic:blipFill>
                  <pic:spPr>
                    <a:xfrm>
                      <a:off x="0" y="0"/>
                      <a:ext cx="3200400" cy="2400300"/>
                    </a:xfrm>
                    <a:prstGeom prst="rect"/>
                  </pic:spPr>
                </pic:pic>
              </a:graphicData>
            </a:graphic>
          </wp:inline>
        </w:drawing>
      </w:r>
    </w:p>
    <w:p>
      <w:pPr>
        <w:pStyle w:val="Heading2"/>
      </w:pPr>
      <w:r>
        <w:rPr>
          <w:rFonts w:ascii="Georgia" w:hAnsi="Georgia"/>
        </w:rPr>
        <w:t>Œufs et Produits Laitiers : Petits Budgets, Grands Effets</w:t>
      </w:r>
    </w:p>
    <w:p>
      <w:pPr>
        <w:spacing w:after="120"/>
        <w:jc w:val="both"/>
      </w:pPr>
      <w:r>
        <w:rPr>
          <w:rFonts w:ascii="Georgia" w:hAnsi="Georgia"/>
          <w:sz w:val="22"/>
        </w:rPr>
        <w:t xml:space="preserve">Dans l'univers de la cuisine économique, certains ingrédients brillent par leur accessibilité, leur richesse nutritionnelle et leur incroyable polyvalence. Les </w:t>
      </w:r>
      <w:r>
        <w:rPr>
          <w:rFonts w:ascii="Georgia" w:hAnsi="Georgia"/>
          <w:b/>
          <w:sz w:val="22"/>
        </w:rPr>
        <w:t>œufs</w:t>
      </w:r>
      <w:r>
        <w:rPr>
          <w:rFonts w:ascii="Georgia" w:hAnsi="Georgia"/>
          <w:sz w:val="22"/>
        </w:rPr>
        <w:t xml:space="preserve"> et une sélection de </w:t>
      </w:r>
      <w:r>
        <w:rPr>
          <w:rFonts w:ascii="Georgia" w:hAnsi="Georgia"/>
          <w:b/>
          <w:sz w:val="22"/>
        </w:rPr>
        <w:t>produits laitiers</w:t>
      </w:r>
      <w:r>
        <w:rPr>
          <w:rFonts w:ascii="Georgia" w:hAnsi="Georgia"/>
          <w:sz w:val="22"/>
        </w:rPr>
        <w:t xml:space="preserve"> se positionnent sans conteste comme des piliers de cette approche. Ils ne sont pas de simples substituts aux protéines plus onéreuses ; ils sont des stars à part entière, capables de transformer une poignée d'ingrédients modestes en un plat réconfortant, nourrissant et délicieux.</w:t>
      </w:r>
    </w:p>
    <w:p>
      <w:pPr>
        <w:spacing w:after="120"/>
        <w:jc w:val="both"/>
      </w:pPr>
      <w:r>
        <w:rPr>
          <w:rFonts w:ascii="Georgia" w:hAnsi="Georgia"/>
          <w:sz w:val="22"/>
        </w:rPr>
        <w:t>Ce chapitre vous invite à explorer la magie des œufs, de l'omelette express à la frittata anti-gaspi, et à redécouvrir le potentiel du lait, du yaourt et des fromages frais pour apporter onctuosité, saveur et substance à vos repas. Nous verrons comment, avec un peu de créativité et quelques astuces simples, ces produits peuvent devenir la pierre angise de vos menus hebdomadaires, garantissant des repas équilibrés sans grever votre budget. Préparez-vous à déverrouiller un monde de saveurs et de textures, où l'économie rime avec gourmandise et ingéniosité.</w:t>
      </w:r>
    </w:p>
    <w:p>
      <w:pPr>
        <w:pStyle w:val="Heading3"/>
      </w:pPr>
      <w:r>
        <w:rPr>
          <w:rFonts w:ascii="Georgia" w:hAnsi="Georgia"/>
        </w:rPr>
        <w:t>Les Œufs : Le Champion de l'Économie et de la Polyvalence</w:t>
      </w:r>
    </w:p>
    <w:p>
      <w:pPr>
        <w:spacing w:after="120"/>
        <w:jc w:val="both"/>
      </w:pPr>
      <w:r>
        <w:rPr>
          <w:rFonts w:ascii="Georgia" w:hAnsi="Georgia"/>
          <w:sz w:val="22"/>
        </w:rPr>
        <w:t>L'œuf est un trésor nutritionnel à portée de main, une source complète de protéines de haute qualité, de vitamines et de minéraux essentiels, le tout pour un coût dérisoire. Sa rapidité de cuisson et sa capacité à s'adapter à une multitude de préparations en font l'ingrédient idéal pour les repas du quotidien, du petit-déjeuner au dîner.</w:t>
      </w:r>
    </w:p>
    <w:p>
      <w:pPr>
        <w:pStyle w:val="Heading4"/>
      </w:pPr>
      <w:r>
        <w:rPr>
          <w:rFonts w:ascii="Georgia" w:hAnsi="Georgia"/>
        </w:rPr>
        <w:t>Maîtriser l'Art de l'Œuf : Quatre Essentiels</w:t>
      </w:r>
    </w:p>
    <w:p>
      <w:pPr>
        <w:spacing w:after="120"/>
        <w:jc w:val="both"/>
      </w:pPr>
      <w:r>
        <w:rPr>
          <w:rFonts w:ascii="Georgia" w:hAnsi="Georgia"/>
          <w:sz w:val="22"/>
        </w:rPr>
        <w:t>Découvrez ou redécouvrez ces préparations de base qui ouvrent la porte à d'innombrables variations :</w:t>
      </w:r>
    </w:p>
    <w:p>
      <w:pPr>
        <w:pStyle w:val="Heading4"/>
      </w:pPr>
      <w:r>
        <w:rPr>
          <w:rFonts w:ascii="Georgia" w:hAnsi="Georgia"/>
        </w:rPr>
        <w:t>Les Œufs Brouillés Parfaits : Douceur et Rapidité</w:t>
      </w:r>
    </w:p>
    <w:p>
      <w:pPr>
        <w:spacing w:after="120"/>
        <w:jc w:val="both"/>
      </w:pPr>
      <w:r>
        <w:rPr>
          <w:rFonts w:ascii="Georgia" w:hAnsi="Georgia"/>
          <w:sz w:val="22"/>
        </w:rPr>
        <w:t>Les œufs brouillés sont le summum de la simplicité réconfortante. Leur secret réside dans une cuisson douce et un mouvement constant pour obtenir une texture crémeuse, presque fondante.</w:t>
      </w:r>
    </w:p>
    <w:p>
      <w:pPr>
        <w:pStyle w:val="ListBullet"/>
        <w:spacing w:after="60"/>
      </w:pPr>
      <w:r>
        <w:rPr>
          <w:rFonts w:ascii="Georgia" w:hAnsi="Georgia"/>
          <w:b/>
          <w:sz w:val="22"/>
        </w:rPr>
        <w:t>Technique de base :</w:t>
      </w:r>
      <w:r>
        <w:rPr>
          <w:rFonts w:ascii="Georgia" w:hAnsi="Georgia"/>
          <w:sz w:val="22"/>
        </w:rPr>
        <w:t xml:space="preserve"> Dans une poêle antiadhésive, faites fondre une noisette de beurre à feu doux. Battez 2-3 œufs avec une cuillère à soupe de lait (ou d'eau) et une pincée de sel et de poivre. Versez dans la poêle chaude et remuez constamment avec une spatule en bois, en raclant le fond et les côtés, jusqu'à ce que les œufs soient juste pris, mais encore un peu humides. Retirez du feu avant la cuisson complète, la chaleur résiduelle finira le travail.</w:t>
      </w:r>
    </w:p>
    <w:p>
      <w:pPr>
        <w:pStyle w:val="ListBullet"/>
        <w:spacing w:after="60"/>
      </w:pPr>
      <w:r>
        <w:rPr>
          <w:rFonts w:ascii="Georgia" w:hAnsi="Georgia"/>
          <w:b/>
          <w:sz w:val="22"/>
        </w:rPr>
        <w:t>Variations économiques :</w:t>
      </w:r>
      <w:r>
        <w:rPr>
          <w:rFonts w:ascii="Georgia" w:hAnsi="Georgia"/>
          <w:sz w:val="22"/>
        </w:rPr>
        <w:t xml:space="preserve"> Incorporez des restes de légumes coupés finement (courgettes, épinards, champignons), des herbes fraîches du jardin ou séchées, ou une cuillère de fromage râpé en fin de cuisson. Servez sur une tranche de pain grillé pour un repas complet.</w:t>
      </w:r>
    </w:p>
    <w:p>
      <w:pPr>
        <w:pStyle w:val="Heading4"/>
      </w:pPr>
      <w:r>
        <w:rPr>
          <w:rFonts w:ascii="Georgia" w:hAnsi="Georgia"/>
        </w:rPr>
        <w:t>L'Omelette Express : Le Canard de toutes les Situations</w:t>
      </w:r>
    </w:p>
    <w:p>
      <w:pPr>
        <w:spacing w:after="120"/>
        <w:jc w:val="both"/>
      </w:pPr>
      <w:r>
        <w:rPr>
          <w:rFonts w:ascii="Georgia" w:hAnsi="Georgia"/>
          <w:sz w:val="22"/>
        </w:rPr>
        <w:t>L'omelette est la reine des repas improvisés. Rapide, personnalisable à l'infini et terriblement efficace pour vider le réfrigérateur.</w:t>
      </w:r>
    </w:p>
    <w:p>
      <w:pPr>
        <w:pStyle w:val="ListBullet"/>
        <w:spacing w:after="60"/>
      </w:pPr>
      <w:r>
        <w:rPr>
          <w:rFonts w:ascii="Georgia" w:hAnsi="Georgia"/>
          <w:b/>
          <w:sz w:val="22"/>
        </w:rPr>
        <w:t>Technique de base :</w:t>
      </w:r>
      <w:r>
        <w:rPr>
          <w:rFonts w:ascii="Georgia" w:hAnsi="Georgia"/>
          <w:sz w:val="22"/>
        </w:rPr>
        <w:t xml:space="preserve"> Battez 2-3 œufs avec sel et poivre. Chauffez une cuillère à café d'huile ou de beurre dans une poêle antiadhésive. Versez les œufs battus. Dès que les bords commencent à prendre, poussez délicatement les bords vers le centre avec une spatule, en inclinant la poêle pour que l'œuf liquide s'écoule en dessous. Lorsque l'omelette est presque prise mais encore baveuse sur le dessus, ajoutez la garniture sur une moitié, puis pliez l'autre moitié sur la garniture.</w:t>
      </w:r>
    </w:p>
    <w:p>
      <w:pPr>
        <w:pStyle w:val="ListBullet"/>
        <w:spacing w:after="60"/>
      </w:pPr>
      <w:r>
        <w:rPr>
          <w:rFonts w:ascii="Georgia" w:hAnsi="Georgia"/>
          <w:b/>
          <w:sz w:val="22"/>
        </w:rPr>
        <w:t>Variations économiques :</w:t>
      </w:r>
      <w:r>
        <w:rPr>
          <w:rFonts w:ascii="Georgia" w:hAnsi="Georgia"/>
          <w:sz w:val="22"/>
        </w:rPr>
        <w:t xml:space="preserve"> Utilisez des oignons émincés revenus, des dés de pommes de terre précuits, des restes de viande froide hachée, du fromage de fin de frigo. Une omelette aux fines herbes (ciboulette, persil) est une pure merveille de simplicité.</w:t>
      </w:r>
    </w:p>
    <w:p>
      <w:pPr>
        <w:pStyle w:val="Heading4"/>
      </w:pPr>
      <w:r>
        <w:rPr>
          <w:rFonts w:ascii="Georgia" w:hAnsi="Georgia"/>
        </w:rPr>
        <w:t>La Frittata Anti-Gaspi : L'Œuf Magnifié</w:t>
      </w:r>
    </w:p>
    <w:p>
      <w:pPr>
        <w:spacing w:after="120"/>
        <w:jc w:val="both"/>
      </w:pPr>
      <w:r>
        <w:rPr>
          <w:rFonts w:ascii="Georgia" w:hAnsi="Georgia"/>
          <w:sz w:val="22"/>
        </w:rPr>
        <w:t>La frittata, cousine italienne de l'omelette, est un plat plus épais, souvent cuit au four après un début sur la plaque, et par excellence un plat pour les restes. Elle est parfaite pour transformer de petits surplus en un repas élégant et satisfaisant.</w:t>
      </w:r>
    </w:p>
    <w:p>
      <w:pPr>
        <w:pStyle w:val="ListBullet"/>
        <w:spacing w:after="60"/>
      </w:pPr>
      <w:r>
        <w:rPr>
          <w:rFonts w:ascii="Georgia" w:hAnsi="Georgia"/>
          <w:b/>
          <w:sz w:val="22"/>
        </w:rPr>
        <w:t>Technique de base :</w:t>
      </w:r>
      <w:r>
        <w:rPr>
          <w:rFonts w:ascii="Georgia" w:hAnsi="Georgia"/>
          <w:sz w:val="22"/>
        </w:rPr>
        <w:t xml:space="preserve"> Faites revenir dans une poêle allant au four vos légumes de saison ou restes (pommes de terre, brocoli, épinards, poivrons...). Battez 4-6 œufs avec un peu de lait ou de crème (optionnel), sel, poivre et éventuellement du fromage râpé. Versez les œufs sur les légumes chauds dans la poêle. Laissez prendre 2-3 minutes sur le feu, puis enfournez à 180°C (Th. 6) pendant 15-20 minutes, ou jusqu'à ce que la frittata soit dorée et ferme au centre.</w:t>
      </w:r>
    </w:p>
    <w:p>
      <w:pPr>
        <w:pStyle w:val="ListBullet"/>
        <w:spacing w:after="60"/>
      </w:pPr>
      <w:r>
        <w:rPr>
          <w:rFonts w:ascii="Georgia" w:hAnsi="Georgia"/>
          <w:b/>
          <w:sz w:val="22"/>
        </w:rPr>
        <w:t>Le secret de l'économie :</w:t>
      </w:r>
      <w:r>
        <w:rPr>
          <w:rFonts w:ascii="Georgia" w:hAnsi="Georgia"/>
          <w:sz w:val="22"/>
        </w:rPr>
        <w:t xml:space="preserve"> C'est le plat idéal pour utiliser ces petits fonds de légumes qui traînent, les restes de pâtes, ou même des céréales cuites.</w:t>
      </w:r>
    </w:p>
    <w:p>
      <w:pPr>
        <w:pStyle w:val="Heading4"/>
      </w:pPr>
      <w:r>
        <w:rPr>
          <w:rFonts w:ascii="Georgia" w:hAnsi="Georgia"/>
        </w:rPr>
        <w:t>Les Œufs Cocotte (ou au Plat) : Simplicité Élégante</w:t>
      </w:r>
    </w:p>
    <w:p>
      <w:pPr>
        <w:spacing w:after="120"/>
        <w:jc w:val="both"/>
      </w:pPr>
      <w:r>
        <w:rPr>
          <w:rFonts w:ascii="Georgia" w:hAnsi="Georgia"/>
          <w:sz w:val="22"/>
        </w:rPr>
        <w:t>Les œufs cocotte ou au plat sont une démonstration de la beauté de la simplicité. Des œufs cuits délicatement, seuls ou accompagnés, pour un plat individuel réconfortant.</w:t>
      </w:r>
    </w:p>
    <w:p>
      <w:pPr>
        <w:pStyle w:val="ListBullet"/>
        <w:spacing w:after="60"/>
      </w:pPr>
      <w:r>
        <w:rPr>
          <w:rFonts w:ascii="Georgia" w:hAnsi="Georgia"/>
          <w:b/>
          <w:sz w:val="22"/>
        </w:rPr>
        <w:t>Technique de base (Cocotte) :</w:t>
      </w:r>
      <w:r>
        <w:rPr>
          <w:rFonts w:ascii="Georgia" w:hAnsi="Georgia"/>
          <w:sz w:val="22"/>
        </w:rPr>
        <w:t xml:space="preserve"> Beurrez un ramequin individuel. Cassez un ou deux œufs. Ajoutez une cuillère à soupe de crème fraîche ou de lait, sel, poivre. Vous pouvez glisser au fond des épinards hachés, des dés de jambon, des champignons. Enfournez au bain-marie à 180°C (Th. 6) pendant 10-15 minutes, jusqu'à ce que le blanc soit pris et le jaune encore coulant.</w:t>
      </w:r>
    </w:p>
    <w:p>
      <w:pPr>
        <w:pStyle w:val="ListBullet"/>
        <w:spacing w:after="60"/>
      </w:pPr>
      <w:r>
        <w:rPr>
          <w:rFonts w:ascii="Georgia" w:hAnsi="Georgia"/>
          <w:b/>
          <w:sz w:val="22"/>
        </w:rPr>
        <w:t>Technique de base (Au plat) :</w:t>
      </w:r>
      <w:r>
        <w:rPr>
          <w:rFonts w:ascii="Georgia" w:hAnsi="Georgia"/>
          <w:sz w:val="22"/>
        </w:rPr>
        <w:t xml:space="preserve"> Faites chauffer une noisette de beurre ou d'huile dans une poêle antiadhésive. Cassez un œuf et déposez-le délicatement. Salez, poivrez. Laissez cuire à feu doux jusqu'à ce que le blanc soit entièrement coagulé et le jaune encore liquide.</w:t>
      </w:r>
    </w:p>
    <w:p>
      <w:pPr>
        <w:pStyle w:val="ListBullet"/>
        <w:spacing w:after="60"/>
      </w:pPr>
      <w:r>
        <w:rPr>
          <w:rFonts w:ascii="Georgia" w:hAnsi="Georgia"/>
          <w:b/>
          <w:sz w:val="22"/>
        </w:rPr>
        <w:t>Accompagnements économiques :</w:t>
      </w:r>
      <w:r>
        <w:rPr>
          <w:rFonts w:ascii="Georgia" w:hAnsi="Georgia"/>
          <w:sz w:val="22"/>
        </w:rPr>
        <w:t xml:space="preserve"> Une simple mouillette de pain grillé, des légumes de saison rôtis, ou une salade verte fraîche.</w:t>
      </w:r>
    </w:p>
    <w:p>
      <w:pPr>
        <w:pStyle w:val="Heading4"/>
      </w:pPr>
      <w:r>
        <w:rPr>
          <w:rFonts w:ascii="Georgia" w:hAnsi="Georgia"/>
        </w:rPr>
        <w:t>Astuce du Chef : Choisir et Conserver les Œufs</w:t>
      </w:r>
    </w:p>
    <w:p>
      <w:pPr>
        <w:pStyle w:val="ListBullet"/>
        <w:spacing w:after="60"/>
      </w:pPr>
      <w:r>
        <w:rPr>
          <w:rFonts w:ascii="Georgia" w:hAnsi="Georgia"/>
          <w:b/>
          <w:sz w:val="22"/>
        </w:rPr>
        <w:t>Choix :</w:t>
      </w:r>
      <w:r>
        <w:rPr>
          <w:rFonts w:ascii="Georgia" w:hAnsi="Georgia"/>
          <w:sz w:val="22"/>
        </w:rPr>
        <w:t xml:space="preserve"> Privilégiez les œufs de poules élevées en plein air (code 1) ou biologiques (code 0) si votre budget le permet. Les œufs de marque distributeur sont souvent une excellente option économique et de bonne qualité.</w:t>
      </w:r>
    </w:p>
    <w:p>
      <w:pPr>
        <w:pStyle w:val="ListBullet"/>
        <w:spacing w:after="60"/>
      </w:pPr>
      <w:r>
        <w:rPr>
          <w:rFonts w:ascii="Georgia" w:hAnsi="Georgia"/>
          <w:b/>
          <w:sz w:val="22"/>
        </w:rPr>
        <w:t>Conservation :</w:t>
      </w:r>
      <w:r>
        <w:rPr>
          <w:rFonts w:ascii="Georgia" w:hAnsi="Georgia"/>
          <w:sz w:val="22"/>
        </w:rPr>
        <w:t xml:space="preserve"> Conservez les œufs au réfrigérateur, pointe vers le bas, dans leur boîte d'origine. Ils se conservent plusieurs semaines après la date de ponte. Un test simple pour vérifier la fraîcheur : plongez l'œuf dans un verre d'eau. S'il coule à plat, il est très frais. S'il flotte à la verticale, il est encore bon mais moins frais. S'il flotte à la surface, il est préférable de ne pas le consommer.</w:t>
      </w:r>
    </w:p>
    <w:p>
      <w:pPr>
        <w:pStyle w:val="Heading3"/>
      </w:pPr>
      <w:r>
        <w:rPr>
          <w:rFonts w:ascii="Georgia" w:hAnsi="Georgia"/>
        </w:rPr>
        <w:t>Les Produits Laitiers : Douceur et Crémeux à Petit Prix</w:t>
      </w:r>
    </w:p>
    <w:p>
      <w:pPr>
        <w:spacing w:after="120"/>
        <w:jc w:val="both"/>
      </w:pPr>
      <w:r>
        <w:rPr>
          <w:rFonts w:ascii="Georgia" w:hAnsi="Georgia"/>
          <w:sz w:val="22"/>
        </w:rPr>
        <w:t>Au-delà des œufs, les produits laitiers offrent une palette de textures et de saveurs qui transforment les plats les plus modestes en mets gourmands et équilibrés. Lait, yaourt, fromage frais et certains fromages secs sont des alliés précieux pour l'enrichissement de vos recettes à moindre coût.</w:t>
      </w:r>
    </w:p>
    <w:p>
      <w:pPr>
        <w:pStyle w:val="Heading4"/>
      </w:pPr>
      <w:r>
        <w:rPr>
          <w:rFonts w:ascii="Georgia" w:hAnsi="Georgia"/>
        </w:rPr>
        <w:t>Le Lait : Plus Qu'une Boisson</w:t>
      </w:r>
    </w:p>
    <w:p>
      <w:pPr>
        <w:spacing w:after="120"/>
        <w:jc w:val="both"/>
      </w:pPr>
      <w:r>
        <w:rPr>
          <w:rFonts w:ascii="Georgia" w:hAnsi="Georgia"/>
          <w:sz w:val="22"/>
        </w:rPr>
        <w:t>Le lait est un ingrédient fondamental en cuisine, loin d'être réservé aux petits-déjeuners. Il est la base de nombreuses sauces, crèmes et gratins.</w:t>
      </w:r>
    </w:p>
    <w:p>
      <w:pPr>
        <w:pStyle w:val="ListBullet"/>
        <w:spacing w:after="60"/>
      </w:pPr>
      <w:r>
        <w:rPr>
          <w:rFonts w:ascii="Georgia" w:hAnsi="Georgia"/>
          <w:b/>
          <w:sz w:val="22"/>
        </w:rPr>
        <w:t>Utilisations économiques :</w:t>
      </w:r>
    </w:p>
    <w:p>
      <w:pPr>
        <w:pStyle w:val="ListBullet"/>
        <w:spacing w:after="60"/>
      </w:pPr>
      <w:r>
        <w:rPr>
          <w:rFonts w:ascii="Georgia" w:hAnsi="Georgia"/>
          <w:b/>
          <w:sz w:val="22"/>
        </w:rPr>
        <w:t>Sauce Béchamel :</w:t>
      </w:r>
      <w:r>
        <w:rPr>
          <w:rFonts w:ascii="Georgia" w:hAnsi="Georgia"/>
          <w:sz w:val="22"/>
        </w:rPr>
        <w:t xml:space="preserve"> Base incontournable pour les gratins, lasagnes, croque-monsieur. Faite maison, elle est bien plus économique et savoureuse que les versions toutes prêtes.</w:t>
      </w:r>
    </w:p>
    <w:p>
      <w:pPr>
        <w:pStyle w:val="ListBullet"/>
        <w:spacing w:after="60"/>
      </w:pPr>
      <w:r>
        <w:rPr>
          <w:rFonts w:ascii="Georgia" w:hAnsi="Georgia"/>
          <w:b/>
          <w:sz w:val="22"/>
        </w:rPr>
        <w:t>Soupes et Veloutés :</w:t>
      </w:r>
      <w:r>
        <w:rPr>
          <w:rFonts w:ascii="Georgia" w:hAnsi="Georgia"/>
          <w:sz w:val="22"/>
        </w:rPr>
        <w:t xml:space="preserve"> Un trait de lait ou de crème légère peut adoucir et épaissir une soupe de légumes.</w:t>
      </w:r>
    </w:p>
    <w:p>
      <w:pPr>
        <w:pStyle w:val="ListBullet"/>
        <w:spacing w:after="60"/>
      </w:pPr>
      <w:r>
        <w:rPr>
          <w:rFonts w:ascii="Georgia" w:hAnsi="Georgia"/>
          <w:b/>
          <w:sz w:val="22"/>
        </w:rPr>
        <w:t>Pâtisseries et Crêpes :</w:t>
      </w:r>
      <w:r>
        <w:rPr>
          <w:rFonts w:ascii="Georgia" w:hAnsi="Georgia"/>
          <w:sz w:val="22"/>
        </w:rPr>
        <w:t xml:space="preserve"> Le lait est essentiel pour de nombreuses préparations sucrées économiques.</w:t>
      </w:r>
    </w:p>
    <w:p>
      <w:pPr>
        <w:pStyle w:val="Heading4"/>
      </w:pPr>
      <w:r>
        <w:rPr>
          <w:rFonts w:ascii="Georgia" w:hAnsi="Georgia"/>
        </w:rPr>
        <w:t>Recette de Base : La Béchamel Économique</w:t>
      </w:r>
    </w:p>
    <w:p>
      <w:pPr>
        <w:pStyle w:val="ListBullet"/>
        <w:spacing w:after="60"/>
      </w:pPr>
      <w:r>
        <w:rPr>
          <w:rFonts w:ascii="Georgia" w:hAnsi="Georgia"/>
          <w:b/>
          <w:sz w:val="22"/>
        </w:rPr>
        <w:t>Ingrédients :</w:t>
      </w:r>
      <w:r>
        <w:rPr>
          <w:rFonts w:ascii="Georgia" w:hAnsi="Georgia"/>
          <w:sz w:val="22"/>
        </w:rPr>
        <w:t xml:space="preserve"> 50g de beurre (ou margarine), 50g de farine, 500ml de lait (entier ou demi-écrémé), sel, poivre, une pincée de noix de muscade.</w:t>
      </w:r>
    </w:p>
    <w:p>
      <w:pPr>
        <w:pStyle w:val="ListBullet"/>
        <w:spacing w:after="60"/>
      </w:pPr>
      <w:r>
        <w:rPr>
          <w:rFonts w:ascii="Georgia" w:hAnsi="Georgia"/>
          <w:b/>
          <w:sz w:val="22"/>
        </w:rPr>
        <w:t>Préparation :</w:t>
      </w:r>
      <w:r>
        <w:rPr>
          <w:rFonts w:ascii="Georgia" w:hAnsi="Georgia"/>
          <w:sz w:val="22"/>
        </w:rPr>
        <w:t xml:space="preserve"> Dans une casserole, faites fondre le beurre à feu doux. Ajoutez la farine en une fois et mélangez vivement avec une cuillère en bois pour former un roux (une pâte). Laissez cuire 1-2 minutes sans coloration. Hors du feu, versez le lait froid en filet, en fouettant constamment pour éviter les grumeaux. Remettez sur feu moyen et continuez de fouetter jusqu'à épaississement. Salez, poivrez et ajoutez la noix de muscade.</w:t>
      </w:r>
    </w:p>
    <w:p>
      <w:pPr>
        <w:pStyle w:val="ListBullet"/>
        <w:spacing w:after="60"/>
      </w:pPr>
      <w:r>
        <w:rPr>
          <w:rFonts w:ascii="Georgia" w:hAnsi="Georgia"/>
          <w:b/>
          <w:sz w:val="22"/>
        </w:rPr>
        <w:t>Astuce Anti-Gaspi :</w:t>
      </w:r>
      <w:r>
        <w:rPr>
          <w:rFonts w:ascii="Georgia" w:hAnsi="Georgia"/>
          <w:sz w:val="22"/>
        </w:rPr>
        <w:t xml:space="preserve"> Utilisez les croûtes de fromage dur (Comté, Parmesan) pour infuser le lait de la béchamel avant de la lier. Retirez les croûtes avant de servir.</w:t>
      </w:r>
    </w:p>
    <w:p>
      <w:pPr>
        <w:pStyle w:val="Heading4"/>
      </w:pPr>
      <w:r>
        <w:rPr>
          <w:rFonts w:ascii="Georgia" w:hAnsi="Georgia"/>
        </w:rPr>
        <w:t>Le Yaourt et le Fromage Frais : Fraîcheur et Protéines</w:t>
      </w:r>
    </w:p>
    <w:p>
      <w:pPr>
        <w:spacing w:after="120"/>
        <w:jc w:val="both"/>
      </w:pPr>
      <w:r>
        <w:rPr>
          <w:rFonts w:ascii="Georgia" w:hAnsi="Georgia"/>
          <w:sz w:val="22"/>
        </w:rPr>
        <w:t>Ces deux produits laitiers sont des champions de la polyvalence : ils peuvent être utilisés dans des plats salés comme sucrés, apportant une touche de fraîcheur et une texture onctueuse.</w:t>
      </w:r>
    </w:p>
    <w:p>
      <w:pPr>
        <w:pStyle w:val="ListBullet"/>
        <w:spacing w:after="60"/>
      </w:pPr>
      <w:r>
        <w:rPr>
          <w:rFonts w:ascii="Georgia" w:hAnsi="Georgia"/>
          <w:b/>
          <w:sz w:val="22"/>
        </w:rPr>
        <w:t>Substituts économiques :</w:t>
      </w:r>
      <w:r>
        <w:rPr>
          <w:rFonts w:ascii="Georgia" w:hAnsi="Georgia"/>
          <w:sz w:val="22"/>
        </w:rPr>
        <w:t xml:space="preserve"> Le yaourt nature (grec ou brassé) peut remplacer la crème fraîche dans de nombreuses recettes salées (sauces froides, marinades, salades) et la crème fouettée dans les desserts. Le fromage frais (type Saint-Moret générique ou fromage blanc) est une excellente base pour des dips ou des tartinades.</w:t>
      </w:r>
    </w:p>
    <w:p>
      <w:pPr>
        <w:pStyle w:val="ListBullet"/>
        <w:spacing w:after="60"/>
      </w:pPr>
      <w:r>
        <w:rPr>
          <w:rFonts w:ascii="Georgia" w:hAnsi="Georgia"/>
          <w:b/>
          <w:sz w:val="22"/>
        </w:rPr>
        <w:t>En cuisine :</w:t>
      </w:r>
    </w:p>
    <w:p>
      <w:pPr>
        <w:pStyle w:val="ListBullet"/>
        <w:spacing w:after="60"/>
      </w:pPr>
      <w:r>
        <w:rPr>
          <w:rFonts w:ascii="Georgia" w:hAnsi="Georgia"/>
          <w:b/>
          <w:sz w:val="22"/>
        </w:rPr>
        <w:t>Sauces légères :</w:t>
      </w:r>
      <w:r>
        <w:rPr>
          <w:rFonts w:ascii="Georgia" w:hAnsi="Georgia"/>
          <w:sz w:val="22"/>
        </w:rPr>
        <w:t xml:space="preserve"> Mélangez du yaourt nature avec des herbes, de l'ail et du citron pour une sauce salade ou un accompagnement de poisson.</w:t>
      </w:r>
    </w:p>
    <w:p>
      <w:pPr>
        <w:pStyle w:val="ListBullet"/>
        <w:spacing w:after="60"/>
      </w:pPr>
      <w:r>
        <w:rPr>
          <w:rFonts w:ascii="Georgia" w:hAnsi="Georgia"/>
          <w:b/>
          <w:sz w:val="22"/>
        </w:rPr>
        <w:t>Desserts :</w:t>
      </w:r>
      <w:r>
        <w:rPr>
          <w:rFonts w:ascii="Georgia" w:hAnsi="Georgia"/>
          <w:sz w:val="22"/>
        </w:rPr>
        <w:t xml:space="preserve"> Le fromage blanc est la base de gâteaux légers ou de verrines avec des fruits de saison.</w:t>
      </w:r>
    </w:p>
    <w:p>
      <w:pPr>
        <w:pStyle w:val="ListBullet"/>
        <w:spacing w:after="60"/>
      </w:pPr>
      <w:r>
        <w:rPr>
          <w:rFonts w:ascii="Georgia" w:hAnsi="Georgia"/>
          <w:b/>
          <w:sz w:val="22"/>
        </w:rPr>
        <w:t>Petits-déjeuners/collations :</w:t>
      </w:r>
      <w:r>
        <w:rPr>
          <w:rFonts w:ascii="Georgia" w:hAnsi="Georgia"/>
          <w:sz w:val="22"/>
        </w:rPr>
        <w:t xml:space="preserve"> Yaourt avec des fruits et des céréales, une option saine et économique.</w:t>
      </w:r>
    </w:p>
    <w:p>
      <w:pPr>
        <w:pStyle w:val="Heading4"/>
      </w:pPr>
      <w:r>
        <w:rPr>
          <w:rFonts w:ascii="Georgia" w:hAnsi="Georgia"/>
        </w:rPr>
        <w:t>Recette : Dip aux Herbes et Fromage Frais (ou Yaourt Grec)</w:t>
      </w:r>
    </w:p>
    <w:p>
      <w:pPr>
        <w:pStyle w:val="ListBullet"/>
        <w:spacing w:after="60"/>
      </w:pPr>
      <w:r>
        <w:rPr>
          <w:rFonts w:ascii="Georgia" w:hAnsi="Georgia"/>
          <w:b/>
          <w:sz w:val="22"/>
        </w:rPr>
        <w:t>Ingrédients :</w:t>
      </w:r>
      <w:r>
        <w:rPr>
          <w:rFonts w:ascii="Georgia" w:hAnsi="Georgia"/>
          <w:sz w:val="22"/>
        </w:rPr>
        <w:t xml:space="preserve"> 200g de fromage frais (ou yaourt grec), 2 cuillères à soupe d'herbes fraîches ciselées (ciboulette, persil, menthe), 1 gousse d'ail hachée (facultatif), sel, poivre, un filet de jus de citron.</w:t>
      </w:r>
    </w:p>
    <w:p>
      <w:pPr>
        <w:pStyle w:val="ListBullet"/>
        <w:spacing w:after="60"/>
      </w:pPr>
      <w:r>
        <w:rPr>
          <w:rFonts w:ascii="Georgia" w:hAnsi="Georgia"/>
          <w:b/>
          <w:sz w:val="22"/>
        </w:rPr>
        <w:t>Préparation :</w:t>
      </w:r>
      <w:r>
        <w:rPr>
          <w:rFonts w:ascii="Georgia" w:hAnsi="Georgia"/>
          <w:sz w:val="22"/>
        </w:rPr>
        <w:t xml:space="preserve"> Mélangez tous les ingrédients. Goûtez et ajustez l'assaisonnement.</w:t>
      </w:r>
    </w:p>
    <w:p>
      <w:pPr>
        <w:pStyle w:val="ListBullet"/>
        <w:spacing w:after="60"/>
      </w:pPr>
      <w:r>
        <w:rPr>
          <w:rFonts w:ascii="Georgia" w:hAnsi="Georgia"/>
          <w:b/>
          <w:sz w:val="22"/>
        </w:rPr>
        <w:t>Servir avec :</w:t>
      </w:r>
      <w:r>
        <w:rPr>
          <w:rFonts w:ascii="Georgia" w:hAnsi="Georgia"/>
          <w:sz w:val="22"/>
        </w:rPr>
        <w:t xml:space="preserve"> Des bâtonnets de légumes crus (carottes, concombres, céleri), des gressins, des crackers ou du pain pita grillé. Idéal pour un apéritif économique et sain.</w:t>
      </w:r>
    </w:p>
    <w:p>
      <w:pPr>
        <w:pStyle w:val="Heading4"/>
      </w:pPr>
      <w:r>
        <w:rPr>
          <w:rFonts w:ascii="Georgia" w:hAnsi="Georgia"/>
        </w:rPr>
        <w:t>Les Fromages Abordables : Goût et Liant</w:t>
      </w:r>
    </w:p>
    <w:p>
      <w:pPr>
        <w:spacing w:after="120"/>
        <w:jc w:val="both"/>
      </w:pPr>
      <w:r>
        <w:rPr>
          <w:rFonts w:ascii="Georgia" w:hAnsi="Georgia"/>
          <w:sz w:val="22"/>
        </w:rPr>
        <w:t>Le fromage n'a pas besoin d'être un produit de luxe pour apporter du goût. Certains fromages, s'ils sont bien choisis, sont d'excellents alliés pour la cuisine économique.</w:t>
      </w:r>
    </w:p>
    <w:p>
      <w:pPr>
        <w:pStyle w:val="ListBullet"/>
        <w:spacing w:after="60"/>
      </w:pPr>
      <w:r>
        <w:rPr>
          <w:rFonts w:ascii="Georgia" w:hAnsi="Georgia"/>
          <w:b/>
          <w:sz w:val="22"/>
        </w:rPr>
        <w:t>Fromages à râper :</w:t>
      </w:r>
      <w:r>
        <w:rPr>
          <w:rFonts w:ascii="Georgia" w:hAnsi="Georgia"/>
          <w:sz w:val="22"/>
        </w:rPr>
        <w:t xml:space="preserve"> Les blocs d'emmental ou de gruyère vendus entiers ou en morceaux sont souvent plus économiques que les sachets de fromage râpé. Leurs croûtes peuvent être utilisées pour parfumer les bouillons ou les béchamels.</w:t>
      </w:r>
    </w:p>
    <w:p>
      <w:pPr>
        <w:pStyle w:val="ListBullet"/>
        <w:spacing w:after="60"/>
      </w:pPr>
      <w:r>
        <w:rPr>
          <w:rFonts w:ascii="Georgia" w:hAnsi="Georgia"/>
          <w:b/>
          <w:sz w:val="22"/>
        </w:rPr>
        <w:t>Fromages frais et de chèvre :</w:t>
      </w:r>
      <w:r>
        <w:rPr>
          <w:rFonts w:ascii="Georgia" w:hAnsi="Georgia"/>
          <w:sz w:val="22"/>
        </w:rPr>
        <w:t xml:space="preserve"> Souvent vendus à des prix raisonnables, ils apportent une touche de caractère aux salades, tartines ou tartes salées.</w:t>
      </w:r>
    </w:p>
    <w:p>
      <w:pPr>
        <w:pStyle w:val="ListBullet"/>
        <w:spacing w:after="60"/>
      </w:pPr>
      <w:r>
        <w:rPr>
          <w:rFonts w:ascii="Georgia" w:hAnsi="Georgia"/>
          <w:b/>
          <w:sz w:val="22"/>
        </w:rPr>
        <w:t>Mozzarella :</w:t>
      </w:r>
      <w:r>
        <w:rPr>
          <w:rFonts w:ascii="Georgia" w:hAnsi="Georgia"/>
          <w:sz w:val="22"/>
        </w:rPr>
        <w:t xml:space="preserve"> Lorsque des promotions sont disponibles, la mozzarella est excellente pour les gratins, pizzas ou salades.</w:t>
      </w:r>
    </w:p>
    <w:p>
      <w:pPr>
        <w:pStyle w:val="Heading4"/>
      </w:pPr>
      <w:r>
        <w:rPr>
          <w:rFonts w:ascii="Georgia" w:hAnsi="Georgia"/>
        </w:rPr>
        <w:t>Astuce du Chef : Récupérer les Croûtes de Fromage</w:t>
      </w:r>
    </w:p>
    <w:p>
      <w:pPr>
        <w:spacing w:after="120"/>
        <w:jc w:val="both"/>
      </w:pPr>
      <w:r>
        <w:rPr>
          <w:rFonts w:ascii="Georgia" w:hAnsi="Georgia"/>
          <w:sz w:val="22"/>
        </w:rPr>
        <w:t>Ne jetez jamais les croûtes de fromages à pâte dure (Parmesan, Comté, Emmental) ! Lavez-les bien et utilisez-les pour :</w:t>
      </w:r>
    </w:p>
    <w:p>
      <w:pPr>
        <w:pStyle w:val="ListBullet"/>
        <w:spacing w:after="60"/>
      </w:pPr>
      <w:r>
        <w:rPr>
          <w:rFonts w:ascii="Georgia" w:hAnsi="Georgia"/>
          <w:b/>
          <w:sz w:val="22"/>
        </w:rPr>
        <w:t>Parfumer une soupe ou un bouillon :</w:t>
      </w:r>
      <w:r>
        <w:rPr>
          <w:rFonts w:ascii="Georgia" w:hAnsi="Georgia"/>
          <w:sz w:val="22"/>
        </w:rPr>
        <w:t xml:space="preserve"> Plongez une croûte dans votre bouillon pendant la cuisson et retirez-la avant de servir.</w:t>
      </w:r>
    </w:p>
    <w:p>
      <w:pPr>
        <w:pStyle w:val="ListBullet"/>
        <w:spacing w:after="60"/>
      </w:pPr>
      <w:r>
        <w:rPr>
          <w:rFonts w:ascii="Georgia" w:hAnsi="Georgia"/>
          <w:b/>
          <w:sz w:val="22"/>
        </w:rPr>
        <w:t>Infuser une sauce :</w:t>
      </w:r>
      <w:r>
        <w:rPr>
          <w:rFonts w:ascii="Georgia" w:hAnsi="Georgia"/>
          <w:sz w:val="22"/>
        </w:rPr>
        <w:t xml:space="preserve"> Laissez une croûte mijoter dans une béchamel ou une sauce tomate pour lui donner une saveur umami profonde.</w:t>
      </w:r>
    </w:p>
    <w:p>
      <w:pPr>
        <w:pStyle w:val="Heading3"/>
      </w:pPr>
      <w:r>
        <w:rPr>
          <w:rFonts w:ascii="Georgia" w:hAnsi="Georgia"/>
        </w:rPr>
        <w:t>Recettes Complètes : Œufs et Produits Laitiers en Vedette</w:t>
      </w:r>
    </w:p>
    <w:p>
      <w:pPr>
        <w:spacing w:after="120"/>
        <w:jc w:val="both"/>
      </w:pPr>
      <w:r>
        <w:rPr>
          <w:rFonts w:ascii="Georgia" w:hAnsi="Georgia"/>
          <w:sz w:val="22"/>
        </w:rPr>
        <w:t>Combiner œufs et produits laitiers permet de créer des plats complets, nourrissants et particulièrement savoureux, sans dépenser une fortune.</w:t>
      </w:r>
    </w:p>
    <w:p>
      <w:pPr>
        <w:pStyle w:val="Heading4"/>
      </w:pPr>
      <w:r>
        <w:rPr>
          <w:rFonts w:ascii="Georgia" w:hAnsi="Georgia"/>
        </w:rPr>
        <w:t>Recette : La Quiche Express aux Légumes de Saison</w:t>
      </w:r>
    </w:p>
    <w:p>
      <w:pPr>
        <w:spacing w:after="120"/>
        <w:jc w:val="both"/>
      </w:pPr>
      <w:r>
        <w:rPr>
          <w:rFonts w:ascii="Georgia" w:hAnsi="Georgia"/>
          <w:sz w:val="22"/>
        </w:rPr>
        <w:t>Une quiche est un repas polyvalent, parfait chaud ou froid, et un excellent moyen d'incorporer des légumes.</w:t>
      </w:r>
    </w:p>
    <w:p>
      <w:pPr>
        <w:pStyle w:val="ListBullet"/>
        <w:spacing w:after="60"/>
      </w:pPr>
      <w:r>
        <w:rPr>
          <w:rFonts w:ascii="Georgia" w:hAnsi="Georgia"/>
          <w:b/>
          <w:sz w:val="22"/>
        </w:rPr>
        <w:t>Ingrédients :</w:t>
      </w:r>
      <w:r>
        <w:rPr>
          <w:rFonts w:ascii="Georgia" w:hAnsi="Georgia"/>
          <w:sz w:val="22"/>
        </w:rPr>
        <w:t xml:space="preserve"> 1 pâte brisée (maison ou achetée), 3 œufs, 200ml de lait, 100ml de crème liquide (ou 100g de yaourt nature pour une version plus légère), 100g de fromage râpé économique (emmental, gruyère), 200-300g de légumes de saison précuits (brocoli, courgettes, poireaux, épinards), sel, poivre, noix de muscade.</w:t>
      </w:r>
    </w:p>
    <w:p>
      <w:pPr>
        <w:pStyle w:val="ListBullet"/>
        <w:spacing w:after="60"/>
      </w:pPr>
      <w:r>
        <w:rPr>
          <w:rFonts w:ascii="Georgia" w:hAnsi="Georgia"/>
          <w:b/>
          <w:sz w:val="22"/>
        </w:rPr>
        <w:t>Préparation :</w:t>
      </w:r>
    </w:p>
    <w:p>
      <w:pPr>
        <w:pStyle w:val="ListNumber"/>
        <w:spacing w:after="60"/>
      </w:pPr>
      <w:r>
        <w:rPr>
          <w:rFonts w:ascii="Georgia" w:hAnsi="Georgia"/>
          <w:sz w:val="22"/>
        </w:rPr>
        <w:t>Préchauffez le four à 180°C (Th. 6). Étalez la pâte dans un moule à tarte. Piquez le fond avec une fourchette.</w:t>
      </w:r>
    </w:p>
    <w:p>
      <w:pPr>
        <w:pStyle w:val="ListNumber"/>
        <w:spacing w:after="60"/>
      </w:pPr>
      <w:r>
        <w:rPr>
          <w:rFonts w:ascii="Georgia" w:hAnsi="Georgia"/>
          <w:sz w:val="22"/>
        </w:rPr>
        <w:t>Répartissez les légumes précuits sur le fond de tarte.</w:t>
      </w:r>
    </w:p>
    <w:p>
      <w:pPr>
        <w:pStyle w:val="ListNumber"/>
        <w:spacing w:after="60"/>
      </w:pPr>
      <w:r>
        <w:rPr>
          <w:rFonts w:ascii="Georgia" w:hAnsi="Georgia"/>
          <w:sz w:val="22"/>
        </w:rPr>
        <w:t>Dans un saladier, battez les œufs avec le lait, la crème (ou le yaourt), le sel, le poivre et la noix de muscade. Incorporez la moitié du fromage râpé.</w:t>
      </w:r>
    </w:p>
    <w:p>
      <w:pPr>
        <w:pStyle w:val="ListNumber"/>
        <w:spacing w:after="60"/>
      </w:pPr>
      <w:r>
        <w:rPr>
          <w:rFonts w:ascii="Georgia" w:hAnsi="Georgia"/>
          <w:sz w:val="22"/>
        </w:rPr>
        <w:t>Versez cette préparation sur les légumes. Saupoudrez le reste du fromage.</w:t>
      </w:r>
    </w:p>
    <w:p>
      <w:pPr>
        <w:pStyle w:val="ListNumber"/>
        <w:spacing w:after="60"/>
      </w:pPr>
      <w:r>
        <w:rPr>
          <w:rFonts w:ascii="Georgia" w:hAnsi="Georgia"/>
          <w:sz w:val="22"/>
        </w:rPr>
        <w:t>Enfournez pour 30-40 minutes, jusqu'à ce que la quiche soit dorée et le centre pris.</w:t>
      </w:r>
    </w:p>
    <w:p>
      <w:pPr>
        <w:pStyle w:val="ListBullet"/>
        <w:spacing w:after="60"/>
      </w:pPr>
      <w:r>
        <w:rPr>
          <w:rFonts w:ascii="Georgia" w:hAnsi="Georgia"/>
          <w:b/>
          <w:sz w:val="22"/>
        </w:rPr>
        <w:t>Astuce Économique :</w:t>
      </w:r>
      <w:r>
        <w:rPr>
          <w:rFonts w:ascii="Georgia" w:hAnsi="Georgia"/>
          <w:sz w:val="22"/>
        </w:rPr>
        <w:t xml:space="preserve"> La pâte brisée maison est très économique (farine, eau, beurre/margarine, sel). Utilisez des restes de poulet ou de jambon en dés pour une quiche plus consistante.</w:t>
      </w:r>
    </w:p>
    <w:p>
      <w:pPr>
        <w:pStyle w:val="Heading4"/>
      </w:pPr>
      <w:r>
        <w:rPr>
          <w:rFonts w:ascii="Georgia" w:hAnsi="Georgia"/>
        </w:rPr>
        <w:t>Recette : Gratin Dauphinois (Version Économique)</w:t>
      </w:r>
    </w:p>
    <w:p>
      <w:pPr>
        <w:spacing w:after="120"/>
        <w:jc w:val="both"/>
      </w:pPr>
      <w:r>
        <w:rPr>
          <w:rFonts w:ascii="Georgia" w:hAnsi="Georgia"/>
          <w:sz w:val="22"/>
        </w:rPr>
        <w:t>Ce classique de la cuisine française est une merveille de simplicité, de gourmandise et d'économie, basé sur des pommes de terre et du lait.</w:t>
      </w:r>
    </w:p>
    <w:p>
      <w:pPr>
        <w:pStyle w:val="ListBullet"/>
        <w:spacing w:after="60"/>
      </w:pPr>
      <w:r>
        <w:rPr>
          <w:rFonts w:ascii="Georgia" w:hAnsi="Georgia"/>
          <w:b/>
          <w:sz w:val="22"/>
        </w:rPr>
        <w:t>Ingrédients :</w:t>
      </w:r>
      <w:r>
        <w:rPr>
          <w:rFonts w:ascii="Georgia" w:hAnsi="Georgia"/>
          <w:sz w:val="22"/>
        </w:rPr>
        <w:t xml:space="preserve"> 1 kg de pommes de terre à chair ferme, 500ml de lait entier (ou demi-écrémé), 1-2 gousses d'ail, 100ml de crème liquide légère (facultatif, pour plus d'onctuosité), sel, poivre, noix de muscade. (Optionnel : un peu de fromage râpé économique pour gratiner).</w:t>
      </w:r>
    </w:p>
    <w:p>
      <w:pPr>
        <w:pStyle w:val="ListBullet"/>
        <w:spacing w:after="60"/>
      </w:pPr>
      <w:r>
        <w:rPr>
          <w:rFonts w:ascii="Georgia" w:hAnsi="Georgia"/>
          <w:b/>
          <w:sz w:val="22"/>
        </w:rPr>
        <w:t>Préparation :</w:t>
      </w:r>
    </w:p>
    <w:p>
      <w:pPr>
        <w:pStyle w:val="ListNumber"/>
        <w:spacing w:after="60"/>
      </w:pPr>
      <w:r>
        <w:rPr>
          <w:rFonts w:ascii="Georgia" w:hAnsi="Georgia"/>
          <w:sz w:val="22"/>
        </w:rPr>
        <w:t>Préchauffez le four à 180°C (Th. 6). Frottez un plat à gratin avec la gousse d'ail coupée en deux.</w:t>
      </w:r>
    </w:p>
    <w:p>
      <w:pPr>
        <w:pStyle w:val="ListNumber"/>
        <w:spacing w:after="60"/>
      </w:pPr>
      <w:r>
        <w:rPr>
          <w:rFonts w:ascii="Georgia" w:hAnsi="Georgia"/>
          <w:sz w:val="22"/>
        </w:rPr>
        <w:t>Pelez les pommes de terre et coupez-les en très fines rondelles (idéalement à la mandoline). Rincez-les rapidement si elles contiennent trop d'amidon, puis séchez-les bien.</w:t>
      </w:r>
    </w:p>
    <w:p>
      <w:pPr>
        <w:pStyle w:val="ListNumber"/>
        <w:spacing w:after="60"/>
      </w:pPr>
      <w:r>
        <w:rPr>
          <w:rFonts w:ascii="Georgia" w:hAnsi="Georgia"/>
          <w:sz w:val="22"/>
        </w:rPr>
        <w:t>Dans un grand saladier, mélangez les pommes de terre avec le lait, la crème (si utilisée), le sel, le poivre et la noix de muscade. Ajoutez le reste de l'ail haché.</w:t>
      </w:r>
    </w:p>
    <w:p>
      <w:pPr>
        <w:pStyle w:val="ListNumber"/>
        <w:spacing w:after="60"/>
      </w:pPr>
      <w:r>
        <w:rPr>
          <w:rFonts w:ascii="Georgia" w:hAnsi="Georgia"/>
          <w:sz w:val="22"/>
        </w:rPr>
        <w:t>Disposez les pommes de terre en couches régulières dans le plat à gratin. Versez le reste du mélange lait-crème. Le liquide doit presque recouvrir les pommes de terre.</w:t>
      </w:r>
    </w:p>
    <w:p>
      <w:pPr>
        <w:pStyle w:val="ListNumber"/>
        <w:spacing w:after="60"/>
      </w:pPr>
      <w:r>
        <w:rPr>
          <w:rFonts w:ascii="Georgia" w:hAnsi="Georgia"/>
          <w:sz w:val="22"/>
        </w:rPr>
        <w:t>Enfournez pour environ 1h à 1h30, jusqu'à ce que les pommes de terre soient tendres et le dessus joliment doré. Si vous souhaitez gratiner, saupoudrez de fromage râpé 15 minutes avant la fin de la cuisson.</w:t>
      </w:r>
    </w:p>
    <w:p>
      <w:pPr>
        <w:pStyle w:val="ListBullet"/>
        <w:spacing w:after="60"/>
      </w:pPr>
      <w:r>
        <w:rPr>
          <w:rFonts w:ascii="Georgia" w:hAnsi="Georgia"/>
          <w:b/>
          <w:sz w:val="22"/>
        </w:rPr>
        <w:t>Astuce Économique :</w:t>
      </w:r>
      <w:r>
        <w:rPr>
          <w:rFonts w:ascii="Georgia" w:hAnsi="Georgia"/>
          <w:sz w:val="22"/>
        </w:rPr>
        <w:t xml:space="preserve"> Servez ce gratin avec une salade verte pour un repas complet, ou comme accompagnement d'une viande rôtie bon marché.</w:t>
      </w:r>
    </w:p>
    <w:p>
      <w:pPr>
        <w:pStyle w:val="Heading4"/>
      </w:pPr>
      <w:r>
        <w:rPr>
          <w:rFonts w:ascii="Georgia" w:hAnsi="Georgia"/>
        </w:rPr>
        <w:t>Recette : Clafoutis Salé (Une Alternative aux Quiches)</w:t>
      </w:r>
    </w:p>
    <w:p>
      <w:pPr>
        <w:spacing w:after="120"/>
        <w:jc w:val="both"/>
      </w:pPr>
      <w:r>
        <w:rPr>
          <w:rFonts w:ascii="Georgia" w:hAnsi="Georgia"/>
          <w:sz w:val="22"/>
        </w:rPr>
        <w:t>Le clafoutis salé est une alternative plus légère et tout aussi délicieuse à la quiche. C'est une crème salée aux œufs et au lait qui enrobe des légumes et autres garnitures.</w:t>
      </w:r>
    </w:p>
    <w:p>
      <w:pPr>
        <w:pStyle w:val="ListBullet"/>
        <w:spacing w:after="60"/>
      </w:pPr>
      <w:r>
        <w:rPr>
          <w:rFonts w:ascii="Georgia" w:hAnsi="Georgia"/>
          <w:b/>
          <w:sz w:val="22"/>
        </w:rPr>
        <w:t>Ingrédients :</w:t>
      </w:r>
      <w:r>
        <w:rPr>
          <w:rFonts w:ascii="Georgia" w:hAnsi="Georgia"/>
          <w:sz w:val="22"/>
        </w:rPr>
        <w:t xml:space="preserve"> 3 œufs, 250ml de lait, 50g de farine, 100g de fromage frais ou yaourt nature, 200-300g de garniture salée (dés de jambon, thon égoutté, légumes précuits comme brocoli, champignons, courgettes), sel, poivre, herbes de Provence.</w:t>
      </w:r>
    </w:p>
    <w:p>
      <w:pPr>
        <w:pStyle w:val="ListBullet"/>
        <w:spacing w:after="60"/>
      </w:pPr>
      <w:r>
        <w:rPr>
          <w:rFonts w:ascii="Georgia" w:hAnsi="Georgia"/>
          <w:b/>
          <w:sz w:val="22"/>
        </w:rPr>
        <w:t>Préparation :</w:t>
      </w:r>
    </w:p>
    <w:p>
      <w:pPr>
        <w:pStyle w:val="ListNumber"/>
        <w:spacing w:after="60"/>
      </w:pPr>
      <w:r>
        <w:rPr>
          <w:rFonts w:ascii="Georgia" w:hAnsi="Georgia"/>
          <w:sz w:val="22"/>
        </w:rPr>
        <w:t>Préchauffez le four à 180°C (Th. 6). Beurrez un plat à gratin.</w:t>
      </w:r>
    </w:p>
    <w:p>
      <w:pPr>
        <w:pStyle w:val="ListNumber"/>
        <w:spacing w:after="60"/>
      </w:pPr>
      <w:r>
        <w:rPr>
          <w:rFonts w:ascii="Georgia" w:hAnsi="Georgia"/>
          <w:sz w:val="22"/>
        </w:rPr>
        <w:t>Dans un saladier, fouettez les œufs avec le lait, le fromage frais (ou yaourt), la farine, le sel, le poivre et les herbes de Provence jusqu'à obtenir une pâte lisse.</w:t>
      </w:r>
    </w:p>
    <w:p>
      <w:pPr>
        <w:pStyle w:val="ListNumber"/>
        <w:spacing w:after="60"/>
      </w:pPr>
      <w:r>
        <w:rPr>
          <w:rFonts w:ascii="Georgia" w:hAnsi="Georgia"/>
          <w:sz w:val="22"/>
        </w:rPr>
        <w:t>Répartissez votre garniture salée choisie au fond du plat.</w:t>
      </w:r>
    </w:p>
    <w:p>
      <w:pPr>
        <w:pStyle w:val="ListNumber"/>
        <w:spacing w:after="60"/>
      </w:pPr>
      <w:r>
        <w:rPr>
          <w:rFonts w:ascii="Georgia" w:hAnsi="Georgia"/>
          <w:sz w:val="22"/>
        </w:rPr>
        <w:t>Versez la préparation aux œufs par-dessus.</w:t>
      </w:r>
    </w:p>
    <w:p>
      <w:pPr>
        <w:pStyle w:val="ListNumber"/>
        <w:spacing w:after="60"/>
      </w:pPr>
      <w:r>
        <w:rPr>
          <w:rFonts w:ascii="Georgia" w:hAnsi="Georgia"/>
          <w:sz w:val="22"/>
        </w:rPr>
        <w:t>Enfournez pour 30-40 minutes, jusqu'à ce que le clafoutis soit doré et pris.</w:t>
      </w:r>
    </w:p>
    <w:p>
      <w:pPr>
        <w:pStyle w:val="ListBullet"/>
        <w:spacing w:after="60"/>
      </w:pPr>
      <w:r>
        <w:rPr>
          <w:rFonts w:ascii="Georgia" w:hAnsi="Georgia"/>
          <w:b/>
          <w:sz w:val="22"/>
        </w:rPr>
        <w:t>Astuce Économique :</w:t>
      </w:r>
      <w:r>
        <w:rPr>
          <w:rFonts w:ascii="Georgia" w:hAnsi="Georgia"/>
          <w:sz w:val="22"/>
        </w:rPr>
        <w:t xml:space="preserve"> C'est un excellent plat pour les restes de poulet rôti ou de légumes cuits.</w:t>
      </w:r>
    </w:p>
    <w:p>
      <w:pPr>
        <w:pStyle w:val="Heading4"/>
      </w:pPr>
      <w:r>
        <w:rPr>
          <w:rFonts w:ascii="Georgia" w:hAnsi="Georgia"/>
        </w:rPr>
        <w:t>Recette : Œufs au Gratin à la Florentine (Épinards et Béchamel)</w:t>
      </w:r>
    </w:p>
    <w:p>
      <w:pPr>
        <w:spacing w:after="120"/>
        <w:jc w:val="both"/>
      </w:pPr>
      <w:r>
        <w:rPr>
          <w:rFonts w:ascii="Georgia" w:hAnsi="Georgia"/>
          <w:sz w:val="22"/>
        </w:rPr>
        <w:t>Un classique réconfortant qui marie la douceur des épinards, l'onctuosité de la béchamel et la richesse des œufs.</w:t>
      </w:r>
    </w:p>
    <w:p>
      <w:pPr>
        <w:pStyle w:val="ListBullet"/>
        <w:spacing w:after="60"/>
      </w:pPr>
      <w:r>
        <w:rPr>
          <w:rFonts w:ascii="Georgia" w:hAnsi="Georgia"/>
          <w:b/>
          <w:sz w:val="22"/>
        </w:rPr>
        <w:t>Ingrédients :</w:t>
      </w:r>
      <w:r>
        <w:rPr>
          <w:rFonts w:ascii="Georgia" w:hAnsi="Georgia"/>
          <w:sz w:val="22"/>
        </w:rPr>
        <w:t xml:space="preserve"> 4-6 œufs, 500g d'épinards frais (ou 250g surgelés), 300ml de béchamel économique (préparée précédemment), 50g de fromage râpé économique, sel, poivre, noix de muscade.</w:t>
      </w:r>
    </w:p>
    <w:p>
      <w:pPr>
        <w:pStyle w:val="ListBullet"/>
        <w:spacing w:after="60"/>
      </w:pPr>
      <w:r>
        <w:rPr>
          <w:rFonts w:ascii="Georgia" w:hAnsi="Georgia"/>
          <w:b/>
          <w:sz w:val="22"/>
        </w:rPr>
        <w:t>Préparation :</w:t>
      </w:r>
    </w:p>
    <w:p>
      <w:pPr>
        <w:pStyle w:val="ListNumber"/>
        <w:spacing w:after="60"/>
      </w:pPr>
      <w:r>
        <w:rPr>
          <w:rFonts w:ascii="Georgia" w:hAnsi="Georgia"/>
          <w:sz w:val="22"/>
        </w:rPr>
        <w:t>Préchauffez le four à 200°C (Th. 6-7).</w:t>
      </w:r>
    </w:p>
    <w:p>
      <w:pPr>
        <w:pStyle w:val="ListNumber"/>
        <w:spacing w:after="60"/>
      </w:pPr>
      <w:r>
        <w:rPr>
          <w:rFonts w:ascii="Georgia" w:hAnsi="Georgia"/>
          <w:sz w:val="22"/>
        </w:rPr>
        <w:t>Si vous utilisez des épinards frais, faites-les revenir dans une poêle avec un peu d'huile d'olive jusqu'à ce qu'ils tombent. Égouttez-les et hachez-les grossièrement. Si surgelés, faites-les décongeler et égouttez-les très soigneusement pour retirer l'excès d'eau.</w:t>
      </w:r>
    </w:p>
    <w:p>
      <w:pPr>
        <w:pStyle w:val="ListNumber"/>
        <w:spacing w:after="60"/>
      </w:pPr>
      <w:r>
        <w:rPr>
          <w:rFonts w:ascii="Georgia" w:hAnsi="Georgia"/>
          <w:sz w:val="22"/>
        </w:rPr>
        <w:t>Dans un plat à gratin, étalez la moitié des épinards.</w:t>
      </w:r>
    </w:p>
    <w:p>
      <w:pPr>
        <w:pStyle w:val="ListNumber"/>
        <w:spacing w:after="60"/>
      </w:pPr>
      <w:r>
        <w:rPr>
          <w:rFonts w:ascii="Georgia" w:hAnsi="Georgia"/>
          <w:sz w:val="22"/>
        </w:rPr>
        <w:t>Nappez les épinards de la moitié de la béchamel.</w:t>
      </w:r>
    </w:p>
    <w:p>
      <w:pPr>
        <w:pStyle w:val="ListNumber"/>
        <w:spacing w:after="60"/>
      </w:pPr>
      <w:r>
        <w:rPr>
          <w:rFonts w:ascii="Georgia" w:hAnsi="Georgia"/>
          <w:sz w:val="22"/>
        </w:rPr>
        <w:t>Cassez les œufs délicatement par-dessus, en veillant à ne pas casser les jaunes.</w:t>
      </w:r>
    </w:p>
    <w:p>
      <w:pPr>
        <w:pStyle w:val="ListNumber"/>
        <w:spacing w:after="60"/>
      </w:pPr>
      <w:r>
        <w:rPr>
          <w:rFonts w:ascii="Georgia" w:hAnsi="Georgia"/>
          <w:sz w:val="22"/>
        </w:rPr>
        <w:t>Couvrez avec le reste des épinards, puis le reste de béchamel.</w:t>
      </w:r>
    </w:p>
    <w:p>
      <w:pPr>
        <w:pStyle w:val="ListNumber"/>
        <w:spacing w:after="60"/>
      </w:pPr>
      <w:r>
        <w:rPr>
          <w:rFonts w:ascii="Georgia" w:hAnsi="Georgia"/>
          <w:sz w:val="22"/>
        </w:rPr>
        <w:t>Saupoudrez généreusement de fromage râpé.</w:t>
      </w:r>
    </w:p>
    <w:p>
      <w:pPr>
        <w:pStyle w:val="ListNumber"/>
        <w:spacing w:after="60"/>
      </w:pPr>
      <w:r>
        <w:rPr>
          <w:rFonts w:ascii="Georgia" w:hAnsi="Georgia"/>
          <w:sz w:val="22"/>
        </w:rPr>
        <w:t>Enfournez pour 15-20 minutes, ou jusqu'à ce que les blancs des œufs soient pris et le fromage doré. Le jaune doit rester coulant.</w:t>
      </w:r>
    </w:p>
    <w:p>
      <w:pPr>
        <w:pStyle w:val="ListBullet"/>
        <w:spacing w:after="60"/>
      </w:pPr>
      <w:r>
        <w:rPr>
          <w:rFonts w:ascii="Georgia" w:hAnsi="Georgia"/>
          <w:b/>
          <w:sz w:val="22"/>
        </w:rPr>
        <w:t>Astuce Économique :</w:t>
      </w:r>
      <w:r>
        <w:rPr>
          <w:rFonts w:ascii="Georgia" w:hAnsi="Georgia"/>
          <w:sz w:val="22"/>
        </w:rPr>
        <w:t xml:space="preserve"> Servez avec du pain frais pour saucer le jaune d'œuf coulant et la sauce crémeuse.</w:t>
      </w:r>
    </w:p>
    <w:p>
      <w:pPr>
        <w:pStyle w:val="Heading3"/>
      </w:pPr>
      <w:r>
        <w:rPr>
          <w:rFonts w:ascii="Georgia" w:hAnsi="Georgia"/>
        </w:rPr>
        <w:t>Astuces Générales pour une Cuisine Économique avec Œufs et Produits Laitiers</w:t>
      </w:r>
    </w:p>
    <w:p>
      <w:pPr>
        <w:spacing w:after="120"/>
        <w:jc w:val="both"/>
      </w:pPr>
      <w:r>
        <w:rPr>
          <w:rFonts w:ascii="Georgia" w:hAnsi="Georgia"/>
          <w:sz w:val="22"/>
        </w:rPr>
        <w:t>Pour maximiser l'économie et minimiser le gaspillage avec ces ingrédients précieux :</w:t>
      </w:r>
    </w:p>
    <w:p>
      <w:pPr>
        <w:pStyle w:val="ListBullet"/>
        <w:spacing w:after="60"/>
      </w:pPr>
      <w:r>
        <w:rPr>
          <w:rFonts w:ascii="Georgia" w:hAnsi="Georgia"/>
          <w:b/>
          <w:sz w:val="22"/>
        </w:rPr>
        <w:t>Acheter malin :</w:t>
      </w:r>
    </w:p>
    <w:p>
      <w:pPr>
        <w:pStyle w:val="ListBullet"/>
        <w:spacing w:after="60"/>
      </w:pPr>
      <w:r>
        <w:rPr>
          <w:rFonts w:ascii="Georgia" w:hAnsi="Georgia"/>
          <w:b/>
          <w:sz w:val="22"/>
        </w:rPr>
        <w:t>Promotions :</w:t>
      </w:r>
      <w:r>
        <w:rPr>
          <w:rFonts w:ascii="Georgia" w:hAnsi="Georgia"/>
          <w:sz w:val="22"/>
        </w:rPr>
        <w:t xml:space="preserve"> Guettez les offres sur les packs d'œufs de 12 ou plus. Pour les produits laitiers, les lots de yaourts ou les grands formats de lait sont souvent plus avantageux.</w:t>
      </w:r>
    </w:p>
    <w:p>
      <w:pPr>
        <w:pStyle w:val="ListBullet"/>
        <w:spacing w:after="60"/>
      </w:pPr>
      <w:r>
        <w:rPr>
          <w:rFonts w:ascii="Georgia" w:hAnsi="Georgia"/>
          <w:b/>
          <w:sz w:val="22"/>
        </w:rPr>
        <w:t>Dates courtes :</w:t>
      </w:r>
      <w:r>
        <w:rPr>
          <w:rFonts w:ascii="Georgia" w:hAnsi="Georgia"/>
          <w:sz w:val="22"/>
        </w:rPr>
        <w:t xml:space="preserve"> Les yaourts ou fromages frais proches de leur date limite de consommation sont souvent bradés. Tant qu'ils sont bien conservés, ils sont parfaits pour cuisiner.</w:t>
      </w:r>
    </w:p>
    <w:p>
      <w:pPr>
        <w:pStyle w:val="ListBullet"/>
        <w:spacing w:after="60"/>
      </w:pPr>
      <w:r>
        <w:rPr>
          <w:rFonts w:ascii="Georgia" w:hAnsi="Georgia"/>
          <w:b/>
          <w:sz w:val="22"/>
        </w:rPr>
        <w:t>Marque distributeur :</w:t>
      </w:r>
      <w:r>
        <w:rPr>
          <w:rFonts w:ascii="Georgia" w:hAnsi="Georgia"/>
          <w:sz w:val="22"/>
        </w:rPr>
        <w:t xml:space="preserve"> Les produits laitiers des marques de supermarché sont généralement d'excellente qualité et bien moins chers.</w:t>
      </w:r>
    </w:p>
    <w:p>
      <w:pPr>
        <w:pStyle w:val="ListBullet"/>
        <w:spacing w:after="60"/>
      </w:pPr>
      <w:r>
        <w:rPr>
          <w:rFonts w:ascii="Georgia" w:hAnsi="Georgia"/>
          <w:b/>
          <w:sz w:val="22"/>
        </w:rPr>
        <w:t>Conserver efficacement :</w:t>
      </w:r>
    </w:p>
    <w:p>
      <w:pPr>
        <w:pStyle w:val="ListBullet"/>
        <w:spacing w:after="60"/>
      </w:pPr>
      <w:r>
        <w:rPr>
          <w:rFonts w:ascii="Georgia" w:hAnsi="Georgia"/>
          <w:b/>
          <w:sz w:val="22"/>
        </w:rPr>
        <w:t>Œufs :</w:t>
      </w:r>
      <w:r>
        <w:rPr>
          <w:rFonts w:ascii="Georgia" w:hAnsi="Georgia"/>
          <w:sz w:val="22"/>
        </w:rPr>
        <w:t xml:space="preserve"> Au réfrigérateur dans leur boîte d'origine. Les œufs non utilisés dans une préparation peuvent être conservés : les blancs se congèlent très bien, et les jaunes peuvent être conservés quelques jours au frigo (mélangés avec un peu de sel ou de sucre selon l'usage futur).</w:t>
      </w:r>
    </w:p>
    <w:p>
      <w:pPr>
        <w:pStyle w:val="ListBullet"/>
        <w:spacing w:after="60"/>
      </w:pPr>
      <w:r>
        <w:rPr>
          <w:rFonts w:ascii="Georgia" w:hAnsi="Georgia"/>
          <w:b/>
          <w:sz w:val="22"/>
        </w:rPr>
        <w:t>Produits laitiers :</w:t>
      </w:r>
      <w:r>
        <w:rPr>
          <w:rFonts w:ascii="Georgia" w:hAnsi="Georgia"/>
          <w:sz w:val="22"/>
        </w:rPr>
        <w:t xml:space="preserve"> Toujours au frais et bien refermés. Le fromage râpé se congèle très bien, tout comme le lait (mais la texture peut changer un peu après décongélation, le rendant plus adapté à la cuisine qu'à la consommation directe).</w:t>
      </w:r>
    </w:p>
    <w:p>
      <w:pPr>
        <w:pStyle w:val="ListBullet"/>
        <w:spacing w:after="60"/>
      </w:pPr>
      <w:r>
        <w:rPr>
          <w:rFonts w:ascii="Georgia" w:hAnsi="Georgia"/>
          <w:b/>
          <w:sz w:val="22"/>
        </w:rPr>
        <w:t>Anti-gaspi :</w:t>
      </w:r>
    </w:p>
    <w:p>
      <w:pPr>
        <w:pStyle w:val="ListBullet"/>
        <w:spacing w:after="60"/>
      </w:pPr>
      <w:r>
        <w:rPr>
          <w:rFonts w:ascii="Georgia" w:hAnsi="Georgia"/>
          <w:b/>
          <w:sz w:val="22"/>
        </w:rPr>
        <w:t>Restes de légumes :</w:t>
      </w:r>
      <w:r>
        <w:rPr>
          <w:rFonts w:ascii="Georgia" w:hAnsi="Georgia"/>
          <w:sz w:val="22"/>
        </w:rPr>
        <w:t xml:space="preserve"> Intégrez tous vos petits fonds de légumes dans des omelettes, frittatas ou clafoutis.</w:t>
      </w:r>
    </w:p>
    <w:p>
      <w:pPr>
        <w:pStyle w:val="ListBullet"/>
        <w:spacing w:after="60"/>
      </w:pPr>
      <w:r>
        <w:rPr>
          <w:rFonts w:ascii="Georgia" w:hAnsi="Georgia"/>
          <w:b/>
          <w:sz w:val="22"/>
        </w:rPr>
        <w:t>Petit-lait :</w:t>
      </w:r>
      <w:r>
        <w:rPr>
          <w:rFonts w:ascii="Georgia" w:hAnsi="Georgia"/>
          <w:sz w:val="22"/>
        </w:rPr>
        <w:t xml:space="preserve"> Si vous égouttez du yaourt grec ou du fromage frais pour le faire épaissir, conservez le petit-lait. Il est excellent pour la préparation du pain, des crêpes ou des bouillons.</w:t>
      </w:r>
    </w:p>
    <w:p>
      <w:pPr>
        <w:pStyle w:val="ListBullet"/>
        <w:spacing w:after="60"/>
      </w:pPr>
      <w:r>
        <w:rPr>
          <w:rFonts w:ascii="Georgia" w:hAnsi="Georgia"/>
          <w:b/>
          <w:sz w:val="22"/>
        </w:rPr>
        <w:t>Œufs dépareillés :</w:t>
      </w:r>
      <w:r>
        <w:rPr>
          <w:rFonts w:ascii="Georgia" w:hAnsi="Georgia"/>
          <w:sz w:val="22"/>
        </w:rPr>
        <w:t xml:space="preserve"> Un blanc d'œuf restant ? Gardez-le au congélateur. Quand vous en avez plusieurs, faites des meringues, des financiers ou des rochers coco. Un jaune d'œuf ? Utilisez-le pour dorer une pâte, faire une crème anglaise ou une mayonnaise maison.</w:t>
      </w:r>
    </w:p>
    <w:p>
      <w:pPr>
        <w:pStyle w:val="Heading3"/>
      </w:pPr>
      <w:r>
        <w:rPr>
          <w:rFonts w:ascii="Georgia" w:hAnsi="Georgia"/>
        </w:rPr>
        <w:t>Conclusion</w:t>
      </w:r>
    </w:p>
    <w:p>
      <w:pPr>
        <w:spacing w:after="120"/>
        <w:jc w:val="both"/>
      </w:pPr>
      <w:r>
        <w:rPr>
          <w:rFonts w:ascii="Georgia" w:hAnsi="Georgia"/>
          <w:sz w:val="22"/>
        </w:rPr>
        <w:t>Les œufs et les produits laitiers sont bien plus que de simples compléments dans une cuisine économique ; ils sont des fondations sur lesquelles bâtir des repas savoureux, nourrissants et variés. Leur polyvalence, leur coût abordable et leur richesse nutritionnelle en font des alliés incontournables pour tous ceux qui cherchent à bien manger sans se ruiner. En maîtrisant quelques techniques de base et en intégrant ces ingrédients de manière inventive, vous découvrirez qu'une cuisine économique est tout sauf monotone. Au contraire, elle est une invitation à la créativité, au goût et à la satisfaction de savoir que l'on optimise chaque ressource. Lancez-vous, expérimentez, et laissez la magie des œufs et du lait transformer votre quotidien culinaire !</w:t>
      </w:r>
    </w:p>
    <w:p>
      <w:r>
        <w:br w:type="page"/>
      </w:r>
    </w:p>
    <w:p>
      <w:r>
        <w:rPr>
          <w:rFonts w:ascii="Arial" w:hAnsi="Arial"/>
          <w:color w:val="808080"/>
          <w:sz w:val="18"/>
        </w:rPr>
        <w:t>CHAPITRE 9</w:t>
      </w:r>
    </w:p>
    <w:p>
      <w:pPr>
        <w:pStyle w:val="Heading1"/>
      </w:pPr>
      <w:r>
        <w:rPr>
          <w:rFonts w:ascii="Georgia" w:hAnsi="Georgia"/>
        </w:rPr>
        <w:t>Protéines Végétales et Alternatives : Tofu, Graines et Plus</w:t>
      </w:r>
    </w:p>
    <w:p>
      <w:pPr>
        <w:pStyle w:val="Heading2"/>
      </w:pPr>
      <w:r>
        <w:rPr>
          <w:rFonts w:ascii="Georgia" w:hAnsi="Georgia"/>
        </w:rPr>
        <w:t>Protéines Végétales et Alternatives : Tofu, Graines et Plus</w:t>
      </w:r>
    </w:p>
    <w:p>
      <w:pPr>
        <w:spacing w:after="120"/>
        <w:jc w:val="both"/>
      </w:pPr>
      <w:r>
        <w:rPr>
          <w:rFonts w:ascii="Georgia" w:hAnsi="Georgia"/>
          <w:sz w:val="22"/>
        </w:rPr>
        <w:t>Dans notre quête d'une cuisine à la fois saine, savoureuse et respectueuse de notre budget, les protéines végétales se révèlent être de véritables joyaux. Loin des idées reçues, elles offrent une diversité culinaire étonnante, une richesse nutritionnelle indéniable et une flexibilité économique qui transforme radicalement notre façon de manger. Ce chapitre vous invite à explorer un monde de saveurs et de textures insoupçonné, où le tofu, le tempeh, les graines et les noix deviennent les stars de votre assiette. Nous allons démystifier leur préparation, apprendre à les sublimer et à les intégrer dans des repas complets et équilibrés, prouvant qu'il est tout à fait possible de manger divinement bien sans dépendre exclusivement des protéines animales. Préparez-vous à découvrir des alternatives non seulement économiques, mais aussi délicieuses et incroyablement bonnes pour votre santé.</w:t>
      </w:r>
    </w:p>
    <w:p>
      <w:pPr>
        <w:pStyle w:val="Heading3"/>
      </w:pPr>
      <w:r>
        <w:rPr>
          <w:rFonts w:ascii="Georgia" w:hAnsi="Georgia"/>
        </w:rPr>
        <w:t>Le Tofu et le Tempeh : Des Protéines Polyvalentes et Économiques</w:t>
      </w:r>
    </w:p>
    <w:p>
      <w:pPr>
        <w:spacing w:after="120"/>
        <w:jc w:val="both"/>
      </w:pPr>
      <w:r>
        <w:rPr>
          <w:rFonts w:ascii="Georgia" w:hAnsi="Georgia"/>
          <w:sz w:val="22"/>
        </w:rPr>
        <w:t>Le tofu et le tempeh, deux piliers de la cuisine végétale, sont des produits issus du soja qui gagnent à être connus et maîtrisés. Souvent mal-aimés ou mal compris, ils sont pourtant des caméléons culinaires, capables d'absorber les saveurs et d'adopter diverses textures pour le plus grand plaisir de vos papilles.</w:t>
      </w:r>
    </w:p>
    <w:p>
      <w:pPr>
        <w:pStyle w:val="Heading4"/>
      </w:pPr>
      <w:r>
        <w:rPr>
          <w:rFonts w:ascii="Georgia" w:hAnsi="Georgia"/>
        </w:rPr>
        <w:t>Comprendre le Tofu et le Tempeh</w:t>
      </w:r>
    </w:p>
    <w:p>
      <w:pPr>
        <w:pStyle w:val="ListBullet"/>
        <w:spacing w:after="60"/>
      </w:pPr>
      <w:r>
        <w:rPr>
          <w:rFonts w:ascii="Georgia" w:hAnsi="Georgia"/>
          <w:b/>
          <w:sz w:val="22"/>
        </w:rPr>
        <w:t>Le Tofu :</w:t>
      </w:r>
      <w:r>
        <w:rPr>
          <w:rFonts w:ascii="Georgia" w:hAnsi="Georgia"/>
          <w:sz w:val="22"/>
        </w:rPr>
        <w:t xml:space="preserve"> Fabriqué à partir de lait de soja coagulé et pressé, le tofu est incroyablement polyvalent. Il existe différentes fermetés :</w:t>
      </w:r>
    </w:p>
    <w:p>
      <w:pPr>
        <w:pStyle w:val="ListBullet"/>
        <w:spacing w:after="60"/>
      </w:pPr>
      <w:r>
        <w:rPr>
          <w:rFonts w:ascii="Georgia" w:hAnsi="Georgia"/>
          <w:b/>
          <w:sz w:val="22"/>
        </w:rPr>
        <w:t>Tofu soyeux :</w:t>
      </w:r>
      <w:r>
        <w:rPr>
          <w:rFonts w:ascii="Georgia" w:hAnsi="Georgia"/>
          <w:sz w:val="22"/>
        </w:rPr>
        <w:t xml:space="preserve"> Crémeux, idéal pour les sauces, les crèmes desserts, les smoothies et les mousses.</w:t>
      </w:r>
    </w:p>
    <w:p>
      <w:pPr>
        <w:pStyle w:val="ListBullet"/>
        <w:spacing w:after="60"/>
      </w:pPr>
      <w:r>
        <w:rPr>
          <w:rFonts w:ascii="Georgia" w:hAnsi="Georgia"/>
          <w:b/>
          <w:sz w:val="22"/>
        </w:rPr>
        <w:t>Tofu ferme ou extra-ferme :</w:t>
      </w:r>
      <w:r>
        <w:rPr>
          <w:rFonts w:ascii="Georgia" w:hAnsi="Georgia"/>
          <w:sz w:val="22"/>
        </w:rPr>
        <w:t xml:space="preserve"> Parfait pour la cuisson (sauté, grillé, frit, au four), car il tient bien et absorbe merveilleusement les marinades. C'est celui que nous privilégierons pour les plats salés robustes.</w:t>
      </w:r>
    </w:p>
    <w:p>
      <w:pPr>
        <w:spacing w:after="120"/>
        <w:jc w:val="both"/>
      </w:pPr>
      <w:r>
        <w:rPr>
          <w:rFonts w:ascii="Georgia" w:hAnsi="Georgia"/>
          <w:sz w:val="22"/>
        </w:rPr>
        <w:t>Le tofu est une excellente source de protéines complètes, de calcium et de fer, le tout à un coût très abordable, surtout en comparaison avec la plupart des viandes et poissons.</w:t>
      </w:r>
    </w:p>
    <w:p>
      <w:pPr>
        <w:pStyle w:val="ListBullet"/>
        <w:spacing w:after="60"/>
      </w:pPr>
      <w:r>
        <w:rPr>
          <w:rFonts w:ascii="Georgia" w:hAnsi="Georgia"/>
          <w:b/>
          <w:sz w:val="22"/>
        </w:rPr>
        <w:t>Le Tempeh :</w:t>
      </w:r>
      <w:r>
        <w:rPr>
          <w:rFonts w:ascii="Georgia" w:hAnsi="Georgia"/>
          <w:sz w:val="22"/>
        </w:rPr>
        <w:t xml:space="preserve"> Moins connu que le tofu, le tempeh est un produit fermenté à base de graines de soja entières, pressées et cultivées avec un champignon spécifique. Sa fermentation lui confère une texture plus ferme, un goût plus prononcé (légèrement noiseté et terreux) et le rend souvent plus facile à digérer pour certaines personnes. Comme le tofu, c'est une protéine complète et une source de fibres, de fer et de probiotiques (grâce à la fermentation). Son prix peut être légèrement supérieur à celui du tofu, mais reste très compétitif.</w:t>
      </w:r>
    </w:p>
    <w:p>
      <w:pPr>
        <w:pStyle w:val="Heading4"/>
      </w:pPr>
      <w:r>
        <w:rPr>
          <w:rFonts w:ascii="Georgia" w:hAnsi="Georgia"/>
        </w:rPr>
        <w:t>Préparer le Tofu : Le Secret de la Saveur</w:t>
      </w:r>
    </w:p>
    <w:p>
      <w:pPr>
        <w:spacing w:after="120"/>
        <w:jc w:val="both"/>
      </w:pPr>
      <w:r>
        <w:rPr>
          <w:rFonts w:ascii="Georgia" w:hAnsi="Georgia"/>
          <w:sz w:val="22"/>
        </w:rPr>
        <w:t>L'erreur la plus courante avec le tofu est de le cuire sans préparation adéquate. Le tofu ferme est riche en eau, et cette eau doit être retirée pour qu'il puisse absorber les saveurs de votre marinade et devenir croustillant à la cuisson.</w:t>
      </w:r>
    </w:p>
    <w:p>
      <w:pPr>
        <w:pStyle w:val="ListBullet"/>
        <w:spacing w:after="60"/>
      </w:pPr>
      <w:r>
        <w:rPr>
          <w:rFonts w:ascii="Georgia" w:hAnsi="Georgia"/>
          <w:b/>
          <w:sz w:val="22"/>
        </w:rPr>
        <w:t>Presser le tofu :</w:t>
      </w:r>
      <w:r>
        <w:rPr>
          <w:rFonts w:ascii="Georgia" w:hAnsi="Georgia"/>
          <w:sz w:val="22"/>
        </w:rPr>
        <w:t xml:space="preserve"> C'est l'étape la plus cruciale.</w:t>
      </w:r>
    </w:p>
    <w:p>
      <w:pPr>
        <w:pStyle w:val="ListBullet"/>
        <w:spacing w:after="60"/>
      </w:pPr>
      <w:r>
        <w:rPr>
          <w:rFonts w:ascii="Georgia" w:hAnsi="Georgia"/>
          <w:b/>
          <w:sz w:val="22"/>
        </w:rPr>
        <w:t>Méthode simple :</w:t>
      </w:r>
      <w:r>
        <w:rPr>
          <w:rFonts w:ascii="Georgia" w:hAnsi="Georgia"/>
          <w:sz w:val="22"/>
        </w:rPr>
        <w:t xml:space="preserve"> Enveloppez votre bloc de tofu dans du papier absorbant ou un torchon propre. Placez-le entre deux assiettes ou planches à découper et posez un poids lourd (une pile de livres, des conserves) dessus. Laissez presser pendant au moins 30 minutes, idéalement 1 à 2 heures. Changez le papier absorbant si nécessaire.</w:t>
      </w:r>
    </w:p>
    <w:p>
      <w:pPr>
        <w:pStyle w:val="ListBullet"/>
        <w:spacing w:after="60"/>
      </w:pPr>
      <w:r>
        <w:rPr>
          <w:rFonts w:ascii="Georgia" w:hAnsi="Georgia"/>
          <w:b/>
          <w:sz w:val="22"/>
        </w:rPr>
        <w:t>Presse à tofu :</w:t>
      </w:r>
      <w:r>
        <w:rPr>
          <w:rFonts w:ascii="Georgia" w:hAnsi="Georgia"/>
          <w:sz w:val="22"/>
        </w:rPr>
        <w:t xml:space="preserve"> Si vous cuisinez régulièrement du tofu, l'investissement dans une presse à tofu peut vous simplifier la vie.</w:t>
      </w:r>
    </w:p>
    <w:p>
      <w:pPr>
        <w:spacing w:after="120"/>
        <w:jc w:val="both"/>
      </w:pPr>
      <w:r>
        <w:rPr>
          <w:rFonts w:ascii="Georgia" w:hAnsi="Georgia"/>
          <w:sz w:val="22"/>
        </w:rPr>
        <w:t>Une fois pressé, le tofu sera plus dense, et sa texture changera radicalement. Il sera prêt à être mariné ou assaisonné.</w:t>
      </w:r>
    </w:p>
    <w:p>
      <w:pPr>
        <w:pStyle w:val="Heading4"/>
      </w:pPr>
      <w:r>
        <w:rPr>
          <w:rFonts w:ascii="Georgia" w:hAnsi="Georgia"/>
        </w:rPr>
        <w:t>Marinades et Assaisonnements : Le Passeport du Goût</w:t>
      </w:r>
    </w:p>
    <w:p>
      <w:pPr>
        <w:spacing w:after="120"/>
        <w:jc w:val="both"/>
      </w:pPr>
      <w:r>
        <w:rPr>
          <w:rFonts w:ascii="Georgia" w:hAnsi="Georgia"/>
          <w:sz w:val="22"/>
        </w:rPr>
        <w:t>Le tofu est une toile vierge. C'est sa plus grande force ! Il prend la saveur de tout ce que vous y mettez. Le tempeh, lui, a déjà un caractère plus marqué, mais bénéficie tout autant d'une bonne marinade.</w:t>
      </w:r>
    </w:p>
    <w:p>
      <w:pPr>
        <w:pStyle w:val="ListBullet"/>
        <w:spacing w:after="60"/>
      </w:pPr>
      <w:r>
        <w:rPr>
          <w:rFonts w:ascii="Georgia" w:hAnsi="Georgia"/>
          <w:b/>
          <w:sz w:val="22"/>
        </w:rPr>
        <w:t>Les éléments clés d'une bonne marinade :</w:t>
      </w:r>
    </w:p>
    <w:p>
      <w:pPr>
        <w:pStyle w:val="ListBullet"/>
        <w:spacing w:after="60"/>
      </w:pPr>
      <w:r>
        <w:rPr>
          <w:rFonts w:ascii="Georgia" w:hAnsi="Georgia"/>
          <w:b/>
          <w:sz w:val="22"/>
        </w:rPr>
        <w:t>Une base acide :</w:t>
      </w:r>
      <w:r>
        <w:rPr>
          <w:rFonts w:ascii="Georgia" w:hAnsi="Georgia"/>
          <w:sz w:val="22"/>
        </w:rPr>
        <w:t xml:space="preserve"> Vinaigre de riz, vinaigre de cidre, jus de citron, tamari ou sauce soja. L'acide aide à attendrir le tofu et à infuser les saveurs.</w:t>
      </w:r>
    </w:p>
    <w:p>
      <w:pPr>
        <w:pStyle w:val="ListBullet"/>
        <w:spacing w:after="60"/>
      </w:pPr>
      <w:r>
        <w:rPr>
          <w:rFonts w:ascii="Georgia" w:hAnsi="Georgia"/>
          <w:b/>
          <w:sz w:val="22"/>
        </w:rPr>
        <w:t>Un corps gras :</w:t>
      </w:r>
      <w:r>
        <w:rPr>
          <w:rFonts w:ascii="Georgia" w:hAnsi="Georgia"/>
          <w:sz w:val="22"/>
        </w:rPr>
        <w:t xml:space="preserve"> Huile de sésame, huile d'olive, huile végétale neutre. L'huile aide à transférer les saveurs et à dorer le tofu.</w:t>
      </w:r>
    </w:p>
    <w:p>
      <w:pPr>
        <w:pStyle w:val="ListBullet"/>
        <w:spacing w:after="60"/>
      </w:pPr>
      <w:r>
        <w:rPr>
          <w:rFonts w:ascii="Georgia" w:hAnsi="Georgia"/>
          <w:b/>
          <w:sz w:val="22"/>
        </w:rPr>
        <w:t>Des saveurs umami :</w:t>
      </w:r>
      <w:r>
        <w:rPr>
          <w:rFonts w:ascii="Georgia" w:hAnsi="Georgia"/>
          <w:sz w:val="22"/>
        </w:rPr>
        <w:t xml:space="preserve"> Sauce soja, tamari, miso, levure maltée, pâte de tomate. L'umami est essentiel pour un goût riche et satisfaisant.</w:t>
      </w:r>
    </w:p>
    <w:p>
      <w:pPr>
        <w:pStyle w:val="ListBullet"/>
        <w:spacing w:after="60"/>
      </w:pPr>
      <w:r>
        <w:rPr>
          <w:rFonts w:ascii="Georgia" w:hAnsi="Georgia"/>
          <w:b/>
          <w:sz w:val="22"/>
        </w:rPr>
        <w:t>Des aromates :</w:t>
      </w:r>
      <w:r>
        <w:rPr>
          <w:rFonts w:ascii="Georgia" w:hAnsi="Georgia"/>
          <w:sz w:val="22"/>
        </w:rPr>
        <w:t xml:space="preserve"> Ail émincé, gingembre râpé, oignon en poudre, échalote.</w:t>
      </w:r>
    </w:p>
    <w:p>
      <w:pPr>
        <w:pStyle w:val="ListBullet"/>
        <w:spacing w:after="60"/>
      </w:pPr>
      <w:r>
        <w:rPr>
          <w:rFonts w:ascii="Georgia" w:hAnsi="Georgia"/>
          <w:b/>
          <w:sz w:val="22"/>
        </w:rPr>
        <w:t>Des épices et herbes :</w:t>
      </w:r>
      <w:r>
        <w:rPr>
          <w:rFonts w:ascii="Georgia" w:hAnsi="Georgia"/>
          <w:sz w:val="22"/>
        </w:rPr>
        <w:t xml:space="preserve"> Paprika fumé, cumin, curry, herbes de Provence, origan, piment de Cayenne.</w:t>
      </w:r>
    </w:p>
    <w:p>
      <w:pPr>
        <w:pStyle w:val="ListBullet"/>
        <w:spacing w:after="60"/>
      </w:pPr>
      <w:r>
        <w:rPr>
          <w:rFonts w:ascii="Georgia" w:hAnsi="Georgia"/>
          <w:b/>
          <w:sz w:val="22"/>
        </w:rPr>
        <w:t>Un touche sucrée (optionnel) :</w:t>
      </w:r>
      <w:r>
        <w:rPr>
          <w:rFonts w:ascii="Georgia" w:hAnsi="Georgia"/>
          <w:sz w:val="22"/>
        </w:rPr>
        <w:t xml:space="preserve"> Sirop d'érable, miel (pour les non-vegans), sucre de coco pour équilibrer les saveurs.</w:t>
      </w:r>
    </w:p>
    <w:p>
      <w:pPr>
        <w:pStyle w:val="ListBullet"/>
        <w:spacing w:after="60"/>
      </w:pPr>
      <w:r>
        <w:rPr>
          <w:rFonts w:ascii="Georgia" w:hAnsi="Georgia"/>
          <w:b/>
          <w:sz w:val="22"/>
        </w:rPr>
        <w:t>Temps de marinade :</w:t>
      </w:r>
      <w:r>
        <w:rPr>
          <w:rFonts w:ascii="Georgia" w:hAnsi="Georgia"/>
          <w:sz w:val="22"/>
        </w:rPr>
        <w:t xml:space="preserve"> Après avoir coupé votre tofu (en cubes, bâtonnets, tranches fines), laissez-le mariner au minimum 30 minutes, idéalement plusieurs heures au réfrigérateur, voire toute une nuit pour une saveur optimale.</w:t>
      </w:r>
    </w:p>
    <w:p>
      <w:pPr>
        <w:pStyle w:val="Heading4"/>
      </w:pPr>
      <w:r>
        <w:rPr>
          <w:rFonts w:ascii="Georgia" w:hAnsi="Georgia"/>
        </w:rPr>
        <w:t>Techniques de Cuisson pour le Tofu et le Tempeh</w:t>
      </w:r>
    </w:p>
    <w:p>
      <w:pPr>
        <w:spacing w:after="120"/>
        <w:jc w:val="both"/>
      </w:pPr>
      <w:r>
        <w:rPr>
          <w:rFonts w:ascii="Georgia" w:hAnsi="Georgia"/>
          <w:sz w:val="22"/>
        </w:rPr>
        <w:t>Une fois mariné, le tofu et le tempeh peuvent être préparés de multiples façons.</w:t>
      </w:r>
    </w:p>
    <w:p>
      <w:pPr>
        <w:pStyle w:val="ListBullet"/>
        <w:spacing w:after="60"/>
      </w:pPr>
      <w:r>
        <w:rPr>
          <w:rFonts w:ascii="Georgia" w:hAnsi="Georgia"/>
          <w:b/>
          <w:sz w:val="22"/>
        </w:rPr>
        <w:t>À la poêle :</w:t>
      </w:r>
      <w:r>
        <w:rPr>
          <w:rFonts w:ascii="Georgia" w:hAnsi="Georgia"/>
          <w:sz w:val="22"/>
        </w:rPr>
        <w:t xml:space="preserve"> La méthode la plus rapide pour un tofu croustillant. Faites chauffer un peu d'huile dans une poêle à feu moyen-vif. Ajoutez le tofu mariné et faites-le dorer de tous les côtés jusqu'à ce qu'il soit bien croustillant et doré.</w:t>
      </w:r>
    </w:p>
    <w:p>
      <w:pPr>
        <w:pStyle w:val="ListBullet"/>
        <w:spacing w:after="60"/>
      </w:pPr>
      <w:r>
        <w:rPr>
          <w:rFonts w:ascii="Georgia" w:hAnsi="Georgia"/>
          <w:b/>
          <w:sz w:val="22"/>
        </w:rPr>
        <w:t>Au four :</w:t>
      </w:r>
      <w:r>
        <w:rPr>
          <w:rFonts w:ascii="Georgia" w:hAnsi="Georgia"/>
          <w:sz w:val="22"/>
        </w:rPr>
        <w:t xml:space="preserve"> Idéal pour une cuisson uniforme et des textures fermes. Préchauffez votre four à 200°C (400°F). Étalez le tofu mariné sur une plaque de cuisson recouverte de papier sulfurisé. Faites cuire pendant 20 à 30 minutes, en retournant à mi-cuisson, jusqu'à ce qu'il soit doré et ferme.</w:t>
      </w:r>
    </w:p>
    <w:p>
      <w:pPr>
        <w:pStyle w:val="ListBullet"/>
        <w:spacing w:after="60"/>
      </w:pPr>
      <w:r>
        <w:rPr>
          <w:rFonts w:ascii="Georgia" w:hAnsi="Georgia"/>
          <w:b/>
          <w:sz w:val="22"/>
        </w:rPr>
        <w:t>À la friteuse à air chaud (Air Fryer) :</w:t>
      </w:r>
      <w:r>
        <w:rPr>
          <w:rFonts w:ascii="Georgia" w:hAnsi="Georgia"/>
          <w:sz w:val="22"/>
        </w:rPr>
        <w:t xml:space="preserve"> Une excellente option pour un tofu extra-croustillant avec peu d'huile. Placez le tofu mariné dans le panier et cuisez à 180°C (350°F) pendant 15-20 minutes, en secouant à mi-cuisson.</w:t>
      </w:r>
    </w:p>
    <w:p>
      <w:pPr>
        <w:pStyle w:val="ListBullet"/>
        <w:spacing w:after="60"/>
      </w:pPr>
      <w:r>
        <w:rPr>
          <w:rFonts w:ascii="Georgia" w:hAnsi="Georgia"/>
          <w:b/>
          <w:sz w:val="22"/>
        </w:rPr>
        <w:t>Grillé :</w:t>
      </w:r>
      <w:r>
        <w:rPr>
          <w:rFonts w:ascii="Georgia" w:hAnsi="Georgia"/>
          <w:sz w:val="22"/>
        </w:rPr>
        <w:t xml:space="preserve"> En été, le tofu et le tempeh marinés sont délicieux sur le barbecue. Assurez-vous d'huiler légèrement la grille pour éviter qu'ils n'accrochent.</w:t>
      </w:r>
    </w:p>
    <w:p>
      <w:pPr>
        <w:spacing w:after="120"/>
        <w:jc w:val="both"/>
      </w:pPr>
      <w:r>
        <w:rPr>
          <w:rFonts w:ascii="Georgia" w:hAnsi="Georgia"/>
          <w:sz w:val="22"/>
        </w:rPr>
        <w:t xml:space="preserve">Pour le tempeh, certains préfèrent le faire d'abord </w:t>
      </w:r>
      <w:r>
        <w:rPr>
          <w:rFonts w:ascii="Georgia" w:hAnsi="Georgia"/>
          <w:b/>
          <w:sz w:val="22"/>
        </w:rPr>
        <w:t>cuire à la vapeur</w:t>
      </w:r>
      <w:r>
        <w:rPr>
          <w:rFonts w:ascii="Georgia" w:hAnsi="Georgia"/>
          <w:sz w:val="22"/>
        </w:rPr>
        <w:t xml:space="preserve"> pendant 10 minutes avant de le mariner et de le faire dorer. Cela adoucit sa saveur et le rend plus apte à absorber les marinades. Ensuite, vous pouvez le couper en dés ou en tranches et le faire cuire à la poêle ou au four comme le tofu.</w:t>
      </w:r>
    </w:p>
    <w:p>
      <w:pPr>
        <w:pStyle w:val="Heading3"/>
      </w:pPr>
      <w:r>
        <w:rPr>
          <w:rFonts w:ascii="Georgia" w:hAnsi="Georgia"/>
        </w:rPr>
        <w:t>Les Graines et les Noix : Petites Merveilles de Protéines et de Nutriments</w:t>
      </w:r>
    </w:p>
    <w:p>
      <w:pPr>
        <w:spacing w:after="120"/>
        <w:jc w:val="both"/>
      </w:pPr>
      <w:r>
        <w:rPr>
          <w:rFonts w:ascii="Georgia" w:hAnsi="Georgia"/>
          <w:sz w:val="22"/>
        </w:rPr>
        <w:t>Au-delà du tofu et du tempeh, le monde végétal regorge d'autres sources de protéines incroyablement nutritives, polyvalentes et souvent très économiques : les graines et les noix. Petites par la taille, mais immenses par leur apport nutritionnel et leur capacité à transformer un plat.</w:t>
      </w:r>
    </w:p>
    <w:p>
      <w:pPr>
        <w:pStyle w:val="Heading4"/>
      </w:pPr>
      <w:r>
        <w:rPr>
          <w:rFonts w:ascii="Georgia" w:hAnsi="Georgia"/>
        </w:rPr>
        <w:t>Pourquoi Intégrer Graines et Noix ?</w:t>
      </w:r>
    </w:p>
    <w:p>
      <w:pPr>
        <w:spacing w:after="120"/>
        <w:jc w:val="both"/>
      </w:pPr>
      <w:r>
        <w:rPr>
          <w:rFonts w:ascii="Georgia" w:hAnsi="Georgia"/>
          <w:sz w:val="22"/>
        </w:rPr>
        <w:t>Les graines et les noix sont des concentrés d'énergie. Elles sont riches en :</w:t>
      </w:r>
    </w:p>
    <w:p>
      <w:pPr>
        <w:pStyle w:val="ListBullet"/>
        <w:spacing w:after="60"/>
      </w:pPr>
      <w:r>
        <w:rPr>
          <w:rFonts w:ascii="Georgia" w:hAnsi="Georgia"/>
          <w:b/>
          <w:sz w:val="22"/>
        </w:rPr>
        <w:t>Protéines végétales :</w:t>
      </w:r>
      <w:r>
        <w:rPr>
          <w:rFonts w:ascii="Georgia" w:hAnsi="Georgia"/>
          <w:sz w:val="22"/>
        </w:rPr>
        <w:t xml:space="preserve"> Essentielles pour la construction et la réparation des tissus.</w:t>
      </w:r>
    </w:p>
    <w:p>
      <w:pPr>
        <w:pStyle w:val="ListBullet"/>
        <w:spacing w:after="60"/>
      </w:pPr>
      <w:r>
        <w:rPr>
          <w:rFonts w:ascii="Georgia" w:hAnsi="Georgia"/>
          <w:b/>
          <w:sz w:val="22"/>
        </w:rPr>
        <w:t>Bons gras :</w:t>
      </w:r>
      <w:r>
        <w:rPr>
          <w:rFonts w:ascii="Georgia" w:hAnsi="Georgia"/>
          <w:sz w:val="22"/>
        </w:rPr>
        <w:t xml:space="preserve"> Acides gras mono- et polyinsaturés, dont les précieux oméga-3.</w:t>
      </w:r>
    </w:p>
    <w:p>
      <w:pPr>
        <w:pStyle w:val="ListBullet"/>
        <w:spacing w:after="60"/>
      </w:pPr>
      <w:r>
        <w:rPr>
          <w:rFonts w:ascii="Georgia" w:hAnsi="Georgia"/>
          <w:b/>
          <w:sz w:val="22"/>
        </w:rPr>
        <w:t>Fibres :</w:t>
      </w:r>
      <w:r>
        <w:rPr>
          <w:rFonts w:ascii="Georgia" w:hAnsi="Georgia"/>
          <w:sz w:val="22"/>
        </w:rPr>
        <w:t xml:space="preserve"> Pour une bonne digestion et une sensation de satiété durable.</w:t>
      </w:r>
    </w:p>
    <w:p>
      <w:pPr>
        <w:pStyle w:val="ListBullet"/>
        <w:spacing w:after="60"/>
      </w:pPr>
      <w:r>
        <w:rPr>
          <w:rFonts w:ascii="Georgia" w:hAnsi="Georgia"/>
          <w:b/>
          <w:sz w:val="22"/>
        </w:rPr>
        <w:t>Vitamines et minéraux :</w:t>
      </w:r>
      <w:r>
        <w:rPr>
          <w:rFonts w:ascii="Georgia" w:hAnsi="Georgia"/>
          <w:sz w:val="22"/>
        </w:rPr>
        <w:t xml:space="preserve"> Magnésium, zinc, sélénium, vitamine E, vitamines B.</w:t>
      </w:r>
    </w:p>
    <w:p>
      <w:pPr>
        <w:spacing w:after="120"/>
        <w:jc w:val="both"/>
      </w:pPr>
      <w:r>
        <w:rPr>
          <w:rFonts w:ascii="Georgia" w:hAnsi="Georgia"/>
          <w:sz w:val="22"/>
        </w:rPr>
        <w:t xml:space="preserve">Elles apportent également une </w:t>
      </w:r>
      <w:r>
        <w:rPr>
          <w:rFonts w:ascii="Georgia" w:hAnsi="Georgia"/>
          <w:b/>
          <w:sz w:val="22"/>
        </w:rPr>
        <w:t>texture</w:t>
      </w:r>
      <w:r>
        <w:rPr>
          <w:rFonts w:ascii="Georgia" w:hAnsi="Georgia"/>
          <w:sz w:val="22"/>
        </w:rPr>
        <w:t xml:space="preserve"> et un </w:t>
      </w:r>
      <w:r>
        <w:rPr>
          <w:rFonts w:ascii="Georgia" w:hAnsi="Georgia"/>
          <w:b/>
          <w:sz w:val="22"/>
        </w:rPr>
        <w:t>croquant</w:t>
      </w:r>
      <w:r>
        <w:rPr>
          <w:rFonts w:ascii="Georgia" w:hAnsi="Georgia"/>
          <w:sz w:val="22"/>
        </w:rPr>
        <w:t xml:space="preserve"> qui enrichissent n'importe quel plat, du simple yaourt au curry élaboré. Acheter en vrac ou en gros paquets les rend très économiques à long terme.</w:t>
      </w:r>
    </w:p>
    <w:p>
      <w:pPr>
        <w:pStyle w:val="Heading4"/>
      </w:pPr>
      <w:r>
        <w:rPr>
          <w:rFonts w:ascii="Georgia" w:hAnsi="Georgia"/>
        </w:rPr>
        <w:t>Les Graines Protéinées : Au-delà du Croquant</w:t>
      </w:r>
    </w:p>
    <w:p>
      <w:pPr>
        <w:pStyle w:val="ListBullet"/>
        <w:spacing w:after="60"/>
      </w:pPr>
      <w:r>
        <w:rPr>
          <w:rFonts w:ascii="Georgia" w:hAnsi="Georgia"/>
          <w:b/>
          <w:sz w:val="22"/>
        </w:rPr>
        <w:t>Graines de Chia :</w:t>
      </w:r>
      <w:r>
        <w:rPr>
          <w:rFonts w:ascii="Georgia" w:hAnsi="Georgia"/>
          <w:sz w:val="22"/>
        </w:rPr>
        <w:t xml:space="preserve"> Ces minuscules graines sont un véritable super-aliment. Riches en protéines, en fibres et en oméga-3. Elles ont la particularité de pouvoir absorber jusqu'à 10 fois leur poids en liquide, formant un gel.</w:t>
      </w:r>
    </w:p>
    <w:p>
      <w:pPr>
        <w:pStyle w:val="ListBullet"/>
        <w:spacing w:after="60"/>
      </w:pPr>
      <w:r>
        <w:rPr>
          <w:rFonts w:ascii="Georgia" w:hAnsi="Georgia"/>
          <w:b/>
          <w:sz w:val="22"/>
        </w:rPr>
        <w:t>Utilisations :</w:t>
      </w:r>
      <w:r>
        <w:rPr>
          <w:rFonts w:ascii="Georgia" w:hAnsi="Georgia"/>
          <w:sz w:val="22"/>
        </w:rPr>
        <w:t xml:space="preserve"> Puddings de chia, épaississant pour sauces, ajoutées aux smoothies, substitut d'œuf végétal (1 cuillère à soupe de graines de chia moulues + 3 cuillères à soupe d'eau = 1 œuf).</w:t>
      </w:r>
    </w:p>
    <w:p>
      <w:pPr>
        <w:pStyle w:val="ListBullet"/>
        <w:spacing w:after="60"/>
      </w:pPr>
      <w:r>
        <w:rPr>
          <w:rFonts w:ascii="Georgia" w:hAnsi="Georgia"/>
          <w:b/>
          <w:sz w:val="22"/>
        </w:rPr>
        <w:t>Graines de Lin :</w:t>
      </w:r>
      <w:r>
        <w:rPr>
          <w:rFonts w:ascii="Georgia" w:hAnsi="Georgia"/>
          <w:sz w:val="22"/>
        </w:rPr>
        <w:t xml:space="preserve"> Également une excellente source d'oméga-3 et de fibres. Il est préférable de les consommer moulues pour en tirer tous les nutriments, car l'enveloppe est difficile à digérer entière.</w:t>
      </w:r>
    </w:p>
    <w:p>
      <w:pPr>
        <w:pStyle w:val="ListBullet"/>
        <w:spacing w:after="60"/>
      </w:pPr>
      <w:r>
        <w:rPr>
          <w:rFonts w:ascii="Georgia" w:hAnsi="Georgia"/>
          <w:b/>
          <w:sz w:val="22"/>
        </w:rPr>
        <w:t>Utilisations :</w:t>
      </w:r>
      <w:r>
        <w:rPr>
          <w:rFonts w:ascii="Georgia" w:hAnsi="Georgia"/>
          <w:sz w:val="22"/>
        </w:rPr>
        <w:t xml:space="preserve"> Comme les graines de chia, elles peuvent servir de substitut d'œuf ("œuf de lin"), épaissir des préparations, ou être saupoudrées sur les céréales, yaourts, salades.</w:t>
      </w:r>
    </w:p>
    <w:p>
      <w:pPr>
        <w:pStyle w:val="ListBullet"/>
        <w:spacing w:after="60"/>
      </w:pPr>
      <w:r>
        <w:rPr>
          <w:rFonts w:ascii="Georgia" w:hAnsi="Georgia"/>
          <w:b/>
          <w:sz w:val="22"/>
        </w:rPr>
        <w:t>Graines de Courge et de Tournesol :</w:t>
      </w:r>
      <w:r>
        <w:rPr>
          <w:rFonts w:ascii="Georgia" w:hAnsi="Georgia"/>
          <w:sz w:val="22"/>
        </w:rPr>
        <w:t xml:space="preserve"> Plus grandes et plus savoureuses, elles sont riches en protéines, en magnésium et en zinc.</w:t>
      </w:r>
    </w:p>
    <w:p>
      <w:pPr>
        <w:pStyle w:val="ListBullet"/>
        <w:spacing w:after="60"/>
      </w:pPr>
      <w:r>
        <w:rPr>
          <w:rFonts w:ascii="Georgia" w:hAnsi="Georgia"/>
          <w:b/>
          <w:sz w:val="22"/>
        </w:rPr>
        <w:t>Utilisations :</w:t>
      </w:r>
      <w:r>
        <w:rPr>
          <w:rFonts w:ascii="Georgia" w:hAnsi="Georgia"/>
          <w:sz w:val="22"/>
        </w:rPr>
        <w:t xml:space="preserve"> Parfaites pour grignoter, ajouter du croquant aux salades, soupes, pains et granolas. Elles peuvent également être transformées en beurre ou utilisées dans des pestos sans noix.</w:t>
      </w:r>
    </w:p>
    <w:p>
      <w:pPr>
        <w:pStyle w:val="ListBullet"/>
        <w:spacing w:after="60"/>
      </w:pPr>
      <w:r>
        <w:rPr>
          <w:rFonts w:ascii="Georgia" w:hAnsi="Georgia"/>
          <w:b/>
          <w:sz w:val="22"/>
        </w:rPr>
        <w:t>Quinoa :</w:t>
      </w:r>
      <w:r>
        <w:rPr>
          <w:rFonts w:ascii="Georgia" w:hAnsi="Georgia"/>
          <w:sz w:val="22"/>
        </w:rPr>
        <w:t xml:space="preserve"> Bien que souvent considéré comme une céréale, le quinoa est botaniquement une graine. Il est remarquable car il contient les neuf acides aminés essentiels, en faisant une </w:t>
      </w:r>
      <w:r>
        <w:rPr>
          <w:rFonts w:ascii="Georgia" w:hAnsi="Georgia"/>
          <w:b/>
          <w:sz w:val="22"/>
        </w:rPr>
        <w:t>protéine complète</w:t>
      </w:r>
      <w:r>
        <w:rPr>
          <w:rFonts w:ascii="Georgia" w:hAnsi="Georgia"/>
          <w:sz w:val="22"/>
        </w:rPr>
        <w:t>.</w:t>
      </w:r>
    </w:p>
    <w:p>
      <w:pPr>
        <w:pStyle w:val="ListBullet"/>
        <w:spacing w:after="60"/>
      </w:pPr>
      <w:r>
        <w:rPr>
          <w:rFonts w:ascii="Georgia" w:hAnsi="Georgia"/>
          <w:b/>
          <w:sz w:val="22"/>
        </w:rPr>
        <w:t>Utilisations :</w:t>
      </w:r>
      <w:r>
        <w:rPr>
          <w:rFonts w:ascii="Georgia" w:hAnsi="Georgia"/>
          <w:sz w:val="22"/>
        </w:rPr>
        <w:t xml:space="preserve"> En accompagnement (riz, couscous), dans les salades froides, les boulettes végétales, les galettes, ou même en porridge.</w:t>
      </w:r>
    </w:p>
    <w:p>
      <w:pPr>
        <w:pStyle w:val="Heading4"/>
      </w:pPr>
      <w:r>
        <w:rPr>
          <w:rFonts w:ascii="Georgia" w:hAnsi="Georgia"/>
        </w:rPr>
        <w:t>Les Noix : Énergie et Goût Concentrés</w:t>
      </w:r>
    </w:p>
    <w:p>
      <w:pPr>
        <w:spacing w:after="120"/>
        <w:jc w:val="both"/>
      </w:pPr>
      <w:r>
        <w:rPr>
          <w:rFonts w:ascii="Georgia" w:hAnsi="Georgia"/>
          <w:sz w:val="22"/>
        </w:rPr>
        <w:t>Les noix sont des centrales nutritionnelles, chacune avec son profil de saveur et de nutriments unique.</w:t>
      </w:r>
    </w:p>
    <w:p>
      <w:pPr>
        <w:pStyle w:val="ListBullet"/>
        <w:spacing w:after="60"/>
      </w:pPr>
      <w:r>
        <w:rPr>
          <w:rFonts w:ascii="Georgia" w:hAnsi="Georgia"/>
          <w:b/>
          <w:sz w:val="22"/>
        </w:rPr>
        <w:t>Amandes :</w:t>
      </w:r>
      <w:r>
        <w:rPr>
          <w:rFonts w:ascii="Georgia" w:hAnsi="Georgia"/>
          <w:sz w:val="22"/>
        </w:rPr>
        <w:t xml:space="preserve"> Riches en vitamine E, magnésium et protéines.</w:t>
      </w:r>
    </w:p>
    <w:p>
      <w:pPr>
        <w:pStyle w:val="ListBullet"/>
        <w:spacing w:after="60"/>
      </w:pPr>
      <w:r>
        <w:rPr>
          <w:rFonts w:ascii="Georgia" w:hAnsi="Georgia"/>
          <w:b/>
          <w:sz w:val="22"/>
        </w:rPr>
        <w:t>Utilisations :</w:t>
      </w:r>
      <w:r>
        <w:rPr>
          <w:rFonts w:ascii="Georgia" w:hAnsi="Georgia"/>
          <w:sz w:val="22"/>
        </w:rPr>
        <w:t xml:space="preserve"> Grignotage, laits végétaux, beurres d'amande, ajoutées aux salades ou aux plats mijotés (couscous).</w:t>
      </w:r>
    </w:p>
    <w:p>
      <w:pPr>
        <w:pStyle w:val="ListBullet"/>
        <w:spacing w:after="60"/>
      </w:pPr>
      <w:r>
        <w:rPr>
          <w:rFonts w:ascii="Georgia" w:hAnsi="Georgia"/>
          <w:b/>
          <w:sz w:val="22"/>
        </w:rPr>
        <w:t>Noix de Cajou :</w:t>
      </w:r>
      <w:r>
        <w:rPr>
          <w:rFonts w:ascii="Georgia" w:hAnsi="Georgia"/>
          <w:sz w:val="22"/>
        </w:rPr>
        <w:t xml:space="preserve"> Crémeuses et riches en fer et en magnésium.</w:t>
      </w:r>
    </w:p>
    <w:p>
      <w:pPr>
        <w:pStyle w:val="ListBullet"/>
        <w:spacing w:after="60"/>
      </w:pPr>
      <w:r>
        <w:rPr>
          <w:rFonts w:ascii="Georgia" w:hAnsi="Georgia"/>
          <w:b/>
          <w:sz w:val="22"/>
        </w:rPr>
        <w:t>Utilisations :</w:t>
      </w:r>
      <w:r>
        <w:rPr>
          <w:rFonts w:ascii="Georgia" w:hAnsi="Georgia"/>
          <w:sz w:val="22"/>
        </w:rPr>
        <w:t xml:space="preserve"> La base parfaite pour des sauces fromagères végétales (trempées et mixées), crèmes, laits, pour épaissir des currys ou comme garniture croquante dans les plats asiatiques.</w:t>
      </w:r>
    </w:p>
    <w:p>
      <w:pPr>
        <w:pStyle w:val="ListBullet"/>
        <w:spacing w:after="60"/>
      </w:pPr>
      <w:r>
        <w:rPr>
          <w:rFonts w:ascii="Georgia" w:hAnsi="Georgia"/>
          <w:b/>
          <w:sz w:val="22"/>
        </w:rPr>
        <w:t>Noix de Grenoble :</w:t>
      </w:r>
      <w:r>
        <w:rPr>
          <w:rFonts w:ascii="Georgia" w:hAnsi="Georgia"/>
          <w:sz w:val="22"/>
        </w:rPr>
        <w:t xml:space="preserve"> Riches en oméga-3 et en antioxydants.</w:t>
      </w:r>
    </w:p>
    <w:p>
      <w:pPr>
        <w:pStyle w:val="ListBullet"/>
        <w:spacing w:after="60"/>
      </w:pPr>
      <w:r>
        <w:rPr>
          <w:rFonts w:ascii="Georgia" w:hAnsi="Georgia"/>
          <w:b/>
          <w:sz w:val="22"/>
        </w:rPr>
        <w:t>Utilisations :</w:t>
      </w:r>
      <w:r>
        <w:rPr>
          <w:rFonts w:ascii="Georgia" w:hAnsi="Georgia"/>
          <w:sz w:val="22"/>
        </w:rPr>
        <w:t xml:space="preserve"> Salades, pâtisseries, pestos, ajoutées aux farces ou aux boulettes végétales pour une texture plus riche.</w:t>
      </w:r>
    </w:p>
    <w:p>
      <w:pPr>
        <w:pStyle w:val="ListBullet"/>
        <w:spacing w:after="60"/>
      </w:pPr>
      <w:r>
        <w:rPr>
          <w:rFonts w:ascii="Georgia" w:hAnsi="Georgia"/>
          <w:b/>
          <w:sz w:val="22"/>
        </w:rPr>
        <w:t>Cacahuètes :</w:t>
      </w:r>
      <w:r>
        <w:rPr>
          <w:rFonts w:ascii="Georgia" w:hAnsi="Georgia"/>
          <w:sz w:val="22"/>
        </w:rPr>
        <w:t xml:space="preserve"> Techniquement une légumineuse, mais souvent utilisée comme une noix. Très économiques et riches en protéines.</w:t>
      </w:r>
    </w:p>
    <w:p>
      <w:pPr>
        <w:pStyle w:val="ListBullet"/>
        <w:spacing w:after="60"/>
      </w:pPr>
      <w:r>
        <w:rPr>
          <w:rFonts w:ascii="Georgia" w:hAnsi="Georgia"/>
          <w:b/>
          <w:sz w:val="22"/>
        </w:rPr>
        <w:t>Utilisations :</w:t>
      </w:r>
      <w:r>
        <w:rPr>
          <w:rFonts w:ascii="Georgia" w:hAnsi="Georgia"/>
          <w:sz w:val="22"/>
        </w:rPr>
        <w:t xml:space="preserve"> Beurre de cacahuètes, sauces satay, ajoutées aux currys et plats sautés.</w:t>
      </w:r>
    </w:p>
    <w:p>
      <w:pPr>
        <w:pStyle w:val="Heading4"/>
      </w:pPr>
      <w:r>
        <w:rPr>
          <w:rFonts w:ascii="Georgia" w:hAnsi="Georgia"/>
        </w:rPr>
        <w:t>Astuces pour les Intégrer au Quotidien</w:t>
      </w:r>
    </w:p>
    <w:p>
      <w:pPr>
        <w:pStyle w:val="ListBullet"/>
        <w:spacing w:after="60"/>
      </w:pPr>
      <w:r>
        <w:rPr>
          <w:rFonts w:ascii="Georgia" w:hAnsi="Georgia"/>
          <w:b/>
          <w:sz w:val="22"/>
        </w:rPr>
        <w:t>Petit-déjeuner :</w:t>
      </w:r>
      <w:r>
        <w:rPr>
          <w:rFonts w:ascii="Georgia" w:hAnsi="Georgia"/>
          <w:sz w:val="22"/>
        </w:rPr>
        <w:t xml:space="preserve"> Ajoutez des graines de chia ou de lin à vos porridges, mueslis ou yaourts. Garnissez avec des amandes ou des noix concassées.</w:t>
      </w:r>
    </w:p>
    <w:p>
      <w:pPr>
        <w:pStyle w:val="ListBullet"/>
        <w:spacing w:after="60"/>
      </w:pPr>
      <w:r>
        <w:rPr>
          <w:rFonts w:ascii="Georgia" w:hAnsi="Georgia"/>
          <w:b/>
          <w:sz w:val="22"/>
        </w:rPr>
        <w:t>Salades et soupes :</w:t>
      </w:r>
      <w:r>
        <w:rPr>
          <w:rFonts w:ascii="Georgia" w:hAnsi="Georgia"/>
          <w:sz w:val="22"/>
        </w:rPr>
        <w:t xml:space="preserve"> Saupoudrez généreusement de graines de courge, de tournesol ou de noix pour un boost de protéines et de croquant.</w:t>
      </w:r>
    </w:p>
    <w:p>
      <w:pPr>
        <w:pStyle w:val="ListBullet"/>
        <w:spacing w:after="60"/>
      </w:pPr>
      <w:r>
        <w:rPr>
          <w:rFonts w:ascii="Georgia" w:hAnsi="Georgia"/>
          <w:b/>
          <w:sz w:val="22"/>
        </w:rPr>
        <w:t>Plats principaux :</w:t>
      </w:r>
      <w:r>
        <w:rPr>
          <w:rFonts w:ascii="Georgia" w:hAnsi="Georgia"/>
          <w:sz w:val="22"/>
        </w:rPr>
        <w:t xml:space="preserve"> Utilisez des noix de cajou pour créer des sauces crémeuses sans produits laitiers. Incorporez des graines de lin ou des noix moulues dans vos boulettes végétales ou galettes.</w:t>
      </w:r>
    </w:p>
    <w:p>
      <w:pPr>
        <w:pStyle w:val="ListBullet"/>
        <w:spacing w:after="60"/>
      </w:pPr>
      <w:r>
        <w:rPr>
          <w:rFonts w:ascii="Georgia" w:hAnsi="Georgia"/>
          <w:b/>
          <w:sz w:val="22"/>
        </w:rPr>
        <w:t>Snacks :</w:t>
      </w:r>
      <w:r>
        <w:rPr>
          <w:rFonts w:ascii="Georgia" w:hAnsi="Georgia"/>
          <w:sz w:val="22"/>
        </w:rPr>
        <w:t xml:space="preserve"> Un mélange de noix et de graines est un excellent en-cas énergétique et nutritif.</w:t>
      </w:r>
    </w:p>
    <w:p>
      <w:pPr>
        <w:pStyle w:val="Heading3"/>
      </w:pPr>
      <w:r>
        <w:rPr>
          <w:rFonts w:ascii="Georgia" w:hAnsi="Georgia"/>
        </w:rPr>
        <w:t>Recettes Créatives et Économiques à Base de Protéines Végétales</w:t>
      </w:r>
    </w:p>
    <w:p>
      <w:pPr>
        <w:spacing w:after="120"/>
        <w:jc w:val="both"/>
      </w:pPr>
      <w:r>
        <w:rPr>
          <w:rFonts w:ascii="Georgia" w:hAnsi="Georgia"/>
          <w:sz w:val="22"/>
        </w:rPr>
        <w:t>Maintenant que nous avons exploré les bases, il est temps de passer à la pratique. Voici des idées et des lignes directrices pour des recettes savoureuses et économiques.</w:t>
      </w:r>
    </w:p>
    <w:p>
      <w:pPr>
        <w:pStyle w:val="Heading4"/>
      </w:pPr>
      <w:r>
        <w:rPr>
          <w:rFonts w:ascii="Georgia" w:hAnsi="Georgia"/>
        </w:rPr>
        <w:t>Boulettes Végétales : La Versatilité au Bout des Doigts</w:t>
      </w:r>
    </w:p>
    <w:p>
      <w:pPr>
        <w:spacing w:after="120"/>
        <w:jc w:val="both"/>
      </w:pPr>
      <w:r>
        <w:rPr>
          <w:rFonts w:ascii="Georgia" w:hAnsi="Georgia"/>
          <w:sz w:val="22"/>
        </w:rPr>
        <w:t>Les boulettes végétales sont un incontournable de la cuisine économique et végétalienne. Elles sont faciles à préparer en grande quantité, se congèlent bien et sont extrêmement adaptables.</w:t>
      </w:r>
    </w:p>
    <w:p>
      <w:pPr>
        <w:pStyle w:val="ListBullet"/>
        <w:spacing w:after="60"/>
      </w:pPr>
      <w:r>
        <w:rPr>
          <w:rFonts w:ascii="Georgia" w:hAnsi="Georgia"/>
          <w:b/>
          <w:sz w:val="22"/>
        </w:rPr>
        <w:t>Base commune :</w:t>
      </w:r>
    </w:p>
    <w:p>
      <w:pPr>
        <w:pStyle w:val="ListBullet"/>
        <w:spacing w:after="60"/>
      </w:pPr>
      <w:r>
        <w:rPr>
          <w:rFonts w:ascii="Georgia" w:hAnsi="Georgia"/>
          <w:sz w:val="22"/>
        </w:rPr>
        <w:t>1 bloc de tofu ferme pressé et émietté OU 1 boîte de lentilles/pois chiches égouttés et écrasés.</w:t>
      </w:r>
    </w:p>
    <w:p>
      <w:pPr>
        <w:pStyle w:val="ListBullet"/>
        <w:spacing w:after="60"/>
      </w:pPr>
      <w:r>
        <w:rPr>
          <w:rFonts w:ascii="Georgia" w:hAnsi="Georgia"/>
          <w:sz w:val="22"/>
        </w:rPr>
        <w:t>1 oignon haché finement, 2 gousses d'ail émincées, des champignons hachés (optionnel, pour l'umami).</w:t>
      </w:r>
    </w:p>
    <w:p>
      <w:pPr>
        <w:pStyle w:val="ListBullet"/>
        <w:spacing w:after="60"/>
      </w:pPr>
      <w:r>
        <w:rPr>
          <w:rFonts w:ascii="Georgia" w:hAnsi="Georgia"/>
          <w:sz w:val="22"/>
        </w:rPr>
        <w:t>Des herbes fraîches (persil, coriandre) ou séchées (origan, thym).</w:t>
      </w:r>
    </w:p>
    <w:p>
      <w:pPr>
        <w:pStyle w:val="ListBullet"/>
        <w:spacing w:after="60"/>
      </w:pPr>
      <w:r>
        <w:rPr>
          <w:rFonts w:ascii="Georgia" w:hAnsi="Georgia"/>
          <w:sz w:val="22"/>
        </w:rPr>
        <w:t>Des épices (cumin, paprika, poudre d'ail, piment de Cayenne).</w:t>
      </w:r>
    </w:p>
    <w:p>
      <w:pPr>
        <w:pStyle w:val="ListBullet"/>
        <w:spacing w:after="60"/>
      </w:pPr>
      <w:r>
        <w:rPr>
          <w:rFonts w:ascii="Georgia" w:hAnsi="Georgia"/>
          <w:sz w:val="22"/>
        </w:rPr>
        <w:t>Un liant : 1/2 tasse de chapelure, 2 cuillères à soupe de graines de lin moulues mélangées à 6 cuillères à soupe d'eau (laisser reposer quelques minutes), de la farine (blé, pois chiche).</w:t>
      </w:r>
    </w:p>
    <w:p>
      <w:pPr>
        <w:pStyle w:val="ListBullet"/>
        <w:spacing w:after="60"/>
      </w:pPr>
      <w:r>
        <w:rPr>
          <w:rFonts w:ascii="Georgia" w:hAnsi="Georgia"/>
          <w:sz w:val="22"/>
        </w:rPr>
        <w:t>Un peu de sel et poivre.</w:t>
      </w:r>
    </w:p>
    <w:p>
      <w:pPr>
        <w:pStyle w:val="ListBullet"/>
        <w:spacing w:after="60"/>
      </w:pPr>
      <w:r>
        <w:rPr>
          <w:rFonts w:ascii="Georgia" w:hAnsi="Georgia"/>
          <w:b/>
          <w:sz w:val="22"/>
        </w:rPr>
        <w:t>Préparation générale :</w:t>
      </w:r>
    </w:p>
    <w:p>
      <w:pPr>
        <w:pStyle w:val="ListBullet"/>
        <w:spacing w:after="60"/>
      </w:pPr>
      <w:r>
        <w:rPr>
          <w:rFonts w:ascii="Georgia" w:hAnsi="Georgia"/>
          <w:sz w:val="22"/>
        </w:rPr>
        <w:t>Faites revenir l'oignon et l'ail (et les champignons si utilisés) jusqu'à ce qu'ils soient tendres.</w:t>
      </w:r>
    </w:p>
    <w:p>
      <w:pPr>
        <w:pStyle w:val="ListBullet"/>
        <w:spacing w:after="60"/>
      </w:pPr>
      <w:r>
        <w:rPr>
          <w:rFonts w:ascii="Georgia" w:hAnsi="Georgia"/>
          <w:sz w:val="22"/>
        </w:rPr>
        <w:t>Dans un grand bol, mélangez la base protéique avec les légumes sautés, les herbes, les épices et le liant. Goûtez et ajustez l'assaisonnement. La mixture doit être assez ferme pour former des boulettes. Si elle est trop sèche, ajoutez un peu de bouillon végétal ; trop humide, ajoutez plus de liant.</w:t>
      </w:r>
    </w:p>
    <w:p>
      <w:pPr>
        <w:pStyle w:val="ListBullet"/>
        <w:spacing w:after="60"/>
      </w:pPr>
      <w:r>
        <w:rPr>
          <w:rFonts w:ascii="Georgia" w:hAnsi="Georgia"/>
          <w:sz w:val="22"/>
        </w:rPr>
        <w:t>Formez des boulettes de la taille souhaitée.</w:t>
      </w:r>
    </w:p>
    <w:p>
      <w:pPr>
        <w:pStyle w:val="ListBullet"/>
        <w:spacing w:after="60"/>
      </w:pPr>
      <w:r>
        <w:rPr>
          <w:rFonts w:ascii="Georgia" w:hAnsi="Georgia"/>
          <w:sz w:val="22"/>
        </w:rPr>
        <w:t>Cuisson : Faites-les dorer à la poêle avec un filet d'huile, ou faites-les cuire au four à 180°C (350°F) pendant 20-25 minutes, en les retournant à mi-cuisson, jusqu'à ce qu'elles soient dorées.</w:t>
      </w:r>
    </w:p>
    <w:p>
      <w:pPr>
        <w:spacing w:after="120"/>
        <w:jc w:val="both"/>
      </w:pPr>
      <w:r>
        <w:rPr>
          <w:rFonts w:ascii="Georgia" w:hAnsi="Georgia"/>
          <w:sz w:val="22"/>
        </w:rPr>
        <w:t>Ces boulettes sont parfaites avec une sauce tomate, un curry, ou dans des sandwichs.</w:t>
      </w:r>
    </w:p>
    <w:p>
      <w:pPr>
        <w:pStyle w:val="Heading4"/>
      </w:pPr>
      <w:r>
        <w:rPr>
          <w:rFonts w:ascii="Georgia" w:hAnsi="Georgia"/>
        </w:rPr>
        <w:t>Marinades Essentielles pour Tofu et Tempeh</w:t>
      </w:r>
    </w:p>
    <w:p>
      <w:pPr>
        <w:spacing w:after="120"/>
        <w:jc w:val="both"/>
      </w:pPr>
      <w:r>
        <w:rPr>
          <w:rFonts w:ascii="Georgia" w:hAnsi="Georgia"/>
          <w:sz w:val="22"/>
        </w:rPr>
        <w:t>Voici trois marinades incontournables pour transformer votre tofu ou tempeh. Pour chaque marinade, mélangez tous les ingrédients, coupez 250-300g de tofu pressé (ou tempeh) et laissez mariner au minimum 30 minutes.</w:t>
      </w:r>
    </w:p>
    <w:p>
      <w:pPr>
        <w:pStyle w:val="ListBullet"/>
        <w:spacing w:after="60"/>
      </w:pPr>
      <w:r>
        <w:rPr>
          <w:rFonts w:ascii="Georgia" w:hAnsi="Georgia"/>
          <w:b/>
          <w:sz w:val="22"/>
        </w:rPr>
        <w:t>Marinade Asiatique Umami (pour sauté ou brochettes) :</w:t>
      </w:r>
    </w:p>
    <w:p>
      <w:pPr>
        <w:pStyle w:val="ListBullet"/>
        <w:spacing w:after="60"/>
      </w:pPr>
      <w:r>
        <w:rPr>
          <w:rFonts w:ascii="Georgia" w:hAnsi="Georgia"/>
          <w:sz w:val="22"/>
        </w:rPr>
        <w:t>3 cuillères à soupe de sauce soja (ou tamari pour sans gluten)</w:t>
      </w:r>
    </w:p>
    <w:p>
      <w:pPr>
        <w:pStyle w:val="ListBullet"/>
        <w:spacing w:after="60"/>
      </w:pPr>
      <w:r>
        <w:rPr>
          <w:rFonts w:ascii="Georgia" w:hAnsi="Georgia"/>
          <w:sz w:val="22"/>
        </w:rPr>
        <w:t>1 cuillère à soupe d'huile de sésame grillé</w:t>
      </w:r>
    </w:p>
    <w:p>
      <w:pPr>
        <w:pStyle w:val="ListBullet"/>
        <w:spacing w:after="60"/>
      </w:pPr>
      <w:r>
        <w:rPr>
          <w:rFonts w:ascii="Georgia" w:hAnsi="Georgia"/>
          <w:sz w:val="22"/>
        </w:rPr>
        <w:t>1 cuillère à soupe de vinaigre de riz</w:t>
      </w:r>
    </w:p>
    <w:p>
      <w:pPr>
        <w:pStyle w:val="ListBullet"/>
        <w:spacing w:after="60"/>
      </w:pPr>
      <w:r>
        <w:rPr>
          <w:rFonts w:ascii="Georgia" w:hAnsi="Georgia"/>
          <w:sz w:val="22"/>
        </w:rPr>
        <w:t>1 cuillère à soupe de sirop d'érable ou d'agave</w:t>
      </w:r>
    </w:p>
    <w:p>
      <w:pPr>
        <w:pStyle w:val="ListBullet"/>
        <w:spacing w:after="60"/>
      </w:pPr>
      <w:r>
        <w:rPr>
          <w:rFonts w:ascii="Georgia" w:hAnsi="Georgia"/>
          <w:sz w:val="22"/>
        </w:rPr>
        <w:t>1 gousse d'ail émincée</w:t>
      </w:r>
    </w:p>
    <w:p>
      <w:pPr>
        <w:pStyle w:val="ListBullet"/>
        <w:spacing w:after="60"/>
      </w:pPr>
      <w:r>
        <w:rPr>
          <w:rFonts w:ascii="Georgia" w:hAnsi="Georgia"/>
          <w:sz w:val="22"/>
        </w:rPr>
        <w:t>1 cm de gingembre frais râpé</w:t>
      </w:r>
    </w:p>
    <w:p>
      <w:pPr>
        <w:pStyle w:val="ListBullet"/>
        <w:spacing w:after="60"/>
      </w:pPr>
      <w:r>
        <w:rPr>
          <w:rFonts w:ascii="Georgia" w:hAnsi="Georgia"/>
          <w:sz w:val="22"/>
        </w:rPr>
        <w:t>Une pincée de flocons de piment rouge (optionnel)</w:t>
      </w:r>
    </w:p>
    <w:p>
      <w:pPr>
        <w:pStyle w:val="ListBullet"/>
        <w:spacing w:after="60"/>
      </w:pPr>
      <w:r>
        <w:rPr>
          <w:rFonts w:ascii="Georgia" w:hAnsi="Georgia"/>
          <w:b/>
          <w:sz w:val="22"/>
        </w:rPr>
        <w:t>Marinade Fumé-Épicée (pour burger ou tacos) :</w:t>
      </w:r>
    </w:p>
    <w:p>
      <w:pPr>
        <w:pStyle w:val="ListBullet"/>
        <w:spacing w:after="60"/>
      </w:pPr>
      <w:r>
        <w:rPr>
          <w:rFonts w:ascii="Georgia" w:hAnsi="Georgia"/>
          <w:sz w:val="22"/>
        </w:rPr>
        <w:t>2 cuillères à soupe d'huile d'olive</w:t>
      </w:r>
    </w:p>
    <w:p>
      <w:pPr>
        <w:pStyle w:val="ListBullet"/>
        <w:spacing w:after="60"/>
      </w:pPr>
      <w:r>
        <w:rPr>
          <w:rFonts w:ascii="Georgia" w:hAnsi="Georgia"/>
          <w:sz w:val="22"/>
        </w:rPr>
        <w:t>1 cuillère à café de paprika fumé</w:t>
      </w:r>
    </w:p>
    <w:p>
      <w:pPr>
        <w:pStyle w:val="ListBullet"/>
        <w:spacing w:after="60"/>
      </w:pPr>
      <w:r>
        <w:rPr>
          <w:rFonts w:ascii="Georgia" w:hAnsi="Georgia"/>
          <w:sz w:val="22"/>
        </w:rPr>
        <w:t>1/2 cuillère à café de cumin en poudre</w:t>
      </w:r>
    </w:p>
    <w:p>
      <w:pPr>
        <w:pStyle w:val="ListBullet"/>
        <w:spacing w:after="60"/>
      </w:pPr>
      <w:r>
        <w:rPr>
          <w:rFonts w:ascii="Georgia" w:hAnsi="Georgia"/>
          <w:sz w:val="22"/>
        </w:rPr>
        <w:t>1/2 cuillère à café de poudre d'ail</w:t>
      </w:r>
    </w:p>
    <w:p>
      <w:pPr>
        <w:pStyle w:val="ListBullet"/>
        <w:spacing w:after="60"/>
      </w:pPr>
      <w:r>
        <w:rPr>
          <w:rFonts w:ascii="Georgia" w:hAnsi="Georgia"/>
          <w:sz w:val="22"/>
        </w:rPr>
        <w:t>1 cuillère à soupe de sirop d'érable</w:t>
      </w:r>
    </w:p>
    <w:p>
      <w:pPr>
        <w:pStyle w:val="ListBullet"/>
        <w:spacing w:after="60"/>
      </w:pPr>
      <w:r>
        <w:rPr>
          <w:rFonts w:ascii="Georgia" w:hAnsi="Georgia"/>
          <w:sz w:val="22"/>
        </w:rPr>
        <w:t>1 cuillère à soupe de sauce chipotle (optionnel, pour le piquant)</w:t>
      </w:r>
    </w:p>
    <w:p>
      <w:pPr>
        <w:pStyle w:val="ListBullet"/>
        <w:spacing w:after="60"/>
      </w:pPr>
      <w:r>
        <w:rPr>
          <w:rFonts w:ascii="Georgia" w:hAnsi="Georgia"/>
          <w:sz w:val="22"/>
        </w:rPr>
        <w:t>Une pincée de sel et de poivre</w:t>
      </w:r>
    </w:p>
    <w:p>
      <w:pPr>
        <w:pStyle w:val="ListBullet"/>
        <w:spacing w:after="60"/>
      </w:pPr>
      <w:r>
        <w:rPr>
          <w:rFonts w:ascii="Georgia" w:hAnsi="Georgia"/>
          <w:b/>
          <w:sz w:val="22"/>
        </w:rPr>
        <w:t>Marinade Méditerranéenne (pour salades ou wraps) :</w:t>
      </w:r>
    </w:p>
    <w:p>
      <w:pPr>
        <w:pStyle w:val="ListBullet"/>
        <w:spacing w:after="60"/>
      </w:pPr>
      <w:r>
        <w:rPr>
          <w:rFonts w:ascii="Georgia" w:hAnsi="Georgia"/>
          <w:sz w:val="22"/>
        </w:rPr>
        <w:t>3 cuillères à soupe d'huile d'olive extra vierge</w:t>
      </w:r>
    </w:p>
    <w:p>
      <w:pPr>
        <w:pStyle w:val="ListBullet"/>
        <w:spacing w:after="60"/>
      </w:pPr>
      <w:r>
        <w:rPr>
          <w:rFonts w:ascii="Georgia" w:hAnsi="Georgia"/>
          <w:sz w:val="22"/>
        </w:rPr>
        <w:t>2 cuillères à soupe de jus de citron frais</w:t>
      </w:r>
    </w:p>
    <w:p>
      <w:pPr>
        <w:pStyle w:val="ListBullet"/>
        <w:spacing w:after="60"/>
      </w:pPr>
      <w:r>
        <w:rPr>
          <w:rFonts w:ascii="Georgia" w:hAnsi="Georgia"/>
          <w:sz w:val="22"/>
        </w:rPr>
        <w:t>1 cuillère à café d'origan séché</w:t>
      </w:r>
    </w:p>
    <w:p>
      <w:pPr>
        <w:pStyle w:val="ListBullet"/>
        <w:spacing w:after="60"/>
      </w:pPr>
      <w:r>
        <w:rPr>
          <w:rFonts w:ascii="Georgia" w:hAnsi="Georgia"/>
          <w:sz w:val="22"/>
        </w:rPr>
        <w:t>1/2 cuillère à café de thym séché</w:t>
      </w:r>
    </w:p>
    <w:p>
      <w:pPr>
        <w:pStyle w:val="ListBullet"/>
        <w:spacing w:after="60"/>
      </w:pPr>
      <w:r>
        <w:rPr>
          <w:rFonts w:ascii="Georgia" w:hAnsi="Georgia"/>
          <w:sz w:val="22"/>
        </w:rPr>
        <w:t>1 gousse d'ail écrasée</w:t>
      </w:r>
    </w:p>
    <w:p>
      <w:pPr>
        <w:pStyle w:val="ListBullet"/>
        <w:spacing w:after="60"/>
      </w:pPr>
      <w:r>
        <w:rPr>
          <w:rFonts w:ascii="Georgia" w:hAnsi="Georgia"/>
          <w:sz w:val="22"/>
        </w:rPr>
        <w:t>Une pincée de sel et de poivre</w:t>
      </w:r>
    </w:p>
    <w:p>
      <w:pPr>
        <w:pStyle w:val="Heading4"/>
      </w:pPr>
      <w:r>
        <w:rPr>
          <w:rFonts w:ascii="Georgia" w:hAnsi="Georgia"/>
        </w:rPr>
        <w:t>Plats Complets et Équilibrés : L'Art de Combiner</w:t>
      </w:r>
    </w:p>
    <w:p>
      <w:pPr>
        <w:pStyle w:val="ListBullet"/>
        <w:spacing w:after="60"/>
      </w:pPr>
      <w:r>
        <w:rPr>
          <w:rFonts w:ascii="Georgia" w:hAnsi="Georgia"/>
          <w:b/>
          <w:sz w:val="22"/>
        </w:rPr>
        <w:t>Curry de Tofu Croustillant et Légumes de Saison :</w:t>
      </w:r>
    </w:p>
    <w:p>
      <w:pPr>
        <w:pStyle w:val="ListBullet"/>
        <w:spacing w:after="60"/>
      </w:pPr>
      <w:r>
        <w:rPr>
          <w:rFonts w:ascii="Georgia" w:hAnsi="Georgia"/>
          <w:sz w:val="22"/>
        </w:rPr>
        <w:t>Faites mariner et cuire votre tofu avec la marinade asiatique.</w:t>
      </w:r>
    </w:p>
    <w:p>
      <w:pPr>
        <w:pStyle w:val="ListBullet"/>
        <w:spacing w:after="60"/>
      </w:pPr>
      <w:r>
        <w:rPr>
          <w:rFonts w:ascii="Georgia" w:hAnsi="Georgia"/>
          <w:sz w:val="22"/>
        </w:rPr>
        <w:t>Dans une grande casserole, faites revenir de l'oignon, de l'ail et du gingembre. Ajoutez des épices à curry.</w:t>
      </w:r>
    </w:p>
    <w:p>
      <w:pPr>
        <w:pStyle w:val="ListBullet"/>
        <w:spacing w:after="60"/>
      </w:pPr>
      <w:r>
        <w:rPr>
          <w:rFonts w:ascii="Georgia" w:hAnsi="Georgia"/>
          <w:sz w:val="22"/>
        </w:rPr>
        <w:t>Incorporez des légumes de saison coupés (brocoli, carottes, poivrons, courgettes) et du lait de coco. Laissez mijoter jusqu'à ce que les légumes soient tendres.</w:t>
      </w:r>
    </w:p>
    <w:p>
      <w:pPr>
        <w:pStyle w:val="ListBullet"/>
        <w:spacing w:after="60"/>
      </w:pPr>
      <w:r>
        <w:rPr>
          <w:rFonts w:ascii="Georgia" w:hAnsi="Georgia"/>
          <w:sz w:val="22"/>
        </w:rPr>
        <w:t>Ajoutez le tofu croustillant et servez avec du riz basmati ou du quinoa. C'est un plat réconfortant, économique et plein de saveurs.</w:t>
      </w:r>
    </w:p>
    <w:p>
      <w:pPr>
        <w:pStyle w:val="ListBullet"/>
        <w:spacing w:after="60"/>
      </w:pPr>
      <w:r>
        <w:rPr>
          <w:rFonts w:ascii="Georgia" w:hAnsi="Georgia"/>
          <w:b/>
          <w:sz w:val="22"/>
        </w:rPr>
        <w:t>"Bolognaise" de Lentilles et Noix :</w:t>
      </w:r>
    </w:p>
    <w:p>
      <w:pPr>
        <w:pStyle w:val="ListBullet"/>
        <w:spacing w:after="60"/>
      </w:pPr>
      <w:r>
        <w:rPr>
          <w:rFonts w:ascii="Georgia" w:hAnsi="Georgia"/>
          <w:sz w:val="22"/>
        </w:rPr>
        <w:t>Une sauce riche et satisfaisante, parfaite avec des pâtes complètes.</w:t>
      </w:r>
    </w:p>
    <w:p>
      <w:pPr>
        <w:pStyle w:val="ListBullet"/>
        <w:spacing w:after="60"/>
      </w:pPr>
      <w:r>
        <w:rPr>
          <w:rFonts w:ascii="Georgia" w:hAnsi="Georgia"/>
          <w:sz w:val="22"/>
        </w:rPr>
        <w:t>Faites revenir oignon, ail, carotte, céleri hachés. Ajoutez des lentilles vertes ou brunes (précuit ou en conserve), des tomates concassées, du bouillon végétal, des herbes de Provence.</w:t>
      </w:r>
    </w:p>
    <w:p>
      <w:pPr>
        <w:pStyle w:val="ListBullet"/>
        <w:spacing w:after="60"/>
      </w:pPr>
      <w:r>
        <w:rPr>
          <w:rFonts w:ascii="Georgia" w:hAnsi="Georgia"/>
          <w:sz w:val="22"/>
        </w:rPr>
        <w:t>Laissez mijoter. Juste avant de servir, incorporez une poignée de noix de Grenoble hachées finement pour la texture et l'apport en oméga-3. Un peu de levure maltée peut enrichir le goût "fromagé".</w:t>
      </w:r>
    </w:p>
    <w:p>
      <w:pPr>
        <w:pStyle w:val="ListBullet"/>
        <w:spacing w:after="60"/>
      </w:pPr>
      <w:r>
        <w:rPr>
          <w:rFonts w:ascii="Georgia" w:hAnsi="Georgia"/>
          <w:b/>
          <w:sz w:val="22"/>
        </w:rPr>
        <w:t>Salade Gourmande de Quinoa, Pois Chiches et Graines :</w:t>
      </w:r>
    </w:p>
    <w:p>
      <w:pPr>
        <w:pStyle w:val="ListBullet"/>
        <w:spacing w:after="60"/>
      </w:pPr>
      <w:r>
        <w:rPr>
          <w:rFonts w:ascii="Georgia" w:hAnsi="Georgia"/>
          <w:sz w:val="22"/>
        </w:rPr>
        <w:t>Faites cuire du quinoa selon les instructions.</w:t>
      </w:r>
    </w:p>
    <w:p>
      <w:pPr>
        <w:pStyle w:val="ListBullet"/>
        <w:spacing w:after="60"/>
      </w:pPr>
      <w:r>
        <w:rPr>
          <w:rFonts w:ascii="Georgia" w:hAnsi="Georgia"/>
          <w:sz w:val="22"/>
        </w:rPr>
        <w:t>Mélangez le quinoa refroidi avec des pois chiches égouttés, des concombres et tomates coupés en dés, des oignons rouges finement émincés, du persil frais haché.</w:t>
      </w:r>
    </w:p>
    <w:p>
      <w:pPr>
        <w:pStyle w:val="ListBullet"/>
        <w:spacing w:after="60"/>
      </w:pPr>
      <w:r>
        <w:rPr>
          <w:rFonts w:ascii="Georgia" w:hAnsi="Georgia"/>
          <w:sz w:val="22"/>
        </w:rPr>
        <w:t>Assaisonnez avec une vinaigrette citron-huile d'olive.</w:t>
      </w:r>
    </w:p>
    <w:p>
      <w:pPr>
        <w:pStyle w:val="ListBullet"/>
        <w:spacing w:after="60"/>
      </w:pPr>
      <w:r>
        <w:rPr>
          <w:rFonts w:ascii="Georgia" w:hAnsi="Georgia"/>
          <w:sz w:val="22"/>
        </w:rPr>
        <w:t>Ajoutez généreusement des graines de courge et de tournesol grillées pour le croquant et les protéines. C'est un repas frais, léger et très nutritif.</w:t>
      </w:r>
    </w:p>
    <w:p>
      <w:pPr>
        <w:pStyle w:val="Heading3"/>
      </w:pPr>
      <w:r>
        <w:rPr>
          <w:rFonts w:ascii="Georgia" w:hAnsi="Georgia"/>
        </w:rPr>
        <w:t>Équilibrer Vos Repas Sans Viande : Une Approche Simple</w:t>
      </w:r>
    </w:p>
    <w:p>
      <w:pPr>
        <w:spacing w:after="120"/>
        <w:jc w:val="both"/>
      </w:pPr>
      <w:r>
        <w:rPr>
          <w:rFonts w:ascii="Georgia" w:hAnsi="Georgia"/>
          <w:sz w:val="22"/>
        </w:rPr>
        <w:t>Adopter une alimentation riche en protéines végétales n'est pas seulement économique et délicieux ; c'est aussi un excellent moyen d'équilibrer vos repas pour une santé optimale.</w:t>
      </w:r>
    </w:p>
    <w:p>
      <w:pPr>
        <w:pStyle w:val="Heading4"/>
      </w:pPr>
      <w:r>
        <w:rPr>
          <w:rFonts w:ascii="Georgia" w:hAnsi="Georgia"/>
        </w:rPr>
        <w:t>L'Assiette Végétarienne Équilibrée</w:t>
      </w:r>
    </w:p>
    <w:p>
      <w:pPr>
        <w:spacing w:after="120"/>
        <w:jc w:val="both"/>
      </w:pPr>
      <w:r>
        <w:rPr>
          <w:rFonts w:ascii="Georgia" w:hAnsi="Georgia"/>
          <w:sz w:val="22"/>
        </w:rPr>
        <w:t>Pour construire un repas complet et satisfaisant, pensez à l'équilibre des nutriments :</w:t>
      </w:r>
    </w:p>
    <w:p>
      <w:pPr>
        <w:pStyle w:val="ListBullet"/>
        <w:spacing w:after="60"/>
      </w:pPr>
      <w:r>
        <w:rPr>
          <w:rFonts w:ascii="Georgia" w:hAnsi="Georgia"/>
          <w:b/>
          <w:sz w:val="22"/>
        </w:rPr>
        <w:t>Protéines végétales :</w:t>
      </w:r>
      <w:r>
        <w:rPr>
          <w:rFonts w:ascii="Georgia" w:hAnsi="Georgia"/>
          <w:sz w:val="22"/>
        </w:rPr>
        <w:t xml:space="preserve"> Assurez-vous d'avoir une source principale (tofu, tempeh, légumineuses comme les lentilles ou les pois chiches).</w:t>
      </w:r>
    </w:p>
    <w:p>
      <w:pPr>
        <w:pStyle w:val="ListBullet"/>
        <w:spacing w:after="60"/>
      </w:pPr>
      <w:r>
        <w:rPr>
          <w:rFonts w:ascii="Georgia" w:hAnsi="Georgia"/>
          <w:b/>
          <w:sz w:val="22"/>
        </w:rPr>
        <w:t>Glucides complexes :</w:t>
      </w:r>
      <w:r>
        <w:rPr>
          <w:rFonts w:ascii="Georgia" w:hAnsi="Georgia"/>
          <w:sz w:val="22"/>
        </w:rPr>
        <w:t xml:space="preserve"> Choisissez des céréales complètes (quinoa, riz brun, boulgour, pain complet, pommes de terre) pour l'énergie durable et les fibres.</w:t>
      </w:r>
    </w:p>
    <w:p>
      <w:pPr>
        <w:pStyle w:val="ListBullet"/>
        <w:spacing w:after="60"/>
      </w:pPr>
      <w:r>
        <w:rPr>
          <w:rFonts w:ascii="Georgia" w:hAnsi="Georgia"/>
          <w:b/>
          <w:sz w:val="22"/>
        </w:rPr>
        <w:t>Légumes variés :</w:t>
      </w:r>
      <w:r>
        <w:rPr>
          <w:rFonts w:ascii="Georgia" w:hAnsi="Georgia"/>
          <w:sz w:val="22"/>
        </w:rPr>
        <w:t xml:space="preserve"> Remplissez la moitié de votre assiette avec une gamme colorée de légumes frais ou cuits pour les vitamines, minéraux et antioxydants.</w:t>
      </w:r>
    </w:p>
    <w:p>
      <w:pPr>
        <w:pStyle w:val="ListBullet"/>
        <w:spacing w:after="60"/>
      </w:pPr>
      <w:r>
        <w:rPr>
          <w:rFonts w:ascii="Georgia" w:hAnsi="Georgia"/>
          <w:b/>
          <w:sz w:val="22"/>
        </w:rPr>
        <w:t>Bons gras :</w:t>
      </w:r>
      <w:r>
        <w:rPr>
          <w:rFonts w:ascii="Georgia" w:hAnsi="Georgia"/>
          <w:sz w:val="22"/>
        </w:rPr>
        <w:t xml:space="preserve"> N'oubliez pas une petite quantité de graisses saines issues des avocats, des noix, des graines ou des huiles végétales de qualité (olive, colza).</w:t>
      </w:r>
    </w:p>
    <w:p>
      <w:pPr>
        <w:pStyle w:val="Heading4"/>
      </w:pPr>
      <w:r>
        <w:rPr>
          <w:rFonts w:ascii="Georgia" w:hAnsi="Georgia"/>
        </w:rPr>
        <w:t>Complémentarité des Protéines : Mythe ou Réalité ?</w:t>
      </w:r>
    </w:p>
    <w:p>
      <w:pPr>
        <w:spacing w:after="120"/>
        <w:jc w:val="both"/>
      </w:pPr>
      <w:r>
        <w:rPr>
          <w:rFonts w:ascii="Georgia" w:hAnsi="Georgia"/>
          <w:sz w:val="22"/>
        </w:rPr>
        <w:t xml:space="preserve">Pendant longtemps, on a cru qu'il était indispensable de combiner différentes sources de protéines végétales (par exemple, riz et lentilles) au sein d'un même repas pour obtenir tous les acides aminés essentiels. Les recherches actuelles montrent que ce n'est pas nécessaire. Votre corps est capable de "stocker" les acides aminés et de les combiner au fur et à mesure. L'important est d'avoir une </w:t>
      </w:r>
      <w:r>
        <w:rPr>
          <w:rFonts w:ascii="Georgia" w:hAnsi="Georgia"/>
          <w:b/>
          <w:sz w:val="22"/>
        </w:rPr>
        <w:t>alimentation variée</w:t>
      </w:r>
      <w:r>
        <w:rPr>
          <w:rFonts w:ascii="Georgia" w:hAnsi="Georgia"/>
          <w:sz w:val="22"/>
        </w:rPr>
        <w:t xml:space="preserve"> sur la journée ou la semaine pour s'assurer d'un apport suffisant en tous les acides aminés. En consommant des légumineuses, des céréales complètes, des noix et des graines, vous couvrirez naturellement vos besoins.</w:t>
      </w:r>
    </w:p>
    <w:p>
      <w:pPr>
        <w:pStyle w:val="Heading4"/>
      </w:pPr>
      <w:r>
        <w:rPr>
          <w:rFonts w:ascii="Georgia" w:hAnsi="Georgia"/>
        </w:rPr>
        <w:t>Planification et Préparation : La Clé du Succès Économique</w:t>
      </w:r>
    </w:p>
    <w:p>
      <w:pPr>
        <w:spacing w:after="120"/>
        <w:jc w:val="both"/>
      </w:pPr>
      <w:r>
        <w:rPr>
          <w:rFonts w:ascii="Georgia" w:hAnsi="Georgia"/>
          <w:sz w:val="22"/>
        </w:rPr>
        <w:t>L'intégration réussie des protéines végétales dans votre cuisine économique repose en grande partie sur la planification :</w:t>
      </w:r>
    </w:p>
    <w:p>
      <w:pPr>
        <w:pStyle w:val="ListBullet"/>
        <w:spacing w:after="60"/>
      </w:pPr>
      <w:r>
        <w:rPr>
          <w:rFonts w:ascii="Georgia" w:hAnsi="Georgia"/>
          <w:b/>
          <w:sz w:val="22"/>
        </w:rPr>
        <w:t>Acheter en vrac :</w:t>
      </w:r>
      <w:r>
        <w:rPr>
          <w:rFonts w:ascii="Georgia" w:hAnsi="Georgia"/>
          <w:sz w:val="22"/>
        </w:rPr>
        <w:t xml:space="preserve"> Les légumineuses (sèches), les graines et certaines noix sont souvent moins chères en vrac ou en grands paquets.</w:t>
      </w:r>
    </w:p>
    <w:p>
      <w:pPr>
        <w:pStyle w:val="ListBullet"/>
        <w:spacing w:after="60"/>
      </w:pPr>
      <w:r>
        <w:rPr>
          <w:rFonts w:ascii="Georgia" w:hAnsi="Georgia"/>
          <w:b/>
          <w:sz w:val="22"/>
        </w:rPr>
        <w:t>Batch cooking :</w:t>
      </w:r>
      <w:r>
        <w:rPr>
          <w:rFonts w:ascii="Georgia" w:hAnsi="Georgia"/>
          <w:sz w:val="22"/>
        </w:rPr>
        <w:t xml:space="preserve"> Préparez de grandes quantités de quinoa, de lentilles cuites ou de tofu mariné et cuit en début de semaine. Cela vous fera gagner un temps précieux et vous assurera des repas sains à portée de main.</w:t>
      </w:r>
    </w:p>
    <w:p>
      <w:pPr>
        <w:pStyle w:val="ListBullet"/>
        <w:spacing w:after="60"/>
      </w:pPr>
      <w:r>
        <w:rPr>
          <w:rFonts w:ascii="Georgia" w:hAnsi="Georgia"/>
          <w:b/>
          <w:sz w:val="22"/>
        </w:rPr>
        <w:t>Réutiliser les restes :</w:t>
      </w:r>
      <w:r>
        <w:rPr>
          <w:rFonts w:ascii="Georgia" w:hAnsi="Georgia"/>
          <w:sz w:val="22"/>
        </w:rPr>
        <w:t xml:space="preserve"> Un reste de curry de tofu peut devenir la garniture d'un wrap le lendemain, ou une salade de quinoa se transforme en accompagnement pour une soupe.</w:t>
      </w:r>
    </w:p>
    <w:p>
      <w:pPr>
        <w:spacing w:after="120"/>
        <w:jc w:val="both"/>
      </w:pPr>
      <w:r>
        <w:rPr>
          <w:rFonts w:ascii="Georgia" w:hAnsi="Georgia"/>
          <w:sz w:val="22"/>
        </w:rPr>
        <w:t>En adoptant ces principes, les protéines végétales deviendront non seulement une partie intégrante de votre répertoire culinaire, mais aussi un pilier de votre stratégie pour une alimentation saine, délicieuse et financièrement intelligente. Elles prouvent que l'économie ne rime pas avec privation, mais avec ingéniosité et découverte. Passez au chapitre suivant pour découvrir comment maximiser la vie de vos fruits et légumes, réduisant ainsi le gaspillage et augmentant encore vos économies.</w:t>
      </w:r>
    </w:p>
    <w:p>
      <w:r>
        <w:br w:type="page"/>
      </w:r>
    </w:p>
    <w:p>
      <w:r>
        <w:rPr>
          <w:rFonts w:ascii="Arial" w:hAnsi="Arial"/>
          <w:color w:val="808080"/>
          <w:sz w:val="18"/>
        </w:rPr>
        <w:t>CHAPITRE 10</w:t>
      </w:r>
    </w:p>
    <w:p>
      <w:pPr>
        <w:pStyle w:val="Heading1"/>
      </w:pPr>
      <w:r>
        <w:rPr>
          <w:rFonts w:ascii="Georgia" w:hAnsi="Georgia"/>
        </w:rPr>
        <w:t>Soupes, Veloutés et Mijotés : Chaleur et Économie</w:t>
      </w:r>
    </w:p>
    <w:p>
      <w:pPr>
        <w:pStyle w:val="Heading2"/>
      </w:pPr>
      <w:r>
        <w:rPr>
          <w:rFonts w:ascii="Georgia" w:hAnsi="Georgia"/>
        </w:rPr>
        <w:t>Chapitre 10 : Soupes, Veloutés et Mijotés : Chaleur et Économie</w:t>
      </w:r>
    </w:p>
    <w:p>
      <w:pPr>
        <w:spacing w:after="120"/>
        <w:jc w:val="both"/>
      </w:pPr>
      <w:r>
        <w:rPr>
          <w:rFonts w:ascii="Georgia" w:hAnsi="Georgia"/>
          <w:sz w:val="22"/>
        </w:rPr>
        <w:t>Dans l'univers de la cuisine économique, peu de plats incarnent aussi parfaitement la chaleur, le réconfort et l'ingéniosité que les soupes, les veloutés et les mijotés. Ce sont des piliers intemporels de la gastronomie familiale, des chefs-d'œuvre de simplicité qui transforment des ingrédients modestes en des repas d'une richesse insoupçonnée. Non seulement ils sont incroyablement nourrissants, mais ils offrent également une solution brillante pour valoriser chaque légume, chaque reste et chaque grain, minimisant le gaspillage tout en maximisant les saveurs et les bienfaits pour la santé.</w:t>
      </w:r>
    </w:p>
    <w:p>
      <w:pPr>
        <w:spacing w:after="120"/>
        <w:jc w:val="both"/>
      </w:pPr>
      <w:r>
        <w:rPr>
          <w:rFonts w:ascii="Georgia" w:hAnsi="Georgia"/>
          <w:sz w:val="22"/>
        </w:rPr>
        <w:t>Ce chapitre vous ouvrira les portes d'un monde où la frugalité rime avec délice. Nous explorerons comment créer des bouillons maison, véritables élixirs de saveur, à partir de ce que d'autres jetteraient. Nous plongerons ensuite dans la préparation de soupes complètes et de veloutés onctueux qui n'ont rien à envier à leurs homologues plus luxueux, prouvant qu'il est possible d'atteindre une texture crémeuse sans une goutte de crème. Enfin, nous maîtriserons l'art des mijotés, ces plats réconfortants qui se bonifient avec le temps, transformant les légumineuses et les légumes racines en des festins robustes et savoureux. Préparez-vous à réchauffer votre corps, votre esprit et votre portefeuille avec ces recettes indémodables et économiquement astucieuses.</w:t>
      </w:r>
    </w:p>
    <w:p>
      <w:pPr>
        <w:pStyle w:val="Heading3"/>
      </w:pPr>
      <w:r>
        <w:rPr>
          <w:rFonts w:ascii="Georgia" w:hAnsi="Georgia"/>
        </w:rPr>
        <w:t>L'Art du Bouillon Maison : Le Secret de l'Économie et de la Saveur</w:t>
      </w:r>
    </w:p>
    <w:p>
      <w:pPr>
        <w:spacing w:after="120"/>
        <w:jc w:val="both"/>
      </w:pPr>
      <w:r>
        <w:rPr>
          <w:rFonts w:ascii="Georgia" w:hAnsi="Georgia"/>
          <w:sz w:val="22"/>
        </w:rPr>
        <w:t>Le bouillon est l'âme de nombreuses recettes, la fondation sur laquelle se bâtissent les saveurs complexes de vos soupes, sauces et mijotés. Plutôt que de vous tourner vers des versions industrielles, souvent chères, fades et chargées d'additifs, pourquoi ne pas créer votre propre élixir maison ? C'est une démarche non seulement plus économique, mais aussi infiniment plus savoureuse et saine. C'est le point de départ de toute cuisine zéro déchet et un véritable atout pour votre portefeuille.</w:t>
      </w:r>
    </w:p>
    <w:p>
      <w:pPr>
        <w:spacing w:after="120"/>
        <w:jc w:val="both"/>
      </w:pPr>
      <w:r>
        <w:rPr>
          <w:rFonts w:ascii="Georgia" w:hAnsi="Georgia"/>
          <w:b/>
          <w:sz w:val="22"/>
        </w:rPr>
        <w:t>Pourquoi faire son bouillon maison ?</w:t>
      </w:r>
    </w:p>
    <w:p>
      <w:pPr>
        <w:pStyle w:val="ListBullet"/>
        <w:spacing w:after="60"/>
      </w:pPr>
      <w:r>
        <w:rPr>
          <w:rFonts w:ascii="Georgia" w:hAnsi="Georgia"/>
          <w:b/>
          <w:sz w:val="22"/>
        </w:rPr>
        <w:t>Économie Maximale :</w:t>
      </w:r>
      <w:r>
        <w:rPr>
          <w:rFonts w:ascii="Georgia" w:hAnsi="Georgia"/>
          <w:sz w:val="22"/>
        </w:rPr>
        <w:t xml:space="preserve"> C'est l'occasion parfaite d'utiliser les restes de légumes, les parures, les peaux et les fanes qui finiraient autrement à la poubelle ou au compost.</w:t>
      </w:r>
    </w:p>
    <w:p>
      <w:pPr>
        <w:pStyle w:val="ListBullet"/>
        <w:spacing w:after="60"/>
      </w:pPr>
      <w:r>
        <w:rPr>
          <w:rFonts w:ascii="Georgia" w:hAnsi="Georgia"/>
          <w:b/>
          <w:sz w:val="22"/>
        </w:rPr>
        <w:t>Saveur Incomparable :</w:t>
      </w:r>
      <w:r>
        <w:rPr>
          <w:rFonts w:ascii="Georgia" w:hAnsi="Georgia"/>
          <w:sz w:val="22"/>
        </w:rPr>
        <w:t xml:space="preserve"> Un bouillon maison a une profondeur et une richesse aromatique qu'aucun produit commercial ne peut égaler. Il est frais, pur et adapté à vos goûts.</w:t>
      </w:r>
    </w:p>
    <w:p>
      <w:pPr>
        <w:pStyle w:val="ListBullet"/>
        <w:spacing w:after="60"/>
      </w:pPr>
      <w:r>
        <w:rPr>
          <w:rFonts w:ascii="Georgia" w:hAnsi="Georgia"/>
          <w:b/>
          <w:sz w:val="22"/>
        </w:rPr>
        <w:t>Contrôle Total :</w:t>
      </w:r>
      <w:r>
        <w:rPr>
          <w:rFonts w:ascii="Georgia" w:hAnsi="Georgia"/>
          <w:sz w:val="22"/>
        </w:rPr>
        <w:t xml:space="preserve"> Vous maîtrisez les ingrédients, le sel, et vous évitez les conservateurs, colorants ou exhausteurs de goût artificiels.</w:t>
      </w:r>
    </w:p>
    <w:p>
      <w:pPr>
        <w:pStyle w:val="ListBullet"/>
        <w:spacing w:after="60"/>
      </w:pPr>
      <w:r>
        <w:rPr>
          <w:rFonts w:ascii="Georgia" w:hAnsi="Georgia"/>
          <w:b/>
          <w:sz w:val="22"/>
        </w:rPr>
        <w:t>Nutriments Préservés :</w:t>
      </w:r>
      <w:r>
        <w:rPr>
          <w:rFonts w:ascii="Georgia" w:hAnsi="Georgia"/>
          <w:sz w:val="22"/>
        </w:rPr>
        <w:t xml:space="preserve"> Les longues cuissons douces extraient les nutriments des légumes, créant un liquide fortifiant et plein de vitamines et minéraux.</w:t>
      </w:r>
    </w:p>
    <w:p>
      <w:pPr>
        <w:spacing w:after="120"/>
        <w:jc w:val="both"/>
      </w:pPr>
      <w:r>
        <w:rPr>
          <w:rFonts w:ascii="Georgia" w:hAnsi="Georgia"/>
          <w:b/>
          <w:sz w:val="22"/>
        </w:rPr>
        <w:t>Que recycler pour votre bouillon végétal ?</w:t>
      </w:r>
    </w:p>
    <w:p>
      <w:pPr>
        <w:spacing w:after="120"/>
        <w:jc w:val="both"/>
      </w:pPr>
      <w:r>
        <w:rPr>
          <w:rFonts w:ascii="Georgia" w:hAnsi="Georgia"/>
          <w:sz w:val="22"/>
        </w:rPr>
        <w:t>La beauté du bouillon maison réside dans sa flexibilité. Créez un sac ou une boîte dédiée dans votre congélateur pour y stocker au fur et à mesure :</w:t>
      </w:r>
    </w:p>
    <w:p>
      <w:pPr>
        <w:pStyle w:val="ListBullet"/>
        <w:spacing w:after="60"/>
      </w:pPr>
      <w:r>
        <w:rPr>
          <w:rFonts w:ascii="Georgia" w:hAnsi="Georgia"/>
          <w:b/>
          <w:sz w:val="22"/>
        </w:rPr>
        <w:t>Peaux d'oignon, têtes et queues :</w:t>
      </w:r>
      <w:r>
        <w:rPr>
          <w:rFonts w:ascii="Georgia" w:hAnsi="Georgia"/>
          <w:sz w:val="22"/>
        </w:rPr>
        <w:t xml:space="preserve"> Indispensables pour la couleur et le goût.</w:t>
      </w:r>
    </w:p>
    <w:p>
      <w:pPr>
        <w:pStyle w:val="ListBullet"/>
        <w:spacing w:after="60"/>
      </w:pPr>
      <w:r>
        <w:rPr>
          <w:rFonts w:ascii="Georgia" w:hAnsi="Georgia"/>
          <w:b/>
          <w:sz w:val="22"/>
        </w:rPr>
        <w:t>Peaux et parures de carottes :</w:t>
      </w:r>
      <w:r>
        <w:rPr>
          <w:rFonts w:ascii="Georgia" w:hAnsi="Georgia"/>
          <w:sz w:val="22"/>
        </w:rPr>
        <w:t xml:space="preserve"> Leur douceur et leur couleur sont précieuses.</w:t>
      </w:r>
    </w:p>
    <w:p>
      <w:pPr>
        <w:pStyle w:val="ListBullet"/>
        <w:spacing w:after="60"/>
      </w:pPr>
      <w:r>
        <w:rPr>
          <w:rFonts w:ascii="Georgia" w:hAnsi="Georgia"/>
          <w:b/>
          <w:sz w:val="22"/>
        </w:rPr>
        <w:t>Feuilles et bases de céleri :</w:t>
      </w:r>
      <w:r>
        <w:rPr>
          <w:rFonts w:ascii="Georgia" w:hAnsi="Georgia"/>
          <w:sz w:val="22"/>
        </w:rPr>
        <w:t xml:space="preserve"> Apportent une note herbacée distinctive.</w:t>
      </w:r>
    </w:p>
    <w:p>
      <w:pPr>
        <w:pStyle w:val="ListBullet"/>
        <w:spacing w:after="60"/>
      </w:pPr>
      <w:r>
        <w:rPr>
          <w:rFonts w:ascii="Georgia" w:hAnsi="Georgia"/>
          <w:b/>
          <w:sz w:val="22"/>
        </w:rPr>
        <w:t>Verts de poireaux :</w:t>
      </w:r>
      <w:r>
        <w:rPr>
          <w:rFonts w:ascii="Georgia" w:hAnsi="Georgia"/>
          <w:sz w:val="22"/>
        </w:rPr>
        <w:t xml:space="preserve"> Souvent jetés, ils donnent une saveur douce et subtile.</w:t>
      </w:r>
    </w:p>
    <w:p>
      <w:pPr>
        <w:pStyle w:val="ListBullet"/>
        <w:spacing w:after="60"/>
      </w:pPr>
      <w:r>
        <w:rPr>
          <w:rFonts w:ascii="Georgia" w:hAnsi="Georgia"/>
          <w:b/>
          <w:sz w:val="22"/>
        </w:rPr>
        <w:t>Queues de persil et de coriandre :</w:t>
      </w:r>
      <w:r>
        <w:rPr>
          <w:rFonts w:ascii="Georgia" w:hAnsi="Georgia"/>
          <w:sz w:val="22"/>
        </w:rPr>
        <w:t xml:space="preserve"> Pleines d'arômes.</w:t>
      </w:r>
    </w:p>
    <w:p>
      <w:pPr>
        <w:pStyle w:val="ListBullet"/>
        <w:spacing w:after="60"/>
      </w:pPr>
      <w:r>
        <w:rPr>
          <w:rFonts w:ascii="Georgia" w:hAnsi="Georgia"/>
          <w:b/>
          <w:sz w:val="22"/>
        </w:rPr>
        <w:t>Tiges de champignons :</w:t>
      </w:r>
      <w:r>
        <w:rPr>
          <w:rFonts w:ascii="Georgia" w:hAnsi="Georgia"/>
          <w:sz w:val="22"/>
        </w:rPr>
        <w:t xml:space="preserve"> Un umami puissant.</w:t>
      </w:r>
    </w:p>
    <w:p>
      <w:pPr>
        <w:pStyle w:val="ListBullet"/>
        <w:spacing w:after="60"/>
      </w:pPr>
      <w:r>
        <w:rPr>
          <w:rFonts w:ascii="Georgia" w:hAnsi="Georgia"/>
          <w:b/>
          <w:sz w:val="22"/>
        </w:rPr>
        <w:t>Épluchures de pommes de terre (bien lavées) :</w:t>
      </w:r>
      <w:r>
        <w:rPr>
          <w:rFonts w:ascii="Georgia" w:hAnsi="Georgia"/>
          <w:sz w:val="22"/>
        </w:rPr>
        <w:t xml:space="preserve"> Apportent de l'amidon et du corps.</w:t>
      </w:r>
    </w:p>
    <w:p>
      <w:pPr>
        <w:pStyle w:val="ListBullet"/>
        <w:spacing w:after="60"/>
      </w:pPr>
      <w:r>
        <w:rPr>
          <w:rFonts w:ascii="Georgia" w:hAnsi="Georgia"/>
          <w:b/>
          <w:sz w:val="22"/>
        </w:rPr>
        <w:t>Toutes les chutes de légumes robustes :</w:t>
      </w:r>
      <w:r>
        <w:rPr>
          <w:rFonts w:ascii="Georgia" w:hAnsi="Georgia"/>
          <w:sz w:val="22"/>
        </w:rPr>
        <w:t xml:space="preserve"> Courgettes, brocolis (tiges), choux-fleurs (tiges et feuilles), etc.</w:t>
      </w:r>
    </w:p>
    <w:p>
      <w:pPr>
        <w:pStyle w:val="ListBullet"/>
        <w:spacing w:after="60"/>
      </w:pPr>
      <w:r>
        <w:rPr>
          <w:rFonts w:ascii="Georgia" w:hAnsi="Georgia"/>
          <w:b/>
          <w:sz w:val="22"/>
        </w:rPr>
        <w:t>Herbes fatiguées :</w:t>
      </w:r>
      <w:r>
        <w:rPr>
          <w:rFonts w:ascii="Georgia" w:hAnsi="Georgia"/>
          <w:sz w:val="22"/>
        </w:rPr>
        <w:t xml:space="preserve"> Thym, laurier, romarin.</w:t>
      </w:r>
    </w:p>
    <w:p>
      <w:pPr>
        <w:spacing w:after="120"/>
        <w:jc w:val="both"/>
      </w:pPr>
      <w:r>
        <w:rPr>
          <w:rFonts w:ascii="Georgia" w:hAnsi="Georgia"/>
          <w:b/>
          <w:sz w:val="22"/>
        </w:rPr>
        <w:t>À éviter :</w:t>
      </w:r>
      <w:r>
        <w:rPr>
          <w:rFonts w:ascii="Georgia" w:hAnsi="Georgia"/>
          <w:sz w:val="22"/>
        </w:rPr>
        <w:t xml:space="preserve"> Les légumes amers (chou de Bruxelles), trop terreux (betterave rouge – sauf si vous voulez une couleur particulière), ou très forts (brocoli et chou-fleur en trop grande quantité peuvent donner une odeur soufrée).</w:t>
      </w:r>
    </w:p>
    <w:p>
      <w:pPr>
        <w:spacing w:after="120"/>
        <w:jc w:val="both"/>
      </w:pPr>
      <w:r>
        <w:rPr>
          <w:rFonts w:ascii="Georgia" w:hAnsi="Georgia"/>
          <w:b/>
          <w:sz w:val="22"/>
        </w:rPr>
        <w:t>Recette de Base : Le Bouillon Économique Ultime</w:t>
      </w:r>
    </w:p>
    <w:p>
      <w:pPr>
        <w:spacing w:after="120"/>
        <w:jc w:val="both"/>
      </w:pPr>
      <w:r>
        <w:rPr>
          <w:rFonts w:ascii="Georgia" w:hAnsi="Georgia"/>
          <w:b/>
          <w:sz w:val="22"/>
        </w:rPr>
        <w:t>Ingrédients :</w:t>
      </w:r>
    </w:p>
    <w:p>
      <w:pPr>
        <w:pStyle w:val="ListBullet"/>
        <w:spacing w:after="60"/>
      </w:pPr>
      <w:r>
        <w:rPr>
          <w:rFonts w:ascii="Georgia" w:hAnsi="Georgia"/>
          <w:sz w:val="22"/>
        </w:rPr>
        <w:t>1 sac de 1 à 1,5 kg de restes de légumes congelés (ou frais)</w:t>
      </w:r>
    </w:p>
    <w:p>
      <w:pPr>
        <w:pStyle w:val="ListBullet"/>
        <w:spacing w:after="60"/>
      </w:pPr>
      <w:r>
        <w:rPr>
          <w:rFonts w:ascii="Georgia" w:hAnsi="Georgia"/>
          <w:sz w:val="22"/>
        </w:rPr>
        <w:t>1 oignon (même avec sa peau pour la couleur, juste lavé)</w:t>
      </w:r>
    </w:p>
    <w:p>
      <w:pPr>
        <w:pStyle w:val="ListBullet"/>
        <w:spacing w:after="60"/>
      </w:pPr>
      <w:r>
        <w:rPr>
          <w:rFonts w:ascii="Georgia" w:hAnsi="Georgia"/>
          <w:sz w:val="22"/>
        </w:rPr>
        <w:t>2 carottes (non pelées si bien lavées, ou des parures)</w:t>
      </w:r>
    </w:p>
    <w:p>
      <w:pPr>
        <w:pStyle w:val="ListBullet"/>
        <w:spacing w:after="60"/>
      </w:pPr>
      <w:r>
        <w:rPr>
          <w:rFonts w:ascii="Georgia" w:hAnsi="Georgia"/>
          <w:sz w:val="22"/>
        </w:rPr>
        <w:t>2 branches de céleri (avec les feuilles)</w:t>
      </w:r>
    </w:p>
    <w:p>
      <w:pPr>
        <w:pStyle w:val="ListBullet"/>
        <w:spacing w:after="60"/>
      </w:pPr>
      <w:r>
        <w:rPr>
          <w:rFonts w:ascii="Georgia" w:hAnsi="Georgia"/>
          <w:sz w:val="22"/>
        </w:rPr>
        <w:t>2-3 gousses d'ail (non pelées, juste écrasées)</w:t>
      </w:r>
    </w:p>
    <w:p>
      <w:pPr>
        <w:pStyle w:val="ListBullet"/>
        <w:spacing w:after="60"/>
      </w:pPr>
      <w:r>
        <w:rPr>
          <w:rFonts w:ascii="Georgia" w:hAnsi="Georgia"/>
          <w:sz w:val="22"/>
        </w:rPr>
        <w:t>1 bouquet garni (thym, laurier, persil - frais ou séché)</w:t>
      </w:r>
    </w:p>
    <w:p>
      <w:pPr>
        <w:pStyle w:val="ListBullet"/>
        <w:spacing w:after="60"/>
      </w:pPr>
      <w:r>
        <w:rPr>
          <w:rFonts w:ascii="Georgia" w:hAnsi="Georgia"/>
          <w:sz w:val="22"/>
        </w:rPr>
        <w:t>1 cuillère à café de grains de poivre noir</w:t>
      </w:r>
    </w:p>
    <w:p>
      <w:pPr>
        <w:pStyle w:val="ListBullet"/>
        <w:spacing w:after="60"/>
      </w:pPr>
      <w:r>
        <w:rPr>
          <w:rFonts w:ascii="Georgia" w:hAnsi="Georgia"/>
          <w:sz w:val="22"/>
        </w:rPr>
        <w:t>Eau froide (environ 3-4 litres)</w:t>
      </w:r>
    </w:p>
    <w:p>
      <w:pPr>
        <w:pStyle w:val="ListBullet"/>
        <w:spacing w:after="60"/>
      </w:pPr>
      <w:r>
        <w:rPr>
          <w:rFonts w:ascii="Georgia" w:hAnsi="Georgia"/>
          <w:sz w:val="22"/>
        </w:rPr>
        <w:t>Sel (à ajouter en fin de cuisson ou au moment de l'utilisation)</w:t>
      </w:r>
    </w:p>
    <w:p>
      <w:pPr>
        <w:spacing w:after="120"/>
        <w:jc w:val="both"/>
      </w:pPr>
      <w:r>
        <w:rPr>
          <w:rFonts w:ascii="Georgia" w:hAnsi="Georgia"/>
          <w:b/>
          <w:sz w:val="22"/>
        </w:rPr>
        <w:t>Préparation :</w:t>
      </w:r>
    </w:p>
    <w:p>
      <w:pPr>
        <w:pStyle w:val="ListNumber"/>
        <w:spacing w:after="60"/>
      </w:pPr>
      <w:r>
        <w:rPr>
          <w:rFonts w:ascii="Georgia" w:hAnsi="Georgia"/>
          <w:b/>
          <w:sz w:val="22"/>
        </w:rPr>
        <w:t>Préparation des légumes :</w:t>
      </w:r>
      <w:r>
        <w:rPr>
          <w:rFonts w:ascii="Georgia" w:hAnsi="Georgia"/>
          <w:sz w:val="22"/>
        </w:rPr>
        <w:t xml:space="preserve"> Si vous utilisez des restes congelés, pas besoin de les décongeler. Si ce sont des légumes frais, coupez-les grossièrement.</w:t>
      </w:r>
    </w:p>
    <w:p>
      <w:pPr>
        <w:pStyle w:val="ListNumber"/>
        <w:spacing w:after="60"/>
      </w:pPr>
      <w:r>
        <w:rPr>
          <w:rFonts w:ascii="Georgia" w:hAnsi="Georgia"/>
          <w:b/>
          <w:sz w:val="22"/>
        </w:rPr>
        <w:t>Mise en place :</w:t>
      </w:r>
      <w:r>
        <w:rPr>
          <w:rFonts w:ascii="Georgia" w:hAnsi="Georgia"/>
          <w:sz w:val="22"/>
        </w:rPr>
        <w:t xml:space="preserve"> Dans une grande marmite, placez tous les légumes (restes congelés, oignon, carottes, céleri, ail), le bouquet garni et les grains de poivre.</w:t>
      </w:r>
    </w:p>
    <w:p>
      <w:pPr>
        <w:pStyle w:val="ListNumber"/>
        <w:spacing w:after="60"/>
      </w:pPr>
      <w:r>
        <w:rPr>
          <w:rFonts w:ascii="Georgia" w:hAnsi="Georgia"/>
          <w:b/>
          <w:sz w:val="22"/>
        </w:rPr>
        <w:t>Ajouter l'eau :</w:t>
      </w:r>
      <w:r>
        <w:rPr>
          <w:rFonts w:ascii="Georgia" w:hAnsi="Georgia"/>
          <w:sz w:val="22"/>
        </w:rPr>
        <w:t xml:space="preserve"> Couvrez généreusement d'eau froide. Il est crucial de partir d'eau froide pour extraire les saveurs progressivement.</w:t>
      </w:r>
    </w:p>
    <w:p>
      <w:pPr>
        <w:pStyle w:val="ListNumber"/>
        <w:spacing w:after="60"/>
      </w:pPr>
      <w:r>
        <w:rPr>
          <w:rFonts w:ascii="Georgia" w:hAnsi="Georgia"/>
          <w:b/>
          <w:sz w:val="22"/>
        </w:rPr>
        <w:t>Cuisson :</w:t>
      </w:r>
      <w:r>
        <w:rPr>
          <w:rFonts w:ascii="Georgia" w:hAnsi="Georgia"/>
          <w:sz w:val="22"/>
        </w:rPr>
        <w:t xml:space="preserve"> Portez doucement à ébullition, puis réduisez le feu au minimum. Laissez mijoter à couvert pendant au moins 1 heure, idéalement 2 à 3 heures. Plus le bouillon mijote, plus les saveurs se développent. Ne laissez jamais bouillir trop fort, cela trouble le bouillon.</w:t>
      </w:r>
    </w:p>
    <w:p>
      <w:pPr>
        <w:pStyle w:val="ListNumber"/>
        <w:spacing w:after="60"/>
      </w:pPr>
      <w:r>
        <w:rPr>
          <w:rFonts w:ascii="Georgia" w:hAnsi="Georgia"/>
          <w:b/>
          <w:sz w:val="22"/>
        </w:rPr>
        <w:t>Filtrage :</w:t>
      </w:r>
      <w:r>
        <w:rPr>
          <w:rFonts w:ascii="Georgia" w:hAnsi="Georgia"/>
          <w:sz w:val="22"/>
        </w:rPr>
        <w:t xml:space="preserve"> Retirez la marmite du feu. Laissez tiédir légèrement. Filtrez le bouillon à travers une passoire fine (ou une passoire recouverte d'une étamine) pour séparer le liquide des solides. Pressez légèrement les solides avec une louche pour en extraire le maximum de jus, mais sans les écraser, ce qui pourrait rendre le bouillon trouble.</w:t>
      </w:r>
    </w:p>
    <w:p>
      <w:pPr>
        <w:pStyle w:val="ListNumber"/>
        <w:spacing w:after="60"/>
      </w:pPr>
      <w:r>
        <w:rPr>
          <w:rFonts w:ascii="Georgia" w:hAnsi="Georgia"/>
          <w:b/>
          <w:sz w:val="22"/>
        </w:rPr>
        <w:t>Refroidissement et conservation :</w:t>
      </w:r>
      <w:r>
        <w:rPr>
          <w:rFonts w:ascii="Georgia" w:hAnsi="Georgia"/>
          <w:sz w:val="22"/>
        </w:rPr>
        <w:t xml:space="preserve"> Laissez le bouillon refroidir complètement avant de le transférer dans des récipients hermétiques. Il se conserve 4 à 5 jours au réfrigérateur et plusieurs mois au congélateur (en portions individuelles, comme des bacs à glaçons pour de petites quantités, ou des bouteilles/sacs de congélation).</w:t>
      </w:r>
    </w:p>
    <w:p>
      <w:pPr>
        <w:spacing w:after="120"/>
        <w:jc w:val="both"/>
      </w:pPr>
      <w:r>
        <w:rPr>
          <w:rFonts w:ascii="Georgia" w:hAnsi="Georgia"/>
          <w:b/>
          <w:sz w:val="22"/>
        </w:rPr>
        <w:t>Astuces pour un bouillon parfait :</w:t>
      </w:r>
    </w:p>
    <w:p>
      <w:pPr>
        <w:pStyle w:val="ListBullet"/>
        <w:spacing w:after="60"/>
      </w:pPr>
      <w:r>
        <w:rPr>
          <w:rFonts w:ascii="Georgia" w:hAnsi="Georgia"/>
          <w:b/>
          <w:sz w:val="22"/>
        </w:rPr>
        <w:t>Ne salez pas trop tôt :</w:t>
      </w:r>
      <w:r>
        <w:rPr>
          <w:rFonts w:ascii="Georgia" w:hAnsi="Georgia"/>
          <w:sz w:val="22"/>
        </w:rPr>
        <w:t xml:space="preserve"> Le sel peut concentrer les saveurs de manière inégale. Salez plutôt au moment d'utiliser le bouillon dans une recette.</w:t>
      </w:r>
    </w:p>
    <w:p>
      <w:pPr>
        <w:pStyle w:val="ListBullet"/>
        <w:spacing w:after="60"/>
      </w:pPr>
      <w:r>
        <w:rPr>
          <w:rFonts w:ascii="Georgia" w:hAnsi="Georgia"/>
          <w:b/>
          <w:sz w:val="22"/>
        </w:rPr>
        <w:t>Rôtir les légumes :</w:t>
      </w:r>
      <w:r>
        <w:rPr>
          <w:rFonts w:ascii="Georgia" w:hAnsi="Georgia"/>
          <w:sz w:val="22"/>
        </w:rPr>
        <w:t xml:space="preserve"> Pour un bouillon plus profond et caramélisé, faites rôtir certains légumes (oignon, carottes, céleri) au four avant de les ajouter à la marmite.</w:t>
      </w:r>
    </w:p>
    <w:p>
      <w:pPr>
        <w:pStyle w:val="ListBullet"/>
        <w:spacing w:after="60"/>
      </w:pPr>
      <w:r>
        <w:rPr>
          <w:rFonts w:ascii="Georgia" w:hAnsi="Georgia"/>
          <w:b/>
          <w:sz w:val="22"/>
        </w:rPr>
        <w:t>Umami Boost :</w:t>
      </w:r>
      <w:r>
        <w:rPr>
          <w:rFonts w:ascii="Georgia" w:hAnsi="Georgia"/>
          <w:sz w:val="22"/>
        </w:rPr>
        <w:t xml:space="preserve"> Ajoutez un morceau d'algue kombu ou quelques champignons séchés (shiitake par exemple) pour une richesse en umami.</w:t>
      </w:r>
    </w:p>
    <w:p>
      <w:pPr>
        <w:pStyle w:val="ListBullet"/>
        <w:spacing w:after="60"/>
      </w:pPr>
      <w:r>
        <w:rPr>
          <w:rFonts w:ascii="Georgia" w:hAnsi="Georgia"/>
          <w:b/>
          <w:sz w:val="22"/>
        </w:rPr>
        <w:t>Variations :</w:t>
      </w:r>
      <w:r>
        <w:rPr>
          <w:rFonts w:ascii="Georgia" w:hAnsi="Georgia"/>
          <w:sz w:val="22"/>
        </w:rPr>
        <w:t xml:space="preserve"> Vous pouvez faire des bouillons thématiques : un bouillon de champignons avec beaucoup de tiges de champignons, un bouillon aux herbes avec une prédominance de persil et de thym.</w:t>
      </w:r>
    </w:p>
    <w:p>
      <w:pPr>
        <w:spacing w:after="120"/>
        <w:jc w:val="both"/>
      </w:pPr>
      <w:r>
        <w:rPr>
          <w:rFonts w:ascii="Georgia" w:hAnsi="Georgia"/>
          <w:sz w:val="22"/>
        </w:rPr>
        <w:t>Le bouillon maison est un trésor culinaire, une ressource inestimable qui transformera n'importe quel plat simple en un délice savoureux. Adoptez cette habitude et vous ne regarderez plus jamais vos restes de légumes de la même manière.</w:t>
      </w:r>
    </w:p>
    <w:p>
      <w:pPr>
        <w:pStyle w:val="Heading3"/>
      </w:pPr>
      <w:r>
        <w:rPr>
          <w:rFonts w:ascii="Georgia" w:hAnsi="Georgia"/>
        </w:rPr>
        <w:t>Soupes Complètes et Veloutés Crémeux Sans Artifices</w:t>
      </w:r>
    </w:p>
    <w:p>
      <w:pPr>
        <w:spacing w:after="120"/>
        <w:jc w:val="both"/>
      </w:pPr>
      <w:r>
        <w:rPr>
          <w:rFonts w:ascii="Georgia" w:hAnsi="Georgia"/>
          <w:sz w:val="22"/>
        </w:rPr>
        <w:t>Les soupes et veloutés sont des champions de la cuisine économique. Ils sont parfaits pour utiliser les légumes de saison, les légumineuses nutritives et les restes de céréales. Ils offrent un repas complet, réconfortant et peu coûteux, qui peut facilement s'adapter aux préférences de chacun. Apprendre à les rendre complets et crémeux sans recourir à des ingrédients coûteux est une compétence précieuse.</w:t>
      </w:r>
    </w:p>
    <w:p>
      <w:pPr>
        <w:pStyle w:val="Heading4"/>
      </w:pPr>
      <w:r>
        <w:rPr>
          <w:rFonts w:ascii="Georgia" w:hAnsi="Georgia"/>
        </w:rPr>
        <w:t>Soupes Complètes : Un Repas en un Seul Plat</w:t>
      </w:r>
    </w:p>
    <w:p>
      <w:pPr>
        <w:spacing w:after="120"/>
        <w:jc w:val="both"/>
      </w:pPr>
      <w:r>
        <w:rPr>
          <w:rFonts w:ascii="Georgia" w:hAnsi="Georgia"/>
          <w:sz w:val="22"/>
        </w:rPr>
        <w:t>Les soupes complètes sont bien plus qu'une entrée ; elles sont un repas à part entière, regorgeant de fibres, de protéines et de nutriments. Elles sont idéales pour écouler les légumes un peu fatigués et pour introduire des légumineuses ou des céréales dans votre alimentation.</w:t>
      </w:r>
    </w:p>
    <w:p>
      <w:pPr>
        <w:spacing w:after="120"/>
        <w:jc w:val="both"/>
      </w:pPr>
      <w:r>
        <w:rPr>
          <w:rFonts w:ascii="Georgia" w:hAnsi="Georgia"/>
          <w:b/>
          <w:sz w:val="22"/>
        </w:rPr>
        <w:t>Principes des soupes complètes :</w:t>
      </w:r>
    </w:p>
    <w:p>
      <w:pPr>
        <w:pStyle w:val="ListBullet"/>
        <w:spacing w:after="60"/>
      </w:pPr>
      <w:r>
        <w:rPr>
          <w:rFonts w:ascii="Georgia" w:hAnsi="Georgia"/>
          <w:b/>
          <w:sz w:val="22"/>
        </w:rPr>
        <w:t>Base aromatique :</w:t>
      </w:r>
      <w:r>
        <w:rPr>
          <w:rFonts w:ascii="Georgia" w:hAnsi="Georgia"/>
          <w:sz w:val="22"/>
        </w:rPr>
        <w:t xml:space="preserve"> Toujours commencer par faire revenir des oignons, de l'ail, des carottes et du céleri (la sainte trinité) pour construire une base de saveur.</w:t>
      </w:r>
    </w:p>
    <w:p>
      <w:pPr>
        <w:pStyle w:val="ListBullet"/>
        <w:spacing w:after="60"/>
      </w:pPr>
      <w:r>
        <w:rPr>
          <w:rFonts w:ascii="Georgia" w:hAnsi="Georgia"/>
          <w:b/>
          <w:sz w:val="22"/>
        </w:rPr>
        <w:t>Légumes variés :</w:t>
      </w:r>
      <w:r>
        <w:rPr>
          <w:rFonts w:ascii="Georgia" w:hAnsi="Georgia"/>
          <w:sz w:val="22"/>
        </w:rPr>
        <w:t xml:space="preserve"> Utilisez ce que vous avez sous la main et ce qui est de saison. Pommes de terre, courgettes, choux, brocolis, épinards, etc.</w:t>
      </w:r>
    </w:p>
    <w:p>
      <w:pPr>
        <w:pStyle w:val="ListBullet"/>
        <w:spacing w:after="60"/>
      </w:pPr>
      <w:r>
        <w:rPr>
          <w:rFonts w:ascii="Georgia" w:hAnsi="Georgia"/>
          <w:b/>
          <w:sz w:val="22"/>
        </w:rPr>
        <w:t>Source de protéines et de fibres :</w:t>
      </w:r>
      <w:r>
        <w:rPr>
          <w:rFonts w:ascii="Georgia" w:hAnsi="Georgia"/>
          <w:sz w:val="22"/>
        </w:rPr>
        <w:t xml:space="preserve"> Les légumineuses (lentilles, pois chiches, haricots rouges/blancs) sont des stars ici. Elles apportent satiété et nutriments.</w:t>
      </w:r>
    </w:p>
    <w:p>
      <w:pPr>
        <w:pStyle w:val="ListBullet"/>
        <w:spacing w:after="60"/>
      </w:pPr>
      <w:r>
        <w:rPr>
          <w:rFonts w:ascii="Georgia" w:hAnsi="Georgia"/>
          <w:b/>
          <w:sz w:val="22"/>
        </w:rPr>
        <w:t>Amidon pour le corps :</w:t>
      </w:r>
      <w:r>
        <w:rPr>
          <w:rFonts w:ascii="Georgia" w:hAnsi="Georgia"/>
          <w:sz w:val="22"/>
        </w:rPr>
        <w:t xml:space="preserve"> Pâtes (petits formats comme les coquillettes, vermicelles), riz, orge perlé, quinoa peuvent être ajoutés pour épaissir et rendre la soupe plus consistante.</w:t>
      </w:r>
    </w:p>
    <w:p>
      <w:pPr>
        <w:pStyle w:val="ListBullet"/>
        <w:spacing w:after="60"/>
      </w:pPr>
      <w:r>
        <w:rPr>
          <w:rFonts w:ascii="Georgia" w:hAnsi="Georgia"/>
          <w:b/>
          <w:sz w:val="22"/>
        </w:rPr>
        <w:t>Herbes et épices :</w:t>
      </w:r>
      <w:r>
        <w:rPr>
          <w:rFonts w:ascii="Georgia" w:hAnsi="Georgia"/>
          <w:sz w:val="22"/>
        </w:rPr>
        <w:t xml:space="preserve"> Elles transforment une simple soupe en un voyage culinaire. Thym, laurier, paprika, cumin, curcuma, herbes de Provence...</w:t>
      </w:r>
    </w:p>
    <w:p>
      <w:pPr>
        <w:spacing w:after="120"/>
        <w:jc w:val="both"/>
      </w:pPr>
      <w:r>
        <w:rPr>
          <w:rFonts w:ascii="Georgia" w:hAnsi="Georgia"/>
          <w:b/>
          <w:sz w:val="22"/>
        </w:rPr>
        <w:t>Recette : Soupe de Lentilles Corail aux Légumes du Marché</w:t>
      </w:r>
    </w:p>
    <w:p>
      <w:pPr>
        <w:spacing w:after="120"/>
        <w:jc w:val="both"/>
      </w:pPr>
      <w:r>
        <w:rPr>
          <w:rFonts w:ascii="Georgia" w:hAnsi="Georgia"/>
          <w:sz w:val="22"/>
        </w:rPr>
        <w:t>Cette soupe est un exemple parfait de repas complet, rapide à préparer, nutritif et ultra-économique. Les lentilles corail ont l'avantage de cuire rapidement et de s'intégrer facilement, apportant une texture naturellement épaisse.</w:t>
      </w:r>
    </w:p>
    <w:p>
      <w:pPr>
        <w:spacing w:after="120"/>
        <w:jc w:val="both"/>
      </w:pPr>
      <w:r>
        <w:rPr>
          <w:rFonts w:ascii="Georgia" w:hAnsi="Georgia"/>
          <w:b/>
          <w:sz w:val="22"/>
        </w:rPr>
        <w:t>Ingrédients :</w:t>
      </w:r>
    </w:p>
    <w:p>
      <w:pPr>
        <w:pStyle w:val="ListBullet"/>
        <w:spacing w:after="60"/>
      </w:pPr>
      <w:r>
        <w:rPr>
          <w:rFonts w:ascii="Georgia" w:hAnsi="Georgia"/>
          <w:sz w:val="22"/>
        </w:rPr>
        <w:t>1 cuillère à soupe d'huile végétale (colza, tournesol)</w:t>
      </w:r>
    </w:p>
    <w:p>
      <w:pPr>
        <w:pStyle w:val="ListBullet"/>
        <w:spacing w:after="60"/>
      </w:pPr>
      <w:r>
        <w:rPr>
          <w:rFonts w:ascii="Georgia" w:hAnsi="Georgia"/>
          <w:sz w:val="22"/>
        </w:rPr>
        <w:t>1 oignon moyen, haché</w:t>
      </w:r>
    </w:p>
    <w:p>
      <w:pPr>
        <w:pStyle w:val="ListBullet"/>
        <w:spacing w:after="60"/>
      </w:pPr>
      <w:r>
        <w:rPr>
          <w:rFonts w:ascii="Georgia" w:hAnsi="Georgia"/>
          <w:sz w:val="22"/>
        </w:rPr>
        <w:t>2 gousses d'ail, émincées</w:t>
      </w:r>
    </w:p>
    <w:p>
      <w:pPr>
        <w:pStyle w:val="ListBullet"/>
        <w:spacing w:after="60"/>
      </w:pPr>
      <w:r>
        <w:rPr>
          <w:rFonts w:ascii="Georgia" w:hAnsi="Georgia"/>
          <w:sz w:val="22"/>
        </w:rPr>
        <w:t>2 carottes moyennes, coupées en petits dés</w:t>
      </w:r>
    </w:p>
    <w:p>
      <w:pPr>
        <w:pStyle w:val="ListBullet"/>
        <w:spacing w:after="60"/>
      </w:pPr>
      <w:r>
        <w:rPr>
          <w:rFonts w:ascii="Georgia" w:hAnsi="Georgia"/>
          <w:sz w:val="22"/>
        </w:rPr>
        <w:t>2 branches de céleri, coupées en petits dés</w:t>
      </w:r>
    </w:p>
    <w:p>
      <w:pPr>
        <w:pStyle w:val="ListBullet"/>
        <w:spacing w:after="60"/>
      </w:pPr>
      <w:r>
        <w:rPr>
          <w:rFonts w:ascii="Georgia" w:hAnsi="Georgia"/>
          <w:sz w:val="22"/>
        </w:rPr>
        <w:t>1 pomme de terre moyenne, coupée en petits dés (facultatif, pour plus d'onctuosité)</w:t>
      </w:r>
    </w:p>
    <w:p>
      <w:pPr>
        <w:pStyle w:val="ListBullet"/>
        <w:spacing w:after="60"/>
      </w:pPr>
      <w:r>
        <w:rPr>
          <w:rFonts w:ascii="Georgia" w:hAnsi="Georgia"/>
          <w:sz w:val="22"/>
        </w:rPr>
        <w:t>150 g de lentilles corail, rincées</w:t>
      </w:r>
    </w:p>
    <w:p>
      <w:pPr>
        <w:pStyle w:val="ListBullet"/>
        <w:spacing w:after="60"/>
      </w:pPr>
      <w:r>
        <w:rPr>
          <w:rFonts w:ascii="Georgia" w:hAnsi="Georgia"/>
          <w:sz w:val="22"/>
        </w:rPr>
        <w:t>1 litre de bouillon de légumes maison (ou de l'eau avec un cube de bouillon bio)</w:t>
      </w:r>
    </w:p>
    <w:p>
      <w:pPr>
        <w:pStyle w:val="ListBullet"/>
        <w:spacing w:after="60"/>
      </w:pPr>
      <w:r>
        <w:rPr>
          <w:rFonts w:ascii="Georgia" w:hAnsi="Georgia"/>
          <w:sz w:val="22"/>
        </w:rPr>
        <w:t>400 g de tomates concassées (en conserve, ou 2-3 tomates fraîches pelées et coupées en dés)</w:t>
      </w:r>
    </w:p>
    <w:p>
      <w:pPr>
        <w:pStyle w:val="ListBullet"/>
        <w:spacing w:after="60"/>
      </w:pPr>
      <w:r>
        <w:rPr>
          <w:rFonts w:ascii="Georgia" w:hAnsi="Georgia"/>
          <w:sz w:val="22"/>
        </w:rPr>
        <w:t>1 cuillère à café de cumin en poudre</w:t>
      </w:r>
    </w:p>
    <w:p>
      <w:pPr>
        <w:pStyle w:val="ListBullet"/>
        <w:spacing w:after="60"/>
      </w:pPr>
      <w:r>
        <w:rPr>
          <w:rFonts w:ascii="Georgia" w:hAnsi="Georgia"/>
          <w:sz w:val="22"/>
        </w:rPr>
        <w:t>1/2 cuillère à café de curcuma en poudre</w:t>
      </w:r>
    </w:p>
    <w:p>
      <w:pPr>
        <w:pStyle w:val="ListBullet"/>
        <w:spacing w:after="60"/>
      </w:pPr>
      <w:r>
        <w:rPr>
          <w:rFonts w:ascii="Georgia" w:hAnsi="Georgia"/>
          <w:sz w:val="22"/>
        </w:rPr>
        <w:t>Sel et poivre noir fraîchement moulu</w:t>
      </w:r>
    </w:p>
    <w:p>
      <w:pPr>
        <w:pStyle w:val="ListBullet"/>
        <w:spacing w:after="60"/>
      </w:pPr>
      <w:r>
        <w:rPr>
          <w:rFonts w:ascii="Georgia" w:hAnsi="Georgia"/>
          <w:sz w:val="22"/>
        </w:rPr>
        <w:t>Un petit bouquet de coriandre ou de persil frais, haché (pour le service)</w:t>
      </w:r>
    </w:p>
    <w:p>
      <w:pPr>
        <w:pStyle w:val="ListBullet"/>
        <w:spacing w:after="60"/>
      </w:pPr>
      <w:r>
        <w:rPr>
          <w:rFonts w:ascii="Georgia" w:hAnsi="Georgia"/>
          <w:sz w:val="22"/>
        </w:rPr>
        <w:t>Jus d'un demi-citron (facultatif, pour la fraîcheur)</w:t>
      </w:r>
    </w:p>
    <w:p>
      <w:pPr>
        <w:spacing w:after="120"/>
        <w:jc w:val="both"/>
      </w:pPr>
      <w:r>
        <w:rPr>
          <w:rFonts w:ascii="Georgia" w:hAnsi="Georgia"/>
          <w:b/>
          <w:sz w:val="22"/>
        </w:rPr>
        <w:t>Préparation :</w:t>
      </w:r>
    </w:p>
    <w:p>
      <w:pPr>
        <w:pStyle w:val="ListNumber"/>
        <w:spacing w:after="60"/>
      </w:pPr>
      <w:r>
        <w:rPr>
          <w:rFonts w:ascii="Georgia" w:hAnsi="Georgia"/>
          <w:b/>
          <w:sz w:val="22"/>
        </w:rPr>
        <w:t>Préparer la base :</w:t>
      </w:r>
      <w:r>
        <w:rPr>
          <w:rFonts w:ascii="Georgia" w:hAnsi="Georgia"/>
          <w:sz w:val="22"/>
        </w:rPr>
        <w:t xml:space="preserve"> Dans une grande marmite ou un faitout, faites chauffer l'huile à feu moyen. Ajoutez l'oignon et faites-le revenir jusqu'à ce qu'il soit translucide (environ 5 minutes).</w:t>
      </w:r>
    </w:p>
    <w:p>
      <w:pPr>
        <w:pStyle w:val="ListNumber"/>
        <w:spacing w:after="60"/>
      </w:pPr>
      <w:r>
        <w:rPr>
          <w:rFonts w:ascii="Georgia" w:hAnsi="Georgia"/>
          <w:b/>
          <w:sz w:val="22"/>
        </w:rPr>
        <w:t>Ajouter les légumes :</w:t>
      </w:r>
      <w:r>
        <w:rPr>
          <w:rFonts w:ascii="Georgia" w:hAnsi="Georgia"/>
          <w:sz w:val="22"/>
        </w:rPr>
        <w:t xml:space="preserve"> Incorporez l'ail, les carottes et le céleri (et la pomme de terre si utilisée). Laissez cuire 5 à 7 minutes en remuant de temps en temps, jusqu'à ce que les légumes commencent à s'attendrir.</w:t>
      </w:r>
    </w:p>
    <w:p>
      <w:pPr>
        <w:pStyle w:val="ListNumber"/>
        <w:spacing w:after="60"/>
      </w:pPr>
      <w:r>
        <w:rPr>
          <w:rFonts w:ascii="Georgia" w:hAnsi="Georgia"/>
          <w:b/>
          <w:sz w:val="22"/>
        </w:rPr>
        <w:t>Intégrer les lentilles et les épices :</w:t>
      </w:r>
      <w:r>
        <w:rPr>
          <w:rFonts w:ascii="Georgia" w:hAnsi="Georgia"/>
          <w:sz w:val="22"/>
        </w:rPr>
        <w:t xml:space="preserve"> Ajoutez les lentilles corail rincées, le cumin et le curcuma. Remuez pendant 1 minute pour que les épices libèrent leurs arômes.</w:t>
      </w:r>
    </w:p>
    <w:p>
      <w:pPr>
        <w:pStyle w:val="ListNumber"/>
        <w:spacing w:after="60"/>
      </w:pPr>
      <w:r>
        <w:rPr>
          <w:rFonts w:ascii="Georgia" w:hAnsi="Georgia"/>
          <w:b/>
          <w:sz w:val="22"/>
        </w:rPr>
        <w:t>Liquide et tomates :</w:t>
      </w:r>
      <w:r>
        <w:rPr>
          <w:rFonts w:ascii="Georgia" w:hAnsi="Georgia"/>
          <w:sz w:val="22"/>
        </w:rPr>
        <w:t xml:space="preserve"> Versez le bouillon de légumes et les tomates concassées. Mélangez bien.</w:t>
      </w:r>
    </w:p>
    <w:p>
      <w:pPr>
        <w:pStyle w:val="ListNumber"/>
        <w:spacing w:after="60"/>
      </w:pPr>
      <w:r>
        <w:rPr>
          <w:rFonts w:ascii="Georgia" w:hAnsi="Georgia"/>
          <w:b/>
          <w:sz w:val="22"/>
        </w:rPr>
        <w:t>Cuisson :</w:t>
      </w:r>
      <w:r>
        <w:rPr>
          <w:rFonts w:ascii="Georgia" w:hAnsi="Georgia"/>
          <w:sz w:val="22"/>
        </w:rPr>
        <w:t xml:space="preserve"> Portez à ébullition, puis réduisez le feu, couvrez et laissez mijoter pendant 20 à 25 minutes, ou jusqu'à ce que les lentilles et les légumes soient tendres. Remuez de temps en temps pour éviter que les lentilles n'accrochent au fond.</w:t>
      </w:r>
    </w:p>
    <w:p>
      <w:pPr>
        <w:pStyle w:val="ListNumber"/>
        <w:spacing w:after="60"/>
      </w:pPr>
      <w:r>
        <w:rPr>
          <w:rFonts w:ascii="Georgia" w:hAnsi="Georgia"/>
          <w:b/>
          <w:sz w:val="22"/>
        </w:rPr>
        <w:t>Assaisonnement final :</w:t>
      </w:r>
      <w:r>
        <w:rPr>
          <w:rFonts w:ascii="Georgia" w:hAnsi="Georgia"/>
          <w:sz w:val="22"/>
        </w:rPr>
        <w:t xml:space="preserve"> Goûtez et rectifiez l'assaisonnement en sel et poivre. Ajoutez un filet de jus de citron si vous souhaitez un peu plus de peps.</w:t>
      </w:r>
    </w:p>
    <w:p>
      <w:pPr>
        <w:pStyle w:val="ListNumber"/>
        <w:spacing w:after="60"/>
      </w:pPr>
      <w:r>
        <w:rPr>
          <w:rFonts w:ascii="Georgia" w:hAnsi="Georgia"/>
          <w:b/>
          <w:sz w:val="22"/>
        </w:rPr>
        <w:t>Service :</w:t>
      </w:r>
      <w:r>
        <w:rPr>
          <w:rFonts w:ascii="Georgia" w:hAnsi="Georgia"/>
          <w:sz w:val="22"/>
        </w:rPr>
        <w:t xml:space="preserve"> Servez chaud, parsemé de coriandre ou de persil frais haché. Accompagnez d'une tranche de pain complet croustillant.</w:t>
      </w:r>
    </w:p>
    <w:p>
      <w:pPr>
        <w:pStyle w:val="Heading4"/>
      </w:pPr>
      <w:r>
        <w:rPr>
          <w:rFonts w:ascii="Georgia" w:hAnsi="Georgia"/>
        </w:rPr>
        <w:t>Veloutés Crémeux Sans Crème : La Magie de la Texture</w:t>
      </w:r>
    </w:p>
    <w:p>
      <w:pPr>
        <w:spacing w:after="120"/>
        <w:jc w:val="both"/>
      </w:pPr>
      <w:r>
        <w:rPr>
          <w:rFonts w:ascii="Georgia" w:hAnsi="Georgia"/>
          <w:sz w:val="22"/>
        </w:rPr>
        <w:t>L'idée qu'un velouté doit être riche en crème pour être onctueux est une fausse idée coûteuse. Il existe de nombreuses techniques simples et économiques pour obtenir une texture soyeuse et gourmande, en utilisant les pouvoirs épaississants naturels des légumes et des légumineuses.</w:t>
      </w:r>
    </w:p>
    <w:p>
      <w:pPr>
        <w:spacing w:after="120"/>
        <w:jc w:val="both"/>
      </w:pPr>
      <w:r>
        <w:rPr>
          <w:rFonts w:ascii="Georgia" w:hAnsi="Georgia"/>
          <w:b/>
          <w:sz w:val="22"/>
        </w:rPr>
        <w:t>Techniques d'épaississement naturel :</w:t>
      </w:r>
    </w:p>
    <w:p>
      <w:pPr>
        <w:pStyle w:val="ListBullet"/>
        <w:spacing w:after="60"/>
      </w:pPr>
      <w:r>
        <w:rPr>
          <w:rFonts w:ascii="Georgia" w:hAnsi="Georgia"/>
          <w:b/>
          <w:sz w:val="22"/>
        </w:rPr>
        <w:t>La pomme de terre :</w:t>
      </w:r>
      <w:r>
        <w:rPr>
          <w:rFonts w:ascii="Georgia" w:hAnsi="Georgia"/>
          <w:sz w:val="22"/>
        </w:rPr>
        <w:t xml:space="preserve"> C'est le secret le mieux gardé ! Quelques dés de pomme de terre ajoutés à votre velouté se désintègrent à la cuisson et apportent une incroyable onctuosité une fois mixés.</w:t>
      </w:r>
    </w:p>
    <w:p>
      <w:pPr>
        <w:pStyle w:val="ListBullet"/>
        <w:spacing w:after="60"/>
      </w:pPr>
      <w:r>
        <w:rPr>
          <w:rFonts w:ascii="Georgia" w:hAnsi="Georgia"/>
          <w:b/>
          <w:sz w:val="22"/>
        </w:rPr>
        <w:t>Les légumes riches en amidon :</w:t>
      </w:r>
      <w:r>
        <w:rPr>
          <w:rFonts w:ascii="Georgia" w:hAnsi="Georgia"/>
          <w:sz w:val="22"/>
        </w:rPr>
        <w:t xml:space="preserve"> La courge (butternut, potimarron), la patate douce, le panais sont naturellement crémeux une fois mixés.</w:t>
      </w:r>
    </w:p>
    <w:p>
      <w:pPr>
        <w:pStyle w:val="ListBullet"/>
        <w:spacing w:after="60"/>
      </w:pPr>
      <w:r>
        <w:rPr>
          <w:rFonts w:ascii="Georgia" w:hAnsi="Georgia"/>
          <w:b/>
          <w:sz w:val="22"/>
        </w:rPr>
        <w:t>Les légumineuses :</w:t>
      </w:r>
      <w:r>
        <w:rPr>
          <w:rFonts w:ascii="Georgia" w:hAnsi="Georgia"/>
          <w:sz w:val="22"/>
        </w:rPr>
        <w:t xml:space="preserve"> Les lentilles corail (comme vu précédemment), les pois cassés ou même les haricots blancs (en petite quantité) peuvent être mixés pour épaissir considérablement un velouté.</w:t>
      </w:r>
    </w:p>
    <w:p>
      <w:pPr>
        <w:pStyle w:val="ListBullet"/>
        <w:spacing w:after="60"/>
      </w:pPr>
      <w:r>
        <w:rPr>
          <w:rFonts w:ascii="Georgia" w:hAnsi="Georgia"/>
          <w:b/>
          <w:sz w:val="22"/>
        </w:rPr>
        <w:t>Le riz ou les flocons d'avoine :</w:t>
      </w:r>
      <w:r>
        <w:rPr>
          <w:rFonts w:ascii="Georgia" w:hAnsi="Georgia"/>
          <w:sz w:val="22"/>
        </w:rPr>
        <w:t xml:space="preserve"> Une cuillère à soupe de riz ou de flocons d'avoine incorporée en début de cuisson épaissira subtilement le velouté une fois mixé.</w:t>
      </w:r>
    </w:p>
    <w:p>
      <w:pPr>
        <w:pStyle w:val="ListBullet"/>
        <w:spacing w:after="60"/>
      </w:pPr>
      <w:r>
        <w:rPr>
          <w:rFonts w:ascii="Georgia" w:hAnsi="Georgia"/>
          <w:b/>
          <w:sz w:val="22"/>
        </w:rPr>
        <w:t>Le "faux roux" :</w:t>
      </w:r>
      <w:r>
        <w:rPr>
          <w:rFonts w:ascii="Georgia" w:hAnsi="Georgia"/>
          <w:sz w:val="22"/>
        </w:rPr>
        <w:t xml:space="preserve"> Une petite quantité de farine ou de maïzena délayée dans un peu d'eau froide, ajoutée en fin de cuisson et portée à ébullition, peut servir de liaison légère si nécessaire.</w:t>
      </w:r>
    </w:p>
    <w:p>
      <w:pPr>
        <w:spacing w:after="120"/>
        <w:jc w:val="both"/>
      </w:pPr>
      <w:r>
        <w:rPr>
          <w:rFonts w:ascii="Georgia" w:hAnsi="Georgia"/>
          <w:b/>
          <w:sz w:val="22"/>
        </w:rPr>
        <w:t>Recette : Velouté de Potimarron aux Épices Douces (sans crème)</w:t>
      </w:r>
    </w:p>
    <w:p>
      <w:pPr>
        <w:spacing w:after="120"/>
        <w:jc w:val="both"/>
      </w:pPr>
      <w:r>
        <w:rPr>
          <w:rFonts w:ascii="Georgia" w:hAnsi="Georgia"/>
          <w:sz w:val="22"/>
        </w:rPr>
        <w:t>Ce velouté est un concentré de douceur et de saveurs, avec une texture incroyablement soyeuse grâce au potimarron et à la petite pomme de terre.</w:t>
      </w:r>
    </w:p>
    <w:p>
      <w:pPr>
        <w:spacing w:after="120"/>
        <w:jc w:val="both"/>
      </w:pPr>
      <w:r>
        <w:rPr>
          <w:rFonts w:ascii="Georgia" w:hAnsi="Georgia"/>
          <w:b/>
          <w:sz w:val="22"/>
        </w:rPr>
        <w:t>Ingrédients :</w:t>
      </w:r>
    </w:p>
    <w:p>
      <w:pPr>
        <w:pStyle w:val="ListBullet"/>
        <w:spacing w:after="60"/>
      </w:pPr>
      <w:r>
        <w:rPr>
          <w:rFonts w:ascii="Georgia" w:hAnsi="Georgia"/>
          <w:sz w:val="22"/>
        </w:rPr>
        <w:t>1 cuillère à soupe d'huile d'olive</w:t>
      </w:r>
    </w:p>
    <w:p>
      <w:pPr>
        <w:pStyle w:val="ListBullet"/>
        <w:spacing w:after="60"/>
      </w:pPr>
      <w:r>
        <w:rPr>
          <w:rFonts w:ascii="Georgia" w:hAnsi="Georgia"/>
          <w:sz w:val="22"/>
        </w:rPr>
        <w:t>1 oignon moyen, émincé</w:t>
      </w:r>
    </w:p>
    <w:p>
      <w:pPr>
        <w:pStyle w:val="ListBullet"/>
        <w:spacing w:after="60"/>
      </w:pPr>
      <w:r>
        <w:rPr>
          <w:rFonts w:ascii="Georgia" w:hAnsi="Georgia"/>
          <w:sz w:val="22"/>
        </w:rPr>
        <w:t>1 potimarron (environ 1 kg), lavé, coupé en deux, épépiné et coupé en gros morceaux (inutile de l'éplucher, la peau cuit très bien)</w:t>
      </w:r>
    </w:p>
    <w:p>
      <w:pPr>
        <w:pStyle w:val="ListBullet"/>
        <w:spacing w:after="60"/>
      </w:pPr>
      <w:r>
        <w:rPr>
          <w:rFonts w:ascii="Georgia" w:hAnsi="Georgia"/>
          <w:sz w:val="22"/>
        </w:rPr>
        <w:t>1 petite pomme de terre (environ 100-150 g), pelée et coupée en dés</w:t>
      </w:r>
    </w:p>
    <w:p>
      <w:pPr>
        <w:pStyle w:val="ListBullet"/>
        <w:spacing w:after="60"/>
      </w:pPr>
      <w:r>
        <w:rPr>
          <w:rFonts w:ascii="Georgia" w:hAnsi="Georgia"/>
          <w:sz w:val="22"/>
        </w:rPr>
        <w:t>1 litre de bouillon de légumes maison</w:t>
      </w:r>
    </w:p>
    <w:p>
      <w:pPr>
        <w:pStyle w:val="ListBullet"/>
        <w:spacing w:after="60"/>
      </w:pPr>
      <w:r>
        <w:rPr>
          <w:rFonts w:ascii="Georgia" w:hAnsi="Georgia"/>
          <w:sz w:val="22"/>
        </w:rPr>
        <w:t>1/2 cuillère à café de gingembre en poudre</w:t>
      </w:r>
    </w:p>
    <w:p>
      <w:pPr>
        <w:pStyle w:val="ListBullet"/>
        <w:spacing w:after="60"/>
      </w:pPr>
      <w:r>
        <w:rPr>
          <w:rFonts w:ascii="Georgia" w:hAnsi="Georgia"/>
          <w:sz w:val="22"/>
        </w:rPr>
        <w:t>1/4 cuillère à café de noix de muscade râpée</w:t>
      </w:r>
    </w:p>
    <w:p>
      <w:pPr>
        <w:pStyle w:val="ListBullet"/>
        <w:spacing w:after="60"/>
      </w:pPr>
      <w:r>
        <w:rPr>
          <w:rFonts w:ascii="Georgia" w:hAnsi="Georgia"/>
          <w:sz w:val="22"/>
        </w:rPr>
        <w:t>Sel et poivre noir fraîchement moulu</w:t>
      </w:r>
    </w:p>
    <w:p>
      <w:pPr>
        <w:pStyle w:val="ListBullet"/>
        <w:spacing w:after="60"/>
      </w:pPr>
      <w:r>
        <w:rPr>
          <w:rFonts w:ascii="Georgia" w:hAnsi="Georgia"/>
          <w:sz w:val="22"/>
        </w:rPr>
        <w:t>Facultatif pour la garniture : Quelques graines de courge grillées, un filet d'huile de noisette ou une pincée de persil frais haché.</w:t>
      </w:r>
    </w:p>
    <w:p>
      <w:pPr>
        <w:spacing w:after="120"/>
        <w:jc w:val="both"/>
      </w:pPr>
      <w:r>
        <w:rPr>
          <w:rFonts w:ascii="Georgia" w:hAnsi="Georgia"/>
          <w:b/>
          <w:sz w:val="22"/>
        </w:rPr>
        <w:t>Préparation :</w:t>
      </w:r>
    </w:p>
    <w:p>
      <w:pPr>
        <w:pStyle w:val="ListNumber"/>
        <w:spacing w:after="60"/>
      </w:pPr>
      <w:r>
        <w:rPr>
          <w:rFonts w:ascii="Georgia" w:hAnsi="Georgia"/>
          <w:b/>
          <w:sz w:val="22"/>
        </w:rPr>
        <w:t>Saisir la base :</w:t>
      </w:r>
      <w:r>
        <w:rPr>
          <w:rFonts w:ascii="Georgia" w:hAnsi="Georgia"/>
          <w:sz w:val="22"/>
        </w:rPr>
        <w:t xml:space="preserve"> Dans une grande cocotte ou un faitout, faites chauffer l'huile d'olive à feu moyen. Ajoutez l'oignon et faites-le revenir doucement pendant 5 minutes jusqu'à ce qu'il soit translucide.</w:t>
      </w:r>
    </w:p>
    <w:p>
      <w:pPr>
        <w:pStyle w:val="ListNumber"/>
        <w:spacing w:after="60"/>
      </w:pPr>
      <w:r>
        <w:rPr>
          <w:rFonts w:ascii="Georgia" w:hAnsi="Georgia"/>
          <w:b/>
          <w:sz w:val="22"/>
        </w:rPr>
        <w:t>Ajouter les légumes :</w:t>
      </w:r>
      <w:r>
        <w:rPr>
          <w:rFonts w:ascii="Georgia" w:hAnsi="Georgia"/>
          <w:sz w:val="22"/>
        </w:rPr>
        <w:t xml:space="preserve"> Incorporez les morceaux de potimarron et les dés de pomme de terre. Remuez bien pour enrober les légumes de matière grasse.</w:t>
      </w:r>
    </w:p>
    <w:p>
      <w:pPr>
        <w:pStyle w:val="ListNumber"/>
        <w:spacing w:after="60"/>
      </w:pPr>
      <w:r>
        <w:rPr>
          <w:rFonts w:ascii="Georgia" w:hAnsi="Georgia"/>
          <w:b/>
          <w:sz w:val="22"/>
        </w:rPr>
        <w:t>Les saveurs :</w:t>
      </w:r>
      <w:r>
        <w:rPr>
          <w:rFonts w:ascii="Georgia" w:hAnsi="Georgia"/>
          <w:sz w:val="22"/>
        </w:rPr>
        <w:t xml:space="preserve"> Ajoutez le gingembre et la noix de muscade. Salez et poivrez. Faites revenir 2-3 minutes pour que les épices libèrent leurs arômes.</w:t>
      </w:r>
    </w:p>
    <w:p>
      <w:pPr>
        <w:pStyle w:val="ListNumber"/>
        <w:spacing w:after="60"/>
      </w:pPr>
      <w:r>
        <w:rPr>
          <w:rFonts w:ascii="Georgia" w:hAnsi="Georgia"/>
          <w:b/>
          <w:sz w:val="22"/>
        </w:rPr>
        <w:t>Cuisson :</w:t>
      </w:r>
      <w:r>
        <w:rPr>
          <w:rFonts w:ascii="Georgia" w:hAnsi="Georgia"/>
          <w:sz w:val="22"/>
        </w:rPr>
        <w:t xml:space="preserve"> Versez le bouillon de légumes. Le liquide doit juste couvrir les légumes. Portez à ébullition, puis réduisez le feu, couvrez et laissez mijoter pendant 20 à 25 minutes, ou jusqu'à ce que le potimarron soit très tendre et se défasse facilement à la fourchette.</w:t>
      </w:r>
    </w:p>
    <w:p>
      <w:pPr>
        <w:pStyle w:val="ListNumber"/>
        <w:spacing w:after="60"/>
      </w:pPr>
      <w:r>
        <w:rPr>
          <w:rFonts w:ascii="Georgia" w:hAnsi="Georgia"/>
          <w:b/>
          <w:sz w:val="22"/>
        </w:rPr>
        <w:t>Mixer :</w:t>
      </w:r>
      <w:r>
        <w:rPr>
          <w:rFonts w:ascii="Georgia" w:hAnsi="Georgia"/>
          <w:sz w:val="22"/>
        </w:rPr>
        <w:t xml:space="preserve"> Retirez la cocotte du feu. À l'aide d'un mixeur plongeant (ou en transférant soigneusement dans un blender), mixez le velouté jusqu'à obtenir une consistance parfaitement lisse et crémeuse. Si le velouté est trop épais, ajoutez un peu de bouillon chaud ou d'eau. Si vous utilisez un blender, soyez prudent avec la vapeur.</w:t>
      </w:r>
    </w:p>
    <w:p>
      <w:pPr>
        <w:pStyle w:val="ListNumber"/>
        <w:spacing w:after="60"/>
      </w:pPr>
      <w:r>
        <w:rPr>
          <w:rFonts w:ascii="Georgia" w:hAnsi="Georgia"/>
          <w:b/>
          <w:sz w:val="22"/>
        </w:rPr>
        <w:t>Rectifier l'assaisonnement :</w:t>
      </w:r>
      <w:r>
        <w:rPr>
          <w:rFonts w:ascii="Georgia" w:hAnsi="Georgia"/>
          <w:sz w:val="22"/>
        </w:rPr>
        <w:t xml:space="preserve"> Goûtez et ajustez le sel et le poivre si nécessaire.</w:t>
      </w:r>
    </w:p>
    <w:p>
      <w:pPr>
        <w:pStyle w:val="ListNumber"/>
        <w:spacing w:after="60"/>
      </w:pPr>
      <w:r>
        <w:rPr>
          <w:rFonts w:ascii="Georgia" w:hAnsi="Georgia"/>
          <w:b/>
          <w:sz w:val="22"/>
        </w:rPr>
        <w:t>Service :</w:t>
      </w:r>
      <w:r>
        <w:rPr>
          <w:rFonts w:ascii="Georgia" w:hAnsi="Georgia"/>
          <w:sz w:val="22"/>
        </w:rPr>
        <w:t xml:space="preserve"> Servez le velouté bien chaud, garni de quelques graines de courge grillées et/ou d'un filet d'huile de noisette pour une touche gourmande.</w:t>
      </w:r>
    </w:p>
    <w:p>
      <w:pPr>
        <w:spacing w:after="120"/>
        <w:jc w:val="both"/>
      </w:pPr>
      <w:r>
        <w:rPr>
          <w:rFonts w:ascii="Georgia" w:hAnsi="Georgia"/>
          <w:sz w:val="22"/>
        </w:rPr>
        <w:t>Ces recettes de soupes et veloutés démontrent qu'il est possible de manger sainement, avec goût et de manière variée, tout en respectant son budget. Elles sont le parfait exemple de la cuisine intelligente, où chaque ingrédient est valorisé pour sa saveur et sa capacité à nourrir.</w:t>
      </w:r>
    </w:p>
    <w:p>
      <w:pPr>
        <w:pStyle w:val="Heading3"/>
      </w:pPr>
      <w:r>
        <w:rPr>
          <w:rFonts w:ascii="Georgia" w:hAnsi="Georgia"/>
        </w:rPr>
        <w:t>Mijotés Réconfortants et Riches en Saveurs : La Magie du Temps</w:t>
      </w:r>
    </w:p>
    <w:p>
      <w:pPr>
        <w:spacing w:after="120"/>
        <w:jc w:val="both"/>
      </w:pPr>
      <w:r>
        <w:rPr>
          <w:rFonts w:ascii="Georgia" w:hAnsi="Georgia"/>
          <w:sz w:val="22"/>
        </w:rPr>
        <w:t>Les mijotés, qu'ils soient végétariens, végétaliens ou qu'ils contiennent une petite quantité de viande économique, sont l'incarnation même du réconfort culinaire. Ces plats, cuits lentement à basse température, permettent aux saveurs de se développer et de s'entremêler de manière profonde et harmonieuse. Ils sont parfaits pour les repas de famille, les journées froides, et constituent une excellente option pour la préparation de repas en avance ("meal prep") car ils se bonifient souvent le lendemain.</w:t>
      </w:r>
    </w:p>
    <w:p>
      <w:pPr>
        <w:spacing w:after="120"/>
        <w:jc w:val="both"/>
      </w:pPr>
      <w:r>
        <w:rPr>
          <w:rFonts w:ascii="Georgia" w:hAnsi="Georgia"/>
          <w:b/>
          <w:sz w:val="22"/>
        </w:rPr>
        <w:t>Pourquoi les mijotés sont-ils économiques et savoureux ?</w:t>
      </w:r>
    </w:p>
    <w:p>
      <w:pPr>
        <w:pStyle w:val="ListBullet"/>
        <w:spacing w:after="60"/>
      </w:pPr>
      <w:r>
        <w:rPr>
          <w:rFonts w:ascii="Georgia" w:hAnsi="Georgia"/>
          <w:b/>
          <w:sz w:val="22"/>
        </w:rPr>
        <w:t>Valorisation des ingrédients :</w:t>
      </w:r>
      <w:r>
        <w:rPr>
          <w:rFonts w:ascii="Georgia" w:hAnsi="Georgia"/>
          <w:sz w:val="22"/>
        </w:rPr>
        <w:t xml:space="preserve"> Les mijotés excellent à transformer des coupes de viande moins nobles (si vous en utilisez) ou des légumineuses et légumes racines simples en plats sublimes. La cuisson lente attendrit les textures et extrait les saveurs.</w:t>
      </w:r>
    </w:p>
    <w:p>
      <w:pPr>
        <w:pStyle w:val="ListBullet"/>
        <w:spacing w:after="60"/>
      </w:pPr>
      <w:r>
        <w:rPr>
          <w:rFonts w:ascii="Georgia" w:hAnsi="Georgia"/>
          <w:b/>
          <w:sz w:val="22"/>
        </w:rPr>
        <w:t>Effet de masse :</w:t>
      </w:r>
      <w:r>
        <w:rPr>
          <w:rFonts w:ascii="Georgia" w:hAnsi="Georgia"/>
          <w:sz w:val="22"/>
        </w:rPr>
        <w:t xml:space="preserve"> Faciles à préparer en grande quantité, ils permettent de nourrir de nombreuses personnes à moindre coût, ou d'avoir des restes pour plusieurs repas.</w:t>
      </w:r>
    </w:p>
    <w:p>
      <w:pPr>
        <w:pStyle w:val="ListBullet"/>
        <w:spacing w:after="60"/>
      </w:pPr>
      <w:r>
        <w:rPr>
          <w:rFonts w:ascii="Georgia" w:hAnsi="Georgia"/>
          <w:b/>
          <w:sz w:val="22"/>
        </w:rPr>
        <w:t>Gain de temps (passif) :</w:t>
      </w:r>
      <w:r>
        <w:rPr>
          <w:rFonts w:ascii="Georgia" w:hAnsi="Georgia"/>
          <w:sz w:val="22"/>
        </w:rPr>
        <w:t xml:space="preserve"> Une fois lancés, les mijotés nécessitent peu d'attention. Ils "cuisent tout seuls" pendant que vous vous occupez d'autre chose.</w:t>
      </w:r>
    </w:p>
    <w:p>
      <w:pPr>
        <w:pStyle w:val="ListBullet"/>
        <w:spacing w:after="60"/>
      </w:pPr>
      <w:r>
        <w:rPr>
          <w:rFonts w:ascii="Georgia" w:hAnsi="Georgia"/>
          <w:b/>
          <w:sz w:val="22"/>
        </w:rPr>
        <w:t>Profondeur de saveur :</w:t>
      </w:r>
      <w:r>
        <w:rPr>
          <w:rFonts w:ascii="Georgia" w:hAnsi="Georgia"/>
          <w:sz w:val="22"/>
        </w:rPr>
        <w:t xml:space="preserve"> Le temps est le meilleur ingrédient. Il permet aux épices, aux herbes et aux sucs des aliments de se marier, créant une complexité gustative incomparable.</w:t>
      </w:r>
    </w:p>
    <w:p>
      <w:pPr>
        <w:pStyle w:val="Heading4"/>
      </w:pPr>
      <w:r>
        <w:rPr>
          <w:rFonts w:ascii="Georgia" w:hAnsi="Georgia"/>
        </w:rPr>
        <w:t>Les Mijotés Végétariens et Végétaliens : Stars de l'Économie</w:t>
      </w:r>
    </w:p>
    <w:p>
      <w:pPr>
        <w:spacing w:after="120"/>
        <w:jc w:val="both"/>
      </w:pPr>
      <w:r>
        <w:rPr>
          <w:rFonts w:ascii="Georgia" w:hAnsi="Georgia"/>
          <w:sz w:val="22"/>
        </w:rPr>
        <w:t>Dans une cuisine axée sur l'économie, les mijotés végétariens et végétaliens sont des incontournables. Ils s'appuient sur les légumineuses (lentilles, haricots, pois chiches), les légumes racines (carottes, pommes de terre, panais), et les légumes de saison.</w:t>
      </w:r>
    </w:p>
    <w:p>
      <w:pPr>
        <w:spacing w:after="120"/>
        <w:jc w:val="both"/>
      </w:pPr>
      <w:r>
        <w:rPr>
          <w:rFonts w:ascii="Georgia" w:hAnsi="Georgia"/>
          <w:b/>
          <w:sz w:val="22"/>
        </w:rPr>
        <w:t>Principes clés :</w:t>
      </w:r>
    </w:p>
    <w:p>
      <w:pPr>
        <w:pStyle w:val="ListBullet"/>
        <w:spacing w:after="60"/>
      </w:pPr>
      <w:r>
        <w:rPr>
          <w:rFonts w:ascii="Georgia" w:hAnsi="Georgia"/>
          <w:b/>
          <w:sz w:val="22"/>
        </w:rPr>
        <w:t>Légumineuses :</w:t>
      </w:r>
      <w:r>
        <w:rPr>
          <w:rFonts w:ascii="Georgia" w:hAnsi="Georgia"/>
          <w:sz w:val="22"/>
        </w:rPr>
        <w:t xml:space="preserve"> Toujours les faire tremper la veille si vous utilisez des haricots secs (sauf lentilles corail ou vertes qui n'en ont pas besoin) pour réduire le temps de cuisson et améliorer la digestibilité.</w:t>
      </w:r>
    </w:p>
    <w:p>
      <w:pPr>
        <w:pStyle w:val="ListBullet"/>
        <w:spacing w:after="60"/>
      </w:pPr>
      <w:r>
        <w:rPr>
          <w:rFonts w:ascii="Georgia" w:hAnsi="Georgia"/>
          <w:b/>
          <w:sz w:val="22"/>
        </w:rPr>
        <w:t>Base aromatique solide :</w:t>
      </w:r>
      <w:r>
        <w:rPr>
          <w:rFonts w:ascii="Georgia" w:hAnsi="Georgia"/>
          <w:sz w:val="22"/>
        </w:rPr>
        <w:t xml:space="preserve"> Comme pour les soupes, commencer par faire revenir oignons, ail, carottes et céleri est essentiel.</w:t>
      </w:r>
    </w:p>
    <w:p>
      <w:pPr>
        <w:pStyle w:val="ListBullet"/>
        <w:spacing w:after="60"/>
      </w:pPr>
      <w:r>
        <w:rPr>
          <w:rFonts w:ascii="Georgia" w:hAnsi="Georgia"/>
          <w:b/>
          <w:sz w:val="22"/>
        </w:rPr>
        <w:t>Liquide de cuisson :</w:t>
      </w:r>
      <w:r>
        <w:rPr>
          <w:rFonts w:ascii="Georgia" w:hAnsi="Georgia"/>
          <w:sz w:val="22"/>
        </w:rPr>
        <w:t xml:space="preserve"> Un bon bouillon maison est idéal. Le vin (rouge ou blanc, selon la recette), les tomates concassées ou le lait de coco (pour une touche exotique) peuvent aussi enrichir le liquide.</w:t>
      </w:r>
    </w:p>
    <w:p>
      <w:pPr>
        <w:pStyle w:val="ListBullet"/>
        <w:spacing w:after="60"/>
      </w:pPr>
      <w:r>
        <w:rPr>
          <w:rFonts w:ascii="Georgia" w:hAnsi="Georgia"/>
          <w:b/>
          <w:sz w:val="22"/>
        </w:rPr>
        <w:t>Herbes et épices :</w:t>
      </w:r>
      <w:r>
        <w:rPr>
          <w:rFonts w:ascii="Georgia" w:hAnsi="Georgia"/>
          <w:sz w:val="22"/>
        </w:rPr>
        <w:t xml:space="preserve"> Le temps de cuisson long permet aux saveurs des épices (paprika, cumin, coriandre, garam masala) et des herbes (thym, laurier, romarin, origan) de s'infuser profondément.</w:t>
      </w:r>
    </w:p>
    <w:p>
      <w:pPr>
        <w:spacing w:after="120"/>
        <w:jc w:val="both"/>
      </w:pPr>
      <w:r>
        <w:rPr>
          <w:rFonts w:ascii="Georgia" w:hAnsi="Georgia"/>
          <w:b/>
          <w:sz w:val="22"/>
        </w:rPr>
        <w:t>Recette : Mijoté de Haricots Blancs aux Légumes Racine et Herbes de Provence</w:t>
      </w:r>
    </w:p>
    <w:p>
      <w:pPr>
        <w:spacing w:after="120"/>
        <w:jc w:val="both"/>
      </w:pPr>
      <w:r>
        <w:rPr>
          <w:rFonts w:ascii="Georgia" w:hAnsi="Georgia"/>
          <w:sz w:val="22"/>
        </w:rPr>
        <w:t>Un plat rustique, nourrissant et incroyablement savoureux, parfait pour les repas conviviaux.</w:t>
      </w:r>
    </w:p>
    <w:p>
      <w:pPr>
        <w:spacing w:after="120"/>
        <w:jc w:val="both"/>
      </w:pPr>
      <w:r>
        <w:rPr>
          <w:rFonts w:ascii="Georgia" w:hAnsi="Georgia"/>
          <w:b/>
          <w:sz w:val="22"/>
        </w:rPr>
        <w:t>Ingrédients :</w:t>
      </w:r>
    </w:p>
    <w:p>
      <w:pPr>
        <w:pStyle w:val="ListBullet"/>
        <w:spacing w:after="60"/>
      </w:pPr>
      <w:r>
        <w:rPr>
          <w:rFonts w:ascii="Georgia" w:hAnsi="Georgia"/>
          <w:sz w:val="22"/>
        </w:rPr>
        <w:t>250 g de haricots blancs secs (type lingots ou coco), trempés la veille et rincés (ou une boîte de 400 g de haricots blancs en conserve, égouttés et rincés)</w:t>
      </w:r>
    </w:p>
    <w:p>
      <w:pPr>
        <w:pStyle w:val="ListBullet"/>
        <w:spacing w:after="60"/>
      </w:pPr>
      <w:r>
        <w:rPr>
          <w:rFonts w:ascii="Georgia" w:hAnsi="Georgia"/>
          <w:sz w:val="22"/>
        </w:rPr>
        <w:t>2 cuillères à soupe d'huile d'olive</w:t>
      </w:r>
    </w:p>
    <w:p>
      <w:pPr>
        <w:pStyle w:val="ListBullet"/>
        <w:spacing w:after="60"/>
      </w:pPr>
      <w:r>
        <w:rPr>
          <w:rFonts w:ascii="Georgia" w:hAnsi="Georgia"/>
          <w:sz w:val="22"/>
        </w:rPr>
        <w:t>1 gros oignon, haché</w:t>
      </w:r>
    </w:p>
    <w:p>
      <w:pPr>
        <w:pStyle w:val="ListBullet"/>
        <w:spacing w:after="60"/>
      </w:pPr>
      <w:r>
        <w:rPr>
          <w:rFonts w:ascii="Georgia" w:hAnsi="Georgia"/>
          <w:sz w:val="22"/>
        </w:rPr>
        <w:t>3 gousses d'ail, émincées</w:t>
      </w:r>
    </w:p>
    <w:p>
      <w:pPr>
        <w:pStyle w:val="ListBullet"/>
        <w:spacing w:after="60"/>
      </w:pPr>
      <w:r>
        <w:rPr>
          <w:rFonts w:ascii="Georgia" w:hAnsi="Georgia"/>
          <w:sz w:val="22"/>
        </w:rPr>
        <w:t>2 carottes moyennes, coupées en rondelles épaisses ou en gros dés</w:t>
      </w:r>
    </w:p>
    <w:p>
      <w:pPr>
        <w:pStyle w:val="ListBullet"/>
        <w:spacing w:after="60"/>
      </w:pPr>
      <w:r>
        <w:rPr>
          <w:rFonts w:ascii="Georgia" w:hAnsi="Georgia"/>
          <w:sz w:val="22"/>
        </w:rPr>
        <w:t>2 branches de céleri, coupées en tronçons</w:t>
      </w:r>
    </w:p>
    <w:p>
      <w:pPr>
        <w:pStyle w:val="ListBullet"/>
        <w:spacing w:after="60"/>
      </w:pPr>
      <w:r>
        <w:rPr>
          <w:rFonts w:ascii="Georgia" w:hAnsi="Georgia"/>
          <w:sz w:val="22"/>
        </w:rPr>
        <w:t>- 2 pommes de terre moyennes, pelées et coupées en gros dés</w:t>
      </w:r>
    </w:p>
    <w:p>
      <w:pPr>
        <w:pStyle w:val="ListBullet"/>
        <w:spacing w:after="60"/>
      </w:pPr>
      <w:r>
        <w:rPr>
          <w:rFonts w:ascii="Georgia" w:hAnsi="Georgia"/>
          <w:sz w:val="22"/>
        </w:rPr>
        <w:t>400 g de tomates concassées (en conserve)</w:t>
      </w:r>
    </w:p>
    <w:p>
      <w:pPr>
        <w:pStyle w:val="ListBullet"/>
        <w:spacing w:after="60"/>
      </w:pPr>
      <w:r>
        <w:rPr>
          <w:rFonts w:ascii="Georgia" w:hAnsi="Georgia"/>
          <w:sz w:val="22"/>
        </w:rPr>
        <w:t>1 litre de bouillon de légumes maison</w:t>
      </w:r>
    </w:p>
    <w:p>
      <w:pPr>
        <w:pStyle w:val="ListBullet"/>
        <w:spacing w:after="60"/>
      </w:pPr>
      <w:r>
        <w:rPr>
          <w:rFonts w:ascii="Georgia" w:hAnsi="Georgia"/>
          <w:sz w:val="22"/>
        </w:rPr>
        <w:t>1 cuillère à soupe d'Herbes de Provence</w:t>
      </w:r>
    </w:p>
    <w:p>
      <w:pPr>
        <w:pStyle w:val="ListBullet"/>
        <w:spacing w:after="60"/>
      </w:pPr>
      <w:r>
        <w:rPr>
          <w:rFonts w:ascii="Georgia" w:hAnsi="Georgia"/>
          <w:sz w:val="22"/>
        </w:rPr>
        <w:t>1 feuille de laurier</w:t>
      </w:r>
    </w:p>
    <w:p>
      <w:pPr>
        <w:pStyle w:val="ListBullet"/>
        <w:spacing w:after="60"/>
      </w:pPr>
      <w:r>
        <w:rPr>
          <w:rFonts w:ascii="Georgia" w:hAnsi="Georgia"/>
          <w:sz w:val="22"/>
        </w:rPr>
        <w:t>Sel et poivre noir fraîchement moulu</w:t>
      </w:r>
    </w:p>
    <w:p>
      <w:pPr>
        <w:pStyle w:val="ListBullet"/>
        <w:spacing w:after="60"/>
      </w:pPr>
      <w:r>
        <w:rPr>
          <w:rFonts w:ascii="Georgia" w:hAnsi="Georgia"/>
          <w:sz w:val="22"/>
        </w:rPr>
        <w:t>Un petit bouquet de persil frais, haché (pour le service)</w:t>
      </w:r>
    </w:p>
    <w:p>
      <w:pPr>
        <w:spacing w:after="120"/>
        <w:jc w:val="both"/>
      </w:pPr>
      <w:r>
        <w:rPr>
          <w:rFonts w:ascii="Georgia" w:hAnsi="Georgia"/>
          <w:b/>
          <w:sz w:val="22"/>
        </w:rPr>
        <w:t>Préparation :</w:t>
      </w:r>
    </w:p>
    <w:p>
      <w:pPr>
        <w:pStyle w:val="ListNumber"/>
        <w:spacing w:after="60"/>
      </w:pPr>
      <w:r>
        <w:rPr>
          <w:rFonts w:ascii="Georgia" w:hAnsi="Georgia"/>
          <w:b/>
          <w:sz w:val="22"/>
        </w:rPr>
        <w:t>Préparation des haricots :</w:t>
      </w:r>
      <w:r>
        <w:rPr>
          <w:rFonts w:ascii="Georgia" w:hAnsi="Georgia"/>
          <w:sz w:val="22"/>
        </w:rPr>
        <w:t xml:space="preserve"> Si vous utilisez des haricots secs, après les avoir trempés, faites-les cuire à part dans de l'eau non salée pendant environ 45-60 minutes, ou jusqu'à ce qu'ils soient tendres mais encore légèrement fermes. Égouttez-les. (Cette étape peut être omise si vous utilisez des haricots en conserve, juste les rincer).</w:t>
      </w:r>
    </w:p>
    <w:p>
      <w:pPr>
        <w:pStyle w:val="ListNumber"/>
        <w:spacing w:after="60"/>
      </w:pPr>
      <w:r>
        <w:rPr>
          <w:rFonts w:ascii="Georgia" w:hAnsi="Georgia"/>
          <w:b/>
          <w:sz w:val="22"/>
        </w:rPr>
        <w:t>Base aromatique :</w:t>
      </w:r>
      <w:r>
        <w:rPr>
          <w:rFonts w:ascii="Georgia" w:hAnsi="Georgia"/>
          <w:sz w:val="22"/>
        </w:rPr>
        <w:t xml:space="preserve"> Dans une grande cocotte en fonte ou un faitout à fond épais, faites chauffer l'huile d'olive à feu moyen. Ajoutez l'oignon et faites-le revenir doucement pendant 5-7 minutes jusqu'à ce qu'il soit doré et translucide.</w:t>
      </w:r>
    </w:p>
    <w:p>
      <w:pPr>
        <w:pStyle w:val="ListNumber"/>
        <w:spacing w:after="60"/>
      </w:pPr>
      <w:r>
        <w:rPr>
          <w:rFonts w:ascii="Georgia" w:hAnsi="Georgia"/>
          <w:b/>
          <w:sz w:val="22"/>
        </w:rPr>
        <w:t>Légumes :</w:t>
      </w:r>
      <w:r>
        <w:rPr>
          <w:rFonts w:ascii="Georgia" w:hAnsi="Georgia"/>
          <w:sz w:val="22"/>
        </w:rPr>
        <w:t xml:space="preserve"> Incorporez l'ail, les carottes et le céleri. Faites revenir pendant 5 minutes en remuant, puis ajoutez les dés de pommes de terre.</w:t>
      </w:r>
    </w:p>
    <w:p>
      <w:pPr>
        <w:pStyle w:val="ListNumber"/>
        <w:spacing w:after="60"/>
      </w:pPr>
      <w:r>
        <w:rPr>
          <w:rFonts w:ascii="Georgia" w:hAnsi="Georgia"/>
          <w:b/>
          <w:sz w:val="22"/>
        </w:rPr>
        <w:t>Liquide et saveurs :</w:t>
      </w:r>
      <w:r>
        <w:rPr>
          <w:rFonts w:ascii="Georgia" w:hAnsi="Georgia"/>
          <w:sz w:val="22"/>
        </w:rPr>
        <w:t xml:space="preserve"> Ajoutez les tomates concassées, le bouillon de légumes, les Herbes de Provence et la feuille de laurier. Mélangez bien.</w:t>
      </w:r>
    </w:p>
    <w:p>
      <w:pPr>
        <w:pStyle w:val="ListNumber"/>
        <w:spacing w:after="60"/>
      </w:pPr>
      <w:r>
        <w:rPr>
          <w:rFonts w:ascii="Georgia" w:hAnsi="Georgia"/>
          <w:b/>
          <w:sz w:val="22"/>
        </w:rPr>
        <w:t>Les haricots :</w:t>
      </w:r>
      <w:r>
        <w:rPr>
          <w:rFonts w:ascii="Georgia" w:hAnsi="Georgia"/>
          <w:sz w:val="22"/>
        </w:rPr>
        <w:t xml:space="preserve"> Incorporez les haricots blancs (cuits ou rincés si en conserve).</w:t>
      </w:r>
    </w:p>
    <w:p>
      <w:pPr>
        <w:pStyle w:val="ListNumber"/>
        <w:spacing w:after="60"/>
      </w:pPr>
      <w:r>
        <w:rPr>
          <w:rFonts w:ascii="Georgia" w:hAnsi="Georgia"/>
          <w:b/>
          <w:sz w:val="22"/>
        </w:rPr>
        <w:t>Mijotage :</w:t>
      </w:r>
      <w:r>
        <w:rPr>
          <w:rFonts w:ascii="Georgia" w:hAnsi="Georgia"/>
          <w:sz w:val="22"/>
        </w:rPr>
        <w:t xml:space="preserve"> Portez le tout à ébullition. Réduisez ensuite le feu au minimum, couvrez la cocotte et laissez mijoter pendant au moins 1 heure 30 minutes à 2 heures. Le but est que les saveurs se développent et que les légumes soient très tendres. Si le mijoté semble trop sec, ajoutez un peu plus de bouillon chaud.</w:t>
      </w:r>
    </w:p>
    <w:p>
      <w:pPr>
        <w:pStyle w:val="ListNumber"/>
        <w:spacing w:after="60"/>
      </w:pPr>
      <w:r>
        <w:rPr>
          <w:rFonts w:ascii="Georgia" w:hAnsi="Georgia"/>
          <w:b/>
          <w:sz w:val="22"/>
        </w:rPr>
        <w:t>Assaisonnement final :</w:t>
      </w:r>
      <w:r>
        <w:rPr>
          <w:rFonts w:ascii="Georgia" w:hAnsi="Georgia"/>
          <w:sz w:val="22"/>
        </w:rPr>
        <w:t xml:space="preserve"> Goûtez et rectifiez l'assaisonnement en sel et poivre. N'hésitez pas à laisser reposer 15-20 minutes hors du feu, les saveurs continueront de se développer.</w:t>
      </w:r>
    </w:p>
    <w:p>
      <w:pPr>
        <w:pStyle w:val="ListNumber"/>
        <w:spacing w:after="60"/>
      </w:pPr>
      <w:r>
        <w:rPr>
          <w:rFonts w:ascii="Georgia" w:hAnsi="Georgia"/>
          <w:b/>
          <w:sz w:val="22"/>
        </w:rPr>
        <w:t>Service :</w:t>
      </w:r>
      <w:r>
        <w:rPr>
          <w:rFonts w:ascii="Georgia" w:hAnsi="Georgia"/>
          <w:sz w:val="22"/>
        </w:rPr>
        <w:t xml:space="preserve"> Servez bien chaud, parsemé de persil frais haché. Ce mijoté est excellent tel quel, ou accompagné d'une tranche de pain de campagne pour saucer, ou encore d'un peu de riz.</w:t>
      </w:r>
    </w:p>
    <w:p>
      <w:pPr>
        <w:pStyle w:val="Heading4"/>
      </w:pPr>
      <w:r>
        <w:rPr>
          <w:rFonts w:ascii="Georgia" w:hAnsi="Georgia"/>
        </w:rPr>
        <w:t>Mijotés avec Viande : Des Coupes Économiques Transfigurées</w:t>
      </w:r>
    </w:p>
    <w:p>
      <w:pPr>
        <w:spacing w:after="120"/>
        <w:jc w:val="both"/>
      </w:pPr>
      <w:r>
        <w:rPr>
          <w:rFonts w:ascii="Georgia" w:hAnsi="Georgia"/>
          <w:sz w:val="22"/>
        </w:rPr>
        <w:t>Si votre budget le permet et si vous souhaitez intégrer de la viande, les mijotés sont le moyen idéal de cuisiner des coupes moins chères (paleron de bœuf, jarret, cuisses de poulet, etc.). La cuisson lente attendrit ces morceaux, les rendant fondants et savoureux. Le principe reste le même : saisir la viande d'abord, puis ajouter les légumes, le liquide et laisser mijoter. Pour rester dans une optique économique, privilégiez la volaille (cuisses de poulet) ou des morceaux de porc comme l'échine.</w:t>
      </w:r>
    </w:p>
    <w:p>
      <w:pPr>
        <w:spacing w:after="120"/>
        <w:jc w:val="both"/>
      </w:pPr>
      <w:r>
        <w:rPr>
          <w:rFonts w:ascii="Georgia" w:hAnsi="Georgia"/>
          <w:sz w:val="22"/>
        </w:rPr>
        <w:t>Le mijoté est un plat généreux et indulgent qui récompense la patience. Il incarne la sagesse de la cuisine lente, où le temps est un allié précieux pour transformer des ingrédients simples en un festin chaleureux et nutritif.</w:t>
      </w:r>
    </w:p>
    <w:p>
      <w:pPr>
        <w:pStyle w:val="Heading3"/>
      </w:pPr>
      <w:r>
        <w:rPr>
          <w:rFonts w:ascii="Georgia" w:hAnsi="Georgia"/>
        </w:rPr>
        <w:t>Astuces pour Épaissir Naturellement vos Créations</w:t>
      </w:r>
    </w:p>
    <w:p>
      <w:pPr>
        <w:spacing w:after="120"/>
        <w:jc w:val="both"/>
      </w:pPr>
      <w:r>
        <w:rPr>
          <w:rFonts w:ascii="Georgia" w:hAnsi="Georgia"/>
          <w:sz w:val="22"/>
        </w:rPr>
        <w:t>Un velouté trop liquide ou un mijoté aqueux peut être décevant. Heureusement, il n'est pas nécessaire de se tourner vers des liants industriels ou de la crème coûteuse pour obtenir une consistance parfaite. La nature et quelques techniques simples offrent des solutions élégantes et économiques pour épaissir vos soupes, veloutés et mijotés.</w:t>
      </w:r>
    </w:p>
    <w:p>
      <w:pPr>
        <w:spacing w:after="120"/>
        <w:jc w:val="both"/>
      </w:pPr>
      <w:r>
        <w:rPr>
          <w:rFonts w:ascii="Georgia" w:hAnsi="Georgia"/>
          <w:b/>
          <w:sz w:val="22"/>
        </w:rPr>
        <w:t>1. La Réduction : L'Évaporation Naturelle</w:t>
      </w:r>
    </w:p>
    <w:p>
      <w:pPr>
        <w:pStyle w:val="ListBullet"/>
        <w:spacing w:after="60"/>
      </w:pPr>
      <w:r>
        <w:rPr>
          <w:rFonts w:ascii="Georgia" w:hAnsi="Georgia"/>
          <w:b/>
          <w:sz w:val="22"/>
        </w:rPr>
        <w:t>Comment ça marche :</w:t>
      </w:r>
      <w:r>
        <w:rPr>
          <w:rFonts w:ascii="Georgia" w:hAnsi="Georgia"/>
          <w:sz w:val="22"/>
        </w:rPr>
        <w:t xml:space="preserve"> C'est la méthode la plus simple. Enlevez le couvercle de votre marmite ou cocotte et laissez mijoter votre préparation à feu doux. L'eau s'évaporera progressivement, concentrant les saveurs et épaississant naturellement le liquide.</w:t>
      </w:r>
    </w:p>
    <w:p>
      <w:pPr>
        <w:pStyle w:val="ListBullet"/>
        <w:spacing w:after="60"/>
      </w:pPr>
      <w:r>
        <w:rPr>
          <w:rFonts w:ascii="Georgia" w:hAnsi="Georgia"/>
          <w:b/>
          <w:sz w:val="22"/>
        </w:rPr>
        <w:t>Quand l'utiliser :</w:t>
      </w:r>
      <w:r>
        <w:rPr>
          <w:rFonts w:ascii="Georgia" w:hAnsi="Georgia"/>
          <w:sz w:val="22"/>
        </w:rPr>
        <w:t xml:space="preserve"> Idéale pour les mijotés qui ont beaucoup de liquide ou les soupes dont la base est déjà riche en légumes. Demande un peu de temps.</w:t>
      </w:r>
    </w:p>
    <w:p>
      <w:pPr>
        <w:spacing w:after="120"/>
        <w:jc w:val="both"/>
      </w:pPr>
      <w:r>
        <w:rPr>
          <w:rFonts w:ascii="Georgia" w:hAnsi="Georgia"/>
          <w:b/>
          <w:sz w:val="22"/>
        </w:rPr>
        <w:t>2. La Purée de Légumes ou de Légumineuses : Le Pouvoir du Mixeur</w:t>
      </w:r>
    </w:p>
    <w:p>
      <w:pPr>
        <w:pStyle w:val="ListBullet"/>
        <w:spacing w:after="60"/>
      </w:pPr>
      <w:r>
        <w:rPr>
          <w:rFonts w:ascii="Georgia" w:hAnsi="Georgia"/>
          <w:b/>
          <w:sz w:val="22"/>
        </w:rPr>
        <w:t>Comment ça marche :</w:t>
      </w:r>
      <w:r>
        <w:rPr>
          <w:rFonts w:ascii="Georgia" w:hAnsi="Georgia"/>
          <w:sz w:val="22"/>
        </w:rPr>
        <w:t xml:space="preserve"> Prélevez une partie de votre soupe ou de votre mijoté (généralement des légumes riches en amidon comme la pomme de terre, la carotte, la courge, ou des légumineuses comme les lentilles ou les haricots). Mixez-les finement (avec un mixeur plongeant directement dans la marmite, ou en les transférant dans un blender) puis réintégrez cette purée au reste du plat.</w:t>
      </w:r>
    </w:p>
    <w:p>
      <w:pPr>
        <w:pStyle w:val="ListBullet"/>
        <w:spacing w:after="60"/>
      </w:pPr>
      <w:r>
        <w:rPr>
          <w:rFonts w:ascii="Georgia" w:hAnsi="Georgia"/>
          <w:b/>
          <w:sz w:val="22"/>
        </w:rPr>
        <w:t>Quand l'utiliser :</w:t>
      </w:r>
      <w:r>
        <w:rPr>
          <w:rFonts w:ascii="Georgia" w:hAnsi="Georgia"/>
          <w:sz w:val="22"/>
        </w:rPr>
        <w:t xml:space="preserve"> Parfaite pour les veloutés (où tout est mixé), mais aussi pour épaissir une soupe rustique ou un mijoté de légumes sans altérer la texture générale si vous ne mixez qu'une petite partie. C'est une excellente façon d'ajouter des fibres et des nutriments.</w:t>
      </w:r>
    </w:p>
    <w:p>
      <w:pPr>
        <w:spacing w:after="120"/>
        <w:jc w:val="both"/>
      </w:pPr>
      <w:r>
        <w:rPr>
          <w:rFonts w:ascii="Georgia" w:hAnsi="Georgia"/>
          <w:b/>
          <w:sz w:val="22"/>
        </w:rPr>
        <w:t>3. L'Amidon des Pommes de Terre : Un Épaississant Discret</w:t>
      </w:r>
    </w:p>
    <w:p>
      <w:pPr>
        <w:pStyle w:val="ListBullet"/>
        <w:spacing w:after="60"/>
      </w:pPr>
      <w:r>
        <w:rPr>
          <w:rFonts w:ascii="Georgia" w:hAnsi="Georgia"/>
          <w:b/>
          <w:sz w:val="22"/>
        </w:rPr>
        <w:t>Comment ça marche :</w:t>
      </w:r>
      <w:r>
        <w:rPr>
          <w:rFonts w:ascii="Georgia" w:hAnsi="Georgia"/>
          <w:sz w:val="22"/>
        </w:rPr>
        <w:t xml:space="preserve"> Ajoutez un ou deux petits dés de pomme de terre à votre soupe ou mijoté en début de cuisson. À force de mijoter, la pomme de terre va se défaire et son amidon va naturellement épaissir le plat, surtout une fois mixée (même partiellement).</w:t>
      </w:r>
    </w:p>
    <w:p>
      <w:pPr>
        <w:pStyle w:val="ListBullet"/>
        <w:spacing w:after="60"/>
      </w:pPr>
      <w:r>
        <w:rPr>
          <w:rFonts w:ascii="Georgia" w:hAnsi="Georgia"/>
          <w:b/>
          <w:sz w:val="22"/>
        </w:rPr>
        <w:t>Quand l'utiliser :</w:t>
      </w:r>
      <w:r>
        <w:rPr>
          <w:rFonts w:ascii="Georgia" w:hAnsi="Georgia"/>
          <w:sz w:val="22"/>
        </w:rPr>
        <w:t xml:space="preserve"> Idéal pour les soupes et veloutés où la pomme de terre s'intègre bien au profil de saveur.</w:t>
      </w:r>
    </w:p>
    <w:p>
      <w:pPr>
        <w:spacing w:after="120"/>
        <w:jc w:val="both"/>
      </w:pPr>
      <w:r>
        <w:rPr>
          <w:rFonts w:ascii="Georgia" w:hAnsi="Georgia"/>
          <w:b/>
          <w:sz w:val="22"/>
        </w:rPr>
        <w:t>4. Les Céréales et Pâtes : Des Liants Subtils</w:t>
      </w:r>
    </w:p>
    <w:p>
      <w:pPr>
        <w:pStyle w:val="ListBullet"/>
        <w:spacing w:after="60"/>
      </w:pPr>
      <w:r>
        <w:rPr>
          <w:rFonts w:ascii="Georgia" w:hAnsi="Georgia"/>
          <w:b/>
          <w:sz w:val="22"/>
        </w:rPr>
        <w:t>Comment ça marche :</w:t>
      </w:r>
      <w:r>
        <w:rPr>
          <w:rFonts w:ascii="Georgia" w:hAnsi="Georgia"/>
          <w:sz w:val="22"/>
        </w:rPr>
        <w:t xml:space="preserve"> Une petite poignée de riz (riz rond de préférence), de flocons d'avoine, de vermicelles ou de petites pâtes (comme l'orzo ou les coquillettes) ajoutée en fin de cuisson (environ 10-15 minutes avant la fin) absorbera une partie du liquide et apportera du corps à votre plat.</w:t>
      </w:r>
    </w:p>
    <w:p>
      <w:pPr>
        <w:pStyle w:val="ListBullet"/>
        <w:spacing w:after="60"/>
      </w:pPr>
      <w:r>
        <w:rPr>
          <w:rFonts w:ascii="Georgia" w:hAnsi="Georgia"/>
          <w:b/>
          <w:sz w:val="22"/>
        </w:rPr>
        <w:t>Quand l'utiliser :</w:t>
      </w:r>
      <w:r>
        <w:rPr>
          <w:rFonts w:ascii="Georgia" w:hAnsi="Georgia"/>
          <w:sz w:val="22"/>
        </w:rPr>
        <w:t xml:space="preserve"> Surtout pour les soupes complètes. Attention à ne pas en mettre trop, au risque de transformer votre soupe en bouillie.</w:t>
      </w:r>
    </w:p>
    <w:p>
      <w:pPr>
        <w:spacing w:after="120"/>
        <w:jc w:val="both"/>
      </w:pPr>
      <w:r>
        <w:rPr>
          <w:rFonts w:ascii="Georgia" w:hAnsi="Georgia"/>
          <w:b/>
          <w:sz w:val="22"/>
        </w:rPr>
        <w:t>5. La Liaison à la Farine ou Maïzena : En Dernier Recours</w:t>
      </w:r>
    </w:p>
    <w:p>
      <w:pPr>
        <w:pStyle w:val="ListBullet"/>
        <w:spacing w:after="60"/>
      </w:pPr>
      <w:r>
        <w:rPr>
          <w:rFonts w:ascii="Georgia" w:hAnsi="Georgia"/>
          <w:b/>
          <w:sz w:val="22"/>
        </w:rPr>
        <w:t>Comment ça marche :</w:t>
      </w:r>
      <w:r>
        <w:rPr>
          <w:rFonts w:ascii="Georgia" w:hAnsi="Georgia"/>
          <w:sz w:val="22"/>
        </w:rPr>
        <w:t xml:space="preserve"> Mélangez une cuillère à soupe de farine (de blé, de riz) ou de maïzena avec deux ou trois cuillères à soupe d'eau froide ou de bouillon froid pour obtenir une pâte lisse (un "slurry"). Incorporez cette liaison au plat chaud en remuant constamment et laissez mijoter quelques minutes pour que l'amidon cuise et que le plat épaississe.</w:t>
      </w:r>
    </w:p>
    <w:p>
      <w:pPr>
        <w:pStyle w:val="ListBullet"/>
        <w:spacing w:after="60"/>
      </w:pPr>
      <w:r>
        <w:rPr>
          <w:rFonts w:ascii="Georgia" w:hAnsi="Georgia"/>
          <w:b/>
          <w:sz w:val="22"/>
        </w:rPr>
        <w:t>Quand l'utiliser :</w:t>
      </w:r>
      <w:r>
        <w:rPr>
          <w:rFonts w:ascii="Georgia" w:hAnsi="Georgia"/>
          <w:sz w:val="22"/>
        </w:rPr>
        <w:t xml:space="preserve"> Lorsque vous avez besoin d'un épaississement rapide et efficace. C'est une méthode classique mais à utiliser avec parcimonie pour éviter une texture trop "collante" ou un goût de farine cru.</w:t>
      </w:r>
    </w:p>
    <w:p>
      <w:pPr>
        <w:spacing w:after="120"/>
        <w:jc w:val="both"/>
      </w:pPr>
      <w:r>
        <w:rPr>
          <w:rFonts w:ascii="Georgia" w:hAnsi="Georgia"/>
          <w:b/>
          <w:sz w:val="22"/>
        </w:rPr>
        <w:t>6. Le Pain Rassis : Une Touche Rustique et Économique</w:t>
      </w:r>
    </w:p>
    <w:p>
      <w:pPr>
        <w:pStyle w:val="ListBullet"/>
        <w:spacing w:after="60"/>
      </w:pPr>
      <w:r>
        <w:rPr>
          <w:rFonts w:ascii="Georgia" w:hAnsi="Georgia"/>
          <w:b/>
          <w:sz w:val="22"/>
        </w:rPr>
        <w:t>Comment ça marche :</w:t>
      </w:r>
      <w:r>
        <w:rPr>
          <w:rFonts w:ascii="Georgia" w:hAnsi="Georgia"/>
          <w:sz w:val="22"/>
        </w:rPr>
        <w:t xml:space="preserve"> Ajoutez un ou deux morceaux de pain rassis (sans la croûte trop dure) à votre soupe ou mijoté pendant les dernières minutes de cuisson. Laissez-le s'imbiber, puis mixez-le avec le reste de la préparation. Le pain va apporter de la matière et épaissir le tout.</w:t>
      </w:r>
    </w:p>
    <w:p>
      <w:pPr>
        <w:pStyle w:val="ListBullet"/>
        <w:spacing w:after="60"/>
      </w:pPr>
      <w:r>
        <w:rPr>
          <w:rFonts w:ascii="Georgia" w:hAnsi="Georgia"/>
          <w:b/>
          <w:sz w:val="22"/>
        </w:rPr>
        <w:t>Quand l'utiliser :</w:t>
      </w:r>
      <w:r>
        <w:rPr>
          <w:rFonts w:ascii="Georgia" w:hAnsi="Georgia"/>
          <w:sz w:val="22"/>
        </w:rPr>
        <w:t xml:space="preserve"> C'est une méthode traditionnelle et très économique, parfaite pour les soupes paysannes ou les veloutés.</w:t>
      </w:r>
    </w:p>
    <w:p>
      <w:pPr>
        <w:spacing w:after="120"/>
        <w:jc w:val="both"/>
      </w:pPr>
      <w:r>
        <w:rPr>
          <w:rFonts w:ascii="Georgia" w:hAnsi="Georgia"/>
          <w:sz w:val="22"/>
        </w:rPr>
        <w:t>En maîtrisant ces astuces, vous n'aurez plus jamais de plat trop liquide et vous pourrez ajuster la consistance de vos soupes et mijotés selon vos préférences, sans dépenser un sou de plus et en valorisant au maximum vos ingrédients. C'est l'essence même de la cuisine économique et intelligente.</w:t>
      </w:r>
    </w:p>
    <w:p>
      <w:pPr>
        <w:jc w:val="center"/>
      </w:pPr>
      <w:r>
        <w:rPr>
          <w:color w:val="B4B4B4"/>
        </w:rPr>
        <w:t>______________________________</w:t>
      </w:r>
    </w:p>
    <w:p>
      <w:pPr>
        <w:spacing w:after="120"/>
        <w:jc w:val="both"/>
      </w:pPr>
      <w:r>
        <w:rPr>
          <w:rFonts w:ascii="Georgia" w:hAnsi="Georgia"/>
          <w:sz w:val="22"/>
        </w:rPr>
        <w:t>Ce chapitre vous a démontré que les soupes, veloutés et mijotés sont bien plus que de simples plats chauds. Ils sont le cœur battant d'une cuisine économique, savoureuse et réconfortante. En maîtrisant la préparation des bouillons maison à partir de restes, en exploitant la richesse des légumes et légumineuses pour créer des textures onctueuses sans artifices, et en adoptant la patience nécessaire aux mijotés, vous avez entre les mains les clés d'une cuisine à la fois généreuse et astucieuse.</w:t>
      </w:r>
    </w:p>
    <w:p>
      <w:pPr>
        <w:spacing w:after="120"/>
        <w:jc w:val="both"/>
      </w:pPr>
      <w:r>
        <w:rPr>
          <w:rFonts w:ascii="Georgia" w:hAnsi="Georgia"/>
          <w:sz w:val="22"/>
        </w:rPr>
        <w:t>N'oubliez jamais que le secret réside dans la simplicité des ingrédients, la chaleur de la préparation et l'ingéniosité d'utiliser chaque élément à sa juste valeur. Expérimentez avec les saisons, variez les plaisirs et laissez la magie du temps opérer. Vos papilles et votre portefeuille vous remercieront.</w:t>
      </w:r>
    </w:p>
    <w:p>
      <w:r>
        <w:br w:type="page"/>
      </w:r>
    </w:p>
    <w:p>
      <w:r>
        <w:rPr>
          <w:rFonts w:ascii="Arial" w:hAnsi="Arial"/>
          <w:color w:val="808080"/>
          <w:sz w:val="18"/>
        </w:rPr>
        <w:t>CHAPITRE 11</w:t>
      </w:r>
    </w:p>
    <w:p>
      <w:pPr>
        <w:pStyle w:val="Heading1"/>
      </w:pPr>
      <w:r>
        <w:rPr>
          <w:rFonts w:ascii="Georgia" w:hAnsi="Georgia"/>
        </w:rPr>
        <w:t>Accompagnements et Salades Créatives</w:t>
      </w:r>
    </w:p>
    <w:p>
      <w:pPr>
        <w:jc w:val="center"/>
      </w:pPr>
      <w:r>
        <w:drawing>
          <wp:inline xmlns:a="http://schemas.openxmlformats.org/drawingml/2006/main" xmlns:pic="http://schemas.openxmlformats.org/drawingml/2006/picture">
            <wp:extent cx="3200400" cy="2400300"/>
            <wp:docPr id="5" name="Picture 5"/>
            <wp:cNvGraphicFramePr>
              <a:graphicFrameLocks noChangeAspect="1"/>
            </wp:cNvGraphicFramePr>
            <a:graphic>
              <a:graphicData uri="http://schemas.openxmlformats.org/drawingml/2006/picture">
                <pic:pic>
                  <pic:nvPicPr>
                    <pic:cNvPr id="0" name="5e0285a7-e895-4b5a-8a1a-019662323522_ch11.png"/>
                    <pic:cNvPicPr/>
                  </pic:nvPicPr>
                  <pic:blipFill>
                    <a:blip r:embed="rId14"/>
                    <a:stretch>
                      <a:fillRect/>
                    </a:stretch>
                  </pic:blipFill>
                  <pic:spPr>
                    <a:xfrm>
                      <a:off x="0" y="0"/>
                      <a:ext cx="3200400" cy="2400300"/>
                    </a:xfrm>
                    <a:prstGeom prst="rect"/>
                  </pic:spPr>
                </pic:pic>
              </a:graphicData>
            </a:graphic>
          </wp:inline>
        </w:drawing>
      </w:r>
    </w:p>
    <w:p>
      <w:pPr>
        <w:pStyle w:val="Heading2"/>
      </w:pPr>
      <w:r>
        <w:rPr>
          <w:rFonts w:ascii="Georgia" w:hAnsi="Georgia"/>
        </w:rPr>
        <w:t>Accompagnements et Salades Créatives</w:t>
      </w:r>
    </w:p>
    <w:p>
      <w:pPr>
        <w:spacing w:after="120"/>
        <w:jc w:val="both"/>
      </w:pPr>
      <w:r>
        <w:rPr>
          <w:rFonts w:ascii="Georgia" w:hAnsi="Georgia"/>
          <w:sz w:val="22"/>
        </w:rPr>
        <w:t>Dans le ballet quotidien de la cuisine, les accompagnements et les salades sont souvent relégués au rôle de figurants, des éléments secondaires destinés à compléter le plat principal. Pourtant, avec un peu d'imagination, une pincée d'astuce et le sens de l'économie, ils peuvent se transformer en véritables vedettes de vos repas, des créations savoureuses, nutritives et étonnamment complètes. Ce chapitre est votre guide pour donner à ces "à-côtés" la reconnaissance qu'ils méritent, en exploitant les restes de légumes, les céréales oubliées et les légumineuses du fond de votre placard pour concocter des plats qui régaleront les papilles sans alourdir le budget.</w:t>
      </w:r>
    </w:p>
    <w:p>
      <w:pPr>
        <w:spacing w:after="120"/>
        <w:jc w:val="both"/>
      </w:pPr>
      <w:r>
        <w:rPr>
          <w:rFonts w:ascii="Georgia" w:hAnsi="Georgia"/>
          <w:sz w:val="22"/>
        </w:rPr>
        <w:t>Nous allons explorer comment métamorphoser de simples légumes en accompagnements inoubliables – qu'il s'agisse de purées réconfortantes, de poêlées vibrantes ou de gratins généreux. Nous verrons ensuite comment assembler des salades qui vont bien au-delà de la simple feuille verte, en y intégrant légumineuses et céréales pour une richesse nutritionnelle et une satiété durables. L'art de rehausser les saveurs avec des herbes fraîches et des graines sera également décrypté, avant de conclure sur l'élaboration de vinaigrettes et de sauces maison qui apporteront la touche finale parfaite à vos créations culinaires. Préparez-vous à voir vos accompagnements et salades sous un jour nouveau : celui de la créativité, de l'économie et du pur délice.</w:t>
      </w:r>
    </w:p>
    <w:p>
      <w:pPr>
        <w:pStyle w:val="Heading3"/>
      </w:pPr>
      <w:r>
        <w:rPr>
          <w:rFonts w:ascii="Georgia" w:hAnsi="Georgia"/>
        </w:rPr>
        <w:t>L'Art de Sublimer les Accompagnements Simples</w:t>
      </w:r>
    </w:p>
    <w:p>
      <w:pPr>
        <w:spacing w:after="120"/>
        <w:jc w:val="both"/>
      </w:pPr>
      <w:r>
        <w:rPr>
          <w:rFonts w:ascii="Georgia" w:hAnsi="Georgia"/>
          <w:sz w:val="22"/>
        </w:rPr>
        <w:t>Les légumes de base sont les héros méconnus de nos assiettes. Peu coûteux, polyvalents et gorgés de nutriments, ils offrent une infinité de possibilités pour créer des accompagnements savoureux. L'astuce réside dans la manière de les préparer, de les transformer pour en faire des plats qui rivalisent d'intérêt avec le plat principal.</w:t>
      </w:r>
    </w:p>
    <w:p>
      <w:pPr>
        <w:pStyle w:val="Heading4"/>
      </w:pPr>
      <w:r>
        <w:rPr>
          <w:rFonts w:ascii="Georgia" w:hAnsi="Georgia"/>
        </w:rPr>
        <w:t>Purées Réinventées : Au-delà de la Pomme de Terre</w:t>
      </w:r>
    </w:p>
    <w:p>
      <w:pPr>
        <w:spacing w:after="120"/>
        <w:jc w:val="both"/>
      </w:pPr>
      <w:r>
        <w:rPr>
          <w:rFonts w:ascii="Georgia" w:hAnsi="Georgia"/>
          <w:sz w:val="22"/>
        </w:rPr>
        <w:t>Si la purée de pommes de terre est un classique indémodable, pourquoi ne pas explorer le vaste monde des purées de légumes ? Elles sont une excellente façon d'utiliser des légumes légèrement fatigués et de varier les plaisirs.</w:t>
      </w:r>
    </w:p>
    <w:p>
      <w:pPr>
        <w:pStyle w:val="ListBullet"/>
        <w:spacing w:after="60"/>
      </w:pPr>
      <w:r>
        <w:rPr>
          <w:rFonts w:ascii="Georgia" w:hAnsi="Georgia"/>
          <w:b/>
          <w:sz w:val="22"/>
        </w:rPr>
        <w:t>La Carotte Douceur :</w:t>
      </w:r>
      <w:r>
        <w:rPr>
          <w:rFonts w:ascii="Georgia" w:hAnsi="Georgia"/>
          <w:sz w:val="22"/>
        </w:rPr>
        <w:t xml:space="preserve"> Faites revenir des carottes coupées en rondelles avec un oignon et un peu de gingembre frais râpé. Cuisez-les à la vapeur ou à l'eau jusqu'à ce qu'elles soient très tendres, puis écrasez-les avec une noisette de beurre (ou de margarine végétale), un filet de lait (animal ou végétal), et une pincée de noix de muscade. Le résultat est une purée onctueuse et naturellement sucrée.</w:t>
      </w:r>
    </w:p>
    <w:p>
      <w:pPr>
        <w:pStyle w:val="ListBullet"/>
        <w:spacing w:after="60"/>
      </w:pPr>
      <w:r>
        <w:rPr>
          <w:rFonts w:ascii="Georgia" w:hAnsi="Georgia"/>
          <w:b/>
          <w:sz w:val="22"/>
        </w:rPr>
        <w:t>Le Céleri-Rave Subtil :</w:t>
      </w:r>
      <w:r>
        <w:rPr>
          <w:rFonts w:ascii="Georgia" w:hAnsi="Georgia"/>
          <w:sz w:val="22"/>
        </w:rPr>
        <w:t xml:space="preserve"> Le céleri-rave, souvent négligé, offre une saveur terreuse et délicate. Associé à une pomme de terre pour la texture, ou seul pour une version plus légère, il se transforme en une purée fine. Ajoutez de l'ail confit ou des herbes comme le persil pour l'enrichir.</w:t>
      </w:r>
    </w:p>
    <w:p>
      <w:pPr>
        <w:pStyle w:val="ListBullet"/>
        <w:spacing w:after="60"/>
      </w:pPr>
      <w:r>
        <w:rPr>
          <w:rFonts w:ascii="Georgia" w:hAnsi="Georgia"/>
          <w:b/>
          <w:sz w:val="22"/>
        </w:rPr>
        <w:t>Les Mélanges Originaux :</w:t>
      </w:r>
      <w:r>
        <w:rPr>
          <w:rFonts w:ascii="Georgia" w:hAnsi="Georgia"/>
          <w:sz w:val="22"/>
        </w:rPr>
        <w:t xml:space="preserve"> N'hésitez pas à combiner les légumes. Une purée de brocoli et de courgette pour une version légère et verte, une purée de panais et de patate douce pour une douceur automnale, ou même une purée de petits pois à la menthe pour une touche de fraîcheur. La clé est de toujours ajuster l'assaisonnement et d'incorporer un peu de matière grasse et de liquide pour la texture idéale.</w:t>
      </w:r>
    </w:p>
    <w:p>
      <w:pPr>
        <w:pStyle w:val="ListBullet"/>
        <w:spacing w:after="60"/>
      </w:pPr>
      <w:r>
        <w:rPr>
          <w:rFonts w:ascii="Georgia" w:hAnsi="Georgia"/>
          <w:b/>
          <w:sz w:val="22"/>
        </w:rPr>
        <w:t>Astuce économique :</w:t>
      </w:r>
      <w:r>
        <w:rPr>
          <w:rFonts w:ascii="Georgia" w:hAnsi="Georgia"/>
          <w:sz w:val="22"/>
        </w:rPr>
        <w:t xml:space="preserve"> Pour une purée plus riche sans ajouter de crème, faites revenir les légumes dans un peu d'huile d'olive avec de l'ail et des herbes avant la cuisson. Le fond de cuisson des légumes peut servir de liquide pour l'écrasage.</w:t>
      </w:r>
    </w:p>
    <w:p>
      <w:pPr>
        <w:pStyle w:val="Heading4"/>
      </w:pPr>
      <w:r>
        <w:rPr>
          <w:rFonts w:ascii="Georgia" w:hAnsi="Georgia"/>
        </w:rPr>
        <w:t>Poêlées de Légumes Économiques : Le Croquant au Quotidien</w:t>
      </w:r>
    </w:p>
    <w:p>
      <w:pPr>
        <w:spacing w:after="120"/>
        <w:jc w:val="both"/>
      </w:pPr>
      <w:r>
        <w:rPr>
          <w:rFonts w:ascii="Georgia" w:hAnsi="Georgia"/>
          <w:sz w:val="22"/>
        </w:rPr>
        <w:t>Les poêlées sont la solution idéale pour des accompagnements rapides, colorés et économiques. Elles permettent de vider le bac à légumes et d'éviter le gaspillage.</w:t>
      </w:r>
    </w:p>
    <w:p>
      <w:pPr>
        <w:pStyle w:val="ListBullet"/>
        <w:spacing w:after="60"/>
      </w:pPr>
      <w:r>
        <w:rPr>
          <w:rFonts w:ascii="Georgia" w:hAnsi="Georgia"/>
          <w:b/>
          <w:sz w:val="22"/>
        </w:rPr>
        <w:t>Le Principe de Base :</w:t>
      </w:r>
      <w:r>
        <w:rPr>
          <w:rFonts w:ascii="Georgia" w:hAnsi="Georgia"/>
          <w:sz w:val="22"/>
        </w:rPr>
        <w:t xml:space="preserve"> Commencez par des légumes qui prennent plus de temps à cuire (carottes, pommes de terre coupées en petits dés, courges), puis ajoutez les légumes plus rapides (courgettes, poivrons, haricots verts, brocoli). Finissez avec des aromates frais comme l'ail, l'oignon, ou les échalotes.</w:t>
      </w:r>
    </w:p>
    <w:p>
      <w:pPr>
        <w:pStyle w:val="ListBullet"/>
        <w:spacing w:after="60"/>
      </w:pPr>
      <w:r>
        <w:rPr>
          <w:rFonts w:ascii="Georgia" w:hAnsi="Georgia"/>
          <w:b/>
          <w:sz w:val="22"/>
        </w:rPr>
        <w:t>Jeu de Textures et de Saveurs :</w:t>
      </w:r>
      <w:r>
        <w:rPr>
          <w:rFonts w:ascii="Georgia" w:hAnsi="Georgia"/>
          <w:sz w:val="22"/>
        </w:rPr>
        <w:t xml:space="preserve"> Pour une poêlée réussie, variez les tailles de coupe des légumes. Des dés, des bâtonnets, des rondelles fines... Cela ajoute un intérêt visuel et textural. Assaisonnez généreusement avec des herbes de Provence, du paprika fumé, du cumin ou des flocons de piment. Un trait de vinaigre balsamique ou une cuillère de miel en fin de cuisson peuvent caraméliser légèrement les légumes et intensifier leurs saveurs.</w:t>
      </w:r>
    </w:p>
    <w:p>
      <w:pPr>
        <w:pStyle w:val="ListBullet"/>
        <w:spacing w:after="60"/>
      </w:pPr>
      <w:r>
        <w:rPr>
          <w:rFonts w:ascii="Georgia" w:hAnsi="Georgia"/>
          <w:b/>
          <w:sz w:val="22"/>
        </w:rPr>
        <w:t>Utilisation des Restes :</w:t>
      </w:r>
      <w:r>
        <w:rPr>
          <w:rFonts w:ascii="Georgia" w:hAnsi="Georgia"/>
          <w:sz w:val="22"/>
        </w:rPr>
        <w:t xml:space="preserve"> Une poêlée est le refuge parfait pour les restes de légumes cuits. Des brocolis à peine blanchis la veille, des pommes de terre cuites, ou même des restes de riz peuvent être intégrés pour une nouvelle vie.</w:t>
      </w:r>
    </w:p>
    <w:p>
      <w:pPr>
        <w:pStyle w:val="ListBullet"/>
        <w:spacing w:after="60"/>
      </w:pPr>
      <w:r>
        <w:rPr>
          <w:rFonts w:ascii="Georgia" w:hAnsi="Georgia"/>
          <w:b/>
          <w:sz w:val="22"/>
        </w:rPr>
        <w:t>Astuce économique :</w:t>
      </w:r>
      <w:r>
        <w:rPr>
          <w:rFonts w:ascii="Georgia" w:hAnsi="Georgia"/>
          <w:sz w:val="22"/>
        </w:rPr>
        <w:t xml:space="preserve"> Les légumes surgelés sont une excellente option pour les poêlées, ils sont déjà coupés et leur prix est souvent plus stable.</w:t>
      </w:r>
    </w:p>
    <w:p>
      <w:pPr>
        <w:pStyle w:val="Heading4"/>
      </w:pPr>
      <w:r>
        <w:rPr>
          <w:rFonts w:ascii="Georgia" w:hAnsi="Georgia"/>
        </w:rPr>
        <w:t>Gratins Réconfortants et Généreux</w:t>
      </w:r>
    </w:p>
    <w:p>
      <w:pPr>
        <w:spacing w:after="120"/>
        <w:jc w:val="both"/>
      </w:pPr>
      <w:r>
        <w:rPr>
          <w:rFonts w:ascii="Georgia" w:hAnsi="Georgia"/>
          <w:sz w:val="22"/>
        </w:rPr>
        <w:t>Les gratins sont l'incarnation du plat réconfortant et économique. Ils transforment des ingrédients simples en un festin chaleureux et nourrissant, parfait pour les repas de famille.</w:t>
      </w:r>
    </w:p>
    <w:p>
      <w:pPr>
        <w:pStyle w:val="ListBullet"/>
        <w:spacing w:after="60"/>
      </w:pPr>
      <w:r>
        <w:rPr>
          <w:rFonts w:ascii="Georgia" w:hAnsi="Georgia"/>
          <w:b/>
          <w:sz w:val="22"/>
        </w:rPr>
        <w:t>Gratin Dauphinois Réinventé :</w:t>
      </w:r>
      <w:r>
        <w:rPr>
          <w:rFonts w:ascii="Georgia" w:hAnsi="Georgia"/>
          <w:sz w:val="22"/>
        </w:rPr>
        <w:t xml:space="preserve"> Le gratin de pommes de terre est un classique, mais vous pouvez l'enrichir en mélangeant les pommes de terre avec du céleri-rave, du chou-fleur, ou même des courgettes. La sauce béchamel maison (lait, farine, beurre/margarine végétale, noix de muscade) est le ciment de tout bon gratin et coûte une fraction du prix des sauces prêtes à l'emploi.</w:t>
      </w:r>
    </w:p>
    <w:p>
      <w:pPr>
        <w:pStyle w:val="ListBullet"/>
        <w:spacing w:after="60"/>
      </w:pPr>
      <w:r>
        <w:rPr>
          <w:rFonts w:ascii="Georgia" w:hAnsi="Georgia"/>
          <w:b/>
          <w:sz w:val="22"/>
        </w:rPr>
        <w:t>Gratins de Légumes Variés :</w:t>
      </w:r>
      <w:r>
        <w:rPr>
          <w:rFonts w:ascii="Georgia" w:hAnsi="Georgia"/>
          <w:sz w:val="22"/>
        </w:rPr>
        <w:t xml:space="preserve"> Un gratin de chou-fleur, de brocoli, de courgettes ou même de poireaux peut être délicieux. Alternez couches de légumes blanchis ou précuits et de béchamel. Pour une version encore plus économique et légère, remplacez une partie de la béchamel par un mélange d'œufs battus et de lait, assaisonné.</w:t>
      </w:r>
    </w:p>
    <w:p>
      <w:pPr>
        <w:pStyle w:val="ListBullet"/>
        <w:spacing w:after="60"/>
      </w:pPr>
      <w:r>
        <w:rPr>
          <w:rFonts w:ascii="Georgia" w:hAnsi="Georgia"/>
          <w:b/>
          <w:sz w:val="22"/>
        </w:rPr>
        <w:t>La Croûte Dorée :</w:t>
      </w:r>
      <w:r>
        <w:rPr>
          <w:rFonts w:ascii="Georgia" w:hAnsi="Georgia"/>
          <w:sz w:val="22"/>
        </w:rPr>
        <w:t xml:space="preserve"> La touche finale d'un gratin est sa croûte. Un mélange de chapelure maison (faite avec du pain rassis mixé) et d'une petite quantité de fromage râpé (un fromage fort en goût comme le Comté ou le Parmesan permet d'en utiliser moins) donnera une texture croustillante et un goût incomparable.</w:t>
      </w:r>
    </w:p>
    <w:p>
      <w:pPr>
        <w:pStyle w:val="ListBullet"/>
        <w:spacing w:after="60"/>
      </w:pPr>
      <w:r>
        <w:rPr>
          <w:rFonts w:ascii="Georgia" w:hAnsi="Georgia"/>
          <w:b/>
          <w:sz w:val="22"/>
        </w:rPr>
        <w:t>Astuce économique :</w:t>
      </w:r>
      <w:r>
        <w:rPr>
          <w:rFonts w:ascii="Georgia" w:hAnsi="Georgia"/>
          <w:sz w:val="22"/>
        </w:rPr>
        <w:t xml:space="preserve"> Les gratins sont parfaits pour utiliser les légumes en fin de vie et les restes de fromages. Vous pouvez même ajouter des restes de jambon ou de volaille pour en faire un plat complet.</w:t>
      </w:r>
    </w:p>
    <w:p>
      <w:pPr>
        <w:pStyle w:val="Heading3"/>
      </w:pPr>
      <w:r>
        <w:rPr>
          <w:rFonts w:ascii="Georgia" w:hAnsi="Georgia"/>
        </w:rPr>
        <w:t>Des Salades Qui Tiennent la Route : Complètes et Nutritives</w:t>
      </w:r>
    </w:p>
    <w:p>
      <w:pPr>
        <w:spacing w:after="120"/>
        <w:jc w:val="both"/>
      </w:pPr>
      <w:r>
        <w:rPr>
          <w:rFonts w:ascii="Georgia" w:hAnsi="Georgia"/>
          <w:sz w:val="22"/>
        </w:rPr>
        <w:t>Oubliez la simple salade verte. Les salades complètes sont de véritables repas équilibrés, économiques et incroyablement polyvalents. Elles sont parfaites pour les déjeuners à emporter ou les dîners légers, et constituent une excellente façon d'intégrer davantage de légumineuses et de céréales à votre alimentation.</w:t>
      </w:r>
    </w:p>
    <w:p>
      <w:pPr>
        <w:pStyle w:val="Heading4"/>
      </w:pPr>
      <w:r>
        <w:rPr>
          <w:rFonts w:ascii="Georgia" w:hAnsi="Georgia"/>
        </w:rPr>
        <w:t>La Base : Légumes Frais et Croquants</w:t>
      </w:r>
    </w:p>
    <w:p>
      <w:pPr>
        <w:spacing w:after="120"/>
        <w:jc w:val="both"/>
      </w:pPr>
      <w:r>
        <w:rPr>
          <w:rFonts w:ascii="Georgia" w:hAnsi="Georgia"/>
          <w:sz w:val="22"/>
        </w:rPr>
        <w:t>Chaque bonne salade commence par une base de légumes frais. Privilégiez les légumes de saison et locaux pour leur saveur et leur prix.</w:t>
      </w:r>
    </w:p>
    <w:p>
      <w:pPr>
        <w:pStyle w:val="ListBullet"/>
        <w:spacing w:after="60"/>
      </w:pPr>
      <w:r>
        <w:rPr>
          <w:rFonts w:ascii="Georgia" w:hAnsi="Georgia"/>
          <w:b/>
          <w:sz w:val="22"/>
        </w:rPr>
        <w:t>Feuilles Vertes :</w:t>
      </w:r>
      <w:r>
        <w:rPr>
          <w:rFonts w:ascii="Georgia" w:hAnsi="Georgia"/>
          <w:sz w:val="22"/>
        </w:rPr>
        <w:t xml:space="preserve"> Laitue romaine, roquette, épinards frais, mesclun, chou kale massé (malaxé avec un peu d'huile et de sel pour l'attendrir).</w:t>
      </w:r>
    </w:p>
    <w:p>
      <w:pPr>
        <w:pStyle w:val="ListBullet"/>
        <w:spacing w:after="60"/>
      </w:pPr>
      <w:r>
        <w:rPr>
          <w:rFonts w:ascii="Georgia" w:hAnsi="Georgia"/>
          <w:b/>
          <w:sz w:val="22"/>
        </w:rPr>
        <w:t>Légumes Croquants :</w:t>
      </w:r>
      <w:r>
        <w:rPr>
          <w:rFonts w:ascii="Georgia" w:hAnsi="Georgia"/>
          <w:sz w:val="22"/>
        </w:rPr>
        <w:t xml:space="preserve"> Concombres, radis, carottes râpées, poivrons colorés, tomates cerises coupées en deux, oignons rouges émincés finement. Ils apportent texture et vitalité.</w:t>
      </w:r>
    </w:p>
    <w:p>
      <w:pPr>
        <w:pStyle w:val="ListBullet"/>
        <w:spacing w:after="60"/>
      </w:pPr>
      <w:r>
        <w:rPr>
          <w:rFonts w:ascii="Georgia" w:hAnsi="Georgia"/>
          <w:b/>
          <w:sz w:val="22"/>
        </w:rPr>
        <w:t>Astuce économique :</w:t>
      </w:r>
      <w:r>
        <w:rPr>
          <w:rFonts w:ascii="Georgia" w:hAnsi="Georgia"/>
          <w:sz w:val="22"/>
        </w:rPr>
        <w:t xml:space="preserve"> Achetez en vrac ou au marché. Lavez et essorez les feuilles vertes dès l'achat et conservez-les dans un linge humide au réfrigérateur pour prolonger leur fraîcheur.</w:t>
      </w:r>
    </w:p>
    <w:p>
      <w:pPr>
        <w:pStyle w:val="Heading4"/>
      </w:pPr>
      <w:r>
        <w:rPr>
          <w:rFonts w:ascii="Georgia" w:hAnsi="Georgia"/>
        </w:rPr>
        <w:t>Les Protéines Végétales Économiques : Légumineuses</w:t>
      </w:r>
    </w:p>
    <w:p>
      <w:pPr>
        <w:spacing w:after="120"/>
        <w:jc w:val="both"/>
      </w:pPr>
      <w:r>
        <w:rPr>
          <w:rFonts w:ascii="Georgia" w:hAnsi="Georgia"/>
          <w:sz w:val="22"/>
        </w:rPr>
        <w:t>Les légumineuses sont les stars de la cuisine économique et saine. Riches en protéines végétales et en fibres, elles sont satiétantes et peu coûteuses.</w:t>
      </w:r>
    </w:p>
    <w:p>
      <w:pPr>
        <w:pStyle w:val="ListBullet"/>
        <w:spacing w:after="60"/>
      </w:pPr>
      <w:r>
        <w:rPr>
          <w:rFonts w:ascii="Georgia" w:hAnsi="Georgia"/>
          <w:b/>
          <w:sz w:val="22"/>
        </w:rPr>
        <w:t>Les Lentilles :</w:t>
      </w:r>
      <w:r>
        <w:rPr>
          <w:rFonts w:ascii="Georgia" w:hAnsi="Georgia"/>
          <w:sz w:val="22"/>
        </w:rPr>
        <w:t xml:space="preserve"> Vertes, corail, noires Beluga... les lentilles sont un trésor de saveurs. Une salade de lentilles vertes avec des dés de carottes, de céleri, de l'oignon rouge et une vinaigrette moutardée est un classique délicieux et nutritif. Les lentilles corail, plus rapides à cuire, peuvent être intégrées cuites et refroidies.</w:t>
      </w:r>
    </w:p>
    <w:p>
      <w:pPr>
        <w:pStyle w:val="ListBullet"/>
        <w:spacing w:after="60"/>
      </w:pPr>
      <w:r>
        <w:rPr>
          <w:rFonts w:ascii="Georgia" w:hAnsi="Georgia"/>
          <w:b/>
          <w:sz w:val="22"/>
        </w:rPr>
        <w:t>Les Pois Chiches :</w:t>
      </w:r>
      <w:r>
        <w:rPr>
          <w:rFonts w:ascii="Georgia" w:hAnsi="Georgia"/>
          <w:sz w:val="22"/>
        </w:rPr>
        <w:t xml:space="preserve"> Polyvalents et savoureux. Ils peuvent être rôtis au four avec des épices pour un croquant irrésistible, ou simplement ajoutés tels quels. Une salade de pois chiches à la méditerranéenne avec des concombres, des tomates, de l'oignon rouge, du persil et une touche de citron est un délice estival.</w:t>
      </w:r>
    </w:p>
    <w:p>
      <w:pPr>
        <w:pStyle w:val="ListBullet"/>
        <w:spacing w:after="60"/>
      </w:pPr>
      <w:r>
        <w:rPr>
          <w:rFonts w:ascii="Georgia" w:hAnsi="Georgia"/>
          <w:b/>
          <w:sz w:val="22"/>
        </w:rPr>
        <w:t>Les Haricots :</w:t>
      </w:r>
      <w:r>
        <w:rPr>
          <w:rFonts w:ascii="Georgia" w:hAnsi="Georgia"/>
          <w:sz w:val="22"/>
        </w:rPr>
        <w:t xml:space="preserve"> Rouges, blancs, noirs... ils sont parfaits pour des salades aux accents plus exotiques. Une salade de haricots noirs avec du maïs, des poivrons, de la coriandre et une vinaigrette au citron vert rappellera les saveurs latines.</w:t>
      </w:r>
    </w:p>
    <w:p>
      <w:pPr>
        <w:pStyle w:val="ListBullet"/>
        <w:spacing w:after="60"/>
      </w:pPr>
      <w:r>
        <w:rPr>
          <w:rFonts w:ascii="Georgia" w:hAnsi="Georgia"/>
          <w:b/>
          <w:sz w:val="22"/>
        </w:rPr>
        <w:t>Astuce économique :</w:t>
      </w:r>
      <w:r>
        <w:rPr>
          <w:rFonts w:ascii="Georgia" w:hAnsi="Georgia"/>
          <w:sz w:val="22"/>
        </w:rPr>
        <w:t xml:space="preserve"> Achetez les légumineuses sèches en vrac. Elles sont bien moins chères que les conserves et leur préparation est simple (trempage et cuisson). Cuisinez-en une grande quantité et congelez des portions ou conservez-les au réfrigérateur pour plusieurs jours.</w:t>
      </w:r>
    </w:p>
    <w:p>
      <w:pPr>
        <w:pStyle w:val="Heading4"/>
      </w:pPr>
      <w:r>
        <w:rPr>
          <w:rFonts w:ascii="Georgia" w:hAnsi="Georgia"/>
        </w:rPr>
        <w:t>Les Glucides Complexes pour l'Énergie : Céréales</w:t>
      </w:r>
    </w:p>
    <w:p>
      <w:pPr>
        <w:spacing w:after="120"/>
        <w:jc w:val="both"/>
      </w:pPr>
      <w:r>
        <w:rPr>
          <w:rFonts w:ascii="Georgia" w:hAnsi="Georgia"/>
          <w:sz w:val="22"/>
        </w:rPr>
        <w:t>Pour une salade vraiment complète et nourrissante, l'ajout de céréales est essentiel. Elles apportent des glucides complexes qui libèrent de l'énergie lentement et procurent une sensation de satiété durable.</w:t>
      </w:r>
    </w:p>
    <w:p>
      <w:pPr>
        <w:pStyle w:val="ListBullet"/>
        <w:spacing w:after="60"/>
      </w:pPr>
      <w:r>
        <w:rPr>
          <w:rFonts w:ascii="Georgia" w:hAnsi="Georgia"/>
          <w:b/>
          <w:sz w:val="22"/>
        </w:rPr>
        <w:t>Le Quinoa :</w:t>
      </w:r>
      <w:r>
        <w:rPr>
          <w:rFonts w:ascii="Georgia" w:hAnsi="Georgia"/>
          <w:sz w:val="22"/>
        </w:rPr>
        <w:t xml:space="preserve"> Grain sans gluten, très nutritif, le quinoa est rapide à cuire et se prête merveilleusement aux salades. Sa texture légère et son goût neutre en font un excellent complément.</w:t>
      </w:r>
    </w:p>
    <w:p>
      <w:pPr>
        <w:pStyle w:val="ListBullet"/>
        <w:spacing w:after="60"/>
      </w:pPr>
      <w:r>
        <w:rPr>
          <w:rFonts w:ascii="Georgia" w:hAnsi="Georgia"/>
          <w:b/>
          <w:sz w:val="22"/>
        </w:rPr>
        <w:t>Le Boulgour et le Couscous :</w:t>
      </w:r>
      <w:r>
        <w:rPr>
          <w:rFonts w:ascii="Georgia" w:hAnsi="Georgia"/>
          <w:sz w:val="22"/>
        </w:rPr>
        <w:t xml:space="preserve"> Idéaux pour des salades d'inspiration méditerranéenne comme le taboulé. Le boulgour fin ne nécessite même pas de cuisson, juste un trempage dans de l'eau chaude.</w:t>
      </w:r>
    </w:p>
    <w:p>
      <w:pPr>
        <w:pStyle w:val="ListBullet"/>
        <w:spacing w:after="60"/>
      </w:pPr>
      <w:r>
        <w:rPr>
          <w:rFonts w:ascii="Georgia" w:hAnsi="Georgia"/>
          <w:b/>
          <w:sz w:val="22"/>
        </w:rPr>
        <w:t>Le Riz (Brun, Sauvage) :</w:t>
      </w:r>
      <w:r>
        <w:rPr>
          <w:rFonts w:ascii="Georgia" w:hAnsi="Georgia"/>
          <w:sz w:val="22"/>
        </w:rPr>
        <w:t xml:space="preserve"> Offre une texture plus ferme et un goût plus prononcé. Un riz brun froid dans une salade avec des légumes croquants et une protéine est très satisfaisant.</w:t>
      </w:r>
    </w:p>
    <w:p>
      <w:pPr>
        <w:pStyle w:val="ListBullet"/>
        <w:spacing w:after="60"/>
      </w:pPr>
      <w:r>
        <w:rPr>
          <w:rFonts w:ascii="Georgia" w:hAnsi="Georgia"/>
          <w:b/>
          <w:sz w:val="22"/>
        </w:rPr>
        <w:t>L'Épeautre ou l'Orge Perlé :</w:t>
      </w:r>
      <w:r>
        <w:rPr>
          <w:rFonts w:ascii="Georgia" w:hAnsi="Georgia"/>
          <w:sz w:val="22"/>
        </w:rPr>
        <w:t xml:space="preserve"> Ces céréales moins communes apportent une masticabilité intéressante et une richesse nutritionnelle.</w:t>
      </w:r>
    </w:p>
    <w:p>
      <w:pPr>
        <w:pStyle w:val="ListBullet"/>
        <w:spacing w:after="60"/>
      </w:pPr>
      <w:r>
        <w:rPr>
          <w:rFonts w:ascii="Georgia" w:hAnsi="Georgia"/>
          <w:b/>
          <w:sz w:val="22"/>
        </w:rPr>
        <w:t>Astuce économique :</w:t>
      </w:r>
      <w:r>
        <w:rPr>
          <w:rFonts w:ascii="Georgia" w:hAnsi="Georgia"/>
          <w:sz w:val="22"/>
        </w:rPr>
        <w:t xml:space="preserve"> Cuisinez une grande quantité de céréales en début de semaine. Elles se conservent bien au réfrigérateur et sont prêtes à être ajoutées à n'importe quelle salade improvisée. Vous pouvez même les cuire dans un bouillon de légumes pour leur donner plus de saveur.</w:t>
      </w:r>
    </w:p>
    <w:p>
      <w:pPr>
        <w:pStyle w:val="Heading3"/>
      </w:pPr>
      <w:r>
        <w:rPr>
          <w:rFonts w:ascii="Georgia" w:hAnsi="Georgia"/>
        </w:rPr>
        <w:t>Le Secret des Saveurs : Herbes Fraîches et Graines</w:t>
      </w:r>
    </w:p>
    <w:p>
      <w:pPr>
        <w:spacing w:after="120"/>
        <w:jc w:val="both"/>
      </w:pPr>
      <w:r>
        <w:rPr>
          <w:rFonts w:ascii="Georgia" w:hAnsi="Georgia"/>
          <w:sz w:val="22"/>
        </w:rPr>
        <w:t>Ce sont souvent les petits détails qui font toute la différence. Dans la cuisine économique, les herbes fraîches et les graines sont vos alliées pour transformer un plat simple en une création mémorable, sans dépenser une fortune.</w:t>
      </w:r>
    </w:p>
    <w:p>
      <w:pPr>
        <w:pStyle w:val="Heading4"/>
      </w:pPr>
      <w:r>
        <w:rPr>
          <w:rFonts w:ascii="Georgia" w:hAnsi="Georgia"/>
        </w:rPr>
        <w:t>Le Pouvoir des Herbes Fraîches</w:t>
      </w:r>
    </w:p>
    <w:p>
      <w:pPr>
        <w:spacing w:after="120"/>
        <w:jc w:val="both"/>
      </w:pPr>
      <w:r>
        <w:rPr>
          <w:rFonts w:ascii="Georgia" w:hAnsi="Georgia"/>
          <w:sz w:val="22"/>
        </w:rPr>
        <w:t>Les herbes fraîches apportent de la vivacité, de la couleur et une complexité aromatique inégalée. Elles sont le signe distinctif d'une cuisine savoureuse.</w:t>
      </w:r>
    </w:p>
    <w:p>
      <w:pPr>
        <w:pStyle w:val="ListBullet"/>
        <w:spacing w:after="60"/>
      </w:pPr>
      <w:r>
        <w:rPr>
          <w:rFonts w:ascii="Georgia" w:hAnsi="Georgia"/>
          <w:b/>
          <w:sz w:val="22"/>
        </w:rPr>
        <w:t>Persil et Coriandre :</w:t>
      </w:r>
      <w:r>
        <w:rPr>
          <w:rFonts w:ascii="Georgia" w:hAnsi="Georgia"/>
          <w:sz w:val="22"/>
        </w:rPr>
        <w:t xml:space="preserve"> Indispensables. Le persil (plat ou frisé) est polyvalent, allant des salades aux purées. La coriandre apporte une touche exotique aux plats d'inspiration asiatique ou latine, ou aux salades de légumineuses.</w:t>
      </w:r>
    </w:p>
    <w:p>
      <w:pPr>
        <w:pStyle w:val="ListBullet"/>
        <w:spacing w:after="60"/>
      </w:pPr>
      <w:r>
        <w:rPr>
          <w:rFonts w:ascii="Georgia" w:hAnsi="Georgia"/>
          <w:b/>
          <w:sz w:val="22"/>
        </w:rPr>
        <w:t>Menthe et Basilic :</w:t>
      </w:r>
      <w:r>
        <w:rPr>
          <w:rFonts w:ascii="Georgia" w:hAnsi="Georgia"/>
          <w:sz w:val="22"/>
        </w:rPr>
        <w:t xml:space="preserve"> Parfaits pour les salades estivales. La menthe se marie à merveille avec les lentilles, les pois chiches, les concombres et les tomates. Le basilic est roi dans les salades à base de tomates, de mozzarella (si le budget le permet) ou de pâtes froides.</w:t>
      </w:r>
    </w:p>
    <w:p>
      <w:pPr>
        <w:pStyle w:val="ListBullet"/>
        <w:spacing w:after="60"/>
      </w:pPr>
      <w:r>
        <w:rPr>
          <w:rFonts w:ascii="Georgia" w:hAnsi="Georgia"/>
          <w:b/>
          <w:sz w:val="22"/>
        </w:rPr>
        <w:t>Ciboulette et Aneth :</w:t>
      </w:r>
      <w:r>
        <w:rPr>
          <w:rFonts w:ascii="Georgia" w:hAnsi="Georgia"/>
          <w:sz w:val="22"/>
        </w:rPr>
        <w:t xml:space="preserve"> Délicats et parfumés. La ciboulette rehausse les vinaigrettes, les salades de pommes de terre ou de concombres. L'aneth est idéal avec le poisson (même en conserve, comme le thon ou le maquereau) et les légumes racines.</w:t>
      </w:r>
    </w:p>
    <w:p>
      <w:pPr>
        <w:pStyle w:val="ListBullet"/>
        <w:spacing w:after="60"/>
      </w:pPr>
      <w:r>
        <w:rPr>
          <w:rFonts w:ascii="Georgia" w:hAnsi="Georgia"/>
          <w:b/>
          <w:sz w:val="22"/>
        </w:rPr>
        <w:t>Comment les utiliser :</w:t>
      </w:r>
      <w:r>
        <w:rPr>
          <w:rFonts w:ascii="Georgia" w:hAnsi="Georgia"/>
          <w:sz w:val="22"/>
        </w:rPr>
        <w:t xml:space="preserve"> Ajoutez-les toujours en fin de cuisson ou juste avant de servir pour préserver leur fraîcheur et leurs arômes. Ciselez-les finement ou effeuillez-les pour les salades.</w:t>
      </w:r>
    </w:p>
    <w:p>
      <w:pPr>
        <w:pStyle w:val="ListBullet"/>
        <w:spacing w:after="60"/>
      </w:pPr>
      <w:r>
        <w:rPr>
          <w:rFonts w:ascii="Georgia" w:hAnsi="Georgia"/>
          <w:b/>
          <w:sz w:val="22"/>
        </w:rPr>
        <w:t>Astuce économique :</w:t>
      </w:r>
      <w:r>
        <w:rPr>
          <w:rFonts w:ascii="Georgia" w:hAnsi="Georgia"/>
          <w:sz w:val="22"/>
        </w:rPr>
        <w:t xml:space="preserve"> Achetez des herbes en pot et placez-les sur un rebord de fenêtre ensoleillé. Vous aurez un approvisionnement constant et réduirez le gaspillage. Si vous avez un surplus, ciselez-les et congelez-les dans des bacs à glaçons avec un peu d'huile d'olive ou d'eau.</w:t>
      </w:r>
    </w:p>
    <w:p>
      <w:pPr>
        <w:pStyle w:val="Heading4"/>
      </w:pPr>
      <w:r>
        <w:rPr>
          <w:rFonts w:ascii="Georgia" w:hAnsi="Georgia"/>
        </w:rPr>
        <w:t>Les Graines pour la Texture et les Nutriments</w:t>
      </w:r>
    </w:p>
    <w:p>
      <w:pPr>
        <w:spacing w:after="120"/>
        <w:jc w:val="both"/>
      </w:pPr>
      <w:r>
        <w:rPr>
          <w:rFonts w:ascii="Georgia" w:hAnsi="Georgia"/>
          <w:sz w:val="22"/>
        </w:rPr>
        <w:t>Les graines sont de véritables petites pépites de nutrition et de texture. Elles apportent un croquant bienvenu et enrichissent vos plats en fibres, protéines et bons gras.</w:t>
      </w:r>
    </w:p>
    <w:p>
      <w:pPr>
        <w:pStyle w:val="ListBullet"/>
        <w:spacing w:after="60"/>
      </w:pPr>
      <w:r>
        <w:rPr>
          <w:rFonts w:ascii="Georgia" w:hAnsi="Georgia"/>
          <w:b/>
          <w:sz w:val="22"/>
        </w:rPr>
        <w:t>Graines de Tournesol et de Courge :</w:t>
      </w:r>
      <w:r>
        <w:rPr>
          <w:rFonts w:ascii="Georgia" w:hAnsi="Georgia"/>
          <w:sz w:val="22"/>
        </w:rPr>
        <w:t xml:space="preserve"> Riches en minéraux, elles sont délicieuses grillées à sec dans une poêle. Elles ajoutent un croquant satisfaisant aux salades et aux gratins.</w:t>
      </w:r>
    </w:p>
    <w:p>
      <w:pPr>
        <w:pStyle w:val="ListBullet"/>
        <w:spacing w:after="60"/>
      </w:pPr>
      <w:r>
        <w:rPr>
          <w:rFonts w:ascii="Georgia" w:hAnsi="Georgia"/>
          <w:b/>
          <w:sz w:val="22"/>
        </w:rPr>
        <w:t>Graines de Sésame :</w:t>
      </w:r>
      <w:r>
        <w:rPr>
          <w:rFonts w:ascii="Georgia" w:hAnsi="Georgia"/>
          <w:sz w:val="22"/>
        </w:rPr>
        <w:t xml:space="preserve"> Blanches ou noires, elles sont parfaites pour une touche asiatique. Légèrement grillées, elles libèrent un parfum toasté incomparable.</w:t>
      </w:r>
    </w:p>
    <w:p>
      <w:pPr>
        <w:pStyle w:val="ListBullet"/>
        <w:spacing w:after="60"/>
      </w:pPr>
      <w:r>
        <w:rPr>
          <w:rFonts w:ascii="Georgia" w:hAnsi="Georgia"/>
          <w:b/>
          <w:sz w:val="22"/>
        </w:rPr>
        <w:t>Graines de Lin et de Chia :</w:t>
      </w:r>
      <w:r>
        <w:rPr>
          <w:rFonts w:ascii="Georgia" w:hAnsi="Georgia"/>
          <w:sz w:val="22"/>
        </w:rPr>
        <w:t xml:space="preserve"> Riches en oméga-3. Elles peuvent être saupoudrées sur les salades ou intégrées aux sauces pour les épaissir légèrement.</w:t>
      </w:r>
    </w:p>
    <w:p>
      <w:pPr>
        <w:pStyle w:val="ListBullet"/>
        <w:spacing w:after="60"/>
      </w:pPr>
      <w:r>
        <w:rPr>
          <w:rFonts w:ascii="Georgia" w:hAnsi="Georgia"/>
          <w:b/>
          <w:sz w:val="22"/>
        </w:rPr>
        <w:t>Astuce économique :</w:t>
      </w:r>
      <w:r>
        <w:rPr>
          <w:rFonts w:ascii="Georgia" w:hAnsi="Georgia"/>
          <w:sz w:val="22"/>
        </w:rPr>
        <w:t xml:space="preserve"> Achetez les graines en vrac dans les magasins biologiques ou les épiceries. Conservez-les dans un récipient hermétique à l'abri de la lumière pour éviter qu'elles ne rancissent. Une petite quantité suffit pour rehausser un plat.</w:t>
      </w:r>
    </w:p>
    <w:p>
      <w:pPr>
        <w:pStyle w:val="Heading3"/>
      </w:pPr>
      <w:r>
        <w:rPr>
          <w:rFonts w:ascii="Georgia" w:hAnsi="Georgia"/>
        </w:rPr>
        <w:t>Vinaigrettes et Sauces Maison : La Touche Finale Économique</w:t>
      </w:r>
    </w:p>
    <w:p>
      <w:pPr>
        <w:spacing w:after="120"/>
        <w:jc w:val="both"/>
      </w:pPr>
      <w:r>
        <w:rPr>
          <w:rFonts w:ascii="Georgia" w:hAnsi="Georgia"/>
          <w:sz w:val="22"/>
        </w:rPr>
        <w:t>Une vinaigrette ou une sauce maison est la signature de tout plat réussi. Oubliez les versions industrielles, souvent trop grasses, trop salées et coûteuses. Préparer les vôtres est un jeu d'enfant, plus économique et bien meilleur pour la santé.</w:t>
      </w:r>
    </w:p>
    <w:p>
      <w:pPr>
        <w:pStyle w:val="Heading4"/>
      </w:pPr>
      <w:r>
        <w:rPr>
          <w:rFonts w:ascii="Georgia" w:hAnsi="Georgia"/>
        </w:rPr>
        <w:t>Les Bases d'une Vinaigrette Parfaite</w:t>
      </w:r>
    </w:p>
    <w:p>
      <w:pPr>
        <w:spacing w:after="120"/>
        <w:jc w:val="both"/>
      </w:pPr>
      <w:r>
        <w:rPr>
          <w:rFonts w:ascii="Georgia" w:hAnsi="Georgia"/>
          <w:sz w:val="22"/>
        </w:rPr>
        <w:t>La vinaigrette classique est la pierre angulaire de toutes les sauces à salade. Maîtriser sa préparation vous ouvrira un monde de possibilités.</w:t>
      </w:r>
    </w:p>
    <w:p>
      <w:pPr>
        <w:pStyle w:val="ListBullet"/>
        <w:spacing w:after="60"/>
      </w:pPr>
      <w:r>
        <w:rPr>
          <w:rFonts w:ascii="Georgia" w:hAnsi="Georgia"/>
          <w:b/>
          <w:sz w:val="22"/>
        </w:rPr>
        <w:t>Le Trio d'Or :</w:t>
      </w:r>
      <w:r>
        <w:rPr>
          <w:rFonts w:ascii="Georgia" w:hAnsi="Georgia"/>
          <w:sz w:val="22"/>
        </w:rPr>
        <w:t xml:space="preserve"> Huile, vinaigre, moutarde. La proportion classique est de 3 parts d'huile pour 1 part de vinaigre, mais ajustez selon vos préférences.</w:t>
      </w:r>
    </w:p>
    <w:p>
      <w:pPr>
        <w:pStyle w:val="ListBullet"/>
        <w:spacing w:after="60"/>
      </w:pPr>
      <w:r>
        <w:rPr>
          <w:rFonts w:ascii="Georgia" w:hAnsi="Georgia"/>
          <w:b/>
          <w:sz w:val="22"/>
        </w:rPr>
        <w:t>Huile :</w:t>
      </w:r>
      <w:r>
        <w:rPr>
          <w:rFonts w:ascii="Georgia" w:hAnsi="Georgia"/>
          <w:sz w:val="22"/>
        </w:rPr>
        <w:t xml:space="preserve"> Une bonne huile d'olive vierge extra pour la saveur, ou une huile neutre (colza, tournesol) pour une base plus discrète.</w:t>
      </w:r>
    </w:p>
    <w:p>
      <w:pPr>
        <w:pStyle w:val="ListBullet"/>
        <w:spacing w:after="60"/>
      </w:pPr>
      <w:r>
        <w:rPr>
          <w:rFonts w:ascii="Georgia" w:hAnsi="Georgia"/>
          <w:b/>
          <w:sz w:val="22"/>
        </w:rPr>
        <w:t>Vinaigre :</w:t>
      </w:r>
      <w:r>
        <w:rPr>
          <w:rFonts w:ascii="Georgia" w:hAnsi="Georgia"/>
          <w:sz w:val="22"/>
        </w:rPr>
        <w:t xml:space="preserve"> Vinaigre de vin rouge ou blanc pour une base classique, vinaigre de cidre pour une touche fruitée, ou vinaigre balsamique pour une note plus douce et profonde.</w:t>
      </w:r>
    </w:p>
    <w:p>
      <w:pPr>
        <w:pStyle w:val="ListBullet"/>
        <w:spacing w:after="60"/>
      </w:pPr>
      <w:r>
        <w:rPr>
          <w:rFonts w:ascii="Georgia" w:hAnsi="Georgia"/>
          <w:b/>
          <w:sz w:val="22"/>
        </w:rPr>
        <w:t>Moutarde :</w:t>
      </w:r>
      <w:r>
        <w:rPr>
          <w:rFonts w:ascii="Georgia" w:hAnsi="Georgia"/>
          <w:sz w:val="22"/>
        </w:rPr>
        <w:t xml:space="preserve"> Une cuillère à café de moutarde de Dijon ou à l'ancienne est essentielle. Elle agit comme un émulsifiant, liant l'huile et le vinaigre, et apporte une saveur piquante.</w:t>
      </w:r>
    </w:p>
    <w:p>
      <w:pPr>
        <w:pStyle w:val="ListBullet"/>
        <w:spacing w:after="60"/>
      </w:pPr>
      <w:r>
        <w:rPr>
          <w:rFonts w:ascii="Georgia" w:hAnsi="Georgia"/>
          <w:b/>
          <w:sz w:val="22"/>
        </w:rPr>
        <w:t>Assaisonnement :</w:t>
      </w:r>
      <w:r>
        <w:rPr>
          <w:rFonts w:ascii="Georgia" w:hAnsi="Georgia"/>
          <w:sz w:val="22"/>
        </w:rPr>
        <w:t xml:space="preserve"> Sel et poivre fraîchement moulu sont indispensables.</w:t>
      </w:r>
    </w:p>
    <w:p>
      <w:pPr>
        <w:pStyle w:val="ListBullet"/>
        <w:spacing w:after="60"/>
      </w:pPr>
      <w:r>
        <w:rPr>
          <w:rFonts w:ascii="Georgia" w:hAnsi="Georgia"/>
          <w:b/>
          <w:sz w:val="22"/>
        </w:rPr>
        <w:t>Préparation :</w:t>
      </w:r>
      <w:r>
        <w:rPr>
          <w:rFonts w:ascii="Georgia" w:hAnsi="Georgia"/>
          <w:sz w:val="22"/>
        </w:rPr>
        <w:t xml:space="preserve"> Dans un bol, mélangez le vinaigre, la moutarde, le sel et le poivre. Fouettez vigoureusement en versant l'huile en filet jusqu'à obtenir une émulsion homogène.</w:t>
      </w:r>
    </w:p>
    <w:p>
      <w:pPr>
        <w:pStyle w:val="ListBullet"/>
        <w:spacing w:after="60"/>
      </w:pPr>
      <w:r>
        <w:rPr>
          <w:rFonts w:ascii="Georgia" w:hAnsi="Georgia"/>
          <w:b/>
          <w:sz w:val="22"/>
        </w:rPr>
        <w:t>Astuce économique :</w:t>
      </w:r>
      <w:r>
        <w:rPr>
          <w:rFonts w:ascii="Georgia" w:hAnsi="Georgia"/>
          <w:sz w:val="22"/>
        </w:rPr>
        <w:t xml:space="preserve"> Les huiles de tournesol ou de colza sont plus économiques pour une vinaigrette de tous les jours. Gardez votre huile d'olive de qualité pour un filet final sur le plat. Réutilisez des bocaux en verre avec couvercle pour préparer et conserver vos vinaigrettes.</w:t>
      </w:r>
    </w:p>
    <w:p>
      <w:pPr>
        <w:pStyle w:val="Heading4"/>
      </w:pPr>
      <w:r>
        <w:rPr>
          <w:rFonts w:ascii="Georgia" w:hAnsi="Georgia"/>
        </w:rPr>
        <w:t>Variations Créatives : Pour Toutes les Envies</w:t>
      </w:r>
    </w:p>
    <w:p>
      <w:pPr>
        <w:spacing w:after="120"/>
        <w:jc w:val="both"/>
      </w:pPr>
      <w:r>
        <w:rPr>
          <w:rFonts w:ascii="Georgia" w:hAnsi="Georgia"/>
          <w:sz w:val="22"/>
        </w:rPr>
        <w:t>Une fois la base maîtrisée, laissez libre cours à votre imagination pour créer des vinaigrettes et des sauces adaptées à chaque plat.</w:t>
      </w:r>
    </w:p>
    <w:p>
      <w:pPr>
        <w:pStyle w:val="ListBullet"/>
        <w:spacing w:after="60"/>
      </w:pPr>
      <w:r>
        <w:rPr>
          <w:rFonts w:ascii="Georgia" w:hAnsi="Georgia"/>
          <w:b/>
          <w:sz w:val="22"/>
        </w:rPr>
        <w:t>Vinaigrette aux Agrumes :</w:t>
      </w:r>
      <w:r>
        <w:rPr>
          <w:rFonts w:ascii="Georgia" w:hAnsi="Georgia"/>
          <w:sz w:val="22"/>
        </w:rPr>
        <w:t xml:space="preserve"> Remplacez une partie du vinaigre par du jus de citron, de lime ou d'orange. Ajoutez des zestes pour plus de parfum. Parfaite pour les salades de fruits de mer (si le budget le permet) ou les salades de céréales légères.</w:t>
      </w:r>
    </w:p>
    <w:p>
      <w:pPr>
        <w:pStyle w:val="ListBullet"/>
        <w:spacing w:after="60"/>
      </w:pPr>
      <w:r>
        <w:rPr>
          <w:rFonts w:ascii="Georgia" w:hAnsi="Georgia"/>
          <w:b/>
          <w:sz w:val="22"/>
        </w:rPr>
        <w:t>Vinaigrette Crémeuse :</w:t>
      </w:r>
      <w:r>
        <w:rPr>
          <w:rFonts w:ascii="Georgia" w:hAnsi="Georgia"/>
          <w:sz w:val="22"/>
        </w:rPr>
        <w:t xml:space="preserve"> Incorporez une cuillère de yaourt nature (grec pour plus d'épaisseur), de purée d'avocat mixée, de tahini (purée de sésame) ou même une cuillère de fromage frais type chèvre frais pour une texture plus riche.</w:t>
      </w:r>
    </w:p>
    <w:p>
      <w:pPr>
        <w:pStyle w:val="ListBullet"/>
        <w:spacing w:after="60"/>
      </w:pPr>
      <w:r>
        <w:rPr>
          <w:rFonts w:ascii="Georgia" w:hAnsi="Georgia"/>
          <w:b/>
          <w:sz w:val="22"/>
        </w:rPr>
        <w:t>Vinaigrette aux Herbes Fraîches :</w:t>
      </w:r>
      <w:r>
        <w:rPr>
          <w:rFonts w:ascii="Georgia" w:hAnsi="Georgia"/>
          <w:sz w:val="22"/>
        </w:rPr>
        <w:t xml:space="preserve"> Ciselez finement une variété d'herbes (persil, ciboulette, aneth, estragon) et incorporez-les à votre vinaigrette classique. Idéale pour les salades de pommes de terre ou les légumes grillés.</w:t>
      </w:r>
    </w:p>
    <w:p>
      <w:pPr>
        <w:pStyle w:val="ListBullet"/>
        <w:spacing w:after="60"/>
      </w:pPr>
      <w:r>
        <w:rPr>
          <w:rFonts w:ascii="Georgia" w:hAnsi="Georgia"/>
          <w:b/>
          <w:sz w:val="22"/>
        </w:rPr>
        <w:t>Vinaigrette Épicée :</w:t>
      </w:r>
      <w:r>
        <w:rPr>
          <w:rFonts w:ascii="Georgia" w:hAnsi="Georgia"/>
          <w:sz w:val="22"/>
        </w:rPr>
        <w:t xml:space="preserve"> Ajoutez des flocons de piment, une pointe de harissa, quelques gouttes de sauce Tabasco ou un peu de gingembre frais râpé pour un coup de fouet. Parfaite pour les salades aux accents asiatiques ou mexicains.</w:t>
      </w:r>
    </w:p>
    <w:p>
      <w:pPr>
        <w:pStyle w:val="ListBullet"/>
        <w:spacing w:after="60"/>
      </w:pPr>
      <w:r>
        <w:rPr>
          <w:rFonts w:ascii="Georgia" w:hAnsi="Georgia"/>
          <w:b/>
          <w:sz w:val="22"/>
        </w:rPr>
        <w:t>Sauce au Yaourt et Concombre (type Tzatziki léger) :</w:t>
      </w:r>
      <w:r>
        <w:rPr>
          <w:rFonts w:ascii="Georgia" w:hAnsi="Georgia"/>
          <w:sz w:val="22"/>
        </w:rPr>
        <w:t xml:space="preserve"> Mélangez du yaourt nature, du concombre râpé et égoutté, de l'ail pressé, de la menthe fraîche ciselée, un filet d'huile d'olive et de citron. Excellente pour accompagner des boulettes de céréales ou des légumes grillés.</w:t>
      </w:r>
    </w:p>
    <w:p>
      <w:pPr>
        <w:pStyle w:val="ListBullet"/>
        <w:spacing w:after="60"/>
      </w:pPr>
      <w:r>
        <w:rPr>
          <w:rFonts w:ascii="Georgia" w:hAnsi="Georgia"/>
          <w:b/>
          <w:sz w:val="22"/>
        </w:rPr>
        <w:t>Sauce Tahini-Citron :</w:t>
      </w:r>
      <w:r>
        <w:rPr>
          <w:rFonts w:ascii="Georgia" w:hAnsi="Georgia"/>
          <w:sz w:val="22"/>
        </w:rPr>
        <w:t xml:space="preserve"> Le tahini mélangé à de l'eau, du jus de citron, de l'ail et du persil donne une sauce onctueuse et savoureuse, idéale pour les salades de falafels maison (si le budget le permet) ou les salades de légumineuses.</w:t>
      </w:r>
    </w:p>
    <w:p>
      <w:pPr>
        <w:pStyle w:val="ListBullet"/>
        <w:spacing w:after="60"/>
      </w:pPr>
      <w:r>
        <w:rPr>
          <w:rFonts w:ascii="Georgia" w:hAnsi="Georgia"/>
          <w:b/>
          <w:sz w:val="22"/>
        </w:rPr>
        <w:t>Astuce économique :</w:t>
      </w:r>
      <w:r>
        <w:rPr>
          <w:rFonts w:ascii="Georgia" w:hAnsi="Georgia"/>
          <w:sz w:val="22"/>
        </w:rPr>
        <w:t xml:space="preserve"> Faites des vinaigrettes en plus grande quantité. Elles se conservent plusieurs jours voire une semaine au réfrigérateur dans un bocal hermétique. Pensez à toujours bien secouer avant de servir.</w:t>
      </w:r>
    </w:p>
    <w:p>
      <w:pPr>
        <w:spacing w:after="120"/>
        <w:jc w:val="both"/>
      </w:pPr>
      <w:r>
        <w:rPr>
          <w:rFonts w:ascii="Georgia" w:hAnsi="Georgia"/>
          <w:sz w:val="22"/>
        </w:rPr>
        <w:t>En cultivant l'art des accompagnements et des salades créatives, vous ne vous contentez pas de nourrir votre corps, vous nourrissez aussi votre esprit d'une satisfaction profonde. Chaque légume, chaque légumineuse, chaque graine devient une opportunité de créer un plat unique, économique et savoureux. Ce chapitre vous a doté des outils et des idées pour transformer le simple en exceptionnel. Laissez libre cours à votre imagination, expérimentez avec les saveurs, les textures et les couleurs. Votre cuisine en sera transformée, et votre portefeuille aussi.</w:t>
      </w:r>
    </w:p>
    <w:p>
      <w:r>
        <w:br w:type="page"/>
      </w:r>
    </w:p>
    <w:p>
      <w:r>
        <w:rPr>
          <w:rFonts w:ascii="Arial" w:hAnsi="Arial"/>
          <w:color w:val="808080"/>
          <w:sz w:val="18"/>
        </w:rPr>
        <w:t>CHAPITRE 12</w:t>
      </w:r>
    </w:p>
    <w:p>
      <w:pPr>
        <w:pStyle w:val="Heading1"/>
      </w:pPr>
      <w:r>
        <w:rPr>
          <w:rFonts w:ascii="Georgia" w:hAnsi="Georgia"/>
        </w:rPr>
        <w:t>Sauces et Assaisonnements Maison : La Magie des Saveurs</w:t>
      </w:r>
    </w:p>
    <w:p>
      <w:pPr>
        <w:pStyle w:val="Heading2"/>
      </w:pPr>
      <w:r>
        <w:rPr>
          <w:rFonts w:ascii="Georgia" w:hAnsi="Georgia"/>
        </w:rPr>
        <w:t>Sauces et Assaisonnements Maison : La Magie des Saveurs</w:t>
      </w:r>
    </w:p>
    <w:p>
      <w:pPr>
        <w:spacing w:after="120"/>
        <w:jc w:val="both"/>
      </w:pPr>
      <w:r>
        <w:rPr>
          <w:rFonts w:ascii="Georgia" w:hAnsi="Georgia"/>
          <w:sz w:val="22"/>
        </w:rPr>
        <w:t>Dans l'univers de la cuisine économique, il existe une vérité souvent sous-estimée : les sauces et les assaisonnements sont les véritables magiciens. Ils ne sont pas de simples accompagnements ; ce sont eux qui transforment un plat modeste – quelques légumes vapeur, un simple morceau de poulet grillé, ou des pâtes nature – en une expérience gustative mémorable, sans jamais vider votre portefeuille. Loin des produits industriels souvent chargés d'additifs, de sucre et de sel, les créations maison offrent une maîtrise totale des ingrédients, une fraîcheur incomparable et, surtout, une économie substantielle.</w:t>
      </w:r>
    </w:p>
    <w:p>
      <w:pPr>
        <w:spacing w:after="120"/>
        <w:jc w:val="both"/>
      </w:pPr>
      <w:r>
        <w:rPr>
          <w:rFonts w:ascii="Georgia" w:hAnsi="Georgia"/>
          <w:sz w:val="22"/>
        </w:rPr>
        <w:t>Ce chapitre est votre guide pour débloquer ce potentiel infini de saveurs. Nous allons explorer comment des ingrédients simples, souvent déjà présents dans votre garde-manger, peuvent devenir les piliers d'une cuisine inventive, saine et économe. Préparez-vous à dire adieu aux sauces en pot et aux assaisonnements prémélangés, et bonjour à un monde où chaque bouchée est une célébration de votre propre créativité culinaire.</w:t>
      </w:r>
    </w:p>
    <w:p>
      <w:pPr>
        <w:pStyle w:val="Heading3"/>
      </w:pPr>
      <w:r>
        <w:rPr>
          <w:rFonts w:ascii="Georgia" w:hAnsi="Georgia"/>
        </w:rPr>
        <w:t>Les Fondamentaux Liquides : Vinaigrettes et Mayonnaises Maison</w:t>
      </w:r>
    </w:p>
    <w:p>
      <w:pPr>
        <w:spacing w:after="120"/>
        <w:jc w:val="both"/>
      </w:pPr>
      <w:r>
        <w:rPr>
          <w:rFonts w:ascii="Georgia" w:hAnsi="Georgia"/>
          <w:sz w:val="22"/>
        </w:rPr>
        <w:t>Oubliez les vinaigrettes commerciales souvent coûteuses et gorgées d'huiles raffinées ou de sucre. Préparer vos propres vinaigrettes et mayonnaises est d'une simplicité déconcertante, et les avantages sont multiples : vous contrôlez la qualité des huiles, le niveau d'acidité, l'assaisonnement et évitez les conservateurs inutiles. C'est le premier pas vers une cuisine plus saine et économique.</w:t>
      </w:r>
    </w:p>
    <w:p>
      <w:pPr>
        <w:pStyle w:val="Heading4"/>
      </w:pPr>
      <w:r>
        <w:rPr>
          <w:rFonts w:ascii="Georgia" w:hAnsi="Georgia"/>
        </w:rPr>
        <w:t>Vinaigrettes : La Touche de Fraîcheur</w:t>
      </w:r>
    </w:p>
    <w:p>
      <w:pPr>
        <w:spacing w:after="120"/>
        <w:jc w:val="both"/>
      </w:pPr>
      <w:r>
        <w:rPr>
          <w:rFonts w:ascii="Georgia" w:hAnsi="Georgia"/>
          <w:sz w:val="22"/>
        </w:rPr>
        <w:t>Une bonne vinaigrette peut sublimer n'importe quelle salade, mariner une viande ou des légumes, ou même servir de sauce légère pour un poisson. La formule de base est un jeu d'enfant, et les variations sont infinies.</w:t>
      </w:r>
    </w:p>
    <w:p>
      <w:pPr>
        <w:spacing w:after="120"/>
        <w:jc w:val="both"/>
      </w:pPr>
      <w:r>
        <w:rPr>
          <w:rFonts w:ascii="Georgia" w:hAnsi="Georgia"/>
          <w:b/>
          <w:sz w:val="22"/>
        </w:rPr>
        <w:t>La Vinaigrette Classique Économique</w:t>
      </w:r>
    </w:p>
    <w:p>
      <w:pPr>
        <w:pStyle w:val="ListBullet"/>
        <w:spacing w:after="60"/>
      </w:pPr>
      <w:r>
        <w:rPr>
          <w:rFonts w:ascii="Georgia" w:hAnsi="Georgia"/>
          <w:b/>
          <w:sz w:val="22"/>
        </w:rPr>
        <w:t>Ingrédients de base :</w:t>
      </w:r>
    </w:p>
    <w:p>
      <w:pPr>
        <w:pStyle w:val="ListBullet"/>
        <w:spacing w:after="60"/>
      </w:pPr>
      <w:r>
        <w:rPr>
          <w:rFonts w:ascii="Georgia" w:hAnsi="Georgia"/>
          <w:sz w:val="22"/>
        </w:rPr>
        <w:t>3 cuillères à soupe d'huile (olive, colza ou tournesol pour une option très économique)</w:t>
      </w:r>
    </w:p>
    <w:p>
      <w:pPr>
        <w:pStyle w:val="ListBullet"/>
        <w:spacing w:after="60"/>
      </w:pPr>
      <w:r>
        <w:rPr>
          <w:rFonts w:ascii="Georgia" w:hAnsi="Georgia"/>
          <w:sz w:val="22"/>
        </w:rPr>
        <w:t>1 cuillère à soupe de vinaigre (cidre, vin blanc ou balsamique)</w:t>
      </w:r>
    </w:p>
    <w:p>
      <w:pPr>
        <w:pStyle w:val="ListBullet"/>
        <w:spacing w:after="60"/>
      </w:pPr>
      <w:r>
        <w:rPr>
          <w:rFonts w:ascii="Georgia" w:hAnsi="Georgia"/>
          <w:sz w:val="22"/>
        </w:rPr>
        <w:t>1 cuillère à café de moutarde de Dijon (émulsifiant et saveur)</w:t>
      </w:r>
    </w:p>
    <w:p>
      <w:pPr>
        <w:pStyle w:val="ListBullet"/>
        <w:spacing w:after="60"/>
      </w:pPr>
      <w:r>
        <w:rPr>
          <w:rFonts w:ascii="Georgia" w:hAnsi="Georgia"/>
          <w:sz w:val="22"/>
        </w:rPr>
        <w:t>Sel et poivre au goût</w:t>
      </w:r>
    </w:p>
    <w:p>
      <w:pPr>
        <w:pStyle w:val="ListBullet"/>
        <w:spacing w:after="60"/>
      </w:pPr>
      <w:r>
        <w:rPr>
          <w:rFonts w:ascii="Georgia" w:hAnsi="Georgia"/>
          <w:b/>
          <w:sz w:val="22"/>
        </w:rPr>
        <w:t>Préparation :</w:t>
      </w:r>
      <w:r>
        <w:rPr>
          <w:rFonts w:ascii="Georgia" w:hAnsi="Georgia"/>
          <w:sz w:val="22"/>
        </w:rPr>
        <w:t xml:space="preserve"> Dans un petit bol, mélangez la moutarde et le vinaigre. Salez, poivrez. Versez l'huile en filet tout en fouettant vigoureusement pour émulsionner. C'est prêt !</w:t>
      </w:r>
    </w:p>
    <w:p>
      <w:pPr>
        <w:pStyle w:val="ListBullet"/>
        <w:spacing w:after="60"/>
      </w:pPr>
      <w:r>
        <w:rPr>
          <w:rFonts w:ascii="Georgia" w:hAnsi="Georgia"/>
          <w:b/>
          <w:sz w:val="22"/>
        </w:rPr>
        <w:t>Astuces Économiques et de Goût :</w:t>
      </w:r>
    </w:p>
    <w:p>
      <w:pPr>
        <w:pStyle w:val="ListBullet"/>
        <w:spacing w:after="60"/>
      </w:pPr>
      <w:r>
        <w:rPr>
          <w:rFonts w:ascii="Georgia" w:hAnsi="Georgia"/>
          <w:b/>
          <w:sz w:val="22"/>
        </w:rPr>
        <w:t>Huiles variées :</w:t>
      </w:r>
      <w:r>
        <w:rPr>
          <w:rFonts w:ascii="Georgia" w:hAnsi="Georgia"/>
          <w:sz w:val="22"/>
        </w:rPr>
        <w:t xml:space="preserve"> Ne vous limitez pas à l'huile d'olive. L'huile de colza est riche en oméga-3 et très abordable. L'huile de tournesol est neutre et économique.</w:t>
      </w:r>
    </w:p>
    <w:p>
      <w:pPr>
        <w:pStyle w:val="ListBullet"/>
        <w:spacing w:after="60"/>
      </w:pPr>
      <w:r>
        <w:rPr>
          <w:rFonts w:ascii="Georgia" w:hAnsi="Georgia"/>
          <w:b/>
          <w:sz w:val="22"/>
        </w:rPr>
        <w:t>Vinaigres :</w:t>
      </w:r>
      <w:r>
        <w:rPr>
          <w:rFonts w:ascii="Georgia" w:hAnsi="Georgia"/>
          <w:sz w:val="22"/>
        </w:rPr>
        <w:t xml:space="preserve"> Explorez les vinaigres de vin (rouge ou blanc), le vinaigre de cidre pour une note fruitée, ou même un filet de jus de citron frais pour une acidité vibrante.</w:t>
      </w:r>
    </w:p>
    <w:p>
      <w:pPr>
        <w:pStyle w:val="ListBullet"/>
        <w:spacing w:after="60"/>
      </w:pPr>
      <w:r>
        <w:rPr>
          <w:rFonts w:ascii="Georgia" w:hAnsi="Georgia"/>
          <w:b/>
          <w:sz w:val="22"/>
        </w:rPr>
        <w:t>Herbes et Épices :</w:t>
      </w:r>
      <w:r>
        <w:rPr>
          <w:rFonts w:ascii="Georgia" w:hAnsi="Georgia"/>
          <w:sz w:val="22"/>
        </w:rPr>
        <w:t xml:space="preserve"> Ajoutez des herbes fraîches ciselées (persil, ciboulette, aneth) ou séchées (origan, thym, herbes de Provence). Une pointe d'ail haché ou d'échalote finement ciselée rehaussera les saveurs.</w:t>
      </w:r>
    </w:p>
    <w:p>
      <w:pPr>
        <w:pStyle w:val="ListBullet"/>
        <w:spacing w:after="60"/>
      </w:pPr>
      <w:r>
        <w:rPr>
          <w:rFonts w:ascii="Georgia" w:hAnsi="Georgia"/>
          <w:b/>
          <w:sz w:val="22"/>
        </w:rPr>
        <w:t>Sucrant naturel :</w:t>
      </w:r>
      <w:r>
        <w:rPr>
          <w:rFonts w:ascii="Georgia" w:hAnsi="Georgia"/>
          <w:sz w:val="22"/>
        </w:rPr>
        <w:t xml:space="preserve"> Pour adoucir, une pincée de sucre, une cuillère à café de miel ou de sirop d'érable bon marché suffit, mais c'est souvent facultatif.</w:t>
      </w:r>
    </w:p>
    <w:p>
      <w:pPr>
        <w:pStyle w:val="ListBullet"/>
        <w:spacing w:after="60"/>
      </w:pPr>
      <w:r>
        <w:rPr>
          <w:rFonts w:ascii="Georgia" w:hAnsi="Georgia"/>
          <w:b/>
          <w:sz w:val="22"/>
        </w:rPr>
        <w:t>Conserver :</w:t>
      </w:r>
      <w:r>
        <w:rPr>
          <w:rFonts w:ascii="Georgia" w:hAnsi="Georgia"/>
          <w:sz w:val="22"/>
        </w:rPr>
        <w:t xml:space="preserve"> Une vinaigrette maison se conserve une semaine au réfrigérateur dans un bocal hermétique. Pensez à la remuer avant de servir.</w:t>
      </w:r>
    </w:p>
    <w:p>
      <w:pPr>
        <w:pStyle w:val="Heading4"/>
      </w:pPr>
      <w:r>
        <w:rPr>
          <w:rFonts w:ascii="Georgia" w:hAnsi="Georgia"/>
        </w:rPr>
        <w:t>Mayonnaise : L'Émulsion Veloutée</w:t>
      </w:r>
    </w:p>
    <w:p>
      <w:pPr>
        <w:spacing w:after="120"/>
        <w:jc w:val="both"/>
      </w:pPr>
      <w:r>
        <w:rPr>
          <w:rFonts w:ascii="Georgia" w:hAnsi="Georgia"/>
          <w:sz w:val="22"/>
        </w:rPr>
        <w:t>La mayonnaise maison, c'est le summum de la gourmandise, sans les additifs souvent présents dans les versions industrielles. Bien qu'elle demande un peu de technique, elle est étonnamment simple et bien plus économique quand on voit le prix des pots en supermarché.</w:t>
      </w:r>
    </w:p>
    <w:p>
      <w:pPr>
        <w:spacing w:after="120"/>
        <w:jc w:val="both"/>
      </w:pPr>
      <w:r>
        <w:rPr>
          <w:rFonts w:ascii="Georgia" w:hAnsi="Georgia"/>
          <w:b/>
          <w:sz w:val="22"/>
        </w:rPr>
        <w:t>Mayonnaise Maison Facile (au mixeur plongeant)</w:t>
      </w:r>
    </w:p>
    <w:p>
      <w:pPr>
        <w:pStyle w:val="ListBullet"/>
        <w:spacing w:after="60"/>
      </w:pPr>
      <w:r>
        <w:rPr>
          <w:rFonts w:ascii="Georgia" w:hAnsi="Georgia"/>
          <w:b/>
          <w:sz w:val="22"/>
        </w:rPr>
        <w:t>Ingrédients :</w:t>
      </w:r>
    </w:p>
    <w:p>
      <w:pPr>
        <w:pStyle w:val="ListBullet"/>
        <w:spacing w:after="60"/>
      </w:pPr>
      <w:r>
        <w:rPr>
          <w:rFonts w:ascii="Georgia" w:hAnsi="Georgia"/>
          <w:sz w:val="22"/>
        </w:rPr>
        <w:t>1 œuf entier (à température ambiante)</w:t>
      </w:r>
    </w:p>
    <w:p>
      <w:pPr>
        <w:pStyle w:val="ListBullet"/>
        <w:spacing w:after="60"/>
      </w:pPr>
      <w:r>
        <w:rPr>
          <w:rFonts w:ascii="Georgia" w:hAnsi="Georgia"/>
          <w:sz w:val="22"/>
        </w:rPr>
        <w:t>200 ml d'huile végétale neutre (tournesol ou colza pour l'économie)</w:t>
      </w:r>
    </w:p>
    <w:p>
      <w:pPr>
        <w:pStyle w:val="ListBullet"/>
        <w:spacing w:after="60"/>
      </w:pPr>
      <w:r>
        <w:rPr>
          <w:rFonts w:ascii="Georgia" w:hAnsi="Georgia"/>
          <w:sz w:val="22"/>
        </w:rPr>
        <w:t>1 cuillère à café de moutarde de Dijon</w:t>
      </w:r>
    </w:p>
    <w:p>
      <w:pPr>
        <w:pStyle w:val="ListBullet"/>
        <w:spacing w:after="60"/>
      </w:pPr>
      <w:r>
        <w:rPr>
          <w:rFonts w:ascii="Georgia" w:hAnsi="Georgia"/>
          <w:sz w:val="22"/>
        </w:rPr>
        <w:t>1 cuillère à soupe de vinaigre de vin ou jus de citron</w:t>
      </w:r>
    </w:p>
    <w:p>
      <w:pPr>
        <w:pStyle w:val="ListBullet"/>
        <w:spacing w:after="60"/>
      </w:pPr>
      <w:r>
        <w:rPr>
          <w:rFonts w:ascii="Georgia" w:hAnsi="Georgia"/>
          <w:sz w:val="22"/>
        </w:rPr>
        <w:t>Sel et poivre au goût</w:t>
      </w:r>
    </w:p>
    <w:p>
      <w:pPr>
        <w:pStyle w:val="ListBullet"/>
        <w:spacing w:after="60"/>
      </w:pPr>
      <w:r>
        <w:rPr>
          <w:rFonts w:ascii="Georgia" w:hAnsi="Georgia"/>
          <w:b/>
          <w:sz w:val="22"/>
        </w:rPr>
        <w:t>Préparation :</w:t>
      </w:r>
    </w:p>
    <w:p>
      <w:pPr>
        <w:pStyle w:val="ListNumber"/>
        <w:spacing w:after="60"/>
      </w:pPr>
      <w:r>
        <w:rPr>
          <w:rFonts w:ascii="Georgia" w:hAnsi="Georgia"/>
          <w:sz w:val="22"/>
        </w:rPr>
        <w:t>Dans un récipient haut et étroit (idéal pour le mixeur plongeant), cassez l'œuf. Ajoutez la moutarde, le vinaigre, le sel et le poivre.</w:t>
      </w:r>
    </w:p>
    <w:p>
      <w:pPr>
        <w:pStyle w:val="ListNumber"/>
        <w:spacing w:after="60"/>
      </w:pPr>
      <w:r>
        <w:rPr>
          <w:rFonts w:ascii="Georgia" w:hAnsi="Georgia"/>
          <w:sz w:val="22"/>
        </w:rPr>
        <w:t>Versez l'huile par-dessus, sans mélanger.</w:t>
      </w:r>
    </w:p>
    <w:p>
      <w:pPr>
        <w:pStyle w:val="ListNumber"/>
        <w:spacing w:after="60"/>
      </w:pPr>
      <w:r>
        <w:rPr>
          <w:rFonts w:ascii="Georgia" w:hAnsi="Georgia"/>
          <w:sz w:val="22"/>
        </w:rPr>
        <w:t>Insérez le mixeur plongeant au fond du récipient, activez-le et maintenez-le immobile pendant 15 à 20 secondes.</w:t>
      </w:r>
    </w:p>
    <w:p>
      <w:pPr>
        <w:pStyle w:val="ListNumber"/>
        <w:spacing w:after="60"/>
      </w:pPr>
      <w:r>
        <w:rPr>
          <w:rFonts w:ascii="Georgia" w:hAnsi="Georgia"/>
          <w:sz w:val="22"/>
        </w:rPr>
        <w:t>Une fois que vous voyez l'émulsion se former à la base, remontez doucement le mixeur jusqu'à ce que toute l'huile soit incorporée et que la mayonnaise soit épaisse et homogène.</w:t>
      </w:r>
    </w:p>
    <w:p>
      <w:pPr>
        <w:pStyle w:val="ListBullet"/>
        <w:spacing w:after="60"/>
      </w:pPr>
      <w:r>
        <w:rPr>
          <w:rFonts w:ascii="Georgia" w:hAnsi="Georgia"/>
          <w:b/>
          <w:sz w:val="22"/>
        </w:rPr>
        <w:t>Conseils :</w:t>
      </w:r>
    </w:p>
    <w:p>
      <w:pPr>
        <w:pStyle w:val="ListBullet"/>
        <w:spacing w:after="60"/>
      </w:pPr>
      <w:r>
        <w:rPr>
          <w:rFonts w:ascii="Georgia" w:hAnsi="Georgia"/>
          <w:b/>
          <w:sz w:val="22"/>
        </w:rPr>
        <w:t>Température :</w:t>
      </w:r>
      <w:r>
        <w:rPr>
          <w:rFonts w:ascii="Georgia" w:hAnsi="Georgia"/>
          <w:sz w:val="22"/>
        </w:rPr>
        <w:t xml:space="preserve"> Tous les ingrédients doivent être à température ambiante pour éviter que la mayonnaise ne "tourne".</w:t>
      </w:r>
    </w:p>
    <w:p>
      <w:pPr>
        <w:pStyle w:val="ListBullet"/>
        <w:spacing w:after="60"/>
      </w:pPr>
      <w:r>
        <w:rPr>
          <w:rFonts w:ascii="Georgia" w:hAnsi="Georgia"/>
          <w:b/>
          <w:sz w:val="22"/>
        </w:rPr>
        <w:t>Conservation :</w:t>
      </w:r>
      <w:r>
        <w:rPr>
          <w:rFonts w:ascii="Georgia" w:hAnsi="Georgia"/>
          <w:sz w:val="22"/>
        </w:rPr>
        <w:t xml:space="preserve"> La mayonnaise maison doit être consommée dans les 2-3 jours et conservée au réfrigérateur dans un contenant hermétique.</w:t>
      </w:r>
    </w:p>
    <w:p>
      <w:pPr>
        <w:pStyle w:val="ListBullet"/>
        <w:spacing w:after="60"/>
      </w:pPr>
      <w:r>
        <w:rPr>
          <w:rFonts w:ascii="Georgia" w:hAnsi="Georgia"/>
          <w:b/>
          <w:sz w:val="22"/>
        </w:rPr>
        <w:t>Variations :</w:t>
      </w:r>
      <w:r>
        <w:rPr>
          <w:rFonts w:ascii="Georgia" w:hAnsi="Georgia"/>
          <w:sz w:val="22"/>
        </w:rPr>
        <w:t xml:space="preserve"> Ajoutez de l'ail haché pour une aïoli, des herbes fraîches, ou même une pointe de paprika fumé.</w:t>
      </w:r>
    </w:p>
    <w:p>
      <w:pPr>
        <w:pStyle w:val="Heading3"/>
      </w:pPr>
      <w:r>
        <w:rPr>
          <w:rFonts w:ascii="Georgia" w:hAnsi="Georgia"/>
        </w:rPr>
        <w:t>La Fraîcheur en Pâte : Les Pestos Inventifs</w:t>
      </w:r>
    </w:p>
    <w:p>
      <w:pPr>
        <w:spacing w:after="120"/>
        <w:jc w:val="both"/>
      </w:pPr>
      <w:r>
        <w:rPr>
          <w:rFonts w:ascii="Georgia" w:hAnsi="Georgia"/>
          <w:sz w:val="22"/>
        </w:rPr>
        <w:t>Le pesto, cette sauce vibrante d'origine ligure, est un concentré de saveurs. Bien au-delà du classique basilic et pignons de pin, il existe une multitude de variations, souvent plus économiques et tout aussi délicieuses, qui permettent d'utiliser des herbes ou des fanes de légumes insoupçonnées. Le principe reste le même : un ingrédient principal vert, de l'ail, du fromage, de l'huile et un élément croquant.</w:t>
      </w:r>
    </w:p>
    <w:p>
      <w:pPr>
        <w:pStyle w:val="Heading4"/>
      </w:pPr>
      <w:r>
        <w:rPr>
          <w:rFonts w:ascii="Georgia" w:hAnsi="Georgia"/>
        </w:rPr>
        <w:t>Pesto de Basilic Classique (et Économique)</w:t>
      </w:r>
    </w:p>
    <w:p>
      <w:pPr>
        <w:spacing w:after="120"/>
        <w:jc w:val="both"/>
      </w:pPr>
      <w:r>
        <w:rPr>
          <w:rFonts w:ascii="Georgia" w:hAnsi="Georgia"/>
          <w:sz w:val="22"/>
        </w:rPr>
        <w:t>Pour une version plus abordable sans sacrifier la saveur.</w:t>
      </w:r>
    </w:p>
    <w:p>
      <w:pPr>
        <w:pStyle w:val="ListBullet"/>
        <w:spacing w:after="60"/>
      </w:pPr>
      <w:r>
        <w:rPr>
          <w:rFonts w:ascii="Georgia" w:hAnsi="Georgia"/>
          <w:b/>
          <w:sz w:val="22"/>
        </w:rPr>
        <w:t>Ingrédients :</w:t>
      </w:r>
    </w:p>
    <w:p>
      <w:pPr>
        <w:pStyle w:val="ListBullet"/>
        <w:spacing w:after="60"/>
      </w:pPr>
      <w:r>
        <w:rPr>
          <w:rFonts w:ascii="Georgia" w:hAnsi="Georgia"/>
          <w:sz w:val="22"/>
        </w:rPr>
        <w:t>2 tasses de feuilles de basilic frais</w:t>
      </w:r>
    </w:p>
    <w:p>
      <w:pPr>
        <w:pStyle w:val="ListBullet"/>
        <w:spacing w:after="60"/>
      </w:pPr>
      <w:r>
        <w:rPr>
          <w:rFonts w:ascii="Georgia" w:hAnsi="Georgia"/>
          <w:sz w:val="22"/>
        </w:rPr>
        <w:t>2 gousses d'ail</w:t>
      </w:r>
    </w:p>
    <w:p>
      <w:pPr>
        <w:pStyle w:val="ListBullet"/>
        <w:spacing w:after="60"/>
      </w:pPr>
      <w:r>
        <w:rPr>
          <w:rFonts w:ascii="Georgia" w:hAnsi="Georgia"/>
          <w:sz w:val="22"/>
        </w:rPr>
        <w:t>1/4 tasse de parmesan râpé (ou Grana Padano, moins cher)</w:t>
      </w:r>
    </w:p>
    <w:p>
      <w:pPr>
        <w:pStyle w:val="ListBullet"/>
        <w:spacing w:after="60"/>
      </w:pPr>
      <w:r>
        <w:rPr>
          <w:rFonts w:ascii="Georgia" w:hAnsi="Georgia"/>
          <w:sz w:val="22"/>
        </w:rPr>
        <w:t>1/4 tasse de noix de cajou ou amandes (à la place des pignons, bien plus économiques)</w:t>
      </w:r>
    </w:p>
    <w:p>
      <w:pPr>
        <w:pStyle w:val="ListBullet"/>
        <w:spacing w:after="60"/>
      </w:pPr>
      <w:r>
        <w:rPr>
          <w:rFonts w:ascii="Georgia" w:hAnsi="Georgia"/>
          <w:sz w:val="22"/>
        </w:rPr>
        <w:t>1/2 tasse d'huile d'olive de bonne qualité</w:t>
      </w:r>
    </w:p>
    <w:p>
      <w:pPr>
        <w:pStyle w:val="ListBullet"/>
        <w:spacing w:after="60"/>
      </w:pPr>
      <w:r>
        <w:rPr>
          <w:rFonts w:ascii="Georgia" w:hAnsi="Georgia"/>
          <w:sz w:val="22"/>
        </w:rPr>
        <w:t>Sel et poivre</w:t>
      </w:r>
    </w:p>
    <w:p>
      <w:pPr>
        <w:pStyle w:val="ListBullet"/>
        <w:spacing w:after="60"/>
      </w:pPr>
      <w:r>
        <w:rPr>
          <w:rFonts w:ascii="Georgia" w:hAnsi="Georgia"/>
          <w:b/>
          <w:sz w:val="22"/>
        </w:rPr>
        <w:t>Préparation :</w:t>
      </w:r>
    </w:p>
    <w:p>
      <w:pPr>
        <w:pStyle w:val="ListNumber"/>
        <w:spacing w:after="60"/>
      </w:pPr>
      <w:r>
        <w:rPr>
          <w:rFonts w:ascii="Georgia" w:hAnsi="Georgia"/>
          <w:sz w:val="22"/>
        </w:rPr>
        <w:t>Dans un robot culinaire, mixez l'ail, les noix de cajou (ou amandes) jusqu'à obtenir une pâte grossière.</w:t>
      </w:r>
    </w:p>
    <w:p>
      <w:pPr>
        <w:pStyle w:val="ListNumber"/>
        <w:spacing w:after="60"/>
      </w:pPr>
      <w:r>
        <w:rPr>
          <w:rFonts w:ascii="Georgia" w:hAnsi="Georgia"/>
          <w:sz w:val="22"/>
        </w:rPr>
        <w:t>Ajoutez le basilic et le fromage. Mixez par impulsions.</w:t>
      </w:r>
    </w:p>
    <w:p>
      <w:pPr>
        <w:pStyle w:val="ListNumber"/>
        <w:spacing w:after="60"/>
      </w:pPr>
      <w:r>
        <w:rPr>
          <w:rFonts w:ascii="Georgia" w:hAnsi="Georgia"/>
          <w:sz w:val="22"/>
        </w:rPr>
        <w:t>Pendant que le robot tourne, versez l'huile d'olive en filet jusqu'à obtenir la consistance désirée.</w:t>
      </w:r>
    </w:p>
    <w:p>
      <w:pPr>
        <w:pStyle w:val="ListNumber"/>
        <w:spacing w:after="60"/>
      </w:pPr>
      <w:r>
        <w:rPr>
          <w:rFonts w:ascii="Georgia" w:hAnsi="Georgia"/>
          <w:sz w:val="22"/>
        </w:rPr>
        <w:t>Salez et poivrez.</w:t>
      </w:r>
    </w:p>
    <w:p>
      <w:pPr>
        <w:pStyle w:val="Heading4"/>
      </w:pPr>
      <w:r>
        <w:rPr>
          <w:rFonts w:ascii="Georgia" w:hAnsi="Georgia"/>
        </w:rPr>
        <w:t>Pestos Alternatifs et Anti-Gaspillage</w:t>
      </w:r>
    </w:p>
    <w:p>
      <w:pPr>
        <w:spacing w:after="120"/>
        <w:jc w:val="both"/>
      </w:pPr>
      <w:r>
        <w:rPr>
          <w:rFonts w:ascii="Georgia" w:hAnsi="Georgia"/>
          <w:sz w:val="22"/>
        </w:rPr>
        <w:t>Ces variations sont parfaites pour utiliser des restes ou des ingrédients de saison, réduisant ainsi le gaspillage et le coût.</w:t>
      </w:r>
    </w:p>
    <w:p>
      <w:pPr>
        <w:pStyle w:val="ListBullet"/>
        <w:spacing w:after="60"/>
      </w:pPr>
      <w:r>
        <w:rPr>
          <w:rFonts w:ascii="Georgia" w:hAnsi="Georgia"/>
          <w:b/>
          <w:sz w:val="22"/>
        </w:rPr>
        <w:t>Pesto de Roquette :</w:t>
      </w:r>
      <w:r>
        <w:rPr>
          <w:rFonts w:ascii="Georgia" w:hAnsi="Georgia"/>
          <w:sz w:val="22"/>
        </w:rPr>
        <w:t xml:space="preserve"> Idéal pour une touche poivrée. Remplacez le basilic par de la roquette fraîche. Moins chère, elle offre un caractère unique. Se marie bien avec des plats de pâtes légers ou sur des toasts.</w:t>
      </w:r>
    </w:p>
    <w:p>
      <w:pPr>
        <w:pStyle w:val="ListBullet"/>
        <w:spacing w:after="60"/>
      </w:pPr>
      <w:r>
        <w:rPr>
          <w:rFonts w:ascii="Georgia" w:hAnsi="Georgia"/>
          <w:b/>
          <w:sz w:val="22"/>
        </w:rPr>
        <w:t>Pesto de Fanées de Carottes ou de Radis :</w:t>
      </w:r>
      <w:r>
        <w:rPr>
          <w:rFonts w:ascii="Georgia" w:hAnsi="Georgia"/>
          <w:sz w:val="22"/>
        </w:rPr>
        <w:t xml:space="preserve"> Un champion de l'anti-gaspillage ! Les fanes de carottes et de radis sont souvent jetées, mais elles sont comestibles et pleines de saveur. Lavez-les soigneusement, remplacez le basilic par ces fanes. La texture peut être un peu plus rustique, mais le goût est surprenant.</w:t>
      </w:r>
    </w:p>
    <w:p>
      <w:pPr>
        <w:pStyle w:val="ListBullet"/>
        <w:spacing w:after="60"/>
      </w:pPr>
      <w:r>
        <w:rPr>
          <w:rFonts w:ascii="Georgia" w:hAnsi="Georgia"/>
          <w:b/>
          <w:sz w:val="22"/>
        </w:rPr>
        <w:t>Pesto de Persil ou Coriandre :</w:t>
      </w:r>
      <w:r>
        <w:rPr>
          <w:rFonts w:ascii="Georgia" w:hAnsi="Georgia"/>
          <w:sz w:val="22"/>
        </w:rPr>
        <w:t xml:space="preserve"> Pour une touche méditerranéenne ou exotique, utilisez ces herbes aromatiques. Le pesto de coriandre est excellent avec des plats asiatiques ou pour mariner du poisson.</w:t>
      </w:r>
    </w:p>
    <w:p>
      <w:pPr>
        <w:pStyle w:val="ListBullet"/>
        <w:spacing w:after="60"/>
      </w:pPr>
      <w:r>
        <w:rPr>
          <w:rFonts w:ascii="Georgia" w:hAnsi="Georgia"/>
          <w:b/>
          <w:sz w:val="22"/>
        </w:rPr>
        <w:t>Conservation des Pestos :</w:t>
      </w:r>
      <w:r>
        <w:rPr>
          <w:rFonts w:ascii="Georgia" w:hAnsi="Georgia"/>
          <w:sz w:val="22"/>
        </w:rPr>
        <w:t xml:space="preserve"> Le pesto se conserve environ une semaine au réfrigérateur. Pour une conservation plus longue, congelez-le dans des bacs à glaçons. Une fois congelé, transférez les cubes dans un sac de congélation. Vous pourrez ainsi décongeler de petites portions au besoin.</w:t>
      </w:r>
    </w:p>
    <w:p>
      <w:pPr>
        <w:pStyle w:val="Heading3"/>
      </w:pPr>
      <w:r>
        <w:rPr>
          <w:rFonts w:ascii="Georgia" w:hAnsi="Georgia"/>
        </w:rPr>
        <w:t>L'Art des Épices : Marinades et Frottages Secs</w:t>
      </w:r>
    </w:p>
    <w:p>
      <w:pPr>
        <w:spacing w:after="120"/>
        <w:jc w:val="both"/>
      </w:pPr>
      <w:r>
        <w:rPr>
          <w:rFonts w:ascii="Georgia" w:hAnsi="Georgia"/>
          <w:sz w:val="22"/>
        </w:rPr>
        <w:t>Les épices et les herbes sont vos meilleurs alliés pour transformer des ingrédients simples et économiques en plats incroyablement savoureux. Que ce soit sous forme de marinades liquides pour attendrir et parfumer, ou de frottages secs pour créer des croûtes savoureuses, ils apportent de la profondeur sans coût excessif. Acheter des épices en vrac ou dans des magasins spécialisés est souvent plus économique que les petits pots de supermarché.</w:t>
      </w:r>
    </w:p>
    <w:p>
      <w:pPr>
        <w:pStyle w:val="Heading4"/>
      </w:pPr>
      <w:r>
        <w:rPr>
          <w:rFonts w:ascii="Georgia" w:hAnsi="Georgia"/>
        </w:rPr>
        <w:t>Marinades Liquides : Attendrir et Parfumer</w:t>
      </w:r>
    </w:p>
    <w:p>
      <w:pPr>
        <w:spacing w:after="120"/>
        <w:jc w:val="both"/>
      </w:pPr>
      <w:r>
        <w:rPr>
          <w:rFonts w:ascii="Georgia" w:hAnsi="Georgia"/>
          <w:sz w:val="22"/>
        </w:rPr>
        <w:t>Une marinade est un mélange de liquide acide (vinaigre, jus de citron, yaourt), d'huile, d'aromates et d'épices, dans lequel on fait tremper un aliment (viande, poisson, légumes) avant cuisson. Elle attendrit les fibres et infuse les saveurs.</w:t>
      </w:r>
    </w:p>
    <w:p>
      <w:pPr>
        <w:pStyle w:val="ListBullet"/>
        <w:spacing w:after="60"/>
      </w:pPr>
      <w:r>
        <w:rPr>
          <w:rFonts w:ascii="Georgia" w:hAnsi="Georgia"/>
          <w:b/>
          <w:sz w:val="22"/>
        </w:rPr>
        <w:t>Formule de base :</w:t>
      </w:r>
    </w:p>
    <w:p>
      <w:pPr>
        <w:pStyle w:val="ListBullet"/>
        <w:spacing w:after="60"/>
      </w:pPr>
      <w:r>
        <w:rPr>
          <w:rFonts w:ascii="Georgia" w:hAnsi="Georgia"/>
          <w:sz w:val="22"/>
        </w:rPr>
        <w:t>1 part d'acide (vinaigre, jus de citron, yaourt, lait ribot)</w:t>
      </w:r>
    </w:p>
    <w:p>
      <w:pPr>
        <w:pStyle w:val="ListBullet"/>
        <w:spacing w:after="60"/>
      </w:pPr>
      <w:r>
        <w:rPr>
          <w:rFonts w:ascii="Georgia" w:hAnsi="Georgia"/>
          <w:sz w:val="22"/>
        </w:rPr>
        <w:t>1 part d'huile</w:t>
      </w:r>
    </w:p>
    <w:p>
      <w:pPr>
        <w:pStyle w:val="ListBullet"/>
        <w:spacing w:after="60"/>
      </w:pPr>
      <w:r>
        <w:rPr>
          <w:rFonts w:ascii="Georgia" w:hAnsi="Georgia"/>
          <w:sz w:val="22"/>
        </w:rPr>
        <w:t>Aromates (ail haché, oignon, gingembre)</w:t>
      </w:r>
    </w:p>
    <w:p>
      <w:pPr>
        <w:pStyle w:val="ListBullet"/>
        <w:spacing w:after="60"/>
      </w:pPr>
      <w:r>
        <w:rPr>
          <w:rFonts w:ascii="Georgia" w:hAnsi="Georgia"/>
          <w:sz w:val="22"/>
        </w:rPr>
        <w:t>Herbes fraîches ou séchées</w:t>
      </w:r>
    </w:p>
    <w:p>
      <w:pPr>
        <w:pStyle w:val="ListBullet"/>
        <w:spacing w:after="60"/>
      </w:pPr>
      <w:r>
        <w:rPr>
          <w:rFonts w:ascii="Georgia" w:hAnsi="Georgia"/>
          <w:sz w:val="22"/>
        </w:rPr>
        <w:t>Épices (cumin, paprika, coriandre, piment)</w:t>
      </w:r>
    </w:p>
    <w:p>
      <w:pPr>
        <w:pStyle w:val="ListBullet"/>
        <w:spacing w:after="60"/>
      </w:pPr>
      <w:r>
        <w:rPr>
          <w:rFonts w:ascii="Georgia" w:hAnsi="Georgia"/>
          <w:sz w:val="22"/>
        </w:rPr>
        <w:t>Sel et poivre</w:t>
      </w:r>
    </w:p>
    <w:p>
      <w:pPr>
        <w:pStyle w:val="ListBullet"/>
        <w:spacing w:after="60"/>
      </w:pPr>
      <w:r>
        <w:rPr>
          <w:rFonts w:ascii="Georgia" w:hAnsi="Georgia"/>
          <w:b/>
          <w:sz w:val="22"/>
        </w:rPr>
        <w:t>Exemples de Marinades Économiques :</w:t>
      </w:r>
    </w:p>
    <w:p>
      <w:pPr>
        <w:pStyle w:val="ListBullet"/>
        <w:spacing w:after="60"/>
      </w:pPr>
      <w:r>
        <w:rPr>
          <w:rFonts w:ascii="Georgia" w:hAnsi="Georgia"/>
          <w:b/>
          <w:sz w:val="22"/>
        </w:rPr>
        <w:t>Marinade Citron-Herbes :</w:t>
      </w:r>
      <w:r>
        <w:rPr>
          <w:rFonts w:ascii="Georgia" w:hAnsi="Georgia"/>
          <w:sz w:val="22"/>
        </w:rPr>
        <w:t xml:space="preserve"> Jus de citron, huile d'olive, ail haché, origan, thym, sel, poivre. Idéale pour poulet, poisson blanc, légumes.</w:t>
      </w:r>
    </w:p>
    <w:p>
      <w:pPr>
        <w:pStyle w:val="ListBullet"/>
        <w:spacing w:after="60"/>
      </w:pPr>
      <w:r>
        <w:rPr>
          <w:rFonts w:ascii="Georgia" w:hAnsi="Georgia"/>
          <w:b/>
          <w:sz w:val="22"/>
        </w:rPr>
        <w:t>Marinade Soja-Gingembre :</w:t>
      </w:r>
      <w:r>
        <w:rPr>
          <w:rFonts w:ascii="Georgia" w:hAnsi="Georgia"/>
          <w:sz w:val="22"/>
        </w:rPr>
        <w:t xml:space="preserve"> Sauce soja (à utiliser avec parcimonie pour le sel), huile de sésame (quelques gouttes suffisent), gingembre frais râpé, ail haché, une pincée de sucre. Parfaite pour le poulet, porc, tofu.</w:t>
      </w:r>
    </w:p>
    <w:p>
      <w:pPr>
        <w:pStyle w:val="ListBullet"/>
        <w:spacing w:after="60"/>
      </w:pPr>
      <w:r>
        <w:rPr>
          <w:rFonts w:ascii="Georgia" w:hAnsi="Georgia"/>
          <w:b/>
          <w:sz w:val="22"/>
        </w:rPr>
        <w:t>Marinade au Yaourt (pour attendrir) :</w:t>
      </w:r>
      <w:r>
        <w:rPr>
          <w:rFonts w:ascii="Georgia" w:hAnsi="Georgia"/>
          <w:sz w:val="22"/>
        </w:rPr>
        <w:t xml:space="preserve"> Yaourt nature, ail, jus de citron, cumin, coriandre en poudre, piment doux. Fantastique pour les brochettes de poulet ou d'agneau, rend la viande incroyablement tendre.</w:t>
      </w:r>
    </w:p>
    <w:p>
      <w:pPr>
        <w:pStyle w:val="ListBullet"/>
        <w:spacing w:after="60"/>
      </w:pPr>
      <w:r>
        <w:rPr>
          <w:rFonts w:ascii="Georgia" w:hAnsi="Georgia"/>
          <w:b/>
          <w:sz w:val="22"/>
        </w:rPr>
        <w:t>Temps de Marinade :</w:t>
      </w:r>
    </w:p>
    <w:p>
      <w:pPr>
        <w:pStyle w:val="ListBullet"/>
        <w:spacing w:after="60"/>
      </w:pPr>
      <w:r>
        <w:rPr>
          <w:rFonts w:ascii="Georgia" w:hAnsi="Georgia"/>
          <w:sz w:val="22"/>
        </w:rPr>
        <w:t>Poisson : 15-30 minutes</w:t>
      </w:r>
    </w:p>
    <w:p>
      <w:pPr>
        <w:pStyle w:val="ListBullet"/>
        <w:spacing w:after="60"/>
      </w:pPr>
      <w:r>
        <w:rPr>
          <w:rFonts w:ascii="Georgia" w:hAnsi="Georgia"/>
          <w:sz w:val="22"/>
        </w:rPr>
        <w:t>Poulet, porc : 30 minutes à 4 heures</w:t>
      </w:r>
    </w:p>
    <w:p>
      <w:pPr>
        <w:pStyle w:val="ListBullet"/>
        <w:spacing w:after="60"/>
      </w:pPr>
      <w:r>
        <w:rPr>
          <w:rFonts w:ascii="Georgia" w:hAnsi="Georgia"/>
          <w:sz w:val="22"/>
        </w:rPr>
        <w:t>Bœuf, agneau : 2 heures à 24 heures</w:t>
      </w:r>
    </w:p>
    <w:p>
      <w:pPr>
        <w:pStyle w:val="ListBullet"/>
        <w:spacing w:after="60"/>
      </w:pPr>
      <w:r>
        <w:rPr>
          <w:rFonts w:ascii="Georgia" w:hAnsi="Georgia"/>
          <w:sz w:val="22"/>
        </w:rPr>
        <w:t>Légumes : 30 minutes à 1 heure</w:t>
      </w:r>
    </w:p>
    <w:p>
      <w:pPr>
        <w:pStyle w:val="ListBullet"/>
        <w:spacing w:after="60"/>
      </w:pPr>
      <w:r>
        <w:rPr>
          <w:rFonts w:ascii="Georgia" w:hAnsi="Georgia"/>
          <w:sz w:val="22"/>
        </w:rPr>
        <w:t>Attention : Les marinades acides prolongées peuvent "cuire" les aliments délicats comme le poisson.</w:t>
      </w:r>
    </w:p>
    <w:p>
      <w:pPr>
        <w:pStyle w:val="Heading4"/>
      </w:pPr>
      <w:r>
        <w:rPr>
          <w:rFonts w:ascii="Georgia" w:hAnsi="Georgia"/>
        </w:rPr>
        <w:t>Frottages Secs (Dry Rubs) : Croûte et Saveur Profonde</w:t>
      </w:r>
    </w:p>
    <w:p>
      <w:pPr>
        <w:spacing w:after="120"/>
        <w:jc w:val="both"/>
      </w:pPr>
      <w:r>
        <w:rPr>
          <w:rFonts w:ascii="Georgia" w:hAnsi="Georgia"/>
          <w:sz w:val="22"/>
        </w:rPr>
        <w:t>Un frottage sec est un mélange d'épices et d'herbes séchées que l'on frotte directement sur la surface de la viande, de la volaille ou même de certains légumes avant la cuisson. Il crée une croûte savoureuse et concentre les arômes.</w:t>
      </w:r>
    </w:p>
    <w:p>
      <w:pPr>
        <w:pStyle w:val="ListBullet"/>
        <w:spacing w:after="60"/>
      </w:pPr>
      <w:r>
        <w:rPr>
          <w:rFonts w:ascii="Georgia" w:hAnsi="Georgia"/>
          <w:b/>
          <w:sz w:val="22"/>
        </w:rPr>
        <w:t>Formule de base :</w:t>
      </w:r>
    </w:p>
    <w:p>
      <w:pPr>
        <w:pStyle w:val="ListBullet"/>
        <w:spacing w:after="60"/>
      </w:pPr>
      <w:r>
        <w:rPr>
          <w:rFonts w:ascii="Georgia" w:hAnsi="Georgia"/>
          <w:sz w:val="22"/>
        </w:rPr>
        <w:t>1 part de sel (gros sel, sel de mer)</w:t>
      </w:r>
    </w:p>
    <w:p>
      <w:pPr>
        <w:pStyle w:val="ListBullet"/>
        <w:spacing w:after="60"/>
      </w:pPr>
      <w:r>
        <w:rPr>
          <w:rFonts w:ascii="Georgia" w:hAnsi="Georgia"/>
          <w:sz w:val="22"/>
        </w:rPr>
        <w:t>1 part de sucre (cassonade ou sucre brun pour une caramélisation)</w:t>
      </w:r>
    </w:p>
    <w:p>
      <w:pPr>
        <w:pStyle w:val="ListBullet"/>
        <w:spacing w:after="60"/>
      </w:pPr>
      <w:r>
        <w:rPr>
          <w:rFonts w:ascii="Georgia" w:hAnsi="Georgia"/>
          <w:sz w:val="22"/>
        </w:rPr>
        <w:t>3-4 parts d'épices et herbes (paprika, cumin, poudre d'ail, oignon en poudre, piment, origan, thym, poivre)</w:t>
      </w:r>
    </w:p>
    <w:p>
      <w:pPr>
        <w:pStyle w:val="ListBullet"/>
        <w:spacing w:after="60"/>
      </w:pPr>
      <w:r>
        <w:rPr>
          <w:rFonts w:ascii="Georgia" w:hAnsi="Georgia"/>
          <w:b/>
          <w:sz w:val="22"/>
        </w:rPr>
        <w:t>Exemples de Frottages Secs :</w:t>
      </w:r>
    </w:p>
    <w:p>
      <w:pPr>
        <w:pStyle w:val="ListBullet"/>
        <w:spacing w:after="60"/>
      </w:pPr>
      <w:r>
        <w:rPr>
          <w:rFonts w:ascii="Georgia" w:hAnsi="Georgia"/>
          <w:b/>
          <w:sz w:val="22"/>
        </w:rPr>
        <w:t>Frottage Méditerranéen :</w:t>
      </w:r>
      <w:r>
        <w:rPr>
          <w:rFonts w:ascii="Georgia" w:hAnsi="Georgia"/>
          <w:sz w:val="22"/>
        </w:rPr>
        <w:t xml:space="preserve"> Sel, poivre, paprika doux, origan, thym, poudre d'ail. Excellent pour le poulet rôti ou les légumes grillés.</w:t>
      </w:r>
    </w:p>
    <w:p>
      <w:pPr>
        <w:pStyle w:val="ListBullet"/>
        <w:spacing w:after="60"/>
      </w:pPr>
      <w:r>
        <w:rPr>
          <w:rFonts w:ascii="Georgia" w:hAnsi="Georgia"/>
          <w:b/>
          <w:sz w:val="22"/>
        </w:rPr>
        <w:t>Frottage Épicé Tex-Mex :</w:t>
      </w:r>
      <w:r>
        <w:rPr>
          <w:rFonts w:ascii="Georgia" w:hAnsi="Georgia"/>
          <w:sz w:val="22"/>
        </w:rPr>
        <w:t xml:space="preserve"> Sel, cassonade, paprika fumé, poudre de chili, cumin moulu, poudre d'ail, poudre d'oignon, une pointe de piment de Cayenne. Idéal pour les travers de porc ou le poulet à la plancha.</w:t>
      </w:r>
    </w:p>
    <w:p>
      <w:pPr>
        <w:pStyle w:val="ListBullet"/>
        <w:spacing w:after="60"/>
      </w:pPr>
      <w:r>
        <w:rPr>
          <w:rFonts w:ascii="Georgia" w:hAnsi="Georgia"/>
          <w:b/>
          <w:sz w:val="22"/>
        </w:rPr>
        <w:t>Frottage "Tout-usage" :</w:t>
      </w:r>
      <w:r>
        <w:rPr>
          <w:rFonts w:ascii="Georgia" w:hAnsi="Georgia"/>
          <w:sz w:val="22"/>
        </w:rPr>
        <w:t xml:space="preserve"> Sel, poivre, sucre, ail en poudre, oignon en poudre, un mélange d'herbes de Provence. Un classique pour rehausser presque tout.</w:t>
      </w:r>
    </w:p>
    <w:p>
      <w:pPr>
        <w:pStyle w:val="ListBullet"/>
        <w:spacing w:after="60"/>
      </w:pPr>
      <w:r>
        <w:rPr>
          <w:rFonts w:ascii="Georgia" w:hAnsi="Georgia"/>
          <w:b/>
          <w:sz w:val="22"/>
        </w:rPr>
        <w:t>Application :</w:t>
      </w:r>
      <w:r>
        <w:rPr>
          <w:rFonts w:ascii="Georgia" w:hAnsi="Georgia"/>
          <w:sz w:val="22"/>
        </w:rPr>
        <w:t xml:space="preserve"> Frottez généreusement l'assaisonnement sur l'aliment. Laissez reposer au moins 30 minutes, ou idéalement quelques heures au réfrigérateur pour que les saveurs pénètrent.</w:t>
      </w:r>
    </w:p>
    <w:p>
      <w:pPr>
        <w:pStyle w:val="Heading3"/>
      </w:pPr>
      <w:r>
        <w:rPr>
          <w:rFonts w:ascii="Georgia" w:hAnsi="Georgia"/>
        </w:rPr>
        <w:t>Les Piliers de la Cuisine : Sauces de Base Indispensables</w:t>
      </w:r>
    </w:p>
    <w:p>
      <w:pPr>
        <w:spacing w:after="120"/>
        <w:jc w:val="both"/>
      </w:pPr>
      <w:r>
        <w:rPr>
          <w:rFonts w:ascii="Georgia" w:hAnsi="Georgia"/>
          <w:sz w:val="22"/>
        </w:rPr>
        <w:t>Maîtriser quelques sauces de base est un atout inestimable en cuisine économique. Elles sont les fondations de nombreux plats réconfortants et permettent de transformer des ingrédients modestes en repas copieux et savoureux. La béchamel et la sauce tomate sont deux exemples parfaits de sauces polyvalentes et simples à réaliser à la maison.</w:t>
      </w:r>
    </w:p>
    <w:p>
      <w:pPr>
        <w:pStyle w:val="Heading4"/>
      </w:pPr>
      <w:r>
        <w:rPr>
          <w:rFonts w:ascii="Georgia" w:hAnsi="Georgia"/>
        </w:rPr>
        <w:t>La Béchamel Légère et Polyvalente</w:t>
      </w:r>
    </w:p>
    <w:p>
      <w:pPr>
        <w:spacing w:after="120"/>
        <w:jc w:val="both"/>
      </w:pPr>
      <w:r>
        <w:rPr>
          <w:rFonts w:ascii="Georgia" w:hAnsi="Georgia"/>
          <w:sz w:val="22"/>
        </w:rPr>
        <w:t>La béchamel est une sauce classique française, simple à faire et incroyablement polyvalente. Elle peut lier des gratins, enrichir des légumes, ou servir de base pour des lasagnes. Notre version sera un peu plus légère pour s'adapter à une cuisine économique et saine.</w:t>
      </w:r>
    </w:p>
    <w:p>
      <w:pPr>
        <w:pStyle w:val="ListBullet"/>
        <w:spacing w:after="60"/>
      </w:pPr>
      <w:r>
        <w:rPr>
          <w:rFonts w:ascii="Georgia" w:hAnsi="Georgia"/>
          <w:b/>
          <w:sz w:val="22"/>
        </w:rPr>
        <w:t>Ingrédients :</w:t>
      </w:r>
    </w:p>
    <w:p>
      <w:pPr>
        <w:pStyle w:val="ListBullet"/>
        <w:spacing w:after="60"/>
      </w:pPr>
      <w:r>
        <w:rPr>
          <w:rFonts w:ascii="Georgia" w:hAnsi="Georgia"/>
          <w:sz w:val="22"/>
        </w:rPr>
        <w:t>2 cuillères à soupe de beurre (ou margarine pour une option économique)</w:t>
      </w:r>
    </w:p>
    <w:p>
      <w:pPr>
        <w:pStyle w:val="ListBullet"/>
        <w:spacing w:after="60"/>
      </w:pPr>
      <w:r>
        <w:rPr>
          <w:rFonts w:ascii="Georgia" w:hAnsi="Georgia"/>
          <w:sz w:val="22"/>
        </w:rPr>
        <w:t>2 cuillères à soupe de farine tout usage</w:t>
      </w:r>
    </w:p>
    <w:p>
      <w:pPr>
        <w:pStyle w:val="ListBullet"/>
        <w:spacing w:after="60"/>
      </w:pPr>
      <w:r>
        <w:rPr>
          <w:rFonts w:ascii="Georgia" w:hAnsi="Georgia"/>
          <w:sz w:val="22"/>
        </w:rPr>
        <w:t>500 ml de lait (entier ou demi-écrémé, selon vos préférences)</w:t>
      </w:r>
    </w:p>
    <w:p>
      <w:pPr>
        <w:pStyle w:val="ListBullet"/>
        <w:spacing w:after="60"/>
      </w:pPr>
      <w:r>
        <w:rPr>
          <w:rFonts w:ascii="Georgia" w:hAnsi="Georgia"/>
          <w:sz w:val="22"/>
        </w:rPr>
        <w:t>Noix de muscade fraîchement râpée</w:t>
      </w:r>
    </w:p>
    <w:p>
      <w:pPr>
        <w:pStyle w:val="ListBullet"/>
        <w:spacing w:after="60"/>
      </w:pPr>
      <w:r>
        <w:rPr>
          <w:rFonts w:ascii="Georgia" w:hAnsi="Georgia"/>
          <w:sz w:val="22"/>
        </w:rPr>
        <w:t>Sel et poivre blanc</w:t>
      </w:r>
    </w:p>
    <w:p>
      <w:pPr>
        <w:pStyle w:val="ListBullet"/>
        <w:spacing w:after="60"/>
      </w:pPr>
      <w:r>
        <w:rPr>
          <w:rFonts w:ascii="Georgia" w:hAnsi="Georgia"/>
          <w:b/>
          <w:sz w:val="22"/>
        </w:rPr>
        <w:t>Préparation :</w:t>
      </w:r>
    </w:p>
    <w:p>
      <w:pPr>
        <w:pStyle w:val="ListNumber"/>
        <w:spacing w:after="60"/>
      </w:pPr>
      <w:r>
        <w:rPr>
          <w:rFonts w:ascii="Georgia" w:hAnsi="Georgia"/>
          <w:sz w:val="22"/>
        </w:rPr>
        <w:t>Dans une casserole à fond épais, faites fondre le beurre à feu moyen.</w:t>
      </w:r>
    </w:p>
    <w:p>
      <w:pPr>
        <w:pStyle w:val="ListNumber"/>
        <w:spacing w:after="60"/>
      </w:pPr>
      <w:r>
        <w:rPr>
          <w:rFonts w:ascii="Georgia" w:hAnsi="Georgia"/>
          <w:sz w:val="22"/>
        </w:rPr>
        <w:t>Ajoutez la farine en une seule fois. À l'aide d'un fouet, mélangez énergiquement pendant 1 à 2 minutes pour former un roux blond (ceci cuit la farine et évite un goût farineux).</w:t>
      </w:r>
    </w:p>
    <w:p>
      <w:pPr>
        <w:pStyle w:val="ListNumber"/>
        <w:spacing w:after="60"/>
      </w:pPr>
      <w:r>
        <w:rPr>
          <w:rFonts w:ascii="Georgia" w:hAnsi="Georgia"/>
          <w:sz w:val="22"/>
        </w:rPr>
        <w:t>Retirez la casserole du feu. Versez un tiers du lait froid d'un coup, et fouettez vigoureusement pour dissoudre le roux et éviter les grumeaux.</w:t>
      </w:r>
    </w:p>
    <w:p>
      <w:pPr>
        <w:pStyle w:val="ListNumber"/>
        <w:spacing w:after="60"/>
      </w:pPr>
      <w:r>
        <w:rPr>
          <w:rFonts w:ascii="Georgia" w:hAnsi="Georgia"/>
          <w:sz w:val="22"/>
        </w:rPr>
        <w:t>Remettez la casserole sur le feu moyen. Versez progressivement le reste du lait tout en continuant de fouetter.</w:t>
      </w:r>
    </w:p>
    <w:p>
      <w:pPr>
        <w:pStyle w:val="ListNumber"/>
        <w:spacing w:after="60"/>
      </w:pPr>
      <w:r>
        <w:rPr>
          <w:rFonts w:ascii="Georgia" w:hAnsi="Georgia"/>
          <w:sz w:val="22"/>
        </w:rPr>
        <w:t>Laissez la sauce épaissir en fouettant constamment. Quand elle nappe la cuillère, retirez du feu.</w:t>
      </w:r>
    </w:p>
    <w:p>
      <w:pPr>
        <w:pStyle w:val="ListNumber"/>
        <w:spacing w:after="60"/>
      </w:pPr>
      <w:r>
        <w:rPr>
          <w:rFonts w:ascii="Georgia" w:hAnsi="Georgia"/>
          <w:sz w:val="22"/>
        </w:rPr>
        <w:t>Assaisonnez généreusement de sel, de poivre blanc et d'une pointe de noix de muscade fraîchement râpée.</w:t>
      </w:r>
    </w:p>
    <w:p>
      <w:pPr>
        <w:pStyle w:val="ListBullet"/>
        <w:spacing w:after="60"/>
      </w:pPr>
      <w:r>
        <w:rPr>
          <w:rFonts w:ascii="Georgia" w:hAnsi="Georgia"/>
          <w:b/>
          <w:sz w:val="22"/>
        </w:rPr>
        <w:t>Astuces Économiques :</w:t>
      </w:r>
    </w:p>
    <w:p>
      <w:pPr>
        <w:pStyle w:val="ListBullet"/>
        <w:spacing w:after="60"/>
      </w:pPr>
      <w:r>
        <w:rPr>
          <w:rFonts w:ascii="Georgia" w:hAnsi="Georgia"/>
          <w:b/>
          <w:sz w:val="22"/>
        </w:rPr>
        <w:t>Rallonger :</w:t>
      </w:r>
      <w:r>
        <w:rPr>
          <w:rFonts w:ascii="Georgia" w:hAnsi="Georgia"/>
          <w:sz w:val="22"/>
        </w:rPr>
        <w:t xml:space="preserve"> Pour une béchamel encore plus légère et économique, vous pouvez remplacer une partie du lait par du bouillon de légumes ou de volaille.</w:t>
      </w:r>
    </w:p>
    <w:p>
      <w:pPr>
        <w:pStyle w:val="ListBullet"/>
        <w:spacing w:after="60"/>
      </w:pPr>
      <w:r>
        <w:rPr>
          <w:rFonts w:ascii="Georgia" w:hAnsi="Georgia"/>
          <w:b/>
          <w:sz w:val="22"/>
        </w:rPr>
        <w:t>Variantes :</w:t>
      </w:r>
      <w:r>
        <w:rPr>
          <w:rFonts w:ascii="Georgia" w:hAnsi="Georgia"/>
          <w:sz w:val="22"/>
        </w:rPr>
        <w:t xml:space="preserve"> Ajoutez du fromage râpé (gruyère, emmental) pour une sauce Mornay, parfaite pour les gratins. Incorporez des herbes fraîches pour varier les plaisirs.</w:t>
      </w:r>
    </w:p>
    <w:p>
      <w:pPr>
        <w:pStyle w:val="ListBullet"/>
        <w:spacing w:after="60"/>
      </w:pPr>
      <w:r>
        <w:rPr>
          <w:rFonts w:ascii="Georgia" w:hAnsi="Georgia"/>
          <w:b/>
          <w:sz w:val="22"/>
        </w:rPr>
        <w:t>Conservation :</w:t>
      </w:r>
      <w:r>
        <w:rPr>
          <w:rFonts w:ascii="Georgia" w:hAnsi="Georgia"/>
          <w:sz w:val="22"/>
        </w:rPr>
        <w:t xml:space="preserve"> Elle se conserve 2-3 jours au réfrigérateur dans un contenant hermétique. Réchauffez doucement en fouettant pour lui redonner sa consistance.</w:t>
      </w:r>
    </w:p>
    <w:p>
      <w:pPr>
        <w:pStyle w:val="Heading4"/>
      </w:pPr>
      <w:r>
        <w:rPr>
          <w:rFonts w:ascii="Georgia" w:hAnsi="Georgia"/>
        </w:rPr>
        <w:t>La Sauce Tomate Rapide et Savoureuse</w:t>
      </w:r>
    </w:p>
    <w:p>
      <w:pPr>
        <w:spacing w:after="120"/>
        <w:jc w:val="both"/>
      </w:pPr>
      <w:r>
        <w:rPr>
          <w:rFonts w:ascii="Georgia" w:hAnsi="Georgia"/>
          <w:sz w:val="22"/>
        </w:rPr>
        <w:t>Une bonne sauce tomate est la pierre angulaire de nombreux plats italiens et méditerranéens. Préparée à partir de tomates concassées en conserve, elle est économique, rapide et délicieuse, bien supérieure aux versions en pot industrielles.</w:t>
      </w:r>
    </w:p>
    <w:p>
      <w:pPr>
        <w:pStyle w:val="ListBullet"/>
        <w:spacing w:after="60"/>
      </w:pPr>
      <w:r>
        <w:rPr>
          <w:rFonts w:ascii="Georgia" w:hAnsi="Georgia"/>
          <w:b/>
          <w:sz w:val="22"/>
        </w:rPr>
        <w:t>Ingrédients :</w:t>
      </w:r>
    </w:p>
    <w:p>
      <w:pPr>
        <w:pStyle w:val="ListBullet"/>
        <w:spacing w:after="60"/>
      </w:pPr>
      <w:r>
        <w:rPr>
          <w:rFonts w:ascii="Georgia" w:hAnsi="Georgia"/>
          <w:sz w:val="22"/>
        </w:rPr>
        <w:t>1 cuillère à soupe d'huile d'olive</w:t>
      </w:r>
    </w:p>
    <w:p>
      <w:pPr>
        <w:pStyle w:val="ListBullet"/>
        <w:spacing w:after="60"/>
      </w:pPr>
      <w:r>
        <w:rPr>
          <w:rFonts w:ascii="Georgia" w:hAnsi="Georgia"/>
          <w:sz w:val="22"/>
        </w:rPr>
        <w:t>1 oignon moyen, haché finement</w:t>
      </w:r>
    </w:p>
    <w:p>
      <w:pPr>
        <w:pStyle w:val="ListBullet"/>
        <w:spacing w:after="60"/>
      </w:pPr>
      <w:r>
        <w:rPr>
          <w:rFonts w:ascii="Georgia" w:hAnsi="Georgia"/>
          <w:sz w:val="22"/>
        </w:rPr>
        <w:t>2 gousses d'ail, hachées</w:t>
      </w:r>
    </w:p>
    <w:p>
      <w:pPr>
        <w:pStyle w:val="ListBullet"/>
        <w:spacing w:after="60"/>
      </w:pPr>
      <w:r>
        <w:rPr>
          <w:rFonts w:ascii="Georgia" w:hAnsi="Georgia"/>
          <w:sz w:val="22"/>
        </w:rPr>
        <w:t>1 boîte (400g) de tomates concassées de bonne qualité</w:t>
      </w:r>
    </w:p>
    <w:p>
      <w:pPr>
        <w:pStyle w:val="ListBullet"/>
        <w:spacing w:after="60"/>
      </w:pPr>
      <w:r>
        <w:rPr>
          <w:rFonts w:ascii="Georgia" w:hAnsi="Georgia"/>
          <w:sz w:val="22"/>
        </w:rPr>
        <w:t>1/2 cuillère à café de sucre (pour équilibrer l'acidité des tomates, facultatif)</w:t>
      </w:r>
    </w:p>
    <w:p>
      <w:pPr>
        <w:pStyle w:val="ListBullet"/>
        <w:spacing w:after="60"/>
      </w:pPr>
      <w:r>
        <w:rPr>
          <w:rFonts w:ascii="Georgia" w:hAnsi="Georgia"/>
          <w:sz w:val="22"/>
        </w:rPr>
        <w:t>Quelques feuilles de basilic frais (ou 1/2 cuillère à café d'origan séché)</w:t>
      </w:r>
    </w:p>
    <w:p>
      <w:pPr>
        <w:pStyle w:val="ListBullet"/>
        <w:spacing w:after="60"/>
      </w:pPr>
      <w:r>
        <w:rPr>
          <w:rFonts w:ascii="Georgia" w:hAnsi="Georgia"/>
          <w:sz w:val="22"/>
        </w:rPr>
        <w:t>Sel et poivre</w:t>
      </w:r>
    </w:p>
    <w:p>
      <w:pPr>
        <w:pStyle w:val="ListBullet"/>
        <w:spacing w:after="60"/>
      </w:pPr>
      <w:r>
        <w:rPr>
          <w:rFonts w:ascii="Georgia" w:hAnsi="Georgia"/>
          <w:b/>
          <w:sz w:val="22"/>
        </w:rPr>
        <w:t>Préparation :</w:t>
      </w:r>
    </w:p>
    <w:p>
      <w:pPr>
        <w:pStyle w:val="ListNumber"/>
        <w:spacing w:after="60"/>
      </w:pPr>
      <w:r>
        <w:rPr>
          <w:rFonts w:ascii="Georgia" w:hAnsi="Georgia"/>
          <w:sz w:val="22"/>
        </w:rPr>
        <w:t>Dans une casserole, faites chauffer l'huile d'olive à feu moyen. Faites-y revenir l'oignon haché jusqu'à ce qu'il soit translucide (environ 5 minutes).</w:t>
      </w:r>
    </w:p>
    <w:p>
      <w:pPr>
        <w:pStyle w:val="ListNumber"/>
        <w:spacing w:after="60"/>
      </w:pPr>
      <w:r>
        <w:rPr>
          <w:rFonts w:ascii="Georgia" w:hAnsi="Georgia"/>
          <w:sz w:val="22"/>
        </w:rPr>
        <w:t>Ajoutez l'ail haché et faites revenir 1 minute de plus, en veillant à ne pas le laisser brûler.</w:t>
      </w:r>
    </w:p>
    <w:p>
      <w:pPr>
        <w:pStyle w:val="ListNumber"/>
        <w:spacing w:after="60"/>
      </w:pPr>
      <w:r>
        <w:rPr>
          <w:rFonts w:ascii="Georgia" w:hAnsi="Georgia"/>
          <w:sz w:val="22"/>
        </w:rPr>
        <w:t>Versez les tomates concassées, le sucre (si utilisé), le sel et le poivre.</w:t>
      </w:r>
    </w:p>
    <w:p>
      <w:pPr>
        <w:pStyle w:val="ListNumber"/>
        <w:spacing w:after="60"/>
      </w:pPr>
      <w:r>
        <w:rPr>
          <w:rFonts w:ascii="Georgia" w:hAnsi="Georgia"/>
          <w:sz w:val="22"/>
        </w:rPr>
        <w:t>Laissez mijoter à feu doux pendant au moins 15-20 minutes, ou plus longtemps si vous avez le temps, pour que les saveurs se développent. La sauce doit épaissir légèrement.</w:t>
      </w:r>
    </w:p>
    <w:p>
      <w:pPr>
        <w:pStyle w:val="ListNumber"/>
        <w:spacing w:after="60"/>
      </w:pPr>
      <w:r>
        <w:rPr>
          <w:rFonts w:ascii="Georgia" w:hAnsi="Georgia"/>
          <w:sz w:val="22"/>
        </w:rPr>
        <w:t>Juste avant de servir, incorporez les feuilles de basilic frais ciselées (si vous utilisez du basilic séché ou de l'origan, ajoutez-le avec les tomates).</w:t>
      </w:r>
    </w:p>
    <w:p>
      <w:pPr>
        <w:pStyle w:val="ListBullet"/>
        <w:spacing w:after="60"/>
      </w:pPr>
      <w:r>
        <w:rPr>
          <w:rFonts w:ascii="Georgia" w:hAnsi="Georgia"/>
          <w:b/>
          <w:sz w:val="22"/>
        </w:rPr>
        <w:t>Suggestions Économiques :</w:t>
      </w:r>
    </w:p>
    <w:p>
      <w:pPr>
        <w:pStyle w:val="ListBullet"/>
        <w:spacing w:after="60"/>
      </w:pPr>
      <w:r>
        <w:rPr>
          <w:rFonts w:ascii="Georgia" w:hAnsi="Georgia"/>
          <w:b/>
          <w:sz w:val="22"/>
        </w:rPr>
        <w:t>Légumes ajoutés :</w:t>
      </w:r>
      <w:r>
        <w:rPr>
          <w:rFonts w:ascii="Georgia" w:hAnsi="Georgia"/>
          <w:sz w:val="22"/>
        </w:rPr>
        <w:t xml:space="preserve"> Pour enrichir et utiliser des restes, n'hésitez pas à ajouter des légumes coupés en dés (carottes, courgettes, poivrons) au début de la cuisson avec les oignons.</w:t>
      </w:r>
    </w:p>
    <w:p>
      <w:pPr>
        <w:pStyle w:val="ListBullet"/>
        <w:spacing w:after="60"/>
      </w:pPr>
      <w:r>
        <w:rPr>
          <w:rFonts w:ascii="Georgia" w:hAnsi="Georgia"/>
          <w:b/>
          <w:sz w:val="22"/>
        </w:rPr>
        <w:t>Protéines :</w:t>
      </w:r>
      <w:r>
        <w:rPr>
          <w:rFonts w:ascii="Georgia" w:hAnsi="Georgia"/>
          <w:sz w:val="22"/>
        </w:rPr>
        <w:t xml:space="preserve"> Cette sauce est une base parfaite pour des boulettes de viande économiques, des lentilles mijotées ou des œufs pochés.</w:t>
      </w:r>
    </w:p>
    <w:p>
      <w:pPr>
        <w:pStyle w:val="ListBullet"/>
        <w:spacing w:after="60"/>
      </w:pPr>
      <w:r>
        <w:rPr>
          <w:rFonts w:ascii="Georgia" w:hAnsi="Georgia"/>
          <w:b/>
          <w:sz w:val="22"/>
        </w:rPr>
        <w:t>Conservation :</w:t>
      </w:r>
      <w:r>
        <w:rPr>
          <w:rFonts w:ascii="Georgia" w:hAnsi="Georgia"/>
          <w:sz w:val="22"/>
        </w:rPr>
        <w:t xml:space="preserve"> La sauce tomate maison se conserve 3-4 jours au réfrigérateur et se congèle très bien en portions.</w:t>
      </w:r>
    </w:p>
    <w:p>
      <w:pPr>
        <w:spacing w:after="120"/>
        <w:jc w:val="both"/>
      </w:pPr>
      <w:r>
        <w:rPr>
          <w:rFonts w:ascii="Georgia" w:hAnsi="Georgia"/>
          <w:sz w:val="22"/>
        </w:rPr>
        <w:t>En conclusion, les sauces et assaisonnements maison sont bien plus qu'une simple commodité ; ils sont une invitation à la créativité, une garantie de fraîcheur et une stratégie intelligente pour une cuisine économique et savoureuse. Chaque recette présentée ici est un point de départ. N'hésitez pas à expérimenter, à adapter selon vos goûts et les ingrédients que vous avez sous la main. C'est ainsi que vous découvrirez la véritable magie des saveurs et transformerez chaque repas en un festin économique et délicieux.</w:t>
      </w:r>
    </w:p>
    <w:p>
      <w:r>
        <w:br w:type="page"/>
      </w:r>
    </w:p>
    <w:p>
      <w:r>
        <w:rPr>
          <w:rFonts w:ascii="Arial" w:hAnsi="Arial"/>
          <w:color w:val="808080"/>
          <w:sz w:val="18"/>
        </w:rPr>
        <w:t>CHAPITRE 13</w:t>
      </w:r>
    </w:p>
    <w:p>
      <w:pPr>
        <w:pStyle w:val="Heading1"/>
      </w:pPr>
      <w:r>
        <w:rPr>
          <w:rFonts w:ascii="Georgia" w:hAnsi="Georgia"/>
        </w:rPr>
        <w:t>Batch Cooking et Préparation : Gagner du Temps et de l'Argent</w:t>
      </w:r>
    </w:p>
    <w:p>
      <w:pPr>
        <w:pStyle w:val="Heading2"/>
      </w:pPr>
      <w:r>
        <w:rPr>
          <w:rFonts w:ascii="Georgia" w:hAnsi="Georgia"/>
        </w:rPr>
        <w:t>Chapitre 13 : Batch Cooking et Préparation : Gagner du Temps et de l'Argent</w:t>
      </w:r>
    </w:p>
    <w:p>
      <w:pPr>
        <w:spacing w:after="120"/>
        <w:jc w:val="both"/>
      </w:pPr>
      <w:r>
        <w:rPr>
          <w:rFonts w:ascii="Georgia" w:hAnsi="Georgia"/>
          <w:sz w:val="22"/>
        </w:rPr>
        <w:t xml:space="preserve">Dans notre quête d'une cuisine à la fois savoureuse, saine et économique, l'organisation est notre plus grande alliée. Le rythme effréné de nos vies modernes nous pousse souvent vers des solutions rapides, mais coûteuses : plats à emporter, surgelés industriels ou gaspillage alimentaire faute de temps pour cuisiner. Ce chapitre est votre guide pour briser ce cycle. Nous allons explorer les techniques puissantes du </w:t>
      </w:r>
      <w:r>
        <w:rPr>
          <w:rFonts w:ascii="Georgia" w:hAnsi="Georgia"/>
          <w:b/>
          <w:sz w:val="22"/>
        </w:rPr>
        <w:t>batch cooking</w:t>
      </w:r>
      <w:r>
        <w:rPr>
          <w:rFonts w:ascii="Georgia" w:hAnsi="Georgia"/>
          <w:sz w:val="22"/>
        </w:rPr>
        <w:t xml:space="preserve"> et de la </w:t>
      </w:r>
      <w:r>
        <w:rPr>
          <w:rFonts w:ascii="Georgia" w:hAnsi="Georgia"/>
          <w:b/>
          <w:sz w:val="22"/>
        </w:rPr>
        <w:t>préparation de repas</w:t>
      </w:r>
      <w:r>
        <w:rPr>
          <w:rFonts w:ascii="Georgia" w:hAnsi="Georgia"/>
          <w:sz w:val="22"/>
        </w:rPr>
        <w:t>, des méthodes éprouvées pour transformer votre manière de cuisiner, optimiser votre temps, réduire drastiquement vos dépenses et minimiser votre stress quotidien. En planifiant vos menus, en cuisinant en grande quantité et en organisant intelligemment vos repas, vous découvrirez une liberté culinaire insoupçonnée, libérant du temps précieux pour ce qui compte vraiment, tout en régalant vos papilles et votre portefeuille. Préparez-vous à devenir le maître d'œuvre de votre cuisine économique et efficace.</w:t>
      </w:r>
    </w:p>
    <w:p>
      <w:pPr>
        <w:pStyle w:val="Heading3"/>
      </w:pPr>
      <w:r>
        <w:rPr>
          <w:rFonts w:ascii="Georgia" w:hAnsi="Georgia"/>
        </w:rPr>
        <w:t>Établir un Plan de Repas Hebdomadaire pour Réduire les Dépenses et le Stress</w:t>
      </w:r>
    </w:p>
    <w:p>
      <w:pPr>
        <w:spacing w:after="120"/>
        <w:jc w:val="both"/>
      </w:pPr>
      <w:r>
        <w:rPr>
          <w:rFonts w:ascii="Georgia" w:hAnsi="Georgia"/>
          <w:sz w:val="22"/>
        </w:rPr>
        <w:t>La première pierre angulaire d'une cuisine économique et sereine est une bonne planification. Un plan de repas hebdomadaire n'est pas une contrainte, mais une feuille de route qui vous permet d'anticiper, d'acheter intelligemment et de cuisiner avec intention. C'est l'outil indispensable pour dire adieu au gaspillage et aux repas improvisés coûteux.</w:t>
      </w:r>
    </w:p>
    <w:p>
      <w:pPr>
        <w:pStyle w:val="ListBullet"/>
        <w:spacing w:after="60"/>
      </w:pPr>
      <w:r>
        <w:rPr>
          <w:rFonts w:ascii="Georgia" w:hAnsi="Georgia"/>
          <w:b/>
          <w:sz w:val="22"/>
        </w:rPr>
        <w:t>Faire l'Inventaire de vos Réserves :</w:t>
      </w:r>
      <w:r>
        <w:rPr>
          <w:rFonts w:ascii="Georgia" w:hAnsi="Georgia"/>
          <w:sz w:val="22"/>
        </w:rPr>
        <w:t xml:space="preserve"> Avant même de penser à des recettes, ouvrez votre réfrigérateur, votre congélateur et vos placards. Quels sont les ingrédients que vous avez déjà ? Légumes oubliés, céréales entamées, conserves en attente ? Intégrez-les prioritairement dans vos menus. C'est la meilleure façon d'éviter le gaspillage et de rentabiliser chaque achat.</w:t>
      </w:r>
    </w:p>
    <w:p>
      <w:pPr>
        <w:pStyle w:val="ListBullet"/>
        <w:spacing w:after="60"/>
      </w:pPr>
      <w:r>
        <w:rPr>
          <w:rFonts w:ascii="Georgia" w:hAnsi="Georgia"/>
          <w:b/>
          <w:sz w:val="22"/>
        </w:rPr>
        <w:t>Consulter les Promotions et la Saisonnalité :</w:t>
      </w:r>
      <w:r>
        <w:rPr>
          <w:rFonts w:ascii="Georgia" w:hAnsi="Georgia"/>
          <w:sz w:val="22"/>
        </w:rPr>
        <w:t xml:space="preserve"> Parcourez les circulaires des supermarchés. Quels sont les produits en promotion cette semaine ? Quels fruits et légumes sont de saison et donc plus abordables et savoureux ? Laissez-vous inspirer par ces opportunités pour construire vos repas. Par exemple, si les courgettes sont en promotion, prévoyez une quiche aux courgettes, des courgettes farcies et une soupe de courgettes pour varier les plaisirs.</w:t>
      </w:r>
    </w:p>
    <w:p>
      <w:pPr>
        <w:pStyle w:val="ListBullet"/>
        <w:spacing w:after="60"/>
      </w:pPr>
      <w:r>
        <w:rPr>
          <w:rFonts w:ascii="Georgia" w:hAnsi="Georgia"/>
          <w:b/>
          <w:sz w:val="22"/>
        </w:rPr>
        <w:t>Définir un Thème ou une Base pour la Semaine :</w:t>
      </w:r>
      <w:r>
        <w:rPr>
          <w:rFonts w:ascii="Georgia" w:hAnsi="Georgia"/>
          <w:sz w:val="22"/>
        </w:rPr>
        <w:t xml:space="preserve"> Parfois, le plus simple est d'opter pour un "fil rouge". Par exemple, un grand rôti de poulet le dimanche peut servir de base pour des salades, des wraps ou des bouillons le reste de la semaine. Une grande quantité de pois chiches cuits peut se transformer en houmous, en salade composée ou en curry. Cette approche maximise l'utilisation d'un même ingrédient.</w:t>
      </w:r>
    </w:p>
    <w:p>
      <w:pPr>
        <w:pStyle w:val="ListBullet"/>
        <w:spacing w:after="60"/>
      </w:pPr>
      <w:r>
        <w:rPr>
          <w:rFonts w:ascii="Georgia" w:hAnsi="Georgia"/>
          <w:b/>
          <w:sz w:val="22"/>
        </w:rPr>
        <w:t>Intégrer la Variété et l'Équilibre :</w:t>
      </w:r>
      <w:r>
        <w:rPr>
          <w:rFonts w:ascii="Georgia" w:hAnsi="Georgia"/>
          <w:sz w:val="22"/>
        </w:rPr>
        <w:t xml:space="preserve"> Même si l'économie est la priorité, l'équilibre nutritionnel et le plaisir gustatif ne doivent pas être négligés. Alternez les sources de protéines (végétales et animales si vous en consommez), les types de légumes et les saveurs. Pensez à l'équilibre des couleurs et des textures.</w:t>
      </w:r>
    </w:p>
    <w:p>
      <w:pPr>
        <w:pStyle w:val="ListBullet"/>
        <w:spacing w:after="60"/>
      </w:pPr>
      <w:r>
        <w:rPr>
          <w:rFonts w:ascii="Georgia" w:hAnsi="Georgia"/>
          <w:b/>
          <w:sz w:val="22"/>
        </w:rPr>
        <w:t>Rédiger une Liste de Courses Précise :</w:t>
      </w:r>
      <w:r>
        <w:rPr>
          <w:rFonts w:ascii="Georgia" w:hAnsi="Georgia"/>
          <w:sz w:val="22"/>
        </w:rPr>
        <w:t xml:space="preserve"> Une fois votre menu établi, dressez une liste de courses exhaustive. Ne vous fiez pas à votre mémoire ! Organisez-la par rayon (fruits et légumes, produits laitiers, épicerie, etc.) pour gagner du temps au supermarché et éviter les achats impulsifs. Tenez-vous-y rigoureusement. C'est ici que l'impact sur votre budget est le plus direct.</w:t>
      </w:r>
    </w:p>
    <w:p>
      <w:pPr>
        <w:pStyle w:val="ListBullet"/>
        <w:spacing w:after="60"/>
      </w:pPr>
      <w:r>
        <w:rPr>
          <w:rFonts w:ascii="Georgia" w:hAnsi="Georgia"/>
          <w:b/>
          <w:sz w:val="22"/>
        </w:rPr>
        <w:t>Prévoir des Jours "Joker" ou "Restes" :</w:t>
      </w:r>
      <w:r>
        <w:rPr>
          <w:rFonts w:ascii="Georgia" w:hAnsi="Georgia"/>
          <w:sz w:val="22"/>
        </w:rPr>
        <w:t xml:space="preserve"> Ne surchargez pas votre emploi du temps culinaire. Prévoyez un soir pour finir les restes (souvent les meilleurs repas !) ou un soir où le repas est très simple (œufs brouillés, pâtes aux légumes rapides). Cela allège la pression et permet de gérer les imprévus.</w:t>
      </w:r>
    </w:p>
    <w:p>
      <w:pPr>
        <w:spacing w:after="120"/>
        <w:jc w:val="both"/>
      </w:pPr>
      <w:r>
        <w:rPr>
          <w:rFonts w:ascii="Georgia" w:hAnsi="Georgia"/>
          <w:sz w:val="22"/>
        </w:rPr>
        <w:t>En adoptant cette routine de planification, vous transformerez l'appréhension de "Qu'est-ce qu'on mange ce soir ?" en une anticipation sereine. Vous saurez exactement ce que vous allez cuisiner, vous aurez les ingrédients nécessaires, et vous maîtriserez votre budget comme jamais.</w:t>
      </w:r>
    </w:p>
    <w:p>
      <w:pPr>
        <w:pStyle w:val="Heading3"/>
      </w:pPr>
      <w:r>
        <w:rPr>
          <w:rFonts w:ascii="Georgia" w:hAnsi="Georgia"/>
        </w:rPr>
        <w:t>Techniques de Cuisson en Lot des Bases (Céréales, Légumineuses, Légumes Rôtis)</w:t>
      </w:r>
    </w:p>
    <w:p>
      <w:pPr>
        <w:spacing w:after="120"/>
        <w:jc w:val="both"/>
      </w:pPr>
      <w:r>
        <w:rPr>
          <w:rFonts w:ascii="Georgia" w:hAnsi="Georgia"/>
          <w:sz w:val="22"/>
        </w:rPr>
        <w:t xml:space="preserve">Le concept du </w:t>
      </w:r>
      <w:r>
        <w:rPr>
          <w:rFonts w:ascii="Georgia" w:hAnsi="Georgia"/>
          <w:b/>
          <w:sz w:val="22"/>
        </w:rPr>
        <w:t>batch cooking</w:t>
      </w:r>
      <w:r>
        <w:rPr>
          <w:rFonts w:ascii="Georgia" w:hAnsi="Georgia"/>
          <w:sz w:val="22"/>
        </w:rPr>
        <w:t xml:space="preserve"> est simple mais révolutionnaire : consacrer quelques heures (souvent le week-end) à la préparation de plusieurs composants de repas que vous utiliserez tout au long de la semaine. L'objectif est de pré-cuire les "bases" neutres qui peuvent être facilement transformées et assemblées en différents plats.</w:t>
      </w:r>
    </w:p>
    <w:p>
      <w:pPr>
        <w:pStyle w:val="Heading4"/>
      </w:pPr>
      <w:r>
        <w:rPr>
          <w:rFonts w:ascii="Georgia" w:hAnsi="Georgia"/>
        </w:rPr>
        <w:t>Les Céréales : Vos Fondations Économiques</w:t>
      </w:r>
    </w:p>
    <w:p>
      <w:pPr>
        <w:spacing w:after="120"/>
        <w:jc w:val="both"/>
      </w:pPr>
      <w:r>
        <w:rPr>
          <w:rFonts w:ascii="Georgia" w:hAnsi="Georgia"/>
          <w:sz w:val="22"/>
        </w:rPr>
        <w:t>Les céréales sont la pierre angulaire de nombreux repas économiques et nutritifs. Elles sont parfaites pour le batch cooking car elles se conservent bien et servent de base à une infinité de plats.</w:t>
      </w:r>
    </w:p>
    <w:p>
      <w:pPr>
        <w:pStyle w:val="ListBullet"/>
        <w:spacing w:after="60"/>
      </w:pPr>
      <w:r>
        <w:rPr>
          <w:rFonts w:ascii="Georgia" w:hAnsi="Georgia"/>
          <w:b/>
          <w:sz w:val="22"/>
        </w:rPr>
        <w:t>Riz (complet, basmati, jasmin) :</w:t>
      </w:r>
      <w:r>
        <w:rPr>
          <w:rFonts w:ascii="Georgia" w:hAnsi="Georgia"/>
          <w:sz w:val="22"/>
        </w:rPr>
        <w:t xml:space="preserve"> Cuisinez une grande quantité (4 à 6 portions) selon les instructions habituelles. Laissez-le refroidir complètement avant de le stocker dans un récipient hermétique au réfrigérateur. Il se garde 4-5 jours et peut être transformé en salades, accompagnements, riz frit ou bowls.</w:t>
      </w:r>
    </w:p>
    <w:p>
      <w:pPr>
        <w:pStyle w:val="ListBullet"/>
        <w:spacing w:after="60"/>
      </w:pPr>
      <w:r>
        <w:rPr>
          <w:rFonts w:ascii="Georgia" w:hAnsi="Georgia"/>
          <w:b/>
          <w:sz w:val="22"/>
        </w:rPr>
        <w:t>Quinoa :</w:t>
      </w:r>
      <w:r>
        <w:rPr>
          <w:rFonts w:ascii="Georgia" w:hAnsi="Georgia"/>
          <w:sz w:val="22"/>
        </w:rPr>
        <w:t xml:space="preserve"> Similaire au riz, le quinoa est une céréale complète riche en protéines. Cuisinez-en une bonne quantité, refroidissez et stockez. Il est excellent froid en salade ou réchauffé avec des légumes.</w:t>
      </w:r>
    </w:p>
    <w:p>
      <w:pPr>
        <w:pStyle w:val="ListBullet"/>
        <w:spacing w:after="60"/>
      </w:pPr>
      <w:r>
        <w:rPr>
          <w:rFonts w:ascii="Georgia" w:hAnsi="Georgia"/>
          <w:b/>
          <w:sz w:val="22"/>
        </w:rPr>
        <w:t>Pâtes :</w:t>
      </w:r>
      <w:r>
        <w:rPr>
          <w:rFonts w:ascii="Georgia" w:hAnsi="Georgia"/>
          <w:sz w:val="22"/>
        </w:rPr>
        <w:t xml:space="preserve"> Cuire une grande portion de pâtes (coquillettes, penne, fusilli) permet de gagner du temps. Veillez à les cuire légèrement </w:t>
      </w:r>
      <w:r>
        <w:rPr>
          <w:rFonts w:ascii="Georgia" w:hAnsi="Georgia"/>
          <w:i/>
          <w:sz w:val="22"/>
        </w:rPr>
        <w:t>al dente</w:t>
      </w:r>
      <w:r>
        <w:rPr>
          <w:rFonts w:ascii="Georgia" w:hAnsi="Georgia"/>
          <w:sz w:val="22"/>
        </w:rPr>
        <w:t xml:space="preserve"> si vous prévoyez de les réchauffer, pour éviter qu'elles ne deviennent trop molles. Elles sont idéales pour les salades de pâtes froides ou comme base de gratins.</w:t>
      </w:r>
    </w:p>
    <w:p>
      <w:pPr>
        <w:pStyle w:val="ListBullet"/>
        <w:spacing w:after="60"/>
      </w:pPr>
      <w:r>
        <w:rPr>
          <w:rFonts w:ascii="Georgia" w:hAnsi="Georgia"/>
          <w:b/>
          <w:sz w:val="22"/>
        </w:rPr>
        <w:t>Semoule (couscous) :</w:t>
      </w:r>
      <w:r>
        <w:rPr>
          <w:rFonts w:ascii="Georgia" w:hAnsi="Georgia"/>
          <w:sz w:val="22"/>
        </w:rPr>
        <w:t xml:space="preserve"> Facile et rapide à préparer, la semoule peut aussi être cuite en grande quantité et utilisée comme accompagnement ou base de salade.</w:t>
      </w:r>
    </w:p>
    <w:p>
      <w:pPr>
        <w:pStyle w:val="Heading4"/>
      </w:pPr>
      <w:r>
        <w:rPr>
          <w:rFonts w:ascii="Georgia" w:hAnsi="Georgia"/>
        </w:rPr>
        <w:t>Les Légumineuses : Les Protéines Végétales Économiques</w:t>
      </w:r>
    </w:p>
    <w:p>
      <w:pPr>
        <w:spacing w:after="120"/>
        <w:jc w:val="both"/>
      </w:pPr>
      <w:r>
        <w:rPr>
          <w:rFonts w:ascii="Georgia" w:hAnsi="Georgia"/>
          <w:sz w:val="22"/>
        </w:rPr>
        <w:t>Les légumineuses sont des super-aliments : abordables, riches en protéines, en fibres et polyvalentes. Les acheter sèches et les cuire vous-même est bien plus économique que les versions en conserve.</w:t>
      </w:r>
    </w:p>
    <w:p>
      <w:pPr>
        <w:pStyle w:val="ListBullet"/>
        <w:spacing w:after="60"/>
      </w:pPr>
      <w:r>
        <w:rPr>
          <w:rFonts w:ascii="Georgia" w:hAnsi="Georgia"/>
          <w:b/>
          <w:sz w:val="22"/>
        </w:rPr>
        <w:t>Lentilles (vertes, corail, beluga) :</w:t>
      </w:r>
      <w:r>
        <w:rPr>
          <w:rFonts w:ascii="Georgia" w:hAnsi="Georgia"/>
          <w:sz w:val="22"/>
        </w:rPr>
        <w:t xml:space="preserve"> Les lentilles vertes et beluga se tiennent bien après cuisson. Préparez-en une grande casserole. Elles sont parfaites pour les salades, les soupes, les boulettes végétales ou comme accompagnement. Les lentilles corail cuisent plus vite et sont idéales pour les dahl ou les purées.</w:t>
      </w:r>
    </w:p>
    <w:p>
      <w:pPr>
        <w:pStyle w:val="ListBullet"/>
        <w:spacing w:after="60"/>
      </w:pPr>
      <w:r>
        <w:rPr>
          <w:rFonts w:ascii="Georgia" w:hAnsi="Georgia"/>
          <w:b/>
          <w:sz w:val="22"/>
        </w:rPr>
        <w:t>Pois chiches et Haricots Secs (rouges, blancs) :</w:t>
      </w:r>
      <w:r>
        <w:rPr>
          <w:rFonts w:ascii="Georgia" w:hAnsi="Georgia"/>
          <w:sz w:val="22"/>
        </w:rPr>
        <w:t xml:space="preserve"> Ces légumineuses nécessitent un trempage préalable (au moins 8 heures, idéalement une nuit) pour faciliter la cuisson et la digestion. Après trempage, rincez-les et faites-les cuire jusqu'à ce qu'ils soient tendres. Une fois cuits, ils peuvent être utilisés pour des houmous, des currys, des salades, des tacos ou même des brownies (pour les pois chiches !).</w:t>
      </w:r>
    </w:p>
    <w:p>
      <w:pPr>
        <w:pStyle w:val="Heading4"/>
      </w:pPr>
      <w:r>
        <w:rPr>
          <w:rFonts w:ascii="Georgia" w:hAnsi="Georgia"/>
        </w:rPr>
        <w:t>Les Légumes Rôtis ou à la Vapeur : Saveur et Polyvalence</w:t>
      </w:r>
    </w:p>
    <w:p>
      <w:pPr>
        <w:spacing w:after="120"/>
        <w:jc w:val="both"/>
      </w:pPr>
      <w:r>
        <w:rPr>
          <w:rFonts w:ascii="Georgia" w:hAnsi="Georgia"/>
          <w:sz w:val="22"/>
        </w:rPr>
        <w:t>Les légumes sont essentiels pour la nutrition et la saveur. Les préparer en grande quantité facilite leur intégration dans tous vos repas.</w:t>
      </w:r>
    </w:p>
    <w:p>
      <w:pPr>
        <w:pStyle w:val="ListBullet"/>
        <w:spacing w:after="60"/>
      </w:pPr>
      <w:r>
        <w:rPr>
          <w:rFonts w:ascii="Georgia" w:hAnsi="Georgia"/>
          <w:b/>
          <w:sz w:val="22"/>
        </w:rPr>
        <w:t>Légumes Rôtis :</w:t>
      </w:r>
      <w:r>
        <w:rPr>
          <w:rFonts w:ascii="Georgia" w:hAnsi="Georgia"/>
          <w:sz w:val="22"/>
        </w:rPr>
        <w:t xml:space="preserve"> Brocoli, chou-fleur, carottes, patates douces, poivrons, courgettes, oignons... Coupez-les en morceaux de taille égale, mélangez avec un filet d'huile d'olive, du sel, du poivre et des herbes de Provence (ou d'autres épices de votre choix). Étalez sur une plaque de cuisson et faites rôtir au four jusqu'à tendreté et légère coloration. Les légumes rôtis sont délicieux froids ou réchauffés, ajoutés à des salades, des bowls, des wraps ou comme accompagnement.</w:t>
      </w:r>
    </w:p>
    <w:p>
      <w:pPr>
        <w:pStyle w:val="ListBullet"/>
        <w:spacing w:after="60"/>
      </w:pPr>
      <w:r>
        <w:rPr>
          <w:rFonts w:ascii="Georgia" w:hAnsi="Georgia"/>
          <w:b/>
          <w:sz w:val="22"/>
        </w:rPr>
        <w:t>Légumes à la Vapeur :</w:t>
      </w:r>
      <w:r>
        <w:rPr>
          <w:rFonts w:ascii="Georgia" w:hAnsi="Georgia"/>
          <w:sz w:val="22"/>
        </w:rPr>
        <w:t xml:space="preserve"> Pour une cuisson plus douce et préserver les nutriments, la cuisson vapeur est excellente. Haricots verts, brocoli, carottes... Cuisinez-les légèrement croquants. Ils seront parfaits pour des salades composées ou des accompagnements rapides.</w:t>
      </w:r>
    </w:p>
    <w:p>
      <w:pPr>
        <w:pStyle w:val="Heading4"/>
      </w:pPr>
      <w:r>
        <w:rPr>
          <w:rFonts w:ascii="Georgia" w:hAnsi="Georgia"/>
        </w:rPr>
        <w:t>Protéines Pré-Cuites (Optionnel)</w:t>
      </w:r>
    </w:p>
    <w:p>
      <w:pPr>
        <w:spacing w:after="120"/>
        <w:jc w:val="both"/>
      </w:pPr>
      <w:r>
        <w:rPr>
          <w:rFonts w:ascii="Georgia" w:hAnsi="Georgia"/>
          <w:sz w:val="22"/>
        </w:rPr>
        <w:t>Si vous consommez de la viande, des œufs ou du poisson, certaines protéines peuvent également être pré-cuites.</w:t>
      </w:r>
    </w:p>
    <w:p>
      <w:pPr>
        <w:pStyle w:val="ListBullet"/>
        <w:spacing w:after="60"/>
      </w:pPr>
      <w:r>
        <w:rPr>
          <w:rFonts w:ascii="Georgia" w:hAnsi="Georgia"/>
          <w:b/>
          <w:sz w:val="22"/>
        </w:rPr>
        <w:t>Poulet cuit :</w:t>
      </w:r>
      <w:r>
        <w:rPr>
          <w:rFonts w:ascii="Georgia" w:hAnsi="Georgia"/>
          <w:sz w:val="22"/>
        </w:rPr>
        <w:t xml:space="preserve"> Poitrine de poulet pochée, grillée ou rôtie, puis effilochée ou coupée en dés. Idéal pour les salades, les sandwichs ou les wraps.</w:t>
      </w:r>
    </w:p>
    <w:p>
      <w:pPr>
        <w:pStyle w:val="ListBullet"/>
        <w:spacing w:after="60"/>
      </w:pPr>
      <w:r>
        <w:rPr>
          <w:rFonts w:ascii="Georgia" w:hAnsi="Georgia"/>
          <w:b/>
          <w:sz w:val="22"/>
        </w:rPr>
        <w:t>Œufs durs :</w:t>
      </w:r>
      <w:r>
        <w:rPr>
          <w:rFonts w:ascii="Georgia" w:hAnsi="Georgia"/>
          <w:sz w:val="22"/>
        </w:rPr>
        <w:t xml:space="preserve"> Une douzaine d'œufs durs préparés en début de semaine est parfaite pour des collations saines, des salades ou des sandwichs.</w:t>
      </w:r>
    </w:p>
    <w:p>
      <w:pPr>
        <w:pStyle w:val="ListBullet"/>
        <w:spacing w:after="60"/>
      </w:pPr>
      <w:r>
        <w:rPr>
          <w:rFonts w:ascii="Georgia" w:hAnsi="Georgia"/>
          <w:b/>
          <w:sz w:val="22"/>
        </w:rPr>
        <w:t>Viande hachée cuite :</w:t>
      </w:r>
      <w:r>
        <w:rPr>
          <w:rFonts w:ascii="Georgia" w:hAnsi="Georgia"/>
          <w:sz w:val="22"/>
        </w:rPr>
        <w:t xml:space="preserve"> Une grande quantité de viande hachée (bœuf, dinde) cuite avec des oignons et des épices peut être la base de tacos, de sauces pour pâtes ou de farce.</w:t>
      </w:r>
    </w:p>
    <w:p>
      <w:pPr>
        <w:spacing w:after="120"/>
        <w:jc w:val="both"/>
      </w:pPr>
      <w:r>
        <w:rPr>
          <w:rFonts w:ascii="Georgia" w:hAnsi="Georgia"/>
          <w:sz w:val="22"/>
        </w:rPr>
        <w:t xml:space="preserve">L'astuce est de </w:t>
      </w:r>
      <w:r>
        <w:rPr>
          <w:rFonts w:ascii="Georgia" w:hAnsi="Georgia"/>
          <w:b/>
          <w:sz w:val="22"/>
        </w:rPr>
        <w:t>cuisiner ces bases avec un assaisonnement minimal et neutre</w:t>
      </w:r>
      <w:r>
        <w:rPr>
          <w:rFonts w:ascii="Georgia" w:hAnsi="Georgia"/>
          <w:sz w:val="22"/>
        </w:rPr>
        <w:t>. Cela vous laisse la flexibilité d'ajouter des saveurs différentes au moment de l'assemblage (épices, sauces, herbes fraîches) et de créer des plats variés à partir des mêmes composants.</w:t>
      </w:r>
    </w:p>
    <w:p>
      <w:pPr>
        <w:pStyle w:val="Heading3"/>
      </w:pPr>
      <w:r>
        <w:rPr>
          <w:rFonts w:ascii="Georgia" w:hAnsi="Georgia"/>
        </w:rPr>
        <w:t>Conseils pour un Stockage Efficace et Sûr des Aliments Préparés</w:t>
      </w:r>
    </w:p>
    <w:p>
      <w:pPr>
        <w:spacing w:after="120"/>
        <w:jc w:val="both"/>
      </w:pPr>
      <w:r>
        <w:rPr>
          <w:rFonts w:ascii="Georgia" w:hAnsi="Georgia"/>
          <w:sz w:val="22"/>
        </w:rPr>
        <w:t>Le succès du batch cooking repose autant sur la préparation que sur un stockage adéquat. Une mauvaise conservation peut annuler tous vos efforts en matière de sécurité alimentaire et de durée de vie des aliments.</w:t>
      </w:r>
    </w:p>
    <w:p>
      <w:pPr>
        <w:pStyle w:val="ListBullet"/>
        <w:spacing w:after="60"/>
      </w:pPr>
      <w:r>
        <w:rPr>
          <w:rFonts w:ascii="Georgia" w:hAnsi="Georgia"/>
          <w:b/>
          <w:sz w:val="22"/>
        </w:rPr>
        <w:t>Refroidissement Rapide :</w:t>
      </w:r>
      <w:r>
        <w:rPr>
          <w:rFonts w:ascii="Georgia" w:hAnsi="Georgia"/>
          <w:sz w:val="22"/>
        </w:rPr>
        <w:t xml:space="preserve"> C'est la règle d'or numéro un. Après la cuisson, les aliments doivent être refroidis aussi rapidement que possible pour éviter la prolifération bactérienne. Ne mettez jamais un plat encore chaud directement au réfrigérateur ; cela augmenterait la température ambiante et risquerait de nuire à d'autres aliments. Divisez les grandes quantités en portions plus petites dans des contenants peu profonds pour accélérer le refroidissement. Vous pouvez même les placer dans un bain-marie glacé si nécessaire. Visez une température ambiante en moins de 2 heures.</w:t>
      </w:r>
    </w:p>
    <w:p>
      <w:pPr>
        <w:pStyle w:val="ListBullet"/>
        <w:spacing w:after="60"/>
      </w:pPr>
      <w:r>
        <w:rPr>
          <w:rFonts w:ascii="Georgia" w:hAnsi="Georgia"/>
          <w:b/>
          <w:sz w:val="22"/>
        </w:rPr>
        <w:t>Contenants Adaptés et Hermétiques :</w:t>
      </w:r>
      <w:r>
        <w:rPr>
          <w:rFonts w:ascii="Georgia" w:hAnsi="Georgia"/>
          <w:sz w:val="22"/>
        </w:rPr>
        <w:t xml:space="preserve"> Investissez dans de bons contenants.</w:t>
      </w:r>
    </w:p>
    <w:p>
      <w:pPr>
        <w:pStyle w:val="ListBullet"/>
        <w:spacing w:after="60"/>
      </w:pPr>
      <w:r>
        <w:rPr>
          <w:rFonts w:ascii="Georgia" w:hAnsi="Georgia"/>
          <w:b/>
          <w:sz w:val="22"/>
        </w:rPr>
        <w:t>Verre :</w:t>
      </w:r>
      <w:r>
        <w:rPr>
          <w:rFonts w:ascii="Georgia" w:hAnsi="Georgia"/>
          <w:sz w:val="22"/>
        </w:rPr>
        <w:t xml:space="preserve"> Idéal car il est non réactif, facile à nettoyer, durable, et passe souvent du réfrigérateur au four (vérifiez l'étiquette). Il ne retient pas les odeurs ni les taches.</w:t>
      </w:r>
    </w:p>
    <w:p>
      <w:pPr>
        <w:pStyle w:val="ListBullet"/>
        <w:spacing w:after="60"/>
      </w:pPr>
      <w:r>
        <w:rPr>
          <w:rFonts w:ascii="Georgia" w:hAnsi="Georgia"/>
          <w:b/>
          <w:sz w:val="22"/>
        </w:rPr>
        <w:t>Plastique sans BPA :</w:t>
      </w:r>
      <w:r>
        <w:rPr>
          <w:rFonts w:ascii="Georgia" w:hAnsi="Georgia"/>
          <w:sz w:val="22"/>
        </w:rPr>
        <w:t xml:space="preserve"> Une option plus légère et moins chère, mais assurez-vous qu'il soit de bonne qualité et garanti sans BPA.</w:t>
      </w:r>
    </w:p>
    <w:p>
      <w:pPr>
        <w:pStyle w:val="ListBullet"/>
        <w:spacing w:after="60"/>
      </w:pPr>
      <w:r>
        <w:rPr>
          <w:rFonts w:ascii="Georgia" w:hAnsi="Georgia"/>
          <w:sz w:val="22"/>
        </w:rPr>
        <w:t>Choisissez des contenants de différentes tailles, adaptés aux portions individuelles ou familiales. Les contenants empilables vous feront gagner de la place.</w:t>
      </w:r>
    </w:p>
    <w:p>
      <w:pPr>
        <w:pStyle w:val="ListBullet"/>
        <w:spacing w:after="60"/>
      </w:pPr>
      <w:r>
        <w:rPr>
          <w:rFonts w:ascii="Georgia" w:hAnsi="Georgia"/>
          <w:b/>
          <w:sz w:val="22"/>
        </w:rPr>
        <w:t>Étiquetage Clair et Daté :</w:t>
      </w:r>
      <w:r>
        <w:rPr>
          <w:rFonts w:ascii="Georgia" w:hAnsi="Georgia"/>
          <w:sz w:val="22"/>
        </w:rPr>
        <w:t xml:space="preserve"> Ne faites pas confiance à votre mémoire ! Indiquez clairement sur chaque contenant le </w:t>
      </w:r>
      <w:r>
        <w:rPr>
          <w:rFonts w:ascii="Georgia" w:hAnsi="Georgia"/>
          <w:b/>
          <w:sz w:val="22"/>
        </w:rPr>
        <w:t>contenu</w:t>
      </w:r>
      <w:r>
        <w:rPr>
          <w:rFonts w:ascii="Georgia" w:hAnsi="Georgia"/>
          <w:sz w:val="22"/>
        </w:rPr>
        <w:t xml:space="preserve"> et la </w:t>
      </w:r>
      <w:r>
        <w:rPr>
          <w:rFonts w:ascii="Georgia" w:hAnsi="Georgia"/>
          <w:b/>
          <w:sz w:val="22"/>
        </w:rPr>
        <w:t>date de préparation</w:t>
      </w:r>
      <w:r>
        <w:rPr>
          <w:rFonts w:ascii="Georgia" w:hAnsi="Georgia"/>
          <w:sz w:val="22"/>
        </w:rPr>
        <w:t>. Utilisez des étiquettes autocollantes amovibles ou un marqueur effaçable sur le verre. Cela vous aidera à savoir ce que vous avez, à l'utiliser avant péremption et à éviter le gaspillage.</w:t>
      </w:r>
    </w:p>
    <w:p>
      <w:pPr>
        <w:pStyle w:val="ListBullet"/>
        <w:spacing w:after="60"/>
      </w:pPr>
      <w:r>
        <w:rPr>
          <w:rFonts w:ascii="Georgia" w:hAnsi="Georgia"/>
          <w:b/>
          <w:sz w:val="22"/>
        </w:rPr>
        <w:t>Durées de Conservation Suggérées au Réfrigérateur (entre 0°C et 4°C) :</w:t>
      </w:r>
    </w:p>
    <w:p>
      <w:pPr>
        <w:pStyle w:val="ListBullet"/>
        <w:spacing w:after="60"/>
      </w:pPr>
      <w:r>
        <w:rPr>
          <w:rFonts w:ascii="Georgia" w:hAnsi="Georgia"/>
          <w:sz w:val="22"/>
        </w:rPr>
        <w:t>Plats cuisinés complets (currys, ragoûts, quiches) : 3-4 jours.</w:t>
      </w:r>
    </w:p>
    <w:p>
      <w:pPr>
        <w:pStyle w:val="ListBullet"/>
        <w:spacing w:after="60"/>
      </w:pPr>
      <w:r>
        <w:rPr>
          <w:rFonts w:ascii="Georgia" w:hAnsi="Georgia"/>
          <w:sz w:val="22"/>
        </w:rPr>
        <w:t>Viandes cuites : 3-4 jours.</w:t>
      </w:r>
    </w:p>
    <w:p>
      <w:pPr>
        <w:pStyle w:val="ListBullet"/>
        <w:spacing w:after="60"/>
      </w:pPr>
      <w:r>
        <w:rPr>
          <w:rFonts w:ascii="Georgia" w:hAnsi="Georgia"/>
          <w:sz w:val="22"/>
        </w:rPr>
        <w:t>Poissons cuits : 2-3 jours.</w:t>
      </w:r>
    </w:p>
    <w:p>
      <w:pPr>
        <w:pStyle w:val="ListBullet"/>
        <w:spacing w:after="60"/>
      </w:pPr>
      <w:r>
        <w:rPr>
          <w:rFonts w:ascii="Georgia" w:hAnsi="Georgia"/>
          <w:sz w:val="22"/>
        </w:rPr>
        <w:t>Légumineuses cuites : 4-5 jours.</w:t>
      </w:r>
    </w:p>
    <w:p>
      <w:pPr>
        <w:pStyle w:val="ListBullet"/>
        <w:spacing w:after="60"/>
      </w:pPr>
      <w:r>
        <w:rPr>
          <w:rFonts w:ascii="Georgia" w:hAnsi="Georgia"/>
          <w:sz w:val="22"/>
        </w:rPr>
        <w:t>Céréales cuites (riz, quinoa, pâtes) : 4-5 jours.</w:t>
      </w:r>
    </w:p>
    <w:p>
      <w:pPr>
        <w:pStyle w:val="ListBullet"/>
        <w:spacing w:after="60"/>
      </w:pPr>
      <w:r>
        <w:rPr>
          <w:rFonts w:ascii="Georgia" w:hAnsi="Georgia"/>
          <w:sz w:val="22"/>
        </w:rPr>
        <w:t>Légumes rôtis/vapeur : 3-5 jours.</w:t>
      </w:r>
    </w:p>
    <w:p>
      <w:pPr>
        <w:pStyle w:val="ListBullet"/>
        <w:spacing w:after="60"/>
      </w:pPr>
      <w:r>
        <w:rPr>
          <w:rFonts w:ascii="Georgia" w:hAnsi="Georgia"/>
          <w:sz w:val="22"/>
        </w:rPr>
        <w:t>Œufs durs : 5-7 jours (dans leur coquille).</w:t>
      </w:r>
    </w:p>
    <w:p>
      <w:pPr>
        <w:pStyle w:val="ListBullet"/>
        <w:spacing w:after="60"/>
      </w:pPr>
      <w:r>
        <w:rPr>
          <w:rFonts w:ascii="Georgia" w:hAnsi="Georgia"/>
          <w:b/>
          <w:sz w:val="22"/>
        </w:rPr>
        <w:t>Congélation Efficace :</w:t>
      </w:r>
      <w:r>
        <w:rPr>
          <w:rFonts w:ascii="Georgia" w:hAnsi="Georgia"/>
          <w:sz w:val="22"/>
        </w:rPr>
        <w:t xml:space="preserve"> Pour prolonger la durée de vie de vos préparations, la congélation est une solution fantastique.</w:t>
      </w:r>
    </w:p>
    <w:p>
      <w:pPr>
        <w:pStyle w:val="ListBullet"/>
        <w:spacing w:after="60"/>
      </w:pPr>
      <w:r>
        <w:rPr>
          <w:rFonts w:ascii="Georgia" w:hAnsi="Georgia"/>
          <w:b/>
          <w:sz w:val="22"/>
        </w:rPr>
        <w:t>Quoi congeler ?</w:t>
      </w:r>
      <w:r>
        <w:rPr>
          <w:rFonts w:ascii="Georgia" w:hAnsi="Georgia"/>
          <w:sz w:val="22"/>
        </w:rPr>
        <w:t xml:space="preserve"> La plupart des plats à base de légumineuses, de céréales, les soupes, les bouillons, les plats en sauce, les légumes rôtis ou blanchis se congèlent très bien. Certains aliments (laitues, concombres, sauces à base de produits laitiers qui peuvent "casser") se prêtent moins bien à la congélation.</w:t>
      </w:r>
    </w:p>
    <w:p>
      <w:pPr>
        <w:pStyle w:val="ListBullet"/>
        <w:spacing w:after="60"/>
      </w:pPr>
      <w:r>
        <w:rPr>
          <w:rFonts w:ascii="Georgia" w:hAnsi="Georgia"/>
          <w:b/>
          <w:sz w:val="22"/>
        </w:rPr>
        <w:t>Comment congeler ?</w:t>
      </w:r>
      <w:r>
        <w:rPr>
          <w:rFonts w:ascii="Georgia" w:hAnsi="Georgia"/>
          <w:sz w:val="22"/>
        </w:rPr>
        <w:t xml:space="preserve"> Congelez en portions individuelles pour faciliter le décongélation et éviter le gaspillage. Utilisez des sacs de congélation épais (en chassant l'air), des barquettes en aluminium ou des contenants hermétiques adaptés au congélateur.</w:t>
      </w:r>
    </w:p>
    <w:p>
      <w:pPr>
        <w:pStyle w:val="ListBullet"/>
        <w:spacing w:after="60"/>
      </w:pPr>
      <w:r>
        <w:rPr>
          <w:rFonts w:ascii="Georgia" w:hAnsi="Georgia"/>
          <w:b/>
          <w:sz w:val="22"/>
        </w:rPr>
        <w:t>Durée de conservation au congélateur (-18°C) :</w:t>
      </w:r>
      <w:r>
        <w:rPr>
          <w:rFonts w:ascii="Georgia" w:hAnsi="Georgia"/>
          <w:sz w:val="22"/>
        </w:rPr>
        <w:t xml:space="preserve"> Généralement 3-6 mois pour la plupart des plats cuisinés. N'oubliez pas d'étiqueter !</w:t>
      </w:r>
    </w:p>
    <w:p>
      <w:pPr>
        <w:pStyle w:val="ListBullet"/>
        <w:spacing w:after="60"/>
      </w:pPr>
      <w:r>
        <w:rPr>
          <w:rFonts w:ascii="Georgia" w:hAnsi="Georgia"/>
          <w:b/>
          <w:sz w:val="22"/>
        </w:rPr>
        <w:t>Décongélation :</w:t>
      </w:r>
      <w:r>
        <w:rPr>
          <w:rFonts w:ascii="Georgia" w:hAnsi="Georgia"/>
          <w:sz w:val="22"/>
        </w:rPr>
        <w:t xml:space="preserve"> Toujours décongeler au réfrigérateur pendant plusieurs heures ou une nuit. Évitez de laisser décongeler à température ambiante pour des raisons de sécurité alimentaire. Les micro-ondes peuvent être utilisés pour une décongélation rapide mais surveillée.</w:t>
      </w:r>
    </w:p>
    <w:p>
      <w:pPr>
        <w:pStyle w:val="ListBullet"/>
        <w:spacing w:after="60"/>
      </w:pPr>
      <w:r>
        <w:rPr>
          <w:rFonts w:ascii="Georgia" w:hAnsi="Georgia"/>
          <w:b/>
          <w:sz w:val="22"/>
        </w:rPr>
        <w:t>Organisation du Réfrigérateur et du Congélateur :</w:t>
      </w:r>
      <w:r>
        <w:rPr>
          <w:rFonts w:ascii="Georgia" w:hAnsi="Georgia"/>
          <w:sz w:val="22"/>
        </w:rPr>
        <w:t xml:space="preserve"> Pensez à l'accessibilité. Placez les articles à consommer rapidement devant. Créez des zones dédiées : une pour les légumes, une pour les protéines, une pour les plats préparés. Un réfrigérateur bien organisé est un réfrigérateur où l'on gaspille moins.</w:t>
      </w:r>
    </w:p>
    <w:p>
      <w:pPr>
        <w:spacing w:after="120"/>
        <w:jc w:val="both"/>
      </w:pPr>
      <w:r>
        <w:rPr>
          <w:rFonts w:ascii="Georgia" w:hAnsi="Georgia"/>
          <w:sz w:val="22"/>
        </w:rPr>
        <w:t>En respectant ces consignes, vos efforts de préparation dureront plus longtemps, et vous pourrez profiter de repas sains et économiques en toute sécurité tout au long de la semaine.</w:t>
      </w:r>
    </w:p>
    <w:p>
      <w:pPr>
        <w:pStyle w:val="Heading3"/>
      </w:pPr>
      <w:r>
        <w:rPr>
          <w:rFonts w:ascii="Georgia" w:hAnsi="Georgia"/>
        </w:rPr>
        <w:t>Idées de Repas à Assembler Rapidement avec les Éléments Pré-Cuits</w:t>
      </w:r>
    </w:p>
    <w:p>
      <w:pPr>
        <w:spacing w:after="120"/>
        <w:jc w:val="both"/>
      </w:pPr>
      <w:r>
        <w:rPr>
          <w:rFonts w:ascii="Georgia" w:hAnsi="Georgia"/>
          <w:sz w:val="22"/>
        </w:rPr>
        <w:t>Maintenant que vous avez des bases prêtes, le véritable plaisir du batch cooking commence : l'assemblage ! Voici comment transformer vos ingrédients pré-cuits en une multitude de repas variés et délicieux, avec un minimum d'effort et en quelques minutes seulement.</w:t>
      </w:r>
    </w:p>
    <w:p>
      <w:pPr>
        <w:pStyle w:val="Heading4"/>
      </w:pPr>
      <w:r>
        <w:rPr>
          <w:rFonts w:ascii="Georgia" w:hAnsi="Georgia"/>
        </w:rPr>
        <w:t>Les Salades Composées et Buddha Bowls</w:t>
      </w:r>
    </w:p>
    <w:p>
      <w:pPr>
        <w:spacing w:after="120"/>
        <w:jc w:val="both"/>
      </w:pPr>
      <w:r>
        <w:rPr>
          <w:rFonts w:ascii="Georgia" w:hAnsi="Georgia"/>
          <w:sz w:val="22"/>
        </w:rPr>
        <w:t>C'est l'une des utilisations les plus évidentes et les plus polyvalentes des ingrédients préparés.</w:t>
      </w:r>
    </w:p>
    <w:p>
      <w:pPr>
        <w:pStyle w:val="ListBullet"/>
        <w:spacing w:after="60"/>
      </w:pPr>
      <w:r>
        <w:rPr>
          <w:rFonts w:ascii="Georgia" w:hAnsi="Georgia"/>
          <w:b/>
          <w:sz w:val="22"/>
        </w:rPr>
        <w:t>La Base :</w:t>
      </w:r>
      <w:r>
        <w:rPr>
          <w:rFonts w:ascii="Georgia" w:hAnsi="Georgia"/>
          <w:sz w:val="22"/>
        </w:rPr>
        <w:t xml:space="preserve"> Riz, quinoa, semoule ou lentilles cuites.</w:t>
      </w:r>
    </w:p>
    <w:p>
      <w:pPr>
        <w:pStyle w:val="ListBullet"/>
        <w:spacing w:after="60"/>
      </w:pPr>
      <w:r>
        <w:rPr>
          <w:rFonts w:ascii="Georgia" w:hAnsi="Georgia"/>
          <w:b/>
          <w:sz w:val="22"/>
        </w:rPr>
        <w:t>Les Légumes :</w:t>
      </w:r>
      <w:r>
        <w:rPr>
          <w:rFonts w:ascii="Georgia" w:hAnsi="Georgia"/>
          <w:sz w:val="22"/>
        </w:rPr>
        <w:t xml:space="preserve"> Ajoutez vos légumes rôtis (patates douces, brocolis, poivrons) ou des légumes crus croquants (concombres, tomates cerises, carottes râpées, laitue fraîche).</w:t>
      </w:r>
    </w:p>
    <w:p>
      <w:pPr>
        <w:pStyle w:val="ListBullet"/>
        <w:spacing w:after="60"/>
      </w:pPr>
      <w:r>
        <w:rPr>
          <w:rFonts w:ascii="Georgia" w:hAnsi="Georgia"/>
          <w:b/>
          <w:sz w:val="22"/>
        </w:rPr>
        <w:t>La Protéine :</w:t>
      </w:r>
      <w:r>
        <w:rPr>
          <w:rFonts w:ascii="Georgia" w:hAnsi="Georgia"/>
          <w:sz w:val="22"/>
        </w:rPr>
        <w:t xml:space="preserve"> Pois chiches cuits, lentilles, poulet effiloché, œuf dur coupé, feta émiettée.</w:t>
      </w:r>
    </w:p>
    <w:p>
      <w:pPr>
        <w:pStyle w:val="ListBullet"/>
        <w:spacing w:after="60"/>
      </w:pPr>
      <w:r>
        <w:rPr>
          <w:rFonts w:ascii="Georgia" w:hAnsi="Georgia"/>
          <w:b/>
          <w:sz w:val="22"/>
        </w:rPr>
        <w:t>Le Croquant/Le Goût :</w:t>
      </w:r>
      <w:r>
        <w:rPr>
          <w:rFonts w:ascii="Georgia" w:hAnsi="Georgia"/>
          <w:sz w:val="22"/>
        </w:rPr>
        <w:t xml:space="preserve"> Noix, graines grillées, herbes fraîches (coriandre, persil, menthe), olives, câpres.</w:t>
      </w:r>
    </w:p>
    <w:p>
      <w:pPr>
        <w:pStyle w:val="ListBullet"/>
        <w:spacing w:after="60"/>
      </w:pPr>
      <w:r>
        <w:rPr>
          <w:rFonts w:ascii="Georgia" w:hAnsi="Georgia"/>
          <w:b/>
          <w:sz w:val="22"/>
        </w:rPr>
        <w:t>La Vinaigrette :</w:t>
      </w:r>
      <w:r>
        <w:rPr>
          <w:rFonts w:ascii="Georgia" w:hAnsi="Georgia"/>
          <w:sz w:val="22"/>
        </w:rPr>
        <w:t xml:space="preserve"> Préparez une vinaigrette maison à l'avance (huile d'olive, vinaigre, moutarde, sel, poivre) ou utilisez une de vos sauces favorites. Ajoutez-la juste avant de servir pour éviter que la salade ne ramollisse.</w:t>
      </w:r>
    </w:p>
    <w:p>
      <w:pPr>
        <w:pStyle w:val="ListBullet"/>
        <w:spacing w:after="60"/>
      </w:pPr>
      <w:r>
        <w:rPr>
          <w:rFonts w:ascii="Georgia" w:hAnsi="Georgia"/>
          <w:b/>
          <w:sz w:val="22"/>
        </w:rPr>
        <w:t>Exemple Rapide :</w:t>
      </w:r>
      <w:r>
        <w:rPr>
          <w:rFonts w:ascii="Georgia" w:hAnsi="Georgia"/>
          <w:sz w:val="22"/>
        </w:rPr>
        <w:t xml:space="preserve"> Quinoa + pois chiches + brocoli rôti + dés de concombre + persil frais + vinaigrette citron-tahini.</w:t>
      </w:r>
    </w:p>
    <w:p>
      <w:pPr>
        <w:pStyle w:val="Heading4"/>
      </w:pPr>
      <w:r>
        <w:rPr>
          <w:rFonts w:ascii="Georgia" w:hAnsi="Georgia"/>
        </w:rPr>
        <w:t>Les Wraps et Sandwiches Gourmands</w:t>
      </w:r>
    </w:p>
    <w:p>
      <w:pPr>
        <w:spacing w:after="120"/>
        <w:jc w:val="both"/>
      </w:pPr>
      <w:r>
        <w:rPr>
          <w:rFonts w:ascii="Georgia" w:hAnsi="Georgia"/>
          <w:sz w:val="22"/>
        </w:rPr>
        <w:t>Idéal pour les déjeuners à emporter ou un dîner léger.</w:t>
      </w:r>
    </w:p>
    <w:p>
      <w:pPr>
        <w:pStyle w:val="ListBullet"/>
        <w:spacing w:after="60"/>
      </w:pPr>
      <w:r>
        <w:rPr>
          <w:rFonts w:ascii="Georgia" w:hAnsi="Georgia"/>
          <w:b/>
          <w:sz w:val="22"/>
        </w:rPr>
        <w:t>La Garniture :</w:t>
      </w:r>
      <w:r>
        <w:rPr>
          <w:rFonts w:ascii="Georgia" w:hAnsi="Georgia"/>
          <w:sz w:val="22"/>
        </w:rPr>
        <w:t xml:space="preserve"> Utilisez du riz ou des lentilles comme base, ajoutez du poulet effiloché, des légumes rôtis coupés en petits dés (poivrons, courgettes), des feuilles de salade, et une sauce maison (houmous, sauce au yaourt et concombre, ou une sauce piquante).</w:t>
      </w:r>
    </w:p>
    <w:p>
      <w:pPr>
        <w:pStyle w:val="ListBullet"/>
        <w:spacing w:after="60"/>
      </w:pPr>
      <w:r>
        <w:rPr>
          <w:rFonts w:ascii="Georgia" w:hAnsi="Georgia"/>
          <w:b/>
          <w:sz w:val="22"/>
        </w:rPr>
        <w:t>L'Enveloppe :</w:t>
      </w:r>
      <w:r>
        <w:rPr>
          <w:rFonts w:ascii="Georgia" w:hAnsi="Georgia"/>
          <w:sz w:val="22"/>
        </w:rPr>
        <w:t xml:space="preserve"> Tortillas de blé entier, pain pita, ou même de grandes feuilles de laitue romaine pour une option plus légère.</w:t>
      </w:r>
    </w:p>
    <w:p>
      <w:pPr>
        <w:pStyle w:val="ListBullet"/>
        <w:spacing w:after="60"/>
      </w:pPr>
      <w:r>
        <w:rPr>
          <w:rFonts w:ascii="Georgia" w:hAnsi="Georgia"/>
          <w:b/>
          <w:sz w:val="22"/>
        </w:rPr>
        <w:t>Exemple Rapide :</w:t>
      </w:r>
      <w:r>
        <w:rPr>
          <w:rFonts w:ascii="Georgia" w:hAnsi="Georgia"/>
          <w:sz w:val="22"/>
        </w:rPr>
        <w:t xml:space="preserve"> Tortilla + houmous maison (à partir de pois chiches cuits) + épinards frais + poulet effiloché + julienne de carottes.</w:t>
      </w:r>
    </w:p>
    <w:p>
      <w:pPr>
        <w:pStyle w:val="Heading4"/>
      </w:pPr>
      <w:r>
        <w:rPr>
          <w:rFonts w:ascii="Georgia" w:hAnsi="Georgia"/>
        </w:rPr>
        <w:t>Les Plats Chauds Express</w:t>
      </w:r>
    </w:p>
    <w:p>
      <w:pPr>
        <w:spacing w:after="120"/>
        <w:jc w:val="both"/>
      </w:pPr>
      <w:r>
        <w:rPr>
          <w:rFonts w:ascii="Georgia" w:hAnsi="Georgia"/>
          <w:sz w:val="22"/>
        </w:rPr>
        <w:t>Avec des bases pré-cuites, même les plats chauds complexes deviennent des jeux d'enfant.</w:t>
      </w:r>
    </w:p>
    <w:p>
      <w:pPr>
        <w:pStyle w:val="ListBullet"/>
        <w:spacing w:after="60"/>
      </w:pPr>
      <w:r>
        <w:rPr>
          <w:rFonts w:ascii="Georgia" w:hAnsi="Georgia"/>
          <w:b/>
          <w:sz w:val="22"/>
        </w:rPr>
        <w:t>Currys et Woks :</w:t>
      </w:r>
      <w:r>
        <w:rPr>
          <w:rFonts w:ascii="Georgia" w:hAnsi="Georgia"/>
          <w:sz w:val="22"/>
        </w:rPr>
        <w:t xml:space="preserve"> Faites revenir rapidement des oignons et de l'ail, ajoutez votre pâte de curry ou des épices (cumin, coriandre, curcuma). Incorporez ensuite vos légumes rôtis, des légumineuses cuites (lentilles, pois chiches), un peu de lait de coco et laissez mijoter quelques minutes pour que les saveurs se mélangent. Servez avec du riz cuit.</w:t>
      </w:r>
    </w:p>
    <w:p>
      <w:pPr>
        <w:pStyle w:val="ListBullet"/>
        <w:spacing w:after="60"/>
      </w:pPr>
      <w:r>
        <w:rPr>
          <w:rFonts w:ascii="Georgia" w:hAnsi="Georgia"/>
          <w:b/>
          <w:sz w:val="22"/>
        </w:rPr>
        <w:t>Soupes et Ragoûts Enrichis :</w:t>
      </w:r>
      <w:r>
        <w:rPr>
          <w:rFonts w:ascii="Georgia" w:hAnsi="Georgia"/>
          <w:sz w:val="22"/>
        </w:rPr>
        <w:t xml:space="preserve"> Préparez une base de bouillon (maison si possible, avec les carcasses de poulet par exemple). Au moment de servir, ajoutez des lentilles ou d'autres légumineuses cuites, des légumes rôtis, et réchauffez doucement. Un bol de soupe devient un repas complet.</w:t>
      </w:r>
    </w:p>
    <w:p>
      <w:pPr>
        <w:pStyle w:val="ListBullet"/>
        <w:spacing w:after="60"/>
      </w:pPr>
      <w:r>
        <w:rPr>
          <w:rFonts w:ascii="Georgia" w:hAnsi="Georgia"/>
          <w:b/>
          <w:sz w:val="22"/>
        </w:rPr>
        <w:t>Gratins et Poêlées :</w:t>
      </w:r>
      <w:r>
        <w:rPr>
          <w:rFonts w:ascii="Georgia" w:hAnsi="Georgia"/>
          <w:sz w:val="22"/>
        </w:rPr>
        <w:t xml:space="preserve"> Mélangez des pâtes cuites avec des légumes rôtis, un reste de viande ou de légumineuses, et une sauce légère. Parsemez de fromage et passez au four pour gratiner. Ou, pour une poêlée, faites revenir vos bases avec de l'ail, des épices et un peu d'eau ou de bouillon.</w:t>
      </w:r>
    </w:p>
    <w:p>
      <w:pPr>
        <w:pStyle w:val="ListBullet"/>
        <w:spacing w:after="60"/>
      </w:pPr>
      <w:r>
        <w:rPr>
          <w:rFonts w:ascii="Georgia" w:hAnsi="Georgia"/>
          <w:b/>
          <w:sz w:val="22"/>
        </w:rPr>
        <w:t>Exemple Rapide :</w:t>
      </w:r>
      <w:r>
        <w:rPr>
          <w:rFonts w:ascii="Georgia" w:hAnsi="Georgia"/>
          <w:sz w:val="22"/>
        </w:rPr>
        <w:t xml:space="preserve"> Pâtes cuites + légumes rôtis (courgettes, poivrons) + sauce tomate rapide (boîte de tomates concassées, ail, origan) + thon en conserve ou pois chiches.</w:t>
      </w:r>
    </w:p>
    <w:p>
      <w:pPr>
        <w:pStyle w:val="Heading4"/>
      </w:pPr>
      <w:r>
        <w:rPr>
          <w:rFonts w:ascii="Georgia" w:hAnsi="Georgia"/>
        </w:rPr>
        <w:t>Des Collations et Petits Déjeuners</w:t>
      </w:r>
    </w:p>
    <w:p>
      <w:pPr>
        <w:spacing w:after="120"/>
        <w:jc w:val="both"/>
      </w:pPr>
      <w:r>
        <w:rPr>
          <w:rFonts w:ascii="Georgia" w:hAnsi="Georgia"/>
          <w:sz w:val="22"/>
        </w:rPr>
        <w:t>N'oubliez pas que certains éléments peuvent aussi servir pour des encas ou le petit-déjeuner.</w:t>
      </w:r>
    </w:p>
    <w:p>
      <w:pPr>
        <w:pStyle w:val="ListBullet"/>
        <w:spacing w:after="60"/>
      </w:pPr>
      <w:r>
        <w:rPr>
          <w:rFonts w:ascii="Georgia" w:hAnsi="Georgia"/>
          <w:b/>
          <w:sz w:val="22"/>
        </w:rPr>
        <w:t>Œufs durs :</w:t>
      </w:r>
      <w:r>
        <w:rPr>
          <w:rFonts w:ascii="Georgia" w:hAnsi="Georgia"/>
          <w:sz w:val="22"/>
        </w:rPr>
        <w:t xml:space="preserve"> Parfaits pour une collation rapide et protéinée.</w:t>
      </w:r>
    </w:p>
    <w:p>
      <w:pPr>
        <w:pStyle w:val="ListBullet"/>
        <w:spacing w:after="60"/>
      </w:pPr>
      <w:r>
        <w:rPr>
          <w:rFonts w:ascii="Georgia" w:hAnsi="Georgia"/>
          <w:b/>
          <w:sz w:val="22"/>
        </w:rPr>
        <w:t>Quinoa ou Semoule :</w:t>
      </w:r>
      <w:r>
        <w:rPr>
          <w:rFonts w:ascii="Georgia" w:hAnsi="Georgia"/>
          <w:sz w:val="22"/>
        </w:rPr>
        <w:t xml:space="preserve"> Peuvent être réchauffés avec du lait végétal, des fruits frais et un filet de sirop d'érable pour un petit-déjeuner nourrissant.</w:t>
      </w:r>
    </w:p>
    <w:p>
      <w:pPr>
        <w:pStyle w:val="ListBullet"/>
        <w:spacing w:after="60"/>
      </w:pPr>
      <w:r>
        <w:rPr>
          <w:rFonts w:ascii="Georgia" w:hAnsi="Georgia"/>
          <w:b/>
          <w:sz w:val="22"/>
        </w:rPr>
        <w:t>Houmous maison :</w:t>
      </w:r>
      <w:r>
        <w:rPr>
          <w:rFonts w:ascii="Georgia" w:hAnsi="Georgia"/>
          <w:sz w:val="22"/>
        </w:rPr>
        <w:t xml:space="preserve"> Excellent avec des bâtonnets de légumes frais (carottes, concombres) pour une collation saine.</w:t>
      </w:r>
    </w:p>
    <w:p>
      <w:pPr>
        <w:spacing w:after="120"/>
        <w:jc w:val="both"/>
      </w:pPr>
      <w:r>
        <w:rPr>
          <w:rFonts w:ascii="Georgia" w:hAnsi="Georgia"/>
          <w:sz w:val="22"/>
        </w:rPr>
        <w:t xml:space="preserve">L'astuce est de voir vos ingrédients pré-cuits comme des </w:t>
      </w:r>
      <w:r>
        <w:rPr>
          <w:rFonts w:ascii="Georgia" w:hAnsi="Georgia"/>
          <w:b/>
          <w:sz w:val="22"/>
        </w:rPr>
        <w:t>éléments de construction</w:t>
      </w:r>
      <w:r>
        <w:rPr>
          <w:rFonts w:ascii="Georgia" w:hAnsi="Georgia"/>
          <w:sz w:val="22"/>
        </w:rPr>
        <w:t>. Chaque jour, vous avez la liberté de créer un nouveau "bâtiment" en les combinant différemment, en jouant avec les herbes, les épices, les sauces et les condiments. Cette approche non seulement vous fait gagner un temps précieux, mais elle stimule aussi votre créativité culinaire et vous permet d'éviter la monotonie, tout en respectant votre budget. La cuisine économique devient alors un jeu d'assemblage délicieux et intelligent.</w:t>
      </w:r>
    </w:p>
    <w:p>
      <w:pPr>
        <w:spacing w:after="120"/>
        <w:jc w:val="both"/>
      </w:pPr>
      <w:r>
        <w:rPr>
          <w:rFonts w:ascii="Georgia" w:hAnsi="Georgia"/>
          <w:sz w:val="22"/>
        </w:rPr>
        <w:t>En adoptant le batch cooking et la préparation de repas, vous ne faites pas que cuisiner : vous investissez dans votre bien-être, votre temps libre et votre épargne. Ce chapitre vous a fourni les outils pour transformer votre cuisine en un laboratoire d'efficacité et de saveur. Vous avez appris à planifier avec sagesse, à cuisiner les bases avec intelligence, à stocker vos précieuses créations en toute sécurité, et à les assembler en une multitude de repas gourmands et économiques. L'expérimentation est la clé : commencez petit, avec deux ou trois bases, et augmentez progressivement à mesure que vous gagnez en confiance. Bientôt, vous ne pourrez plus imaginer votre vie culinaire sans ces précieuses habitudes. Profitez de cette nouvelle liberté et de la satisfaction de manger sainement et économiquement, jour après jour.</w:t>
      </w:r>
    </w:p>
    <w:p>
      <w:r>
        <w:br w:type="page"/>
      </w:r>
    </w:p>
    <w:p>
      <w:r>
        <w:rPr>
          <w:rFonts w:ascii="Arial" w:hAnsi="Arial"/>
          <w:color w:val="808080"/>
          <w:sz w:val="18"/>
        </w:rPr>
        <w:t>CHAPITRE 14</w:t>
      </w:r>
    </w:p>
    <w:p>
      <w:pPr>
        <w:pStyle w:val="Heading1"/>
      </w:pPr>
      <w:r>
        <w:rPr>
          <w:rFonts w:ascii="Georgia" w:hAnsi="Georgia"/>
        </w:rPr>
        <w:t>Antigaspi : Transformer les Restes en Fêtes</w:t>
      </w:r>
    </w:p>
    <w:p>
      <w:pPr>
        <w:spacing w:after="120"/>
        <w:jc w:val="both"/>
      </w:pPr>
      <w:r>
        <w:rPr>
          <w:rFonts w:ascii="Georgia" w:hAnsi="Georgia"/>
          <w:b/>
          <w:sz w:val="22"/>
        </w:rPr>
        <w:t>Chapitre 14 : Antigaspi : Transformer les Restes en Fêtes</w:t>
      </w:r>
    </w:p>
    <w:p>
      <w:pPr>
        <w:spacing w:after="120"/>
        <w:jc w:val="both"/>
      </w:pPr>
      <w:r>
        <w:rPr>
          <w:rFonts w:ascii="Georgia" w:hAnsi="Georgia"/>
          <w:sz w:val="22"/>
        </w:rPr>
        <w:t>Dans le sillage de notre quête d'une cuisine plus économique et responsable, ce quatorzième chapitre s'érige en véritable hymne à la créativité culinaire et à la lutte contre le gaspillage. Chaque année, des tonnes d'aliments parfaitement comestibles finissent à la poubelle, un gaspillage qui pèse lourdement sur notre portefeuille et sur la planète. Mais imaginez plutôt : chaque reste, chaque fin de repas, chaque ingrédient oublié au fond du réfrigérateur, loin d'être un déchet, est en réalité une opportunité. Une opportunité de composer de nouveaux plats, de surprendre vos papilles et celles de vos convives, et de faire de l'économie un jeu d'enfant.</w:t>
      </w:r>
    </w:p>
    <w:p>
      <w:pPr>
        <w:spacing w:after="120"/>
        <w:jc w:val="both"/>
      </w:pPr>
      <w:r>
        <w:rPr>
          <w:rFonts w:ascii="Georgia" w:hAnsi="Georgia"/>
          <w:sz w:val="22"/>
        </w:rPr>
        <w:t>Ce chapitre vous invite à embrasser une philosophie antigaspi non pas comme une contrainte, mais comme une source d'inspiration inépuisable. Nous allons explorer ensemble l'art de la transformation, vous fournissant les astuces et les idées pour donner une seconde vie savoureuse à tout ce qui, auparavant, aurait pu être jeté. Préparez-vous à voir vos restes sous un tout nouveau jour, et à les transformer en véritables "fêtes" culinaires.</w:t>
      </w:r>
    </w:p>
    <w:p>
      <w:pPr>
        <w:pStyle w:val="Heading3"/>
      </w:pPr>
      <w:r>
        <w:rPr>
          <w:rFonts w:ascii="Georgia" w:hAnsi="Georgia"/>
        </w:rPr>
        <w:t>Réinventer les Restes de Légumes : Du Potager à l'Assiette, Encore et Encore</w:t>
      </w:r>
    </w:p>
    <w:p>
      <w:pPr>
        <w:spacing w:after="120"/>
        <w:jc w:val="both"/>
      </w:pPr>
      <w:r>
        <w:rPr>
          <w:rFonts w:ascii="Georgia" w:hAnsi="Georgia"/>
          <w:sz w:val="22"/>
        </w:rPr>
        <w:t>Les légumes sont souvent les premiers à se retrouver oubliés ou à présenter quelques marques de fatigue. Qu'ils soient cuits ou crus, leur potentiel est immense pour des repas rapides et délicieux.</w:t>
      </w:r>
    </w:p>
    <w:p>
      <w:pPr>
        <w:pStyle w:val="Heading4"/>
      </w:pPr>
      <w:r>
        <w:rPr>
          <w:rFonts w:ascii="Georgia" w:hAnsi="Georgia"/>
        </w:rPr>
        <w:t>Idées créatives pour réutiliser les restes de légumes cuits ou crus</w:t>
      </w:r>
    </w:p>
    <w:p>
      <w:pPr>
        <w:spacing w:after="120"/>
        <w:jc w:val="both"/>
      </w:pPr>
      <w:r>
        <w:rPr>
          <w:rFonts w:ascii="Georgia" w:hAnsi="Georgia"/>
          <w:sz w:val="22"/>
        </w:rPr>
        <w:t>Un fond de plat de légumes cuits (haricots verts, carottes, brocolis, pommes de terre) est une véritable mine d'or.</w:t>
      </w:r>
    </w:p>
    <w:p>
      <w:pPr>
        <w:pStyle w:val="ListBullet"/>
        <w:spacing w:after="60"/>
      </w:pPr>
      <w:r>
        <w:rPr>
          <w:rFonts w:ascii="Georgia" w:hAnsi="Georgia"/>
          <w:b/>
          <w:sz w:val="22"/>
        </w:rPr>
        <w:t>En Purée ou Velouté</w:t>
      </w:r>
      <w:r>
        <w:rPr>
          <w:rFonts w:ascii="Georgia" w:hAnsi="Georgia"/>
          <w:sz w:val="22"/>
        </w:rPr>
        <w:t xml:space="preserve"> : Mélangez différents légumes cuits, ajoutez un peu de bouillon ou de lait, mixez et assaisonnez. Vous obtiendrez une purée ou un velouté onctueux, parfait pour accompagner une viande ou un poisson, ou même en plat principal léger. Pour une touche gourmande, incorporez une noisette de beurre ou un filet d'huile d'olive.</w:t>
      </w:r>
    </w:p>
    <w:p>
      <w:pPr>
        <w:pStyle w:val="ListBullet"/>
        <w:spacing w:after="60"/>
      </w:pPr>
      <w:r>
        <w:rPr>
          <w:rFonts w:ascii="Georgia" w:hAnsi="Georgia"/>
          <w:b/>
          <w:sz w:val="22"/>
        </w:rPr>
        <w:t>Gratins et Tartelettes</w:t>
      </w:r>
      <w:r>
        <w:rPr>
          <w:rFonts w:ascii="Georgia" w:hAnsi="Georgia"/>
          <w:sz w:val="22"/>
        </w:rPr>
        <w:t xml:space="preserve"> : Disposez vos restes de légumes dans un plat à gratin, nappez de béchamel ou d'une crème légère au fromage, et gratinez au four. Pour des tartelettes, utilisez une pâte brisée ou feuilletée, garnissez de légumes, d'œufs battus et de fromage, et enfournez.</w:t>
      </w:r>
    </w:p>
    <w:p>
      <w:pPr>
        <w:pStyle w:val="ListBullet"/>
        <w:spacing w:after="60"/>
      </w:pPr>
      <w:r>
        <w:rPr>
          <w:rFonts w:ascii="Georgia" w:hAnsi="Georgia"/>
          <w:b/>
          <w:sz w:val="22"/>
        </w:rPr>
        <w:t>Frittata ou Omelette Garnie</w:t>
      </w:r>
      <w:r>
        <w:rPr>
          <w:rFonts w:ascii="Georgia" w:hAnsi="Georgia"/>
          <w:sz w:val="22"/>
        </w:rPr>
        <w:t xml:space="preserve"> : Incorporez vos légumes cuits coupés en petits morceaux à une préparation d'œufs battus. Faites cuire à la poêle pour une frittata moelleuse, ou roulez en omelette. Une solution idéale pour un brunch ou un dîner rapide.</w:t>
      </w:r>
    </w:p>
    <w:p>
      <w:pPr>
        <w:pStyle w:val="ListBullet"/>
        <w:spacing w:after="60"/>
      </w:pPr>
      <w:r>
        <w:rPr>
          <w:rFonts w:ascii="Georgia" w:hAnsi="Georgia"/>
          <w:b/>
          <w:sz w:val="22"/>
        </w:rPr>
        <w:t>Galettes Végétales</w:t>
      </w:r>
      <w:r>
        <w:rPr>
          <w:rFonts w:ascii="Georgia" w:hAnsi="Georgia"/>
          <w:sz w:val="22"/>
        </w:rPr>
        <w:t xml:space="preserve"> : Écrasez vos légumes cuits (pommes de terre, brocolis, courgettes), mélangez avec un œuf, un peu de farine ou de chapelure, et des herbes aromatiques. Formez des galettes et faites-les dorer à la poêle. Servez avec une salade fraîche ou une sauce au yaourt.</w:t>
      </w:r>
    </w:p>
    <w:p>
      <w:pPr>
        <w:pStyle w:val="ListBullet"/>
        <w:spacing w:after="60"/>
      </w:pPr>
      <w:r>
        <w:rPr>
          <w:rFonts w:ascii="Georgia" w:hAnsi="Georgia"/>
          <w:b/>
          <w:sz w:val="22"/>
        </w:rPr>
        <w:t>Salades Composées</w:t>
      </w:r>
      <w:r>
        <w:rPr>
          <w:rFonts w:ascii="Georgia" w:hAnsi="Georgia"/>
          <w:sz w:val="22"/>
        </w:rPr>
        <w:t xml:space="preserve"> : Les légumes cuits froids se prêtent merveilleusement bien aux salades. Associez-les à des légumineuses (lentilles, pois chiches), des céréales (quinoa, boulgour), du fromage et une vinaigrette relevée.</w:t>
      </w:r>
    </w:p>
    <w:p>
      <w:pPr>
        <w:spacing w:after="120"/>
        <w:jc w:val="both"/>
      </w:pPr>
      <w:r>
        <w:rPr>
          <w:rFonts w:ascii="Georgia" w:hAnsi="Georgia"/>
          <w:sz w:val="22"/>
        </w:rPr>
        <w:t>Un bouquet de persil qui flétrit, quelques feuilles de salade défraîchies, une carotte solitaire : ne les jetez plus !</w:t>
      </w:r>
    </w:p>
    <w:p>
      <w:pPr>
        <w:pStyle w:val="ListBullet"/>
        <w:spacing w:after="60"/>
      </w:pPr>
      <w:r>
        <w:rPr>
          <w:rFonts w:ascii="Georgia" w:hAnsi="Georgia"/>
          <w:b/>
          <w:sz w:val="22"/>
        </w:rPr>
        <w:t>Jus et Smoothies Détox</w:t>
      </w:r>
      <w:r>
        <w:rPr>
          <w:rFonts w:ascii="Georgia" w:hAnsi="Georgia"/>
          <w:sz w:val="22"/>
        </w:rPr>
        <w:t xml:space="preserve"> : Les légumes crus moins présentables peuvent être transformés en jus énergisants ou en smoothies vitaminés. Mélangez épinards, concombre, carotte, une pomme et un peu de gingembre pour un coup de fouet matinal.</w:t>
      </w:r>
    </w:p>
    <w:p>
      <w:pPr>
        <w:pStyle w:val="ListBullet"/>
        <w:spacing w:after="60"/>
      </w:pPr>
      <w:r>
        <w:rPr>
          <w:rFonts w:ascii="Georgia" w:hAnsi="Georgia"/>
          <w:b/>
          <w:sz w:val="22"/>
        </w:rPr>
        <w:t>Pesto et Sauces Vertes</w:t>
      </w:r>
      <w:r>
        <w:rPr>
          <w:rFonts w:ascii="Georgia" w:hAnsi="Georgia"/>
          <w:sz w:val="22"/>
        </w:rPr>
        <w:t xml:space="preserve"> : Les herbes aromatiques qui menacent de faner (persil, basilic, coriandre, menthe) sont parfaites pour un pesto original. Mixez-les avec de l'huile d'olive, des noix (amandes, noix de cajou), de l'ail et du parmesan. Ce pesto peut accompagner des pâtes, du poisson ou une simple tartine. Les fanes de radis ou de carottes peuvent aussi se transformer en délicieux pesto.</w:t>
      </w:r>
    </w:p>
    <w:p>
      <w:pPr>
        <w:pStyle w:val="Heading4"/>
      </w:pPr>
      <w:r>
        <w:rPr>
          <w:rFonts w:ascii="Georgia" w:hAnsi="Georgia"/>
        </w:rPr>
        <w:t>Utiliser les parures de légumes pour des bouillons ou des pestos</w:t>
      </w:r>
    </w:p>
    <w:p>
      <w:pPr>
        <w:spacing w:after="120"/>
        <w:jc w:val="both"/>
      </w:pPr>
      <w:r>
        <w:rPr>
          <w:rFonts w:ascii="Georgia" w:hAnsi="Georgia"/>
          <w:sz w:val="22"/>
        </w:rPr>
        <w:t>C'est l'un des usages les plus gratifiants des parures de légumes (épluchures de carottes, queues de poireaux, extrémités d'oignons, feuilles de céleri). Gardez-les précieusement au congélateur. Une fois une quantité suffisante accumulée, faites-les mijoter avec de l'eau, des herbes et des épices pour obtenir un bouillon végétal maison, base de soupes, risottos ou sauces. Les peaux de pommes de terre ou de courgettes bio, bien lavées, peuvent également être assaisonnées et passées au four pour des chips croustillantes et saines.</w:t>
      </w:r>
    </w:p>
    <w:p>
      <w:pPr>
        <w:pStyle w:val="Heading3"/>
      </w:pPr>
      <w:r>
        <w:rPr>
          <w:rFonts w:ascii="Georgia" w:hAnsi="Georgia"/>
        </w:rPr>
        <w:t>La Seconde Vie des Céréales et Pâtes : Des Plats Confortables aux Nouveautés Exotiques</w:t>
      </w:r>
    </w:p>
    <w:p>
      <w:pPr>
        <w:spacing w:after="120"/>
        <w:jc w:val="both"/>
      </w:pPr>
      <w:r>
        <w:rPr>
          <w:rFonts w:ascii="Georgia" w:hAnsi="Georgia"/>
          <w:sz w:val="22"/>
        </w:rPr>
        <w:t>Riz, pâtes, quinoa, pommes de terre… ces féculents sont des piliers de notre alimentation et souvent, il en reste.</w:t>
      </w:r>
    </w:p>
    <w:p>
      <w:pPr>
        <w:pStyle w:val="Heading4"/>
      </w:pPr>
      <w:r>
        <w:rPr>
          <w:rFonts w:ascii="Georgia" w:hAnsi="Georgia"/>
        </w:rPr>
        <w:t>Transformer les restes de céréales ou de pâtes en salades ou galettes</w:t>
      </w:r>
    </w:p>
    <w:p>
      <w:pPr>
        <w:spacing w:after="120"/>
        <w:jc w:val="both"/>
      </w:pPr>
      <w:r>
        <w:rPr>
          <w:rFonts w:ascii="Georgia" w:hAnsi="Georgia"/>
          <w:sz w:val="22"/>
        </w:rPr>
        <w:t>Un reste de riz nature ouvre la porte à une multitude de créations.</w:t>
      </w:r>
    </w:p>
    <w:p>
      <w:pPr>
        <w:pStyle w:val="ListBullet"/>
        <w:spacing w:after="60"/>
      </w:pPr>
      <w:r>
        <w:rPr>
          <w:rFonts w:ascii="Georgia" w:hAnsi="Georgia"/>
          <w:b/>
          <w:sz w:val="22"/>
        </w:rPr>
        <w:t>Riz Frit (Type Cantonais)</w:t>
      </w:r>
      <w:r>
        <w:rPr>
          <w:rFonts w:ascii="Georgia" w:hAnsi="Georgia"/>
          <w:sz w:val="22"/>
        </w:rPr>
        <w:t xml:space="preserve"> : Faites revenir un oignon et de l'ail, ajoutez vos légumes coupés en petits dés (carottes, petits pois), puis le riz. Incorporez un œuf brouillé, de la sauce soja et quelques dés de jambon ou de poulet pour un plat complet et savoureux.</w:t>
      </w:r>
    </w:p>
    <w:p>
      <w:pPr>
        <w:pStyle w:val="ListBullet"/>
        <w:spacing w:after="60"/>
      </w:pPr>
      <w:r>
        <w:rPr>
          <w:rFonts w:ascii="Georgia" w:hAnsi="Georgia"/>
          <w:b/>
          <w:sz w:val="22"/>
        </w:rPr>
        <w:t>Galettes de Riz</w:t>
      </w:r>
      <w:r>
        <w:rPr>
          <w:rFonts w:ascii="Georgia" w:hAnsi="Georgia"/>
          <w:sz w:val="22"/>
        </w:rPr>
        <w:t xml:space="preserve"> : Mélangez le riz avec un œuf, de la farine, des herbes, du fromage râpé et des légumes hachés. Formez des galettes et faites-les dorer à la poêle. Servez-les avec une sauce tomate ou une salade verte.</w:t>
      </w:r>
    </w:p>
    <w:p>
      <w:pPr>
        <w:pStyle w:val="ListBullet"/>
        <w:spacing w:after="60"/>
      </w:pPr>
      <w:r>
        <w:rPr>
          <w:rFonts w:ascii="Georgia" w:hAnsi="Georgia"/>
          <w:b/>
          <w:sz w:val="22"/>
        </w:rPr>
        <w:t>Salades Composées Froides</w:t>
      </w:r>
      <w:r>
        <w:rPr>
          <w:rFonts w:ascii="Georgia" w:hAnsi="Georgia"/>
          <w:sz w:val="22"/>
        </w:rPr>
        <w:t xml:space="preserve"> : Le riz froid est une excellente base pour une salade. Ajoutez-y des légumes frais, des légumineuses, du thon, du poulet, des olives, du maïs et une vinaigrette.</w:t>
      </w:r>
    </w:p>
    <w:p>
      <w:pPr>
        <w:pStyle w:val="ListBullet"/>
        <w:spacing w:after="60"/>
      </w:pPr>
      <w:r>
        <w:rPr>
          <w:rFonts w:ascii="Georgia" w:hAnsi="Georgia"/>
          <w:b/>
          <w:sz w:val="22"/>
        </w:rPr>
        <w:t>Arancini ou Boulettes Farcies</w:t>
      </w:r>
      <w:r>
        <w:rPr>
          <w:rFonts w:ascii="Georgia" w:hAnsi="Georgia"/>
          <w:sz w:val="22"/>
        </w:rPr>
        <w:t xml:space="preserve"> : Pour les plus gourmands, façonnez le riz en boulettes, farcissez-les de mozzarella ou d'une farce à la viande, panez-les et faites-les frire pour des arancini dorés et croustillants.</w:t>
      </w:r>
    </w:p>
    <w:p>
      <w:pPr>
        <w:spacing w:after="120"/>
        <w:jc w:val="both"/>
      </w:pPr>
      <w:r>
        <w:rPr>
          <w:rFonts w:ascii="Georgia" w:hAnsi="Georgia"/>
          <w:sz w:val="22"/>
        </w:rPr>
        <w:t>Les pâtes sont si versatiles qu'elles sont rarement perdues.</w:t>
      </w:r>
    </w:p>
    <w:p>
      <w:pPr>
        <w:pStyle w:val="ListBullet"/>
        <w:spacing w:after="60"/>
      </w:pPr>
      <w:r>
        <w:rPr>
          <w:rFonts w:ascii="Georgia" w:hAnsi="Georgia"/>
          <w:b/>
          <w:sz w:val="22"/>
        </w:rPr>
        <w:t>Gratin de Pâtes</w:t>
      </w:r>
      <w:r>
        <w:rPr>
          <w:rFonts w:ascii="Georgia" w:hAnsi="Georgia"/>
          <w:sz w:val="22"/>
        </w:rPr>
        <w:t xml:space="preserve"> : Le classique indémodable. Mélangez les pâtes cuites avec une béchamel, du jambon, des légumes, du fromage et faites gratiner au four. Un plat réconfortant et nourrissant.</w:t>
      </w:r>
    </w:p>
    <w:p>
      <w:pPr>
        <w:pStyle w:val="ListBullet"/>
        <w:spacing w:after="60"/>
      </w:pPr>
      <w:r>
        <w:rPr>
          <w:rFonts w:ascii="Georgia" w:hAnsi="Georgia"/>
          <w:b/>
          <w:sz w:val="22"/>
        </w:rPr>
        <w:t>Salade de Pâtes Froides</w:t>
      </w:r>
      <w:r>
        <w:rPr>
          <w:rFonts w:ascii="Georgia" w:hAnsi="Georgia"/>
          <w:sz w:val="22"/>
        </w:rPr>
        <w:t xml:space="preserve"> : Idéales pour un pique-nique ou un repas léger. Ajoutez des tomates cerises, du concombre, de la feta, des olives, du basilic frais et une bonne huile d'olive.</w:t>
      </w:r>
    </w:p>
    <w:p>
      <w:pPr>
        <w:pStyle w:val="ListBullet"/>
        <w:spacing w:after="60"/>
      </w:pPr>
      <w:r>
        <w:rPr>
          <w:rFonts w:ascii="Georgia" w:hAnsi="Georgia"/>
          <w:b/>
          <w:sz w:val="22"/>
        </w:rPr>
        <w:t>Frittata de Pâtes</w:t>
      </w:r>
      <w:r>
        <w:rPr>
          <w:rFonts w:ascii="Georgia" w:hAnsi="Georgia"/>
          <w:sz w:val="22"/>
        </w:rPr>
        <w:t xml:space="preserve"> : Comme pour les légumes, les pâtes se marient parfaitement aux œufs battus pour une frittata originale, souvent enrichie de lardons, de fromage ou d'épinards.</w:t>
      </w:r>
    </w:p>
    <w:p>
      <w:pPr>
        <w:spacing w:after="120"/>
        <w:jc w:val="both"/>
      </w:pPr>
      <w:r>
        <w:rPr>
          <w:rFonts w:ascii="Georgia" w:hAnsi="Georgia"/>
          <w:sz w:val="22"/>
        </w:rPr>
        <w:t>Ne jetez jamais le pain rassis ! C'est un ingrédient précieux.</w:t>
      </w:r>
    </w:p>
    <w:p>
      <w:pPr>
        <w:pStyle w:val="ListBullet"/>
        <w:spacing w:after="60"/>
      </w:pPr>
      <w:r>
        <w:rPr>
          <w:rFonts w:ascii="Georgia" w:hAnsi="Georgia"/>
          <w:b/>
          <w:sz w:val="22"/>
        </w:rPr>
        <w:t>Pain Perdu</w:t>
      </w:r>
      <w:r>
        <w:rPr>
          <w:rFonts w:ascii="Georgia" w:hAnsi="Georgia"/>
          <w:sz w:val="22"/>
        </w:rPr>
        <w:t xml:space="preserve"> : Trempez les tranches de pain dans un mélange d'œuf et de lait sucré, puis faites-les dorer à la poêle. Un classique du petit-déjeuner ou du goûter.</w:t>
      </w:r>
    </w:p>
    <w:p>
      <w:pPr>
        <w:pStyle w:val="ListBullet"/>
        <w:spacing w:after="60"/>
      </w:pPr>
      <w:r>
        <w:rPr>
          <w:rFonts w:ascii="Georgia" w:hAnsi="Georgia"/>
          <w:b/>
          <w:sz w:val="22"/>
        </w:rPr>
        <w:t>Croûtons</w:t>
      </w:r>
      <w:r>
        <w:rPr>
          <w:rFonts w:ascii="Georgia" w:hAnsi="Georgia"/>
          <w:sz w:val="22"/>
        </w:rPr>
        <w:t xml:space="preserve"> : Coupez le pain en dés, assaisonnez-les d'huile d'olive, d'ail et d'herbes, puis faites-les griller au four. Parfaits pour les soupes et les salades.</w:t>
      </w:r>
    </w:p>
    <w:p>
      <w:pPr>
        <w:pStyle w:val="ListBullet"/>
        <w:spacing w:after="60"/>
      </w:pPr>
      <w:r>
        <w:rPr>
          <w:rFonts w:ascii="Georgia" w:hAnsi="Georgia"/>
          <w:b/>
          <w:sz w:val="22"/>
        </w:rPr>
        <w:t>Chapelure Maison</w:t>
      </w:r>
      <w:r>
        <w:rPr>
          <w:rFonts w:ascii="Georgia" w:hAnsi="Georgia"/>
          <w:sz w:val="22"/>
        </w:rPr>
        <w:t xml:space="preserve"> : Passez le pain rassis au mixeur. La chapelure obtenue est bien meilleure que celle du commerce et sera utile pour paner viandes et poissons, ou pour gratiner.</w:t>
      </w:r>
    </w:p>
    <w:p>
      <w:pPr>
        <w:pStyle w:val="ListBullet"/>
        <w:spacing w:after="60"/>
      </w:pPr>
      <w:r>
        <w:rPr>
          <w:rFonts w:ascii="Georgia" w:hAnsi="Georgia"/>
          <w:b/>
          <w:sz w:val="22"/>
        </w:rPr>
        <w:t>Pudding de Pain</w:t>
      </w:r>
      <w:r>
        <w:rPr>
          <w:rFonts w:ascii="Georgia" w:hAnsi="Georgia"/>
          <w:sz w:val="22"/>
        </w:rPr>
        <w:t xml:space="preserve"> : Mélangez le pain rassis déchiré en morceaux avec du lait, des œufs, du sucre, des fruits secs ou frais et faites cuire au four pour un dessert réconfortant.</w:t>
      </w:r>
    </w:p>
    <w:p>
      <w:pPr>
        <w:pStyle w:val="Heading3"/>
      </w:pPr>
      <w:r>
        <w:rPr>
          <w:rFonts w:ascii="Georgia" w:hAnsi="Georgia"/>
        </w:rPr>
        <w:t>Viandes et Poissons : Un Deuxième Service Qui Étonne</w:t>
      </w:r>
    </w:p>
    <w:p>
      <w:pPr>
        <w:spacing w:after="120"/>
        <w:jc w:val="both"/>
      </w:pPr>
      <w:r>
        <w:rPr>
          <w:rFonts w:ascii="Georgia" w:hAnsi="Georgia"/>
          <w:sz w:val="22"/>
        </w:rPr>
        <w:t>Les restes de viandes rôties ou de poissons cuits peuvent connaître une seconde vie glorieuse.</w:t>
      </w:r>
    </w:p>
    <w:p>
      <w:pPr>
        <w:pStyle w:val="ListBullet"/>
        <w:spacing w:after="60"/>
      </w:pPr>
      <w:r>
        <w:rPr>
          <w:rFonts w:ascii="Georgia" w:hAnsi="Georgia"/>
          <w:b/>
          <w:sz w:val="22"/>
        </w:rPr>
        <w:t>Effilochés pour Sandwichs et Salades</w:t>
      </w:r>
      <w:r>
        <w:rPr>
          <w:rFonts w:ascii="Georgia" w:hAnsi="Georgia"/>
          <w:sz w:val="22"/>
        </w:rPr>
        <w:t xml:space="preserve"> : Les restes de poulet rôti, de bœuf, de porc peuvent être effilochés et incorporés à des sandwichs, des wraps, des salades composées ou même des tacos. Mélangez avec une sauce relevée (mayonnaise, yaourt à la grecque, sauce barbecue) pour plus de saveur.</w:t>
      </w:r>
    </w:p>
    <w:p>
      <w:pPr>
        <w:pStyle w:val="ListBullet"/>
        <w:spacing w:after="60"/>
      </w:pPr>
      <w:r>
        <w:rPr>
          <w:rFonts w:ascii="Georgia" w:hAnsi="Georgia"/>
          <w:b/>
          <w:sz w:val="22"/>
        </w:rPr>
        <w:t>Hachis et Parmentiers</w:t>
      </w:r>
      <w:r>
        <w:rPr>
          <w:rFonts w:ascii="Georgia" w:hAnsi="Georgia"/>
          <w:sz w:val="22"/>
        </w:rPr>
        <w:t xml:space="preserve"> : La viande hachée des restes de rôtis peut devenir la base d'un hachis parmentier maison, d'une bolognaise revisité ou de boulettes.</w:t>
      </w:r>
    </w:p>
    <w:p>
      <w:pPr>
        <w:pStyle w:val="ListBullet"/>
        <w:spacing w:after="60"/>
      </w:pPr>
      <w:r>
        <w:rPr>
          <w:rFonts w:ascii="Georgia" w:hAnsi="Georgia"/>
          <w:b/>
          <w:sz w:val="22"/>
        </w:rPr>
        <w:t>Brandade de Poisson</w:t>
      </w:r>
      <w:r>
        <w:rPr>
          <w:rFonts w:ascii="Georgia" w:hAnsi="Georgia"/>
          <w:sz w:val="22"/>
        </w:rPr>
        <w:t xml:space="preserve"> : Un reste de poisson blanc cuit (cabillaud, colin) se transforme merveilleusement en brandade. Écrasez le poisson avec des pommes de terre, de l'huile d'olive, de l'ail et du lait pour une consistance crémeuse.</w:t>
      </w:r>
    </w:p>
    <w:p>
      <w:pPr>
        <w:pStyle w:val="ListBullet"/>
        <w:spacing w:after="60"/>
      </w:pPr>
      <w:r>
        <w:rPr>
          <w:rFonts w:ascii="Georgia" w:hAnsi="Georgia"/>
          <w:b/>
          <w:sz w:val="22"/>
        </w:rPr>
        <w:t>Quiches et Tourtes</w:t>
      </w:r>
      <w:r>
        <w:rPr>
          <w:rFonts w:ascii="Georgia" w:hAnsi="Georgia"/>
          <w:sz w:val="22"/>
        </w:rPr>
        <w:t xml:space="preserve"> : Incorporez vos restes de viande ou de poisson coupés en dés à une quiche ou une tourte salée, avec des légumes et un appareil à quiche (œufs, crème, fromage).</w:t>
      </w:r>
    </w:p>
    <w:p>
      <w:pPr>
        <w:pStyle w:val="Heading3"/>
      </w:pPr>
      <w:r>
        <w:rPr>
          <w:rFonts w:ascii="Georgia" w:hAnsi="Georgia"/>
        </w:rPr>
        <w:t>Techniques de congélation et de décongélation pour prolonger la vie des aliments</w:t>
      </w:r>
    </w:p>
    <w:p>
      <w:pPr>
        <w:spacing w:after="120"/>
        <w:jc w:val="both"/>
      </w:pPr>
      <w:r>
        <w:rPr>
          <w:rFonts w:ascii="Georgia" w:hAnsi="Georgia"/>
          <w:sz w:val="22"/>
        </w:rPr>
        <w:t>Minimiser le gaspillage, c'est aussi savoir bien conserver ses aliments. Le congélateur est un outil puissant pour prolonger la durée de vie des aliments et des plats cuisinés.</w:t>
      </w:r>
    </w:p>
    <w:p>
      <w:pPr>
        <w:pStyle w:val="Heading4"/>
      </w:pPr>
      <w:r>
        <w:rPr>
          <w:rFonts w:ascii="Georgia" w:hAnsi="Georgia"/>
        </w:rPr>
        <w:t>La Congélation : Votre Alliée Incontournable</w:t>
      </w:r>
    </w:p>
    <w:p>
      <w:pPr>
        <w:pStyle w:val="ListBullet"/>
        <w:spacing w:after="60"/>
      </w:pPr>
      <w:r>
        <w:rPr>
          <w:rFonts w:ascii="Georgia" w:hAnsi="Georgia"/>
          <w:b/>
          <w:sz w:val="22"/>
        </w:rPr>
        <w:t>Congeler les Restes Cuisinés</w:t>
      </w:r>
      <w:r>
        <w:rPr>
          <w:rFonts w:ascii="Georgia" w:hAnsi="Georgia"/>
          <w:sz w:val="22"/>
        </w:rPr>
        <w:t xml:space="preserve"> : Qu'il s'agisse de soupes, de ragoûts, de sauces, de gratins ou de portions individuelles de repas, la congélation est idéale. Laissez refroidir complètement les plats avant de les congeler.</w:t>
      </w:r>
    </w:p>
    <w:p>
      <w:pPr>
        <w:pStyle w:val="ListBullet"/>
        <w:spacing w:after="60"/>
      </w:pPr>
      <w:r>
        <w:rPr>
          <w:rFonts w:ascii="Georgia" w:hAnsi="Georgia"/>
          <w:b/>
          <w:sz w:val="22"/>
        </w:rPr>
        <w:t>Portionner Astucieusement</w:t>
      </w:r>
      <w:r>
        <w:rPr>
          <w:rFonts w:ascii="Georgia" w:hAnsi="Georgia"/>
          <w:sz w:val="22"/>
        </w:rPr>
        <w:t xml:space="preserve"> : Congelez en petites portions pour faciliter la décongélation et éviter de décongeler plus que nécessaire. Utilisez des sacs de congélation hermétiques, des boîtes adaptées ou des bacs à glaçons pour les herbes hachées dans l'huile, les bouillons ou les purées de légumes.</w:t>
      </w:r>
    </w:p>
    <w:p>
      <w:pPr>
        <w:pStyle w:val="ListBullet"/>
        <w:spacing w:after="60"/>
      </w:pPr>
      <w:r>
        <w:rPr>
          <w:rFonts w:ascii="Georgia" w:hAnsi="Georgia"/>
          <w:b/>
          <w:sz w:val="22"/>
        </w:rPr>
        <w:t>Étiquetage Impératif</w:t>
      </w:r>
      <w:r>
        <w:rPr>
          <w:rFonts w:ascii="Georgia" w:hAnsi="Georgia"/>
          <w:sz w:val="22"/>
        </w:rPr>
        <w:t xml:space="preserve"> : Indiquez toujours le contenu et la date de congélation. La durée de conservation varie, mais la plupart des plats cuisinés se gardent 2 à 3 mois.</w:t>
      </w:r>
    </w:p>
    <w:p>
      <w:pPr>
        <w:pStyle w:val="ListBullet"/>
        <w:spacing w:after="60"/>
      </w:pPr>
      <w:r>
        <w:rPr>
          <w:rFonts w:ascii="Georgia" w:hAnsi="Georgia"/>
          <w:b/>
          <w:sz w:val="22"/>
        </w:rPr>
        <w:t>Fruits et Légumes Bruts</w:t>
      </w:r>
      <w:r>
        <w:rPr>
          <w:rFonts w:ascii="Georgia" w:hAnsi="Georgia"/>
          <w:sz w:val="22"/>
        </w:rPr>
        <w:t xml:space="preserve"> : Beaucoup de fruits et légumes peuvent être congelés. Les légumes doivent souvent être blanchis quelques minutes avant (brocolis, haricots verts) pour préserver leur couleur et texture. Les fruits peuvent être congelés entiers ou coupés, souvent étalés sur une plaque avant d'être mis en sac pour éviter qu'ils ne collent.</w:t>
      </w:r>
    </w:p>
    <w:p>
      <w:pPr>
        <w:pStyle w:val="ListBullet"/>
        <w:spacing w:after="60"/>
      </w:pPr>
      <w:r>
        <w:rPr>
          <w:rFonts w:ascii="Georgia" w:hAnsi="Georgia"/>
          <w:b/>
          <w:sz w:val="22"/>
        </w:rPr>
        <w:t>Pain et Pâtisseries</w:t>
      </w:r>
      <w:r>
        <w:rPr>
          <w:rFonts w:ascii="Georgia" w:hAnsi="Georgia"/>
          <w:sz w:val="22"/>
        </w:rPr>
        <w:t xml:space="preserve"> : Le pain frais peut être congelé en tranches ou entier. Les gâteaux et muffins se congèlent également très bien.</w:t>
      </w:r>
    </w:p>
    <w:p>
      <w:pPr>
        <w:pStyle w:val="Heading4"/>
      </w:pPr>
      <w:r>
        <w:rPr>
          <w:rFonts w:ascii="Georgia" w:hAnsi="Georgia"/>
        </w:rPr>
        <w:t>La Décongélation : Sécurité et Saveur</w:t>
      </w:r>
    </w:p>
    <w:p>
      <w:pPr>
        <w:spacing w:after="120"/>
        <w:jc w:val="both"/>
      </w:pPr>
      <w:r>
        <w:rPr>
          <w:rFonts w:ascii="Georgia" w:hAnsi="Georgia"/>
          <w:sz w:val="22"/>
        </w:rPr>
        <w:t>Une bonne décongélation est essentielle pour la sécurité alimentaire et pour préserver les qualités organoleptiques.</w:t>
      </w:r>
    </w:p>
    <w:p>
      <w:pPr>
        <w:pStyle w:val="ListBullet"/>
        <w:spacing w:after="60"/>
      </w:pPr>
      <w:r>
        <w:rPr>
          <w:rFonts w:ascii="Georgia" w:hAnsi="Georgia"/>
          <w:b/>
          <w:sz w:val="22"/>
        </w:rPr>
        <w:t>Au Réfrigérateur</w:t>
      </w:r>
      <w:r>
        <w:rPr>
          <w:rFonts w:ascii="Georgia" w:hAnsi="Georgia"/>
          <w:sz w:val="22"/>
        </w:rPr>
        <w:t xml:space="preserve"> : C'est la méthode la plus sûre et recommandée. Laissez les aliments décongeler lentement au réfrigérateur pendant plusieurs heures, voire toute une nuit.</w:t>
      </w:r>
    </w:p>
    <w:p>
      <w:pPr>
        <w:pStyle w:val="ListBullet"/>
        <w:spacing w:after="60"/>
      </w:pPr>
      <w:r>
        <w:rPr>
          <w:rFonts w:ascii="Georgia" w:hAnsi="Georgia"/>
          <w:b/>
          <w:sz w:val="22"/>
        </w:rPr>
        <w:t>Au Micro-ondes</w:t>
      </w:r>
      <w:r>
        <w:rPr>
          <w:rFonts w:ascii="Georgia" w:hAnsi="Georgia"/>
          <w:sz w:val="22"/>
        </w:rPr>
        <w:t xml:space="preserve"> : Rapide, mais doit être utilisé avec prudence. Les aliments doivent être cuits immédiatement après décongélation. Veillez à remuer pour une décongélation uniforme.</w:t>
      </w:r>
    </w:p>
    <w:p>
      <w:pPr>
        <w:pStyle w:val="ListBullet"/>
        <w:spacing w:after="60"/>
      </w:pPr>
      <w:r>
        <w:rPr>
          <w:rFonts w:ascii="Georgia" w:hAnsi="Georgia"/>
          <w:b/>
          <w:sz w:val="22"/>
        </w:rPr>
        <w:t>Dans l'Eau Froide</w:t>
      </w:r>
      <w:r>
        <w:rPr>
          <w:rFonts w:ascii="Georgia" w:hAnsi="Georgia"/>
          <w:sz w:val="22"/>
        </w:rPr>
        <w:t xml:space="preserve"> : Plongez l'aliment emballé hermétiquement dans un bain d'eau froide, en changeant l'eau toutes les 30 minutes. Cette méthode est plus rapide que le réfrigérateur mais demande une cuisson immédiate.</w:t>
      </w:r>
    </w:p>
    <w:p>
      <w:pPr>
        <w:pStyle w:val="ListBullet"/>
        <w:spacing w:after="60"/>
      </w:pPr>
      <w:r>
        <w:rPr>
          <w:rFonts w:ascii="Georgia" w:hAnsi="Georgia"/>
          <w:b/>
          <w:sz w:val="22"/>
        </w:rPr>
        <w:t>Cuisson Directe</w:t>
      </w:r>
      <w:r>
        <w:rPr>
          <w:rFonts w:ascii="Georgia" w:hAnsi="Georgia"/>
          <w:sz w:val="22"/>
        </w:rPr>
        <w:t xml:space="preserve"> : Certains aliments (soupes, légumes) peuvent être cuits directement à partir de l'état congelé, souvent avec un temps de cuisson un peu plus long.</w:t>
      </w:r>
    </w:p>
    <w:p>
      <w:pPr>
        <w:pStyle w:val="Heading4"/>
      </w:pPr>
      <w:r>
        <w:rPr>
          <w:rFonts w:ascii="Georgia" w:hAnsi="Georgia"/>
        </w:rPr>
        <w:t>La Conservation au Réfrigérateur et au Cellier</w:t>
      </w:r>
    </w:p>
    <w:p>
      <w:pPr>
        <w:pStyle w:val="ListBullet"/>
        <w:spacing w:after="60"/>
      </w:pPr>
      <w:r>
        <w:rPr>
          <w:rFonts w:ascii="Georgia" w:hAnsi="Georgia"/>
          <w:b/>
          <w:sz w:val="22"/>
        </w:rPr>
        <w:t>Zones du Réfrigérateur</w:t>
      </w:r>
      <w:r>
        <w:rPr>
          <w:rFonts w:ascii="Georgia" w:hAnsi="Georgia"/>
          <w:sz w:val="22"/>
        </w:rPr>
        <w:t xml:space="preserve"> : Chaque zone de votre réfrigérateur a une température différente. Les zones les plus froides (souvent le bas) sont pour les viandes et poissons. Les tiroirs sont pour les fruits et légumes. L'étagère du haut et la porte sont plus tempérées.</w:t>
      </w:r>
    </w:p>
    <w:p>
      <w:pPr>
        <w:pStyle w:val="ListBullet"/>
        <w:spacing w:after="60"/>
      </w:pPr>
      <w:r>
        <w:rPr>
          <w:rFonts w:ascii="Georgia" w:hAnsi="Georgia"/>
          <w:b/>
          <w:sz w:val="22"/>
        </w:rPr>
        <w:t>Règles d'Or</w:t>
      </w:r>
      <w:r>
        <w:rPr>
          <w:rFonts w:ascii="Georgia" w:hAnsi="Georgia"/>
          <w:sz w:val="22"/>
        </w:rPr>
        <w:t xml:space="preserve"> : Conservez les aliments dans des contenants hermétiques. Ne laissez pas les aliments périssables à température ambiante plus de deux heures. Respectez les dates limites de consommation (DLC) et les dates de durabilité minimale (DDM).</w:t>
      </w:r>
    </w:p>
    <w:p>
      <w:pPr>
        <w:pStyle w:val="ListBullet"/>
        <w:spacing w:after="60"/>
      </w:pPr>
      <w:r>
        <w:rPr>
          <w:rFonts w:ascii="Georgia" w:hAnsi="Georgia"/>
          <w:b/>
          <w:sz w:val="22"/>
        </w:rPr>
        <w:t>Organisation</w:t>
      </w:r>
      <w:r>
        <w:rPr>
          <w:rFonts w:ascii="Georgia" w:hAnsi="Georgia"/>
          <w:sz w:val="22"/>
        </w:rPr>
        <w:t xml:space="preserve"> : "Premier entré, premier sorti". Placez les aliments les plus anciens devant pour les consommer en priorité.</w:t>
      </w:r>
    </w:p>
    <w:p>
      <w:pPr>
        <w:pStyle w:val="ListBullet"/>
        <w:spacing w:after="60"/>
      </w:pPr>
      <w:r>
        <w:rPr>
          <w:rFonts w:ascii="Georgia" w:hAnsi="Georgia"/>
          <w:b/>
          <w:sz w:val="22"/>
        </w:rPr>
        <w:t>Autres Méthodes</w:t>
      </w:r>
      <w:r>
        <w:rPr>
          <w:rFonts w:ascii="Georgia" w:hAnsi="Georgia"/>
          <w:sz w:val="22"/>
        </w:rPr>
        <w:t xml:space="preserve"> : Explorez les méthodes ancestrales comme la mise en bocaux (stérilisation), la lacto-fermentation pour certains légumes (choucroute, pickles), ou le séchage pour les herbes et certains fruits.</w:t>
      </w:r>
    </w:p>
    <w:p>
      <w:pPr>
        <w:pStyle w:val="Heading3"/>
      </w:pPr>
      <w:r>
        <w:rPr>
          <w:rFonts w:ascii="Georgia" w:hAnsi="Georgia"/>
        </w:rPr>
        <w:t>L'Esprit Antigaspi : Une Philosophie Globale</w:t>
      </w:r>
    </w:p>
    <w:p>
      <w:pPr>
        <w:spacing w:after="120"/>
        <w:jc w:val="both"/>
      </w:pPr>
      <w:r>
        <w:rPr>
          <w:rFonts w:ascii="Georgia" w:hAnsi="Georgia"/>
          <w:sz w:val="22"/>
        </w:rPr>
        <w:t>L'antigaspi ne se limite pas à la cuisine, c'est une approche holistique de notre consommation alimentaire.</w:t>
      </w:r>
    </w:p>
    <w:p>
      <w:pPr>
        <w:pStyle w:val="ListBullet"/>
        <w:spacing w:after="60"/>
      </w:pPr>
      <w:r>
        <w:rPr>
          <w:rFonts w:ascii="Georgia" w:hAnsi="Georgia"/>
          <w:b/>
          <w:sz w:val="22"/>
        </w:rPr>
        <w:t>Planification des Repas</w:t>
      </w:r>
      <w:r>
        <w:rPr>
          <w:rFonts w:ascii="Georgia" w:hAnsi="Georgia"/>
          <w:sz w:val="22"/>
        </w:rPr>
        <w:t xml:space="preserve"> : Avant de faire vos courses, planifiez vos repas pour la semaine. Cela vous aidera à acheter uniquement ce dont vous avez besoin et à minimiser les achats impulsifs qui finissent souvent par être gaspillés.</w:t>
      </w:r>
    </w:p>
    <w:p>
      <w:pPr>
        <w:pStyle w:val="ListBullet"/>
        <w:spacing w:after="60"/>
      </w:pPr>
      <w:r>
        <w:rPr>
          <w:rFonts w:ascii="Georgia" w:hAnsi="Georgia"/>
          <w:b/>
          <w:sz w:val="22"/>
        </w:rPr>
        <w:t>Liste de Courses Précise</w:t>
      </w:r>
      <w:r>
        <w:rPr>
          <w:rFonts w:ascii="Georgia" w:hAnsi="Georgia"/>
          <w:sz w:val="22"/>
        </w:rPr>
        <w:t xml:space="preserve"> : Avec votre planification, établissez une liste de courses détaillée et tenez-vous-y.</w:t>
      </w:r>
    </w:p>
    <w:p>
      <w:pPr>
        <w:pStyle w:val="ListBullet"/>
        <w:spacing w:after="60"/>
      </w:pPr>
      <w:r>
        <w:rPr>
          <w:rFonts w:ascii="Georgia" w:hAnsi="Georgia"/>
          <w:b/>
          <w:sz w:val="22"/>
        </w:rPr>
        <w:t>Comprendre les Dates</w:t>
      </w:r>
      <w:r>
        <w:rPr>
          <w:rFonts w:ascii="Georgia" w:hAnsi="Georgia"/>
          <w:sz w:val="22"/>
        </w:rPr>
        <w:t xml:space="preserve"> : Faites la différence entre "</w:t>
      </w:r>
      <w:r>
        <w:rPr>
          <w:rFonts w:ascii="Georgia" w:hAnsi="Georgia"/>
          <w:b/>
          <w:sz w:val="22"/>
        </w:rPr>
        <w:t>À consommer de préférence avant le</w:t>
      </w:r>
      <w:r>
        <w:rPr>
          <w:rFonts w:ascii="Georgia" w:hAnsi="Georgia"/>
          <w:sz w:val="22"/>
        </w:rPr>
        <w:t>" (DDM, qui indique une qualité optimale, mais l'aliment reste consommable après) et "</w:t>
      </w:r>
      <w:r>
        <w:rPr>
          <w:rFonts w:ascii="Georgia" w:hAnsi="Georgia"/>
          <w:b/>
          <w:sz w:val="22"/>
        </w:rPr>
        <w:t>Date Limite de Consommation</w:t>
      </w:r>
      <w:r>
        <w:rPr>
          <w:rFonts w:ascii="Georgia" w:hAnsi="Georgia"/>
          <w:sz w:val="22"/>
        </w:rPr>
        <w:t>" (DLC, au-delà de laquelle l'aliment peut présenter un risque pour la santé).</w:t>
      </w:r>
    </w:p>
    <w:p>
      <w:pPr>
        <w:pStyle w:val="ListBullet"/>
        <w:spacing w:after="60"/>
      </w:pPr>
      <w:r>
        <w:rPr>
          <w:rFonts w:ascii="Georgia" w:hAnsi="Georgia"/>
          <w:b/>
          <w:sz w:val="22"/>
        </w:rPr>
        <w:t>Utiliser le Potager dans son Intégralité</w:t>
      </w:r>
      <w:r>
        <w:rPr>
          <w:rFonts w:ascii="Georgia" w:hAnsi="Georgia"/>
          <w:sz w:val="22"/>
        </w:rPr>
        <w:t xml:space="preserve"> : Si vous avez un jardin, pensez à utiliser toutes les parties comestibles des plantes (feuilles de radis, fanes de carottes, tiges de brocolis).</w:t>
      </w:r>
    </w:p>
    <w:p>
      <w:pPr>
        <w:pStyle w:val="ListBullet"/>
        <w:spacing w:after="60"/>
      </w:pPr>
      <w:r>
        <w:rPr>
          <w:rFonts w:ascii="Georgia" w:hAnsi="Georgia"/>
          <w:b/>
          <w:sz w:val="22"/>
        </w:rPr>
        <w:t>Compostage</w:t>
      </w:r>
      <w:r>
        <w:rPr>
          <w:rFonts w:ascii="Georgia" w:hAnsi="Georgia"/>
          <w:sz w:val="22"/>
        </w:rPr>
        <w:t xml:space="preserve"> : Malgré tous vos efforts, il y aura toujours quelques restes non comestibles (épluchures de bananes, coquilles d'œufs, restes de thé ou café). Le compostage est une excellente solution pour les transformer en ressources pour votre jardin ou vos plantes.</w:t>
      </w:r>
    </w:p>
    <w:p>
      <w:pPr>
        <w:spacing w:after="120"/>
        <w:jc w:val="both"/>
      </w:pPr>
      <w:r>
        <w:rPr>
          <w:rFonts w:ascii="Georgia" w:hAnsi="Georgia"/>
          <w:b/>
          <w:sz w:val="22"/>
        </w:rPr>
        <w:t>Conclusion</w:t>
      </w:r>
    </w:p>
    <w:p>
      <w:pPr>
        <w:spacing w:after="120"/>
        <w:jc w:val="both"/>
      </w:pPr>
      <w:r>
        <w:rPr>
          <w:rFonts w:ascii="Georgia" w:hAnsi="Georgia"/>
          <w:sz w:val="22"/>
        </w:rPr>
        <w:t>Le chemin vers une cuisine plus économique et respectueuse de l'environnement passe inévitablement par la maîtrise de l'art antigaspi. Ce chapitre n'est qu'un point de départ, une invitation à libérer votre créativité et à voir chaque ingrédient, chaque reste, comme une promesse. En adoptant ces pratiques, vous ne ferez pas seulement des économies substantielles ; vous contribuerez activement à un monde plus durable, tout en enrichissant votre répertoire culinaire de plats inventifs et délicieux. Alors, la prochaine fois que vous ouvrirez votre réfrigérateur, ne voyez plus des "restes", mais des opportunités pour de futures "fêtes" gourmandes. Votre poubelle vous remerciera, votre portefeuille aussi, et vos papilles encore plus !</w:t>
      </w:r>
    </w:p>
    <w:p>
      <w:r>
        <w:br w:type="page"/>
      </w:r>
    </w:p>
    <w:p>
      <w:r>
        <w:rPr>
          <w:rFonts w:ascii="Arial" w:hAnsi="Arial"/>
          <w:color w:val="808080"/>
          <w:sz w:val="18"/>
        </w:rPr>
        <w:t>CHAPITRE 15</w:t>
      </w:r>
    </w:p>
    <w:p>
      <w:pPr>
        <w:pStyle w:val="Heading1"/>
      </w:pPr>
      <w:r>
        <w:rPr>
          <w:rFonts w:ascii="Georgia" w:hAnsi="Georgia"/>
        </w:rPr>
        <w:t>Desserts Simples et Gourmands à Petit Prix</w:t>
      </w:r>
    </w:p>
    <w:p>
      <w:pPr>
        <w:pStyle w:val="Heading2"/>
      </w:pPr>
      <w:r>
        <w:rPr>
          <w:rFonts w:ascii="Georgia" w:hAnsi="Georgia"/>
        </w:rPr>
        <w:t>Chapitre 15 : Desserts Simples et Gourmands à Petit Prix</w:t>
      </w:r>
    </w:p>
    <w:p>
      <w:pPr>
        <w:spacing w:after="120"/>
        <w:jc w:val="both"/>
      </w:pPr>
      <w:r>
        <w:rPr>
          <w:rFonts w:ascii="Georgia" w:hAnsi="Georgia"/>
          <w:sz w:val="22"/>
        </w:rPr>
        <w:t>Terminer un repas sur une note sucrée est l'une des petites joies de la vie, un moment de réconfort et de pur plaisir. Cependant, beaucoup associent les desserts à des dépenses supplémentaires ou à des préparations complexes. Dans "Le Guide Ultime de la Cuisine Économique", nous sommes là pour vous prouver le contraire. Ce chapitre est votre passeport pour un monde de douceurs qui ne videront ni votre portefeuille, ni votre énergie.</w:t>
      </w:r>
    </w:p>
    <w:p>
      <w:pPr>
        <w:spacing w:after="120"/>
        <w:jc w:val="both"/>
      </w:pPr>
      <w:r>
        <w:rPr>
          <w:rFonts w:ascii="Georgia" w:hAnsi="Georgia"/>
          <w:sz w:val="22"/>
        </w:rPr>
        <w:t>Nous allons explorer des recettes de desserts faciles à réaliser, élaborées avec des ingrédients de base que l'on trouve souvent dans nos placards ou qui sont disponibles à moindre coût. L'accent sera mis sur l'utilisation astucieuse des fruits de saison, la magie des œufs et du lait, et l'art de transformer de simples produits du garde-manger en de véritables festins pour les papilles. Préparez-vous à redécouvrir le plaisir des desserts faits maison, économiques et absolument délicieux.</w:t>
      </w:r>
    </w:p>
    <w:p>
      <w:pPr>
        <w:pStyle w:val="Heading3"/>
      </w:pPr>
      <w:r>
        <w:rPr>
          <w:rFonts w:ascii="Georgia" w:hAnsi="Georgia"/>
        </w:rPr>
        <w:t>L'Art de la Douceur Frugale : Principes Fondamentaux</w:t>
      </w:r>
    </w:p>
    <w:p>
      <w:pPr>
        <w:spacing w:after="120"/>
        <w:jc w:val="both"/>
      </w:pPr>
      <w:r>
        <w:rPr>
          <w:rFonts w:ascii="Georgia" w:hAnsi="Georgia"/>
          <w:sz w:val="22"/>
        </w:rPr>
        <w:t>L'économie en pâtisserie ne signifie absolument pas un sacrifice sur le goût ou la qualité. Au contraire, elle encourage la créativité, la valorisation des produits simples et une meilleure compréhension des saveurs fondamentales. L'objectif est de créer des desserts réconfortants et savoureux avec un minimum de dépenses, en maximisant le potentiel de chaque ingrédient.</w:t>
      </w:r>
    </w:p>
    <w:p>
      <w:pPr>
        <w:spacing w:after="120"/>
        <w:jc w:val="both"/>
      </w:pPr>
      <w:r>
        <w:rPr>
          <w:rFonts w:ascii="Georgia" w:hAnsi="Georgia"/>
          <w:sz w:val="22"/>
        </w:rPr>
        <w:t>Les piliers de cette approche sont simples :</w:t>
      </w:r>
    </w:p>
    <w:p>
      <w:pPr>
        <w:pStyle w:val="ListBullet"/>
        <w:spacing w:after="60"/>
      </w:pPr>
      <w:r>
        <w:rPr>
          <w:rFonts w:ascii="Georgia" w:hAnsi="Georgia"/>
          <w:b/>
          <w:sz w:val="22"/>
        </w:rPr>
        <w:t>La saisonnalité :</w:t>
      </w:r>
      <w:r>
        <w:rPr>
          <w:rFonts w:ascii="Georgia" w:hAnsi="Georgia"/>
          <w:sz w:val="22"/>
        </w:rPr>
        <w:t xml:space="preserve"> Acheter des fruits lorsqu'ils sont de saison garantit non seulement un prix plus abordable, mais aussi une saveur optimale.</w:t>
      </w:r>
    </w:p>
    <w:p>
      <w:pPr>
        <w:pStyle w:val="ListBullet"/>
        <w:spacing w:after="60"/>
      </w:pPr>
      <w:r>
        <w:rPr>
          <w:rFonts w:ascii="Georgia" w:hAnsi="Georgia"/>
          <w:b/>
          <w:sz w:val="22"/>
        </w:rPr>
        <w:t>Les ingrédients de base :</w:t>
      </w:r>
      <w:r>
        <w:rPr>
          <w:rFonts w:ascii="Georgia" w:hAnsi="Georgia"/>
          <w:sz w:val="22"/>
        </w:rPr>
        <w:t xml:space="preserve"> Farine, sucre, œufs, lait, beurre (ou huile), levure. Ces éléments sont la fondation de la plupart des desserts économiques.</w:t>
      </w:r>
    </w:p>
    <w:p>
      <w:pPr>
        <w:pStyle w:val="ListBullet"/>
        <w:spacing w:after="60"/>
      </w:pPr>
      <w:r>
        <w:rPr>
          <w:rFonts w:ascii="Georgia" w:hAnsi="Georgia"/>
          <w:b/>
          <w:sz w:val="22"/>
        </w:rPr>
        <w:t>La simplicité :</w:t>
      </w:r>
      <w:r>
        <w:rPr>
          <w:rFonts w:ascii="Georgia" w:hAnsi="Georgia"/>
          <w:sz w:val="22"/>
        </w:rPr>
        <w:t xml:space="preserve"> Les méthodes de préparation complexes sont mises de côté au profit de techniques accessibles à tous.</w:t>
      </w:r>
    </w:p>
    <w:p>
      <w:pPr>
        <w:pStyle w:val="ListBullet"/>
        <w:spacing w:after="60"/>
      </w:pPr>
      <w:r>
        <w:rPr>
          <w:rFonts w:ascii="Georgia" w:hAnsi="Georgia"/>
          <w:b/>
          <w:sz w:val="22"/>
        </w:rPr>
        <w:t>Zéro gaspillage :</w:t>
      </w:r>
      <w:r>
        <w:rPr>
          <w:rFonts w:ascii="Georgia" w:hAnsi="Georgia"/>
          <w:sz w:val="22"/>
        </w:rPr>
        <w:t xml:space="preserve"> Utiliser les restes (pain rassis, blancs d'œufs excédentaires, fruits mûrs) pour les transformer en de nouvelles douceurs.</w:t>
      </w:r>
    </w:p>
    <w:p>
      <w:pPr>
        <w:spacing w:after="120"/>
        <w:jc w:val="both"/>
      </w:pPr>
      <w:r>
        <w:rPr>
          <w:rFonts w:ascii="Georgia" w:hAnsi="Georgia"/>
          <w:sz w:val="22"/>
        </w:rPr>
        <w:t>Faire ses desserts soi-même est non seulement économique, mais procure également une immense satisfaction. C'est le plaisir de savoir exactement ce que l'on mange, d'adapter les recettes à ses goûts et, surtout, de partager ces moments gourmands avec ses proches.</w:t>
      </w:r>
    </w:p>
    <w:p>
      <w:pPr>
        <w:pStyle w:val="Heading3"/>
      </w:pPr>
      <w:r>
        <w:rPr>
          <w:rFonts w:ascii="Georgia" w:hAnsi="Georgia"/>
        </w:rPr>
        <w:t>Des Trésors de Saison : Les Fruits à l'Honneur</w:t>
      </w:r>
    </w:p>
    <w:p>
      <w:pPr>
        <w:spacing w:after="120"/>
        <w:jc w:val="both"/>
      </w:pPr>
      <w:r>
        <w:rPr>
          <w:rFonts w:ascii="Georgia" w:hAnsi="Georgia"/>
          <w:sz w:val="22"/>
        </w:rPr>
        <w:t>Les fruits sont des alliés précieux pour des desserts économiques et sains. Lorsqu'ils sont achetés en saison, ils sont à leur apogée gustative et financière. Ils apportent une touche de fraîcheur, de vitamines et de fibres, transformant un simple dessert en une expérience délicieuse.</w:t>
      </w:r>
    </w:p>
    <w:p>
      <w:pPr>
        <w:pStyle w:val="Heading4"/>
      </w:pPr>
      <w:r>
        <w:rPr>
          <w:rFonts w:ascii="Georgia" w:hAnsi="Georgia"/>
        </w:rPr>
        <w:t>Compotes et Purées de Fruits : La Polyvalence à l'État Pur</w:t>
      </w:r>
    </w:p>
    <w:p>
      <w:pPr>
        <w:spacing w:after="120"/>
        <w:jc w:val="both"/>
      </w:pPr>
      <w:r>
        <w:rPr>
          <w:rFonts w:ascii="Georgia" w:hAnsi="Georgia"/>
          <w:sz w:val="22"/>
        </w:rPr>
        <w:t>Une compote maison est l'exemple parfait d'un dessert économique et adaptable. Quelques fruits mûrs, un peu d'eau (ou de jus de fruit), éventuellement une touche de sucre ou d'épices, et le tour est joué.</w:t>
      </w:r>
    </w:p>
    <w:p>
      <w:pPr>
        <w:pStyle w:val="ListBullet"/>
        <w:spacing w:after="60"/>
      </w:pPr>
      <w:r>
        <w:rPr>
          <w:rFonts w:ascii="Georgia" w:hAnsi="Georgia"/>
          <w:b/>
          <w:sz w:val="22"/>
        </w:rPr>
        <w:t>Compote de Pommes et Cannelle :</w:t>
      </w:r>
      <w:r>
        <w:rPr>
          <w:rFonts w:ascii="Georgia" w:hAnsi="Georgia"/>
          <w:sz w:val="22"/>
        </w:rPr>
        <w:t xml:space="preserve"> Épluchez et coupez des pommes, faites-les mijoter avec un fond d'eau, une pincée de cannelle et un peu de sucre si nécessaire. Idéale seule, avec un yaourt, ou comme base pour d'autres desserts.</w:t>
      </w:r>
    </w:p>
    <w:p>
      <w:pPr>
        <w:pStyle w:val="ListBullet"/>
        <w:spacing w:after="60"/>
      </w:pPr>
      <w:r>
        <w:rPr>
          <w:rFonts w:ascii="Georgia" w:hAnsi="Georgia"/>
          <w:b/>
          <w:sz w:val="22"/>
        </w:rPr>
        <w:t>Purée de Fruits Rouges :</w:t>
      </w:r>
      <w:r>
        <w:rPr>
          <w:rFonts w:ascii="Georgia" w:hAnsi="Georgia"/>
          <w:sz w:val="22"/>
        </w:rPr>
        <w:t xml:space="preserve"> En été, mixez des fraises, framboises ou cassis frais ou congelés. Parfaite pour accompagner un gâteau ou une glace.</w:t>
      </w:r>
    </w:p>
    <w:p>
      <w:pPr>
        <w:pStyle w:val="ListBullet"/>
        <w:spacing w:after="60"/>
      </w:pPr>
      <w:r>
        <w:rPr>
          <w:rFonts w:ascii="Georgia" w:hAnsi="Georgia"/>
          <w:b/>
          <w:sz w:val="22"/>
        </w:rPr>
        <w:t>Compote de Poires au Miel et Gingembre :</w:t>
      </w:r>
      <w:r>
        <w:rPr>
          <w:rFonts w:ascii="Georgia" w:hAnsi="Georgia"/>
          <w:sz w:val="22"/>
        </w:rPr>
        <w:t xml:space="preserve"> Une variante réconfortante pour l'automne-hiver.</w:t>
      </w:r>
    </w:p>
    <w:p>
      <w:pPr>
        <w:spacing w:after="120"/>
        <w:jc w:val="both"/>
      </w:pPr>
      <w:r>
        <w:rPr>
          <w:rFonts w:ascii="Georgia" w:hAnsi="Georgia"/>
          <w:sz w:val="22"/>
        </w:rPr>
        <w:t>Les compotes se conservent bien au réfrigérateur et peuvent même être congelées pour prolonger le plaisir.</w:t>
      </w:r>
    </w:p>
    <w:p>
      <w:pPr>
        <w:pStyle w:val="Heading4"/>
      </w:pPr>
      <w:r>
        <w:rPr>
          <w:rFonts w:ascii="Georgia" w:hAnsi="Georgia"/>
        </w:rPr>
        <w:t>Salades de Fruits Fraîches : La Simplicité Rafraîchissante</w:t>
      </w:r>
    </w:p>
    <w:p>
      <w:pPr>
        <w:spacing w:after="120"/>
        <w:jc w:val="both"/>
      </w:pPr>
      <w:r>
        <w:rPr>
          <w:rFonts w:ascii="Georgia" w:hAnsi="Georgia"/>
          <w:sz w:val="22"/>
        </w:rPr>
        <w:t>Rien de plus simple et rafraîchissant qu'une salade de fruits. C'est l'occasion de mettre en valeur la beauté et la saveur naturelle des fruits de saison.</w:t>
      </w:r>
    </w:p>
    <w:p>
      <w:pPr>
        <w:pStyle w:val="ListBullet"/>
        <w:spacing w:after="60"/>
      </w:pPr>
      <w:r>
        <w:rPr>
          <w:rFonts w:ascii="Georgia" w:hAnsi="Georgia"/>
          <w:b/>
          <w:sz w:val="22"/>
        </w:rPr>
        <w:t>Astuce saveur :</w:t>
      </w:r>
      <w:r>
        <w:rPr>
          <w:rFonts w:ascii="Georgia" w:hAnsi="Georgia"/>
          <w:sz w:val="22"/>
        </w:rPr>
        <w:t xml:space="preserve"> Ajoutez quelques feuilles de menthe fraîche ciselée, des zestes de citron ou d'orange, ou un filet de jus de citron vert pour réhausser les saveurs. Un soupçon de miel ou de sirop d'érable peut lier le tout sans alourdir.</w:t>
      </w:r>
    </w:p>
    <w:p>
      <w:pPr>
        <w:pStyle w:val="ListBullet"/>
        <w:spacing w:after="60"/>
      </w:pPr>
      <w:r>
        <w:rPr>
          <w:rFonts w:ascii="Georgia" w:hAnsi="Georgia"/>
          <w:b/>
          <w:sz w:val="22"/>
        </w:rPr>
        <w:t>Variantes :</w:t>
      </w:r>
      <w:r>
        <w:rPr>
          <w:rFonts w:ascii="Georgia" w:hAnsi="Georgia"/>
          <w:sz w:val="22"/>
        </w:rPr>
        <w:t xml:space="preserve"> Osez les combinaisons inattendues : fraises et basilic, pastèque et feta (pour les plus audacieux), ou pêches et romarin.</w:t>
      </w:r>
    </w:p>
    <w:p>
      <w:pPr>
        <w:pStyle w:val="Heading4"/>
      </w:pPr>
      <w:r>
        <w:rPr>
          <w:rFonts w:ascii="Georgia" w:hAnsi="Georgia"/>
        </w:rPr>
        <w:t>Crumble Économique : Le Confort Gourmand</w:t>
      </w:r>
    </w:p>
    <w:p>
      <w:pPr>
        <w:spacing w:after="120"/>
        <w:jc w:val="both"/>
      </w:pPr>
      <w:r>
        <w:rPr>
          <w:rFonts w:ascii="Georgia" w:hAnsi="Georgia"/>
          <w:sz w:val="22"/>
        </w:rPr>
        <w:t>Le crumble est un classique indémodable, facile à réaliser et incroyablement adaptable. Il met en scène des fruits fondants sous une couche croustillante de pâte.</w:t>
      </w:r>
    </w:p>
    <w:p>
      <w:pPr>
        <w:pStyle w:val="ListBullet"/>
        <w:spacing w:after="60"/>
      </w:pPr>
      <w:r>
        <w:rPr>
          <w:rFonts w:ascii="Georgia" w:hAnsi="Georgia"/>
          <w:b/>
          <w:sz w:val="22"/>
        </w:rPr>
        <w:t>La base fruitée :</w:t>
      </w:r>
      <w:r>
        <w:rPr>
          <w:rFonts w:ascii="Georgia" w:hAnsi="Georgia"/>
          <w:sz w:val="22"/>
        </w:rPr>
        <w:t xml:space="preserve"> Utilisez des pommes, poires, prunes, pêches, abricots, fruits rouges. N'hésitez pas à mélanger plusieurs fruits. Un peu de sucre et éventuellement un filet de jus de citron pour équilibrer.</w:t>
      </w:r>
    </w:p>
    <w:p>
      <w:pPr>
        <w:pStyle w:val="ListBullet"/>
        <w:spacing w:after="60"/>
      </w:pPr>
      <w:r>
        <w:rPr>
          <w:rFonts w:ascii="Georgia" w:hAnsi="Georgia"/>
          <w:b/>
          <w:sz w:val="22"/>
        </w:rPr>
        <w:t>La pâte à crumble :</w:t>
      </w:r>
      <w:r>
        <w:rPr>
          <w:rFonts w:ascii="Georgia" w:hAnsi="Georgia"/>
          <w:sz w:val="22"/>
        </w:rPr>
        <w:t xml:space="preserve"> Mélangez simplement de la farine, du beurre froid (ou de l'huile végétale pour une version plus légère et économique) et du sucre jusqu'à obtenir une texture sableuse. Des flocons d'avoine peuvent être ajoutés pour plus de croustillant et de fibres. Cuisson au four jusqu'à dorure.</w:t>
      </w:r>
    </w:p>
    <w:p>
      <w:pPr>
        <w:pStyle w:val="Heading4"/>
      </w:pPr>
      <w:r>
        <w:rPr>
          <w:rFonts w:ascii="Georgia" w:hAnsi="Georgia"/>
        </w:rPr>
        <w:t>Fruits Rôtis ou Poêlés : Une Douceur Sublimée</w:t>
      </w:r>
    </w:p>
    <w:p>
      <w:pPr>
        <w:spacing w:after="120"/>
        <w:jc w:val="both"/>
      </w:pPr>
      <w:r>
        <w:rPr>
          <w:rFonts w:ascii="Georgia" w:hAnsi="Georgia"/>
          <w:sz w:val="22"/>
        </w:rPr>
        <w:t>Cuire les fruits permet de concentrer leurs saveurs et de les rendre incroyablement tendres.</w:t>
      </w:r>
    </w:p>
    <w:p>
      <w:pPr>
        <w:pStyle w:val="ListBullet"/>
        <w:spacing w:after="60"/>
      </w:pPr>
      <w:r>
        <w:rPr>
          <w:rFonts w:ascii="Georgia" w:hAnsi="Georgia"/>
          <w:b/>
          <w:sz w:val="22"/>
        </w:rPr>
        <w:t>Pommes au four :</w:t>
      </w:r>
      <w:r>
        <w:rPr>
          <w:rFonts w:ascii="Georgia" w:hAnsi="Georgia"/>
          <w:sz w:val="22"/>
        </w:rPr>
        <w:t xml:space="preserve"> Creusez des pommes, garnissez-les d'un mélange de cannelle, sucre, beurre (ou une noix de margarine) et quelques raisins secs. Faites rôtir au four.</w:t>
      </w:r>
    </w:p>
    <w:p>
      <w:pPr>
        <w:pStyle w:val="ListBullet"/>
        <w:spacing w:after="60"/>
      </w:pPr>
      <w:r>
        <w:rPr>
          <w:rFonts w:ascii="Georgia" w:hAnsi="Georgia"/>
          <w:b/>
          <w:sz w:val="22"/>
        </w:rPr>
        <w:t>Bananes poêlées :</w:t>
      </w:r>
      <w:r>
        <w:rPr>
          <w:rFonts w:ascii="Georgia" w:hAnsi="Georgia"/>
          <w:sz w:val="22"/>
        </w:rPr>
        <w:t xml:space="preserve"> Coupez des bananes en rondelles, faites-les dorer dans un peu de beurre (ou d'huile de coco) avec une touche de cassonade et un filet de rhum (facultatif). Délicieux avec une boule de glace vanille économique ou un yaourt.</w:t>
      </w:r>
    </w:p>
    <w:p>
      <w:pPr>
        <w:pStyle w:val="Heading3"/>
      </w:pPr>
      <w:r>
        <w:rPr>
          <w:rFonts w:ascii="Georgia" w:hAnsi="Georgia"/>
        </w:rPr>
        <w:t>Les Indispensables du Garde-Manger : Gâteaux et Biscuits Simples</w:t>
      </w:r>
    </w:p>
    <w:p>
      <w:pPr>
        <w:spacing w:after="120"/>
        <w:jc w:val="both"/>
      </w:pPr>
      <w:r>
        <w:rPr>
          <w:rFonts w:ascii="Georgia" w:hAnsi="Georgia"/>
          <w:sz w:val="22"/>
        </w:rPr>
        <w:t>Nos garde-manger regorgent des ingrédients nécessaires pour créer des gâteaux et des biscuits qui rivalisent avec les plus sophistiqués. Farine, sucre, œufs, matière grasse et levure sont les acteurs principaux de ces recettes intemporelles, prouvant qu'il n'est pas nécessaire de chercher loin pour le bonheur sucré.</w:t>
      </w:r>
    </w:p>
    <w:p>
      <w:pPr>
        <w:pStyle w:val="Heading4"/>
      </w:pPr>
      <w:r>
        <w:rPr>
          <w:rFonts w:ascii="Georgia" w:hAnsi="Georgia"/>
        </w:rPr>
        <w:t>Gâteau au Yaourt : Le Roi de la Simplicité</w:t>
      </w:r>
    </w:p>
    <w:p>
      <w:pPr>
        <w:spacing w:after="120"/>
        <w:jc w:val="both"/>
      </w:pPr>
      <w:r>
        <w:rPr>
          <w:rFonts w:ascii="Georgia" w:hAnsi="Georgia"/>
          <w:sz w:val="22"/>
        </w:rPr>
        <w:t>Le gâteau au yaourt est le premier gâteau que l'on apprend souvent à faire, et pour cause : il est ultra-facile, inratable et délicieux. Le pot de yaourt sert de mesure, simplifiant grandement la préparation.</w:t>
      </w:r>
    </w:p>
    <w:p>
      <w:pPr>
        <w:pStyle w:val="ListBullet"/>
        <w:spacing w:after="60"/>
      </w:pPr>
      <w:r>
        <w:rPr>
          <w:rFonts w:ascii="Georgia" w:hAnsi="Georgia"/>
          <w:b/>
          <w:sz w:val="22"/>
        </w:rPr>
        <w:t>La recette de base :</w:t>
      </w:r>
      <w:r>
        <w:rPr>
          <w:rFonts w:ascii="Georgia" w:hAnsi="Georgia"/>
          <w:sz w:val="22"/>
        </w:rPr>
        <w:t xml:space="preserve"> 1 pot de yaourt nature, 2 pots de sucre, 3 pots de farine, 1/2 pot d'huile, 3 œufs, 1 sachet de levure chimique. Mélangez, enfournez.</w:t>
      </w:r>
    </w:p>
    <w:p>
      <w:pPr>
        <w:pStyle w:val="ListBullet"/>
        <w:spacing w:after="60"/>
      </w:pPr>
      <w:r>
        <w:rPr>
          <w:rFonts w:ascii="Georgia" w:hAnsi="Georgia"/>
          <w:b/>
          <w:sz w:val="22"/>
        </w:rPr>
        <w:t>Personnalisation :</w:t>
      </w:r>
      <w:r>
        <w:rPr>
          <w:rFonts w:ascii="Georgia" w:hAnsi="Georgia"/>
          <w:sz w:val="22"/>
        </w:rPr>
        <w:t xml:space="preserve"> Ajoutez des zestes de citron ou d'orange, un sachet de sucre vanillé, des pépites de chocolat, des fruits frais (myrtilles, framboises) ou des morceaux de pomme.</w:t>
      </w:r>
    </w:p>
    <w:p>
      <w:pPr>
        <w:pStyle w:val="ListBullet"/>
        <w:spacing w:after="60"/>
      </w:pPr>
      <w:r>
        <w:rPr>
          <w:rFonts w:ascii="Georgia" w:hAnsi="Georgia"/>
          <w:b/>
          <w:sz w:val="22"/>
        </w:rPr>
        <w:t>Variante :</w:t>
      </w:r>
      <w:r>
        <w:rPr>
          <w:rFonts w:ascii="Georgia" w:hAnsi="Georgia"/>
          <w:sz w:val="22"/>
        </w:rPr>
        <w:t xml:space="preserve"> Remplacez une partie de la farine par de la poudre d'amande pour plus de moelleux si vous en avez.</w:t>
      </w:r>
    </w:p>
    <w:p>
      <w:pPr>
        <w:pStyle w:val="Heading4"/>
      </w:pPr>
      <w:r>
        <w:rPr>
          <w:rFonts w:ascii="Georgia" w:hAnsi="Georgia"/>
        </w:rPr>
        <w:t>Quatre-Quarts : L'Élégance de la Proportion</w:t>
      </w:r>
    </w:p>
    <w:p>
      <w:pPr>
        <w:spacing w:after="120"/>
        <w:jc w:val="both"/>
      </w:pPr>
      <w:r>
        <w:rPr>
          <w:rFonts w:ascii="Georgia" w:hAnsi="Georgia"/>
          <w:sz w:val="22"/>
        </w:rPr>
        <w:t>Le quatre-quarts tire son nom du fait qu'il est composé de quantités égales (en poids) de quatre ingrédients : œufs, sucre, farine et beurre. C'est un gâteau dense, riche et parfait pour accompagner un thé ou un café.</w:t>
      </w:r>
    </w:p>
    <w:p>
      <w:pPr>
        <w:pStyle w:val="ListBullet"/>
        <w:spacing w:after="60"/>
      </w:pPr>
      <w:r>
        <w:rPr>
          <w:rFonts w:ascii="Georgia" w:hAnsi="Georgia"/>
          <w:b/>
          <w:sz w:val="22"/>
        </w:rPr>
        <w:t>Astuce économique :</w:t>
      </w:r>
      <w:r>
        <w:rPr>
          <w:rFonts w:ascii="Georgia" w:hAnsi="Georgia"/>
          <w:sz w:val="22"/>
        </w:rPr>
        <w:t xml:space="preserve"> Si le beurre est cher, vous pouvez le remplacer partiellement par de l'huile végétale neutre, bien que la texture sera légèrement différente.</w:t>
      </w:r>
    </w:p>
    <w:p>
      <w:pPr>
        <w:pStyle w:val="ListBullet"/>
        <w:spacing w:after="60"/>
      </w:pPr>
      <w:r>
        <w:rPr>
          <w:rFonts w:ascii="Georgia" w:hAnsi="Georgia"/>
          <w:b/>
          <w:sz w:val="22"/>
        </w:rPr>
        <w:t>Accompagnement :</w:t>
      </w:r>
      <w:r>
        <w:rPr>
          <w:rFonts w:ascii="Georgia" w:hAnsi="Georgia"/>
          <w:sz w:val="22"/>
        </w:rPr>
        <w:t xml:space="preserve"> Servir tel quel, avec une boule de glace, ou une compote de fruits.</w:t>
      </w:r>
    </w:p>
    <w:p>
      <w:pPr>
        <w:pStyle w:val="Heading4"/>
      </w:pPr>
      <w:r>
        <w:rPr>
          <w:rFonts w:ascii="Georgia" w:hAnsi="Georgia"/>
        </w:rPr>
        <w:t>Muffins et Financiers Économiques : Les Portions Individuelles</w:t>
      </w:r>
    </w:p>
    <w:p>
      <w:pPr>
        <w:spacing w:after="120"/>
        <w:jc w:val="both"/>
      </w:pPr>
      <w:r>
        <w:rPr>
          <w:rFonts w:ascii="Georgia" w:hAnsi="Georgia"/>
          <w:sz w:val="22"/>
        </w:rPr>
        <w:t>Les muffins et les financiers sont parfaits pour les petites faims ou pour emporter. Ils sont rapides à préparer et permettent d'utiliser des restes.</w:t>
      </w:r>
    </w:p>
    <w:p>
      <w:pPr>
        <w:pStyle w:val="ListBullet"/>
        <w:spacing w:after="60"/>
      </w:pPr>
      <w:r>
        <w:rPr>
          <w:rFonts w:ascii="Georgia" w:hAnsi="Georgia"/>
          <w:b/>
          <w:sz w:val="22"/>
        </w:rPr>
        <w:t>Muffins :</w:t>
      </w:r>
      <w:r>
        <w:rPr>
          <w:rFonts w:ascii="Georgia" w:hAnsi="Georgia"/>
          <w:sz w:val="22"/>
        </w:rPr>
        <w:t xml:space="preserve"> Base de pâte à gâteau simple, enrichie de fruits de saison, de pépites de chocolat, ou de flocons d'avoine.</w:t>
      </w:r>
    </w:p>
    <w:p>
      <w:pPr>
        <w:pStyle w:val="ListBullet"/>
        <w:spacing w:after="60"/>
      </w:pPr>
      <w:r>
        <w:rPr>
          <w:rFonts w:ascii="Georgia" w:hAnsi="Georgia"/>
          <w:b/>
          <w:sz w:val="22"/>
        </w:rPr>
        <w:t>Financiers :</w:t>
      </w:r>
      <w:r>
        <w:rPr>
          <w:rFonts w:ascii="Georgia" w:hAnsi="Georgia"/>
          <w:sz w:val="22"/>
        </w:rPr>
        <w:t xml:space="preserve"> Traditionnellement à base de poudre d'amande et de blancs d'œufs (parfaits pour utiliser des blancs restants d'autres préparations). Pour une version plus économique, réduisez la quantité d'amande ou remplacez-la partiellement par de la farine. Le beurre noisette donne un goût incomparable.</w:t>
      </w:r>
    </w:p>
    <w:p>
      <w:pPr>
        <w:pStyle w:val="Heading4"/>
      </w:pPr>
      <w:r>
        <w:rPr>
          <w:rFonts w:ascii="Georgia" w:hAnsi="Georgia"/>
        </w:rPr>
        <w:t>Biscuits Sablés ou Cookies de Base : Le Plaisir Croustillant</w:t>
      </w:r>
    </w:p>
    <w:p>
      <w:pPr>
        <w:spacing w:after="120"/>
        <w:jc w:val="both"/>
      </w:pPr>
      <w:r>
        <w:rPr>
          <w:rFonts w:ascii="Georgia" w:hAnsi="Georgia"/>
          <w:sz w:val="22"/>
        </w:rPr>
        <w:t>Quelques ingrédients suffisent pour concocter des biscuits croustillants et réconfortants.</w:t>
      </w:r>
    </w:p>
    <w:p>
      <w:pPr>
        <w:pStyle w:val="ListBullet"/>
        <w:spacing w:after="60"/>
      </w:pPr>
      <w:r>
        <w:rPr>
          <w:rFonts w:ascii="Georgia" w:hAnsi="Georgia"/>
          <w:b/>
          <w:sz w:val="22"/>
        </w:rPr>
        <w:t>Biscuits Sablés :</w:t>
      </w:r>
      <w:r>
        <w:rPr>
          <w:rFonts w:ascii="Georgia" w:hAnsi="Georgia"/>
          <w:sz w:val="22"/>
        </w:rPr>
        <w:t xml:space="preserve"> Farine, sucre, beurre, œuf. Aromatisés à la vanille, aux zestes d'agrumes ou à la cannelle.</w:t>
      </w:r>
    </w:p>
    <w:p>
      <w:pPr>
        <w:pStyle w:val="ListBullet"/>
        <w:spacing w:after="60"/>
      </w:pPr>
      <w:r>
        <w:rPr>
          <w:rFonts w:ascii="Georgia" w:hAnsi="Georgia"/>
          <w:b/>
          <w:sz w:val="22"/>
        </w:rPr>
        <w:t>Cookies de Base :</w:t>
      </w:r>
      <w:r>
        <w:rPr>
          <w:rFonts w:ascii="Georgia" w:hAnsi="Georgia"/>
          <w:sz w:val="22"/>
        </w:rPr>
        <w:t xml:space="preserve"> Ajoutez un peu de levure et des pépites de chocolat (ou des morceaux de chocolat de récupération).</w:t>
      </w:r>
    </w:p>
    <w:p>
      <w:pPr>
        <w:pStyle w:val="ListBullet"/>
        <w:spacing w:after="60"/>
      </w:pPr>
      <w:r>
        <w:rPr>
          <w:rFonts w:ascii="Georgia" w:hAnsi="Georgia"/>
          <w:b/>
          <w:sz w:val="22"/>
        </w:rPr>
        <w:t>Astuce :</w:t>
      </w:r>
      <w:r>
        <w:rPr>
          <w:rFonts w:ascii="Georgia" w:hAnsi="Georgia"/>
          <w:sz w:val="22"/>
        </w:rPr>
        <w:t xml:space="preserve"> Ces biscuits se congèlent très bien crus, il suffit de découper la pâte en boudins, de l'emballer et de la congeler. Vous n'aurez plus qu'à couper des rondelles et les enfourner pour des biscuits frais à la demande.</w:t>
      </w:r>
    </w:p>
    <w:p>
      <w:pPr>
        <w:pStyle w:val="Heading3"/>
      </w:pPr>
      <w:r>
        <w:rPr>
          <w:rFonts w:ascii="Georgia" w:hAnsi="Georgia"/>
        </w:rPr>
        <w:t>Douceurs Crémeuses : Le Pouvoir des Œufs et du Lait</w:t>
      </w:r>
    </w:p>
    <w:p>
      <w:pPr>
        <w:spacing w:after="120"/>
        <w:jc w:val="both"/>
      </w:pPr>
      <w:r>
        <w:rPr>
          <w:rFonts w:ascii="Georgia" w:hAnsi="Georgia"/>
          <w:sz w:val="22"/>
        </w:rPr>
        <w:t>Les œufs et le lait, deux ingrédients souvent sous-estimés pour leur potentiel économique, sont les rois des desserts crémeux. Ils sont la base de flans, crèmes et puddings qui incarnent le confort et l'élégance à petit prix.</w:t>
      </w:r>
    </w:p>
    <w:p>
      <w:pPr>
        <w:pStyle w:val="Heading4"/>
      </w:pPr>
      <w:r>
        <w:rPr>
          <w:rFonts w:ascii="Georgia" w:hAnsi="Georgia"/>
        </w:rPr>
        <w:t>Crèmes Pâtissières et Crèmes Anglaises : Les Fondations de la Pâtisserie</w:t>
      </w:r>
    </w:p>
    <w:p>
      <w:pPr>
        <w:spacing w:after="120"/>
        <w:jc w:val="both"/>
      </w:pPr>
      <w:r>
        <w:rPr>
          <w:rFonts w:ascii="Georgia" w:hAnsi="Georgia"/>
          <w:sz w:val="22"/>
        </w:rPr>
        <w:t>Ces crèmes sont essentielles en pâtisserie, mais elles sont aussi délicieuses servies seules.</w:t>
      </w:r>
    </w:p>
    <w:p>
      <w:pPr>
        <w:pStyle w:val="ListBullet"/>
        <w:spacing w:after="60"/>
      </w:pPr>
      <w:r>
        <w:rPr>
          <w:rFonts w:ascii="Georgia" w:hAnsi="Georgia"/>
          <w:b/>
          <w:sz w:val="22"/>
        </w:rPr>
        <w:t>Crème Pâtissière :</w:t>
      </w:r>
      <w:r>
        <w:rPr>
          <w:rFonts w:ascii="Georgia" w:hAnsi="Georgia"/>
          <w:sz w:val="22"/>
        </w:rPr>
        <w:t xml:space="preserve"> Lait, œufs (jaunes), sucre, farine (ou maïzena), vanille. Simple à faire, elle peut être dégustée nature, garnir des choux, des tartes, ou accompagner des fruits.</w:t>
      </w:r>
    </w:p>
    <w:p>
      <w:pPr>
        <w:pStyle w:val="ListBullet"/>
        <w:spacing w:after="60"/>
      </w:pPr>
      <w:r>
        <w:rPr>
          <w:rFonts w:ascii="Georgia" w:hAnsi="Georgia"/>
          <w:b/>
          <w:sz w:val="22"/>
        </w:rPr>
        <w:t>Crème Anglaise :</w:t>
      </w:r>
      <w:r>
        <w:rPr>
          <w:rFonts w:ascii="Georgia" w:hAnsi="Georgia"/>
          <w:sz w:val="22"/>
        </w:rPr>
        <w:t xml:space="preserve"> Similaire à la pâtissière mais sans farine, elle est plus liquide et sert d'accompagnement. Utilisez les jaunes d'œufs restants des blancs en neige par exemple.</w:t>
      </w:r>
    </w:p>
    <w:p>
      <w:pPr>
        <w:pStyle w:val="Heading4"/>
      </w:pPr>
      <w:r>
        <w:rPr>
          <w:rFonts w:ascii="Georgia" w:hAnsi="Georgia"/>
        </w:rPr>
        <w:t>Flans aux Œufs et Puddings : Les Classiques Réconfortants</w:t>
      </w:r>
    </w:p>
    <w:p>
      <w:pPr>
        <w:spacing w:after="120"/>
        <w:jc w:val="both"/>
      </w:pPr>
      <w:r>
        <w:rPr>
          <w:rFonts w:ascii="Georgia" w:hAnsi="Georgia"/>
          <w:sz w:val="22"/>
        </w:rPr>
        <w:t>Le flan aux œufs est un dessert d'une simplicité désarmante, souvent associé à l'enfance. Le pudding, lui, est le champion anti-gaspillage.</w:t>
      </w:r>
    </w:p>
    <w:p>
      <w:pPr>
        <w:pStyle w:val="ListBullet"/>
        <w:spacing w:after="60"/>
      </w:pPr>
      <w:r>
        <w:rPr>
          <w:rFonts w:ascii="Georgia" w:hAnsi="Georgia"/>
          <w:b/>
          <w:sz w:val="22"/>
        </w:rPr>
        <w:t>Flan aux œufs :</w:t>
      </w:r>
      <w:r>
        <w:rPr>
          <w:rFonts w:ascii="Georgia" w:hAnsi="Georgia"/>
          <w:sz w:val="22"/>
        </w:rPr>
        <w:t xml:space="preserve"> Lait, œufs, sucre. Une cuisson lente au bain-marie donne une texture fondante. Le caramel maison, préparé avec juste du sucre et un peu d'eau, ajoute une touche d'élégance sans coût supplémentaire.</w:t>
      </w:r>
    </w:p>
    <w:p>
      <w:pPr>
        <w:pStyle w:val="ListBullet"/>
        <w:spacing w:after="60"/>
      </w:pPr>
      <w:r>
        <w:rPr>
          <w:rFonts w:ascii="Georgia" w:hAnsi="Georgia"/>
          <w:b/>
          <w:sz w:val="22"/>
        </w:rPr>
        <w:t>Pudding au pain :</w:t>
      </w:r>
      <w:r>
        <w:rPr>
          <w:rFonts w:ascii="Georgia" w:hAnsi="Georgia"/>
          <w:sz w:val="22"/>
        </w:rPr>
        <w:t xml:space="preserve"> Utilisez du pain rassis, de la brioche ou des restes de viennoiseries. Faites-les tremper dans un mélange de lait, œufs, sucre et raisins secs (ou autres fruits secs). Une cuisson au four transforme le tout en un dessert moelleux et gourmand.</w:t>
      </w:r>
    </w:p>
    <w:p>
      <w:pPr>
        <w:pStyle w:val="Heading4"/>
      </w:pPr>
      <w:r>
        <w:rPr>
          <w:rFonts w:ascii="Georgia" w:hAnsi="Georgia"/>
        </w:rPr>
        <w:t>Riz au Lait ou Semoule au Lait : La Douceur de l'Économie</w:t>
      </w:r>
    </w:p>
    <w:p>
      <w:pPr>
        <w:spacing w:after="120"/>
        <w:jc w:val="both"/>
      </w:pPr>
      <w:r>
        <w:rPr>
          <w:rFonts w:ascii="Georgia" w:hAnsi="Georgia"/>
          <w:sz w:val="22"/>
        </w:rPr>
        <w:t>Ces desserts sont des incontournables de la cuisine économique. Ils sont nourrissants, réconfortants et incroyablement polyvalents.</w:t>
      </w:r>
    </w:p>
    <w:p>
      <w:pPr>
        <w:pStyle w:val="ListBullet"/>
        <w:spacing w:after="60"/>
      </w:pPr>
      <w:r>
        <w:rPr>
          <w:rFonts w:ascii="Georgia" w:hAnsi="Georgia"/>
          <w:b/>
          <w:sz w:val="22"/>
        </w:rPr>
        <w:t>Riz au lait :</w:t>
      </w:r>
      <w:r>
        <w:rPr>
          <w:rFonts w:ascii="Georgia" w:hAnsi="Georgia"/>
          <w:sz w:val="22"/>
        </w:rPr>
        <w:t xml:space="preserve"> Riz rond, lait, sucre, vanille (une gousse si possible, sinon de l'extrait). Une cuisson douce et patiente pour un riz crémeux.</w:t>
      </w:r>
    </w:p>
    <w:p>
      <w:pPr>
        <w:pStyle w:val="ListBullet"/>
        <w:spacing w:after="60"/>
      </w:pPr>
      <w:r>
        <w:rPr>
          <w:rFonts w:ascii="Georgia" w:hAnsi="Georgia"/>
          <w:b/>
          <w:sz w:val="22"/>
        </w:rPr>
        <w:t>Semoule au lait :</w:t>
      </w:r>
      <w:r>
        <w:rPr>
          <w:rFonts w:ascii="Georgia" w:hAnsi="Georgia"/>
          <w:sz w:val="22"/>
        </w:rPr>
        <w:t xml:space="preserve"> Similaire au riz au lait, mais avec de la semoule fine. Plus rapide à cuire.</w:t>
      </w:r>
    </w:p>
    <w:p>
      <w:pPr>
        <w:pStyle w:val="ListBullet"/>
        <w:spacing w:after="60"/>
      </w:pPr>
      <w:r>
        <w:rPr>
          <w:rFonts w:ascii="Georgia" w:hAnsi="Georgia"/>
          <w:b/>
          <w:sz w:val="22"/>
        </w:rPr>
        <w:t>Personnalisation :</w:t>
      </w:r>
      <w:r>
        <w:rPr>
          <w:rFonts w:ascii="Georgia" w:hAnsi="Georgia"/>
          <w:sz w:val="22"/>
        </w:rPr>
        <w:t xml:space="preserve"> Zestes d'agrumes, cannelle, une touche de fleur d'oranger, ou une cuillère de confiture maison pour varier les plaisirs.</w:t>
      </w:r>
    </w:p>
    <w:p>
      <w:pPr>
        <w:pStyle w:val="Heading4"/>
      </w:pPr>
      <w:r>
        <w:rPr>
          <w:rFonts w:ascii="Georgia" w:hAnsi="Georgia"/>
        </w:rPr>
        <w:t>Mousses Simples : Légèreté et Saveur</w:t>
      </w:r>
    </w:p>
    <w:p>
      <w:pPr>
        <w:spacing w:after="120"/>
        <w:jc w:val="both"/>
      </w:pPr>
      <w:r>
        <w:rPr>
          <w:rFonts w:ascii="Georgia" w:hAnsi="Georgia"/>
          <w:sz w:val="22"/>
        </w:rPr>
        <w:t>Même les mousses, souvent perçues comme élaborées, peuvent être réalisées avec des ingrédients basiques.</w:t>
      </w:r>
    </w:p>
    <w:p>
      <w:pPr>
        <w:pStyle w:val="ListBullet"/>
        <w:spacing w:after="60"/>
      </w:pPr>
      <w:r>
        <w:rPr>
          <w:rFonts w:ascii="Georgia" w:hAnsi="Georgia"/>
          <w:b/>
          <w:sz w:val="22"/>
        </w:rPr>
        <w:t>Mousse au chocolat économique :</w:t>
      </w:r>
      <w:r>
        <w:rPr>
          <w:rFonts w:ascii="Georgia" w:hAnsi="Georgia"/>
          <w:sz w:val="22"/>
        </w:rPr>
        <w:t xml:space="preserve"> Utilisez un chocolat noir basique, des œufs et un peu de sucre. Le secret est dans la bonne émulsion des jaunes et des blancs montés en neige.</w:t>
      </w:r>
    </w:p>
    <w:p>
      <w:pPr>
        <w:pStyle w:val="ListBullet"/>
        <w:spacing w:after="60"/>
      </w:pPr>
      <w:r>
        <w:rPr>
          <w:rFonts w:ascii="Georgia" w:hAnsi="Georgia"/>
          <w:b/>
          <w:sz w:val="22"/>
        </w:rPr>
        <w:t>Mousse de fruits :</w:t>
      </w:r>
      <w:r>
        <w:rPr>
          <w:rFonts w:ascii="Georgia" w:hAnsi="Georgia"/>
          <w:sz w:val="22"/>
        </w:rPr>
        <w:t xml:space="preserve"> Réalisez une purée de fruits (fraises, framboises, mangue) et incorporez délicatement des blancs d'œufs montés en neige avec un peu de sucre. Léger et frais.</w:t>
      </w:r>
    </w:p>
    <w:p>
      <w:pPr>
        <w:pStyle w:val="Heading3"/>
      </w:pPr>
      <w:r>
        <w:rPr>
          <w:rFonts w:ascii="Georgia" w:hAnsi="Georgia"/>
        </w:rPr>
        <w:t>L'Art de Sublimer avec Peu : Astuces pour des Saveurs Intenses</w:t>
      </w:r>
    </w:p>
    <w:p>
      <w:pPr>
        <w:spacing w:after="120"/>
        <w:jc w:val="both"/>
      </w:pPr>
      <w:r>
        <w:rPr>
          <w:rFonts w:ascii="Georgia" w:hAnsi="Georgia"/>
          <w:sz w:val="22"/>
        </w:rPr>
        <w:t>La clé des desserts économiques et délicieux réside souvent dans l'art d'exalter les saveurs avec des ingrédients simples mais judicieusement choisis. Ce sont ces petites touches qui transforment un dessert bon en un dessert inoubliable.</w:t>
      </w:r>
    </w:p>
    <w:p>
      <w:pPr>
        <w:pStyle w:val="ListBullet"/>
        <w:spacing w:after="60"/>
      </w:pPr>
      <w:r>
        <w:rPr>
          <w:rFonts w:ascii="Georgia" w:hAnsi="Georgia"/>
          <w:b/>
          <w:sz w:val="22"/>
        </w:rPr>
        <w:t>Les zestes d'agrumes :</w:t>
      </w:r>
      <w:r>
        <w:rPr>
          <w:rFonts w:ascii="Georgia" w:hAnsi="Georgia"/>
          <w:sz w:val="22"/>
        </w:rPr>
        <w:t xml:space="preserve"> Un zeste de citron, d'orange ou de citron vert râpé finement est un concentré d'arômes. Il réveille un gâteau, une crème ou une salade de fruits avec une fraîcheur inégalée. Toujours utiliser des agrumes non traités.</w:t>
      </w:r>
    </w:p>
    <w:p>
      <w:pPr>
        <w:pStyle w:val="ListBullet"/>
        <w:spacing w:after="60"/>
      </w:pPr>
      <w:r>
        <w:rPr>
          <w:rFonts w:ascii="Georgia" w:hAnsi="Georgia"/>
          <w:b/>
          <w:sz w:val="22"/>
        </w:rPr>
        <w:t>Les épices :</w:t>
      </w:r>
      <w:r>
        <w:rPr>
          <w:rFonts w:ascii="Georgia" w:hAnsi="Georgia"/>
          <w:sz w:val="22"/>
        </w:rPr>
        <w:t xml:space="preserve"> Cannelle, vanille (extrait ou une gousse usagée réutilisée), noix de muscade, gingembre en poudre. Quelques pincées suffisent à transformer un dessert basique en une douceur parfumée.</w:t>
      </w:r>
    </w:p>
    <w:p>
      <w:pPr>
        <w:pStyle w:val="ListBullet"/>
        <w:spacing w:after="60"/>
      </w:pPr>
      <w:r>
        <w:rPr>
          <w:rFonts w:ascii="Georgia" w:hAnsi="Georgia"/>
          <w:b/>
          <w:sz w:val="22"/>
        </w:rPr>
        <w:t>Les herbes aromatiques :</w:t>
      </w:r>
      <w:r>
        <w:rPr>
          <w:rFonts w:ascii="Georgia" w:hAnsi="Georgia"/>
          <w:sz w:val="22"/>
        </w:rPr>
        <w:t xml:space="preserve"> Ne sous-estimez pas le pouvoir de la menthe fraîche avec les fruits rouges ou tropicaux, du basilic avec les fraises, ou du romarin avec les pêches rôties.</w:t>
      </w:r>
    </w:p>
    <w:p>
      <w:pPr>
        <w:pStyle w:val="ListBullet"/>
        <w:spacing w:after="60"/>
      </w:pPr>
      <w:r>
        <w:rPr>
          <w:rFonts w:ascii="Georgia" w:hAnsi="Georgia"/>
          <w:b/>
          <w:sz w:val="22"/>
        </w:rPr>
        <w:t>Une pincée de sel :</w:t>
      </w:r>
      <w:r>
        <w:rPr>
          <w:rFonts w:ascii="Georgia" w:hAnsi="Georgia"/>
          <w:sz w:val="22"/>
        </w:rPr>
        <w:t xml:space="preserve"> Toujours ajouter une petite pincée de sel dans les préparations sucrées. Elle ne salera pas le dessert, mais révélera et intensifiera toutes les autres saveurs.</w:t>
      </w:r>
    </w:p>
    <w:p>
      <w:pPr>
        <w:pStyle w:val="ListBullet"/>
        <w:spacing w:after="60"/>
      </w:pPr>
      <w:r>
        <w:rPr>
          <w:rFonts w:ascii="Georgia" w:hAnsi="Georgia"/>
          <w:b/>
          <w:sz w:val="22"/>
        </w:rPr>
        <w:t>La torréfaction :</w:t>
      </w:r>
      <w:r>
        <w:rPr>
          <w:rFonts w:ascii="Georgia" w:hAnsi="Georgia"/>
          <w:sz w:val="22"/>
        </w:rPr>
        <w:t xml:space="preserve"> Pour un coût minime, quelques noix, amandes effilées ou flocons d'avoine légèrement torréfiés à sec dans une poêle apportent une profondeur de goût et un croquant irrésistibles.</w:t>
      </w:r>
    </w:p>
    <w:p>
      <w:pPr>
        <w:pStyle w:val="ListBullet"/>
        <w:spacing w:after="60"/>
      </w:pPr>
      <w:r>
        <w:rPr>
          <w:rFonts w:ascii="Georgia" w:hAnsi="Georgia"/>
          <w:b/>
          <w:sz w:val="22"/>
        </w:rPr>
        <w:t>Les extraits :</w:t>
      </w:r>
      <w:r>
        <w:rPr>
          <w:rFonts w:ascii="Georgia" w:hAnsi="Georgia"/>
          <w:sz w:val="22"/>
        </w:rPr>
        <w:t xml:space="preserve"> Quelques gouttes d'extrait de vanille, d'amande amère ou de fleur d'oranger peuvent apporter un impact aromatique puissant sans dépenser beaucoup.</w:t>
      </w:r>
    </w:p>
    <w:p>
      <w:pPr>
        <w:pStyle w:val="ListBullet"/>
        <w:spacing w:after="60"/>
      </w:pPr>
      <w:r>
        <w:rPr>
          <w:rFonts w:ascii="Georgia" w:hAnsi="Georgia"/>
          <w:b/>
          <w:sz w:val="22"/>
        </w:rPr>
        <w:t>Le caramel maison :</w:t>
      </w:r>
      <w:r>
        <w:rPr>
          <w:rFonts w:ascii="Georgia" w:hAnsi="Georgia"/>
          <w:sz w:val="22"/>
        </w:rPr>
        <w:t xml:space="preserve"> Facile et économique à réaliser avec juste du sucre et un peu d'eau, il offre une note gourmande et complexe à de nombreux desserts (flans, crèmes, fruits).</w:t>
      </w:r>
    </w:p>
    <w:p>
      <w:pPr>
        <w:pStyle w:val="ListBullet"/>
        <w:spacing w:after="60"/>
      </w:pPr>
      <w:r>
        <w:rPr>
          <w:rFonts w:ascii="Georgia" w:hAnsi="Georgia"/>
          <w:b/>
          <w:sz w:val="22"/>
        </w:rPr>
        <w:t>Le pouvoir de l'acidité :</w:t>
      </w:r>
      <w:r>
        <w:rPr>
          <w:rFonts w:ascii="Georgia" w:hAnsi="Georgia"/>
          <w:sz w:val="22"/>
        </w:rPr>
        <w:t xml:space="preserve"> Un filet de jus de citron ou de vinaigre de cidre peut équilibrer un dessert trop sucré et en rehausser la fraîcheur.</w:t>
      </w:r>
    </w:p>
    <w:p>
      <w:pPr>
        <w:spacing w:after="120"/>
        <w:jc w:val="both"/>
      </w:pPr>
      <w:r>
        <w:rPr>
          <w:rFonts w:ascii="Georgia" w:hAnsi="Georgia"/>
          <w:sz w:val="22"/>
        </w:rPr>
        <w:t>Ces astuces, si simples soient-elles, sont les secrets des chefs pour créer des explosions de saveurs sans se ruiner. Elles vous permettent d'expérimenter et de personnaliser vos desserts, les rendant uniques à chaque fois.</w:t>
      </w:r>
    </w:p>
    <w:p>
      <w:pPr>
        <w:spacing w:after="120"/>
        <w:jc w:val="both"/>
      </w:pPr>
      <w:r>
        <w:rPr>
          <w:rFonts w:ascii="Georgia" w:hAnsi="Georgia"/>
          <w:sz w:val="22"/>
        </w:rPr>
        <w:t>En définitive, la pâtisserie économique est une ode à la créativité et à l'ingéniosité. Ce chapitre vous a montré que le plaisir de déguster un dessert exceptionnel n'est pas l'apanage des budgets illimités. Avec des ingrédients simples, quelques astuces et une bonne dose d'amour, vous pouvez transformer votre cuisine en un véritable atelier de douceurs. N'hésitez pas à adapter ces idées, à explorer les saveurs de votre région et à faire de chaque dessert une célébration de la gourmandise à petit prix. Le bonheur est souvent dans les choses simples, et cela s'applique merveilleusement bien à nos desserts.</w:t>
      </w:r>
    </w:p>
    <w:p>
      <w:r>
        <w:br w:type="page"/>
      </w:r>
    </w:p>
    <w:p>
      <w:r>
        <w:rPr>
          <w:rFonts w:ascii="Arial" w:hAnsi="Arial"/>
          <w:color w:val="808080"/>
          <w:sz w:val="18"/>
        </w:rPr>
        <w:t>CHAPITRE 16</w:t>
      </w:r>
    </w:p>
    <w:p>
      <w:pPr>
        <w:pStyle w:val="Heading1"/>
      </w:pPr>
      <w:r>
        <w:rPr>
          <w:rFonts w:ascii="Georgia" w:hAnsi="Georgia"/>
        </w:rPr>
        <w:t>Votre Nouvelle Vie en Cuisine Économique : Le Mot de la Fin</w:t>
      </w:r>
    </w:p>
    <w:p>
      <w:pPr>
        <w:pStyle w:val="Heading2"/>
      </w:pPr>
      <w:r>
        <w:rPr>
          <w:rFonts w:ascii="Georgia" w:hAnsi="Georgia"/>
        </w:rPr>
        <w:t>Votre Nouvelle Vie en Cuisine Économique : Le Mot de la Fin</w:t>
      </w:r>
    </w:p>
    <w:p>
      <w:pPr>
        <w:spacing w:after="120"/>
        <w:jc w:val="both"/>
      </w:pPr>
      <w:r>
        <w:rPr>
          <w:rFonts w:ascii="Georgia" w:hAnsi="Georgia"/>
          <w:sz w:val="22"/>
        </w:rPr>
        <w:t>Nous voici arrivés à la fin de notre parcours culinaire partagé. Si vous tenez ce chapitre entre vos mains, c'est que vous avez exploré les principes, découvert les astuces et testé les recettes qui composent "Le Guide Ultime de la Cuisine Économique". Plus qu'un simple livre de cuisine, cet ouvrage a été conçu comme un compagnon pour transformer votre approche de l'alimentation, pour vous montrer qu'il est non seulement possible, mais aussi incroyablement gratifiant, de manger sainement, délicieusement et sans se ruiner.</w:t>
      </w:r>
    </w:p>
    <w:p>
      <w:pPr>
        <w:spacing w:after="120"/>
        <w:jc w:val="both"/>
      </w:pPr>
      <w:r>
        <w:rPr>
          <w:rFonts w:ascii="Georgia" w:hAnsi="Georgia"/>
          <w:sz w:val="22"/>
        </w:rPr>
        <w:t>Le voyage que nous avons entrepris ensemble n'est pas une simple série de techniques à appliquer ponctuellement ; c'est l'invitation à adopter un mode de vie, une philosophie qui dépasse les frontières de votre cuisine pour infuser chaque aspect de votre quotidien. Vous avez semé les graines d'une nouvelle habitude, et il est temps de récolter les fruits de votre engagement.</w:t>
      </w:r>
    </w:p>
    <w:p>
      <w:pPr>
        <w:pStyle w:val="Heading3"/>
      </w:pPr>
      <w:r>
        <w:rPr>
          <w:rFonts w:ascii="Georgia" w:hAnsi="Georgia"/>
        </w:rPr>
        <w:t>Le Chemin Parcouru : Une Transformation Durable</w:t>
      </w:r>
    </w:p>
    <w:p>
      <w:pPr>
        <w:spacing w:after="120"/>
        <w:jc w:val="both"/>
      </w:pPr>
      <w:r>
        <w:rPr>
          <w:rFonts w:ascii="Georgia" w:hAnsi="Georgia"/>
          <w:sz w:val="22"/>
        </w:rPr>
        <w:t xml:space="preserve">Réfléchissez un instant au chemin parcouru. Au début de cette aventure, peut-être étiez-vous intimidé par l'idée de "cuisiner économique", l'associant à des repas fades ou répétitifs. Aujourd'hui, nous espérons que vous avez découvert une réalité bien différente. La cuisine économique est synonyme de </w:t>
      </w:r>
      <w:r>
        <w:rPr>
          <w:rFonts w:ascii="Georgia" w:hAnsi="Georgia"/>
          <w:b/>
          <w:sz w:val="22"/>
        </w:rPr>
        <w:t>créativité</w:t>
      </w:r>
      <w:r>
        <w:rPr>
          <w:rFonts w:ascii="Georgia" w:hAnsi="Georgia"/>
          <w:sz w:val="22"/>
        </w:rPr>
        <w:t xml:space="preserve">, de </w:t>
      </w:r>
      <w:r>
        <w:rPr>
          <w:rFonts w:ascii="Georgia" w:hAnsi="Georgia"/>
          <w:b/>
          <w:sz w:val="22"/>
        </w:rPr>
        <w:t>saveur</w:t>
      </w:r>
      <w:r>
        <w:rPr>
          <w:rFonts w:ascii="Georgia" w:hAnsi="Georgia"/>
          <w:sz w:val="22"/>
        </w:rPr>
        <w:t>, d'</w:t>
      </w:r>
      <w:r>
        <w:rPr>
          <w:rFonts w:ascii="Georgia" w:hAnsi="Georgia"/>
          <w:b/>
          <w:sz w:val="22"/>
        </w:rPr>
        <w:t>ingéniosité</w:t>
      </w:r>
      <w:r>
        <w:rPr>
          <w:rFonts w:ascii="Georgia" w:hAnsi="Georgia"/>
          <w:sz w:val="22"/>
        </w:rPr>
        <w:t xml:space="preserve"> et de </w:t>
      </w:r>
      <w:r>
        <w:rPr>
          <w:rFonts w:ascii="Georgia" w:hAnsi="Georgia"/>
          <w:b/>
          <w:sz w:val="22"/>
        </w:rPr>
        <w:t>bien-être</w:t>
      </w:r>
      <w:r>
        <w:rPr>
          <w:rFonts w:ascii="Georgia" w:hAnsi="Georgia"/>
          <w:sz w:val="22"/>
        </w:rPr>
        <w:t>.</w:t>
      </w:r>
    </w:p>
    <w:p>
      <w:pPr>
        <w:spacing w:after="120"/>
        <w:jc w:val="both"/>
      </w:pPr>
      <w:r>
        <w:rPr>
          <w:rFonts w:ascii="Georgia" w:hAnsi="Georgia"/>
          <w:sz w:val="22"/>
        </w:rPr>
        <w:t>Elle vous a permis de :</w:t>
      </w:r>
    </w:p>
    <w:p>
      <w:pPr>
        <w:pStyle w:val="ListBullet"/>
        <w:spacing w:after="60"/>
      </w:pPr>
      <w:r>
        <w:rPr>
          <w:rFonts w:ascii="Georgia" w:hAnsi="Georgia"/>
          <w:b/>
          <w:sz w:val="22"/>
        </w:rPr>
        <w:t>Maîtriser votre budget alimentaire</w:t>
      </w:r>
      <w:r>
        <w:rPr>
          <w:rFonts w:ascii="Georgia" w:hAnsi="Georgia"/>
          <w:sz w:val="22"/>
        </w:rPr>
        <w:t xml:space="preserve"> : En achetant mieux, en gaspillant moins et en optimisant chaque ingrédient, vous avez repris le contrôle de vos dépenses.</w:t>
      </w:r>
    </w:p>
    <w:p>
      <w:pPr>
        <w:pStyle w:val="ListBullet"/>
        <w:spacing w:after="60"/>
      </w:pPr>
      <w:r>
        <w:rPr>
          <w:rFonts w:ascii="Georgia" w:hAnsi="Georgia"/>
          <w:b/>
          <w:sz w:val="22"/>
        </w:rPr>
        <w:t>Améliorer votre santé</w:t>
      </w:r>
      <w:r>
        <w:rPr>
          <w:rFonts w:ascii="Georgia" w:hAnsi="Georgia"/>
          <w:sz w:val="22"/>
        </w:rPr>
        <w:t xml:space="preserve"> : Préparer vos repas à la maison, c'est choisir des ingrédients frais, contrôler les quantités de sel, de sucre et de gras, et dire adieu aux additifs inutiles. C'est un investissement direct dans votre bien-être physique.</w:t>
      </w:r>
    </w:p>
    <w:p>
      <w:pPr>
        <w:pStyle w:val="ListBullet"/>
        <w:spacing w:after="60"/>
      </w:pPr>
      <w:r>
        <w:rPr>
          <w:rFonts w:ascii="Georgia" w:hAnsi="Georgia"/>
          <w:b/>
          <w:sz w:val="22"/>
        </w:rPr>
        <w:t>Réduire votre impact environnemental</w:t>
      </w:r>
      <w:r>
        <w:rPr>
          <w:rFonts w:ascii="Georgia" w:hAnsi="Georgia"/>
          <w:sz w:val="22"/>
        </w:rPr>
        <w:t xml:space="preserve"> : En luttant contre le gaspillage alimentaire, en privilégiant les produits de saison et locaux, et en adoptant une consommation plus consciente, vous contribuez activement à la protection de notre planète. Chaque épluchure valorisée, chaque reste transformé, est un geste pour l'environnement.</w:t>
      </w:r>
    </w:p>
    <w:p>
      <w:pPr>
        <w:pStyle w:val="ListBullet"/>
        <w:spacing w:after="60"/>
      </w:pPr>
      <w:r>
        <w:rPr>
          <w:rFonts w:ascii="Georgia" w:hAnsi="Georgia"/>
          <w:b/>
          <w:sz w:val="22"/>
        </w:rPr>
        <w:t>Développer vos compétences culinaires</w:t>
      </w:r>
      <w:r>
        <w:rPr>
          <w:rFonts w:ascii="Georgia" w:hAnsi="Georgia"/>
          <w:sz w:val="22"/>
        </w:rPr>
        <w:t xml:space="preserve"> : Vous avez appris à planifier, à cuisiner en grandes quantités, à transformer les restes, à improviser avec ce que vous avez sous la main. Ces compétences sont inestimables et vous serviront bien au-delà de la cuisine économique.</w:t>
      </w:r>
    </w:p>
    <w:p>
      <w:pPr>
        <w:pStyle w:val="ListBullet"/>
        <w:spacing w:after="60"/>
      </w:pPr>
      <w:r>
        <w:rPr>
          <w:rFonts w:ascii="Georgia" w:hAnsi="Georgia"/>
          <w:b/>
          <w:sz w:val="22"/>
        </w:rPr>
        <w:t>Redécouvrir le plaisir de cuisiner</w:t>
      </w:r>
      <w:r>
        <w:rPr>
          <w:rFonts w:ascii="Georgia" w:hAnsi="Georgia"/>
          <w:sz w:val="22"/>
        </w:rPr>
        <w:t xml:space="preserve"> : Loin de la contrainte, la cuisine est devenue un moment de détente, de créativité et de partage. Vous avez renoué avec le goût authentique des aliments et la satisfaction de nourrir ceux que vous aimez avec des plats faits maison.</w:t>
      </w:r>
    </w:p>
    <w:p>
      <w:pPr>
        <w:spacing w:after="120"/>
        <w:jc w:val="both"/>
      </w:pPr>
      <w:r>
        <w:rPr>
          <w:rFonts w:ascii="Georgia" w:hAnsi="Georgia"/>
          <w:sz w:val="22"/>
        </w:rPr>
        <w:t>Ces avantages ne sont pas éphémères ; ils sont les piliers d'une transformation durable, d'une nouvelle approche de l'alimentation qui enrichit votre vie à de multiples niveaux.</w:t>
      </w:r>
    </w:p>
    <w:p>
      <w:pPr>
        <w:pStyle w:val="Heading3"/>
      </w:pPr>
      <w:r>
        <w:rPr>
          <w:rFonts w:ascii="Georgia" w:hAnsi="Georgia"/>
        </w:rPr>
        <w:t>Libérez Votre Créativité et Votre Instinct Culinaire</w:t>
      </w:r>
    </w:p>
    <w:p>
      <w:pPr>
        <w:spacing w:after="120"/>
        <w:jc w:val="both"/>
      </w:pPr>
      <w:r>
        <w:rPr>
          <w:rFonts w:ascii="Georgia" w:hAnsi="Georgia"/>
          <w:sz w:val="22"/>
        </w:rPr>
        <w:t xml:space="preserve">Ce guide vous a offert des bases solides, des recettes éprouvées et des techniques fiables. Mais le véritable art de la cuisine économique réside dans votre capacité à </w:t>
      </w:r>
      <w:r>
        <w:rPr>
          <w:rFonts w:ascii="Georgia" w:hAnsi="Georgia"/>
          <w:b/>
          <w:sz w:val="22"/>
        </w:rPr>
        <w:t>vous approprier ces connaissances</w:t>
      </w:r>
      <w:r>
        <w:rPr>
          <w:rFonts w:ascii="Georgia" w:hAnsi="Georgia"/>
          <w:sz w:val="22"/>
        </w:rPr>
        <w:t xml:space="preserve"> et à les adapter à votre propre style, à vos goûts et aux ressources dont vous disposez. Considérez chaque recette, chaque conseil comme un point de départ, non comme une règle gravée dans le marbre.</w:t>
      </w:r>
    </w:p>
    <w:p>
      <w:pPr>
        <w:pStyle w:val="ListBullet"/>
        <w:spacing w:after="60"/>
      </w:pPr>
      <w:r>
        <w:rPr>
          <w:rFonts w:ascii="Georgia" w:hAnsi="Georgia"/>
          <w:b/>
          <w:sz w:val="22"/>
        </w:rPr>
        <w:t>Osez l'expérimentation</w:t>
      </w:r>
      <w:r>
        <w:rPr>
          <w:rFonts w:ascii="Georgia" w:hAnsi="Georgia"/>
          <w:sz w:val="22"/>
        </w:rPr>
        <w:t xml:space="preserve"> : N'ayez pas peur de substituer un légume par un autre selon les promotions du marché, d'adapter une épice qui vous plaît davantage, ou de transformer une soupe en une sauce pour des pâtes. C'est en expérimentant que vous découvrirez de nouvelles saveurs et développerez votre propre signature culinaire.</w:t>
      </w:r>
    </w:p>
    <w:p>
      <w:pPr>
        <w:pStyle w:val="ListBullet"/>
        <w:spacing w:after="60"/>
      </w:pPr>
      <w:r>
        <w:rPr>
          <w:rFonts w:ascii="Georgia" w:hAnsi="Georgia"/>
          <w:b/>
          <w:sz w:val="22"/>
        </w:rPr>
        <w:t>Faites confiance à votre intuition</w:t>
      </w:r>
      <w:r>
        <w:rPr>
          <w:rFonts w:ascii="Georgia" w:hAnsi="Georgia"/>
          <w:sz w:val="22"/>
        </w:rPr>
        <w:t xml:space="preserve"> : Avec le temps, vous développerez un instinct pour les associations de saveurs, la gestion des quantités et la réutilisation intelligente des ingrédients. Laissez cet instinct vous guider. Goûtez, ajustez, et amusez-vous !</w:t>
      </w:r>
    </w:p>
    <w:p>
      <w:pPr>
        <w:pStyle w:val="ListBullet"/>
        <w:spacing w:after="60"/>
      </w:pPr>
      <w:r>
        <w:rPr>
          <w:rFonts w:ascii="Georgia" w:hAnsi="Georgia"/>
          <w:b/>
          <w:sz w:val="22"/>
        </w:rPr>
        <w:t>Considérez les "erreurs" comme des apprentissages</w:t>
      </w:r>
      <w:r>
        <w:rPr>
          <w:rFonts w:ascii="Georgia" w:hAnsi="Georgia"/>
          <w:sz w:val="22"/>
        </w:rPr>
        <w:t xml:space="preserve"> : Chaque plat qui ne répond pas tout à fait à vos attentes est une occasion d'apprendre ce qui fonctionne et ce qui ne fonctionne pas. La cuisine est un processus d'apprentissage continu, et c'est ce qui la rend si fascinante.</w:t>
      </w:r>
    </w:p>
    <w:p>
      <w:pPr>
        <w:pStyle w:val="ListBullet"/>
        <w:spacing w:after="60"/>
      </w:pPr>
      <w:r>
        <w:rPr>
          <w:rFonts w:ascii="Georgia" w:hAnsi="Georgia"/>
          <w:b/>
          <w:sz w:val="22"/>
        </w:rPr>
        <w:t>Adaptez-vous aux saisons et aux promotions</w:t>
      </w:r>
      <w:r>
        <w:rPr>
          <w:rFonts w:ascii="Georgia" w:hAnsi="Georgia"/>
          <w:sz w:val="22"/>
        </w:rPr>
        <w:t xml:space="preserve"> : La cuisine économique est par essence flexible. Laissez les arrivages du marché et les étiquettes promotionnelles guider vos choix, et vous serez récompensé par des saveurs optimales et des économies substantielles.</w:t>
      </w:r>
    </w:p>
    <w:p>
      <w:pPr>
        <w:spacing w:after="120"/>
        <w:jc w:val="both"/>
      </w:pPr>
      <w:r>
        <w:rPr>
          <w:rFonts w:ascii="Georgia" w:hAnsi="Georgia"/>
          <w:sz w:val="22"/>
        </w:rPr>
        <w:t>Votre cuisine est votre laboratoire personnel. N'hésitez pas à jouer, à innover, à détourner les usages et à vous laisser surprendre par ce que vous êtes capable de créer.</w:t>
      </w:r>
    </w:p>
    <w:p>
      <w:pPr>
        <w:pStyle w:val="Heading3"/>
      </w:pPr>
      <w:r>
        <w:rPr>
          <w:rFonts w:ascii="Georgia" w:hAnsi="Georgia"/>
        </w:rPr>
        <w:t>Pérenniser Votre Nouvelle Habitude : Astuces pour le Long Terme</w:t>
      </w:r>
    </w:p>
    <w:p>
      <w:pPr>
        <w:spacing w:after="120"/>
        <w:jc w:val="both"/>
      </w:pPr>
      <w:r>
        <w:rPr>
          <w:rFonts w:ascii="Georgia" w:hAnsi="Georgia"/>
          <w:sz w:val="22"/>
        </w:rPr>
        <w:t xml:space="preserve">Maintenir une approche de cuisine économique sur le long terme demande un peu de discipline, mais surtout de la </w:t>
      </w:r>
      <w:r>
        <w:rPr>
          <w:rFonts w:ascii="Georgia" w:hAnsi="Georgia"/>
          <w:b/>
          <w:sz w:val="22"/>
        </w:rPr>
        <w:t>flexibilité</w:t>
      </w:r>
      <w:r>
        <w:rPr>
          <w:rFonts w:ascii="Georgia" w:hAnsi="Georgia"/>
          <w:sz w:val="22"/>
        </w:rPr>
        <w:t xml:space="preserve"> et de la </w:t>
      </w:r>
      <w:r>
        <w:rPr>
          <w:rFonts w:ascii="Georgia" w:hAnsi="Georgia"/>
          <w:b/>
          <w:sz w:val="22"/>
        </w:rPr>
        <w:t>bienveillance envers soi-même</w:t>
      </w:r>
      <w:r>
        <w:rPr>
          <w:rFonts w:ascii="Georgia" w:hAnsi="Georgia"/>
          <w:sz w:val="22"/>
        </w:rPr>
        <w:t>. Voici quelques conseils pour que cette pratique devienne une seconde nature :</w:t>
      </w:r>
    </w:p>
    <w:p>
      <w:pPr>
        <w:pStyle w:val="ListBullet"/>
        <w:spacing w:after="60"/>
      </w:pPr>
      <w:r>
        <w:rPr>
          <w:rFonts w:ascii="Georgia" w:hAnsi="Georgia"/>
          <w:b/>
          <w:sz w:val="22"/>
        </w:rPr>
        <w:t>La planification, votre meilleure amie</w:t>
      </w:r>
      <w:r>
        <w:rPr>
          <w:rFonts w:ascii="Georgia" w:hAnsi="Georgia"/>
          <w:sz w:val="22"/>
        </w:rPr>
        <w:t xml:space="preserve"> : Consacrez un moment chaque semaine pour planifier vos repas. Cela ne doit pas être rigide ; prévoyez des alternatives et des jours "jokers". Une planification simple vous évitera les achats impulsifs et le gaspillage.</w:t>
      </w:r>
    </w:p>
    <w:p>
      <w:pPr>
        <w:pStyle w:val="ListBullet"/>
        <w:spacing w:after="60"/>
      </w:pPr>
      <w:r>
        <w:rPr>
          <w:rFonts w:ascii="Georgia" w:hAnsi="Georgia"/>
          <w:b/>
          <w:sz w:val="22"/>
        </w:rPr>
        <w:t>Maîtrisez l'art des "basiques"</w:t>
      </w:r>
      <w:r>
        <w:rPr>
          <w:rFonts w:ascii="Georgia" w:hAnsi="Georgia"/>
          <w:sz w:val="22"/>
        </w:rPr>
        <w:t xml:space="preserve"> : Ayez toujours sous la main les ingrédients essentiels pour improviser un repas : pâtes, riz, œufs, conserves de légumes, légumineuses, quelques légumes racines. Cela vous sauvera les jours où l'inspiration manque.</w:t>
      </w:r>
    </w:p>
    <w:p>
      <w:pPr>
        <w:pStyle w:val="ListBullet"/>
        <w:spacing w:after="60"/>
      </w:pPr>
      <w:r>
        <w:rPr>
          <w:rFonts w:ascii="Georgia" w:hAnsi="Georgia"/>
          <w:b/>
          <w:sz w:val="22"/>
        </w:rPr>
        <w:t>Réinventez les restes</w:t>
      </w:r>
      <w:r>
        <w:rPr>
          <w:rFonts w:ascii="Georgia" w:hAnsi="Georgia"/>
          <w:sz w:val="22"/>
        </w:rPr>
        <w:t xml:space="preserve"> : Ne jetez jamais un reste sans vous demander comment il pourrait avoir une seconde vie. Une purée de légumes devient une soupe, un reste de poulet rôti s'intègre à un gratin, un riz cuit se transforme en salade.</w:t>
      </w:r>
    </w:p>
    <w:p>
      <w:pPr>
        <w:pStyle w:val="ListBullet"/>
        <w:spacing w:after="60"/>
      </w:pPr>
      <w:r>
        <w:rPr>
          <w:rFonts w:ascii="Georgia" w:hAnsi="Georgia"/>
          <w:b/>
          <w:sz w:val="22"/>
        </w:rPr>
        <w:t>Investissez dans de bons outils</w:t>
      </w:r>
      <w:r>
        <w:rPr>
          <w:rFonts w:ascii="Georgia" w:hAnsi="Georgia"/>
          <w:sz w:val="22"/>
        </w:rPr>
        <w:t xml:space="preserve"> : Un bon couteau, une grande planche à découper, des contenants hermétiques sont des alliés précieux pour cuisiner efficacement et conserver vos aliments.</w:t>
      </w:r>
    </w:p>
    <w:p>
      <w:pPr>
        <w:pStyle w:val="ListBullet"/>
        <w:spacing w:after="60"/>
      </w:pPr>
      <w:r>
        <w:rPr>
          <w:rFonts w:ascii="Georgia" w:hAnsi="Georgia"/>
          <w:b/>
          <w:sz w:val="22"/>
        </w:rPr>
        <w:t>Partagez votre passion</w:t>
      </w:r>
      <w:r>
        <w:rPr>
          <w:rFonts w:ascii="Georgia" w:hAnsi="Georgia"/>
          <w:sz w:val="22"/>
        </w:rPr>
        <w:t xml:space="preserve"> : Impliquez votre famille, vos amis. La cuisine est souvent plus agréable lorsqu'elle est partagée. Échangez des recettes, cuisinez ensemble, et transformez cette approche en un projet commun.</w:t>
      </w:r>
    </w:p>
    <w:p>
      <w:pPr>
        <w:pStyle w:val="ListBullet"/>
        <w:spacing w:after="60"/>
      </w:pPr>
      <w:r>
        <w:rPr>
          <w:rFonts w:ascii="Georgia" w:hAnsi="Georgia"/>
          <w:b/>
          <w:sz w:val="22"/>
        </w:rPr>
        <w:t>Acceptez les imperfections</w:t>
      </w:r>
      <w:r>
        <w:rPr>
          <w:rFonts w:ascii="Georgia" w:hAnsi="Georgia"/>
          <w:sz w:val="22"/>
        </w:rPr>
        <w:t xml:space="preserve"> : Il y aura des jours où vous ne réussirez pas à tout optimiser, où vous commanderez à emporter, ou où vous gaspillerez involontairement. Ne vous découragez pas. L'important est la tendance générale et votre engagement continu. Chaque jour est une nouvelle occasion de faire mieux.</w:t>
      </w:r>
    </w:p>
    <w:p>
      <w:pPr>
        <w:spacing w:after="120"/>
        <w:jc w:val="both"/>
      </w:pPr>
      <w:r>
        <w:rPr>
          <w:rFonts w:ascii="Georgia" w:hAnsi="Georgia"/>
          <w:sz w:val="22"/>
        </w:rPr>
        <w:t>La cuisine économique est un marathon, pas un sprint. La persévérance et l'adaptabilité sont les clés de votre succès.</w:t>
      </w:r>
    </w:p>
    <w:p>
      <w:pPr>
        <w:pStyle w:val="Heading3"/>
      </w:pPr>
      <w:r>
        <w:rPr>
          <w:rFonts w:ascii="Georgia" w:hAnsi="Georgia"/>
        </w:rPr>
        <w:t>Au-delà de l'Assiette : Un Impact Profond</w:t>
      </w:r>
    </w:p>
    <w:p>
      <w:pPr>
        <w:spacing w:after="120"/>
        <w:jc w:val="both"/>
      </w:pPr>
      <w:r>
        <w:rPr>
          <w:rFonts w:ascii="Georgia" w:hAnsi="Georgia"/>
          <w:sz w:val="22"/>
        </w:rPr>
        <w:t>En adoptant les principes de ce guide, vous faites bien plus que simplement économiser de l'argent ou manger mieux. Vous participez à un mouvement plus vaste, celui d'une consommation plus consciente et d'un mode de vie plus respectueux.</w:t>
      </w:r>
    </w:p>
    <w:p>
      <w:pPr>
        <w:pStyle w:val="ListBullet"/>
        <w:spacing w:after="60"/>
      </w:pPr>
      <w:r>
        <w:rPr>
          <w:rFonts w:ascii="Georgia" w:hAnsi="Georgia"/>
          <w:b/>
          <w:sz w:val="22"/>
        </w:rPr>
        <w:t>Votre bien-être mental et physique</w:t>
      </w:r>
      <w:r>
        <w:rPr>
          <w:rFonts w:ascii="Georgia" w:hAnsi="Georgia"/>
          <w:sz w:val="22"/>
        </w:rPr>
        <w:t xml:space="preserve"> : La satisfaction de préparer vos repas, la tranquillité d'esprit de savoir ce que vous mangez, et la fierté de réduire votre empreinte écologique contribuent grandement à votre bien-être général. Vous vous sentez plus autonome, plus en contrôle.</w:t>
      </w:r>
    </w:p>
    <w:p>
      <w:pPr>
        <w:pStyle w:val="ListBullet"/>
        <w:spacing w:after="60"/>
      </w:pPr>
      <w:r>
        <w:rPr>
          <w:rFonts w:ascii="Georgia" w:hAnsi="Georgia"/>
          <w:b/>
          <w:sz w:val="22"/>
        </w:rPr>
        <w:t>Un impact environnemental positif</w:t>
      </w:r>
      <w:r>
        <w:rPr>
          <w:rFonts w:ascii="Georgia" w:hAnsi="Georgia"/>
          <w:sz w:val="22"/>
        </w:rPr>
        <w:t xml:space="preserve"> : Chaque kilo de nourriture non gaspillé, chaque emballage évité, chaque légume de saison acheté, envoie un message puissant. Vous devenez un acteur du changement, contribuant à la préservation des ressources et à la réduction de la pollution.</w:t>
      </w:r>
    </w:p>
    <w:p>
      <w:pPr>
        <w:pStyle w:val="ListBullet"/>
        <w:spacing w:after="60"/>
      </w:pPr>
      <w:r>
        <w:rPr>
          <w:rFonts w:ascii="Georgia" w:hAnsi="Georgia"/>
          <w:b/>
          <w:sz w:val="22"/>
        </w:rPr>
        <w:t>Un héritage pour l'avenir</w:t>
      </w:r>
      <w:r>
        <w:rPr>
          <w:rFonts w:ascii="Georgia" w:hAnsi="Georgia"/>
          <w:sz w:val="22"/>
        </w:rPr>
        <w:t xml:space="preserve"> : En transmettant ces valeurs et ces compétences à votre entourage, en particulier aux jeunes générations, vous semez les graines d'un avenir plus durable. Vous leur offrez les outils pour faire des choix alimentaires éclairés et responsables.</w:t>
      </w:r>
    </w:p>
    <w:p>
      <w:pPr>
        <w:spacing w:after="120"/>
        <w:jc w:val="both"/>
      </w:pPr>
      <w:r>
        <w:rPr>
          <w:rFonts w:ascii="Georgia" w:hAnsi="Georgia"/>
          <w:sz w:val="22"/>
        </w:rPr>
        <w:t xml:space="preserve">La cuisine économique n'est pas une privation, mais une </w:t>
      </w:r>
      <w:r>
        <w:rPr>
          <w:rFonts w:ascii="Georgia" w:hAnsi="Georgia"/>
          <w:b/>
          <w:sz w:val="22"/>
        </w:rPr>
        <w:t>libération</w:t>
      </w:r>
      <w:r>
        <w:rPr>
          <w:rFonts w:ascii="Georgia" w:hAnsi="Georgia"/>
          <w:sz w:val="22"/>
        </w:rPr>
        <w:t>. C'est la liberté de manger selon vos valeurs, de respecter votre budget, de prendre soin de votre corps et de contribuer à un monde meilleur. C'est un acte d'amour envers vous-même, envers vos proches et envers la planète.</w:t>
      </w:r>
    </w:p>
    <w:p>
      <w:pPr>
        <w:spacing w:after="120"/>
        <w:jc w:val="both"/>
      </w:pPr>
      <w:r>
        <w:rPr>
          <w:rFonts w:ascii="Georgia" w:hAnsi="Georgia"/>
          <w:sz w:val="22"/>
        </w:rPr>
        <w:t>Alors que vous fermez ce livre, sachez que votre aventure culinaire ne fait que commencer. Vous avez maintenant les outils, la confiance et l'inspiration pour continuer à explorer, à créer et à savourer pleinement votre nouvelle vie en cuisine économique.</w:t>
      </w:r>
    </w:p>
    <w:p>
      <w:pPr>
        <w:spacing w:after="120"/>
        <w:jc w:val="both"/>
      </w:pPr>
      <w:r>
        <w:rPr>
          <w:rFonts w:ascii="Georgia" w:hAnsi="Georgia"/>
          <w:sz w:val="22"/>
        </w:rPr>
        <w:t>Gardez la curiosité, l'enthousiasme et le plaisir de cuisiner. Le monde des saveurs est vaste et n'attend que votre créativité. Nous vous souhaitons une cuisine pleine de vie, de joie et d'abondance, et un avenir savoureux, durable et délicieusement économique. Bonne continuation sur ce chemin gourmand !</w:t>
      </w:r>
    </w:p>
    <w:p>
      <w:r>
        <w:br w:type="page"/>
      </w:r>
    </w:p>
    <w:sectPr w:rsidR="00FC693F" w:rsidRPr="0006063C" w:rsidSect="00034616">
      <w:footerReference w:type="default" r:id="rId9"/>
      <w:pgSz w:w="7920" w:h="12240"/>
      <w:pgMar w:top="1080" w:right="72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